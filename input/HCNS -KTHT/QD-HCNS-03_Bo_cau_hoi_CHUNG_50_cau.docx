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THỜI GIAN LÀM VIỆC, NGHỈ PHÉP VÀ LÀM THÊM GIỜ</w:t>
      </w:r>
    </w:p>
    <w:p>
      <w:pPr>
        <w:jc w:val="center"/>
      </w:pPr>
      <w:r>
        <w:rPr>
          <w:b/>
          <w:sz w:val="24"/>
        </w:rPr>
        <w:t>CÂU HỎI CHUNG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QD-HCNS-03</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CBNV thực hiện đơn nghỉ theo hình thức nào?</w:t>
      </w:r>
    </w:p>
    <w:p>
      <w:pPr>
        <w:ind w:left="255" w:hanging="198"/>
      </w:pPr>
      <w:r>
        <w:rPr>
          <w:sz w:val="20"/>
        </w:rPr>
        <w:t>A. Chỉ bằng email cho Quản lý trực tiếp.</w:t>
      </w:r>
    </w:p>
    <w:p>
      <w:pPr>
        <w:ind w:left="255" w:hanging="198"/>
      </w:pPr>
      <w:r>
        <w:rPr>
          <w:sz w:val="20"/>
        </w:rPr>
        <w:t>B. Chỉ bằng tin nhắn Zalo trong nhóm phòng ban.</w:t>
      </w:r>
    </w:p>
    <w:p>
      <w:pPr>
        <w:ind w:left="255" w:hanging="198"/>
      </w:pPr>
      <w:r>
        <w:rPr>
          <w:sz w:val="20"/>
        </w:rPr>
        <w:t>C. Trên Fastcons hoặc hệ thống/hình thức được Công ty quy định.</w:t>
      </w:r>
    </w:p>
    <w:p>
      <w:pPr>
        <w:ind w:left="255" w:hanging="198"/>
      </w:pPr>
      <w:r>
        <w:rPr>
          <w:sz w:val="20"/>
        </w:rPr>
        <w:t>D. Chỉ bằng đơn giấy nộp trực tiếp cho HCNS.</w:t>
      </w:r>
    </w:p>
    <w:p>
      <w:pPr>
        <w:pStyle w:val="QuizAnswer"/>
      </w:pPr>
      <w:r>
        <w:rPr>
          <w:b/>
        </w:rPr>
        <w:t>Đáp án đúng: C.</w:t>
      </w:r>
    </w:p>
    <w:p>
      <w:pPr>
        <w:pStyle w:val="QuizAnswer"/>
      </w:pPr>
      <w:r>
        <w:rPr>
          <w:b/>
        </w:rPr>
        <w:t xml:space="preserve">Giải thích: </w:t>
      </w:r>
      <w:r>
        <w:t>Theo Khoản 6.1 của QD-HCNS-03, trên Fastcons hoặc hệ thống/hình thức được Công ty quy định.. Các phương án còn lại thay đổi mốc thời gian, điều kiện, trách nhiệm hoặc hệ quả so với quy định.</w:t>
      </w:r>
    </w:p>
    <w:p>
      <w:pPr>
        <w:pStyle w:val="QuizAnswer"/>
      </w:pPr>
      <w:r>
        <w:rPr>
          <w:b/>
        </w:rPr>
        <w:t xml:space="preserve">Dẫn chiếu: </w:t>
      </w:r>
      <w:r>
        <w:t>Khoản 6.1 – Quy định thời gian làm việc, nghỉ phép và làm thêm giờ.</w:t>
      </w:r>
    </w:p>
    <w:p>
      <w:pPr>
        <w:pStyle w:val="QuizQuestion"/>
      </w:pPr>
      <w:r>
        <w:t>Câu 2. Đối với trường hợp nghỉ có thể chủ động sắp xếp, thời hạn đăng ký tối thiểu là bao lâu?</w:t>
      </w:r>
    </w:p>
    <w:p>
      <w:pPr>
        <w:ind w:left="255" w:hanging="198"/>
      </w:pPr>
      <w:r>
        <w:rPr>
          <w:sz w:val="20"/>
        </w:rPr>
        <w:t>A. Ít nhất 01 ngày làm việc trước khi nghỉ.</w:t>
      </w:r>
    </w:p>
    <w:p>
      <w:pPr>
        <w:ind w:left="255" w:hanging="198"/>
      </w:pPr>
      <w:r>
        <w:rPr>
          <w:sz w:val="20"/>
        </w:rPr>
        <w:t>B. Ít nhất 02 ngày làm việc trước khi nghỉ.</w:t>
      </w:r>
    </w:p>
    <w:p>
      <w:pPr>
        <w:ind w:left="255" w:hanging="198"/>
      </w:pPr>
      <w:r>
        <w:rPr>
          <w:sz w:val="20"/>
        </w:rPr>
        <w:t>C. Ít nhất 03 ngày làm việc trước khi nghỉ.</w:t>
      </w:r>
    </w:p>
    <w:p>
      <w:pPr>
        <w:ind w:left="255" w:hanging="198"/>
      </w:pPr>
      <w:r>
        <w:rPr>
          <w:sz w:val="20"/>
        </w:rPr>
        <w:t>D. Ít nhất 05 ngày làm việc trước khi nghỉ.</w:t>
      </w:r>
    </w:p>
    <w:p>
      <w:pPr>
        <w:pStyle w:val="QuizAnswer"/>
      </w:pPr>
      <w:r>
        <w:rPr>
          <w:b/>
        </w:rPr>
        <w:t>Đáp án đúng: B.</w:t>
      </w:r>
    </w:p>
    <w:p>
      <w:pPr>
        <w:pStyle w:val="QuizAnswer"/>
      </w:pPr>
      <w:r>
        <w:rPr>
          <w:b/>
        </w:rPr>
        <w:t xml:space="preserve">Giải thích: </w:t>
      </w:r>
      <w:r>
        <w:t>Theo Khoản 6.2 của QD-HCNS-03, ít nhất 02 ngày làm việc trước khi nghỉ.. Các phương án còn lại thay đổi mốc thời gian, điều kiện, trách nhiệm hoặc hệ quả so với quy định.</w:t>
      </w:r>
    </w:p>
    <w:p>
      <w:pPr>
        <w:pStyle w:val="QuizAnswer"/>
      </w:pPr>
      <w:r>
        <w:rPr>
          <w:b/>
        </w:rPr>
        <w:t xml:space="preserve">Dẫn chiếu: </w:t>
      </w:r>
      <w:r>
        <w:t>Khoản 6.2 – Quy định thời gian làm việc, nghỉ phép và làm thêm giờ.</w:t>
      </w:r>
    </w:p>
    <w:p>
      <w:pPr>
        <w:pStyle w:val="QuizQuestion"/>
      </w:pPr>
      <w:r>
        <w:t>Câu 3. Khi nghỉ từ bao nhiêu ngày làm việc liên tục trở lên thì CBNV phải thực hiện bàn giao công việc phù hợp trước thời gian nghỉ?</w:t>
      </w:r>
    </w:p>
    <w:p>
      <w:pPr>
        <w:ind w:left="255" w:hanging="198"/>
      </w:pPr>
      <w:r>
        <w:rPr>
          <w:sz w:val="20"/>
        </w:rPr>
        <w:t>A. Từ 02 ngày làm việc liên tục trở lên.</w:t>
      </w:r>
    </w:p>
    <w:p>
      <w:pPr>
        <w:ind w:left="255" w:hanging="198"/>
      </w:pPr>
      <w:r>
        <w:rPr>
          <w:sz w:val="20"/>
        </w:rPr>
        <w:t>B. Từ 01 ngày làm việc trở lên.</w:t>
      </w:r>
    </w:p>
    <w:p>
      <w:pPr>
        <w:ind w:left="255" w:hanging="198"/>
      </w:pPr>
      <w:r>
        <w:rPr>
          <w:sz w:val="20"/>
        </w:rPr>
        <w:t>C. Từ 03 ngày làm việc liên tục trở lên.</w:t>
      </w:r>
    </w:p>
    <w:p>
      <w:pPr>
        <w:ind w:left="255" w:hanging="198"/>
      </w:pPr>
      <w:r>
        <w:rPr>
          <w:sz w:val="20"/>
        </w:rPr>
        <w:t>D. Chỉ khi nghỉ từ 05 ngày làm việc trở lên.</w:t>
      </w:r>
    </w:p>
    <w:p>
      <w:pPr>
        <w:pStyle w:val="QuizAnswer"/>
      </w:pPr>
      <w:r>
        <w:rPr>
          <w:b/>
        </w:rPr>
        <w:t>Đáp án đúng: A.</w:t>
      </w:r>
    </w:p>
    <w:p>
      <w:pPr>
        <w:pStyle w:val="QuizAnswer"/>
      </w:pPr>
      <w:r>
        <w:rPr>
          <w:b/>
        </w:rPr>
        <w:t xml:space="preserve">Giải thích: </w:t>
      </w:r>
      <w:r>
        <w:t>Theo Khoản 6.3 của QD-HCNS-03, từ 02 ngày làm việc liên tục trở lên.. Các phương án còn lại thay đổi mốc thời gian, điều kiện, trách nhiệm hoặc hệ quả so với quy định.</w:t>
      </w:r>
    </w:p>
    <w:p>
      <w:pPr>
        <w:pStyle w:val="QuizAnswer"/>
      </w:pPr>
      <w:r>
        <w:rPr>
          <w:b/>
        </w:rPr>
        <w:t xml:space="preserve">Dẫn chiếu: </w:t>
      </w:r>
      <w:r>
        <w:t>Khoản 6.3 – Quy định thời gian làm việc, nghỉ phép và làm thêm giờ.</w:t>
      </w:r>
    </w:p>
    <w:p>
      <w:pPr>
        <w:pStyle w:val="QuizQuestion"/>
      </w:pPr>
      <w:r>
        <w:t>Câu 4. Nội dung nào thuộc phạm vi bàn giao khi nghỉ từ 02 ngày làm việc liên tục trở lên?</w:t>
      </w:r>
    </w:p>
    <w:p>
      <w:pPr>
        <w:ind w:left="255" w:hanging="198"/>
      </w:pPr>
      <w:r>
        <w:rPr>
          <w:sz w:val="20"/>
        </w:rPr>
        <w:t>A. Chỉ danh sách khách hàng đang phụ trách.</w:t>
      </w:r>
    </w:p>
    <w:p>
      <w:pPr>
        <w:ind w:left="255" w:hanging="198"/>
      </w:pPr>
      <w:r>
        <w:rPr>
          <w:sz w:val="20"/>
        </w:rPr>
        <w:t>B. Chỉ các hồ sơ giấy đang giữ.</w:t>
      </w:r>
    </w:p>
    <w:p>
      <w:pPr>
        <w:ind w:left="255" w:hanging="198"/>
      </w:pPr>
      <w:r>
        <w:rPr>
          <w:sz w:val="20"/>
        </w:rPr>
        <w:t>C. Chỉ các công việc đã hoàn thành.</w:t>
      </w:r>
    </w:p>
    <w:p>
      <w:pPr>
        <w:ind w:left="255" w:hanging="198"/>
      </w:pPr>
      <w:r>
        <w:rPr>
          <w:sz w:val="20"/>
        </w:rPr>
        <w:t>D. Công việc đang xử lý, thời hạn, hồ sơ, tồn đọng và nội dung cần tiếp tục theo dõi.</w:t>
      </w:r>
    </w:p>
    <w:p>
      <w:pPr>
        <w:pStyle w:val="QuizAnswer"/>
      </w:pPr>
      <w:r>
        <w:rPr>
          <w:b/>
        </w:rPr>
        <w:t>Đáp án đúng: D.</w:t>
      </w:r>
    </w:p>
    <w:p>
      <w:pPr>
        <w:pStyle w:val="QuizAnswer"/>
      </w:pPr>
      <w:r>
        <w:rPr>
          <w:b/>
        </w:rPr>
        <w:t xml:space="preserve">Giải thích: </w:t>
      </w:r>
      <w:r>
        <w:t>Theo Khoản 6.3 của QD-HCNS-03, công việc đang xử lý, thời hạn, hồ sơ, tồn đọng và nội dung cần tiếp tục theo dõi.. Các phương án còn lại thay đổi mốc thời gian, điều kiện, trách nhiệm hoặc hệ quả so với quy định.</w:t>
      </w:r>
    </w:p>
    <w:p>
      <w:pPr>
        <w:pStyle w:val="QuizAnswer"/>
      </w:pPr>
      <w:r>
        <w:rPr>
          <w:b/>
        </w:rPr>
        <w:t xml:space="preserve">Dẫn chiếu: </w:t>
      </w:r>
      <w:r>
        <w:t>Khoản 6.3 – Quy định thời gian làm việc, nghỉ phép và làm thêm giờ.</w:t>
      </w:r>
    </w:p>
    <w:p>
      <w:pPr>
        <w:pStyle w:val="QuizQuestion"/>
      </w:pPr>
      <w:r>
        <w:t>Câu 5. Khi phát sinh nghỉ đột xuất, CBNV phải thông báo cho ai ngay khi phát sinh?</w:t>
      </w:r>
    </w:p>
    <w:p>
      <w:pPr>
        <w:ind w:left="255" w:hanging="198"/>
      </w:pPr>
      <w:r>
        <w:rPr>
          <w:sz w:val="20"/>
        </w:rPr>
        <w:t>A. Chỉ C&amp;B.</w:t>
      </w:r>
    </w:p>
    <w:p>
      <w:pPr>
        <w:ind w:left="255" w:hanging="198"/>
      </w:pPr>
      <w:r>
        <w:rPr>
          <w:sz w:val="20"/>
        </w:rPr>
        <w:t>B. Chỉ Admin.</w:t>
      </w:r>
    </w:p>
    <w:p>
      <w:pPr>
        <w:ind w:left="255" w:hanging="198"/>
      </w:pPr>
      <w:r>
        <w:rPr>
          <w:sz w:val="20"/>
        </w:rPr>
        <w:t>C. Quản lý trực tiếp.</w:t>
      </w:r>
    </w:p>
    <w:p>
      <w:pPr>
        <w:ind w:left="255" w:hanging="198"/>
      </w:pPr>
      <w:r>
        <w:rPr>
          <w:sz w:val="20"/>
        </w:rPr>
        <w:t>D. Bất kỳ đồng nghiệp nào trong bộ phận.</w:t>
      </w:r>
    </w:p>
    <w:p>
      <w:pPr>
        <w:pStyle w:val="QuizAnswer"/>
      </w:pPr>
      <w:r>
        <w:rPr>
          <w:b/>
        </w:rPr>
        <w:t>Đáp án đúng: C.</w:t>
      </w:r>
    </w:p>
    <w:p>
      <w:pPr>
        <w:pStyle w:val="QuizAnswer"/>
      </w:pPr>
      <w:r>
        <w:rPr>
          <w:b/>
        </w:rPr>
        <w:t xml:space="preserve">Giải thích: </w:t>
      </w:r>
      <w:r>
        <w:t>Theo Khoản 6.4 của QD-HCNS-03, quản lý trực tiếp.. Các phương án còn lại thay đổi mốc thời gian, điều kiện, trách nhiệm hoặc hệ quả so với quy định.</w:t>
      </w:r>
    </w:p>
    <w:p>
      <w:pPr>
        <w:pStyle w:val="QuizAnswer"/>
      </w:pPr>
      <w:r>
        <w:rPr>
          <w:b/>
        </w:rPr>
        <w:t xml:space="preserve">Dẫn chiếu: </w:t>
      </w:r>
      <w:r>
        <w:t>Khoản 6.4 – Quy định thời gian làm việc, nghỉ phép và làm thêm giờ.</w:t>
      </w:r>
    </w:p>
    <w:p>
      <w:pPr>
        <w:pStyle w:val="QuizQuestion"/>
      </w:pPr>
      <w:r>
        <w:t>Câu 6. Nếu nghỉ đột xuất phát sinh trước thời gian làm việc, CBNV phải thông báo vào thời điểm nào?</w:t>
      </w:r>
    </w:p>
    <w:p>
      <w:pPr>
        <w:ind w:left="255" w:hanging="198"/>
      </w:pPr>
      <w:r>
        <w:rPr>
          <w:sz w:val="20"/>
        </w:rPr>
        <w:t>A. Trong vòng 02 giờ sau khi bắt đầu làm việc.</w:t>
      </w:r>
    </w:p>
    <w:p>
      <w:pPr>
        <w:ind w:left="255" w:hanging="198"/>
      </w:pPr>
      <w:r>
        <w:rPr>
          <w:sz w:val="20"/>
        </w:rPr>
        <w:t>B. Trước thời điểm bắt đầu làm việc.</w:t>
      </w:r>
    </w:p>
    <w:p>
      <w:pPr>
        <w:ind w:left="255" w:hanging="198"/>
      </w:pPr>
      <w:r>
        <w:rPr>
          <w:sz w:val="20"/>
        </w:rPr>
        <w:t>C. Cuối ngày làm việc.</w:t>
      </w:r>
    </w:p>
    <w:p>
      <w:pPr>
        <w:ind w:left="255" w:hanging="198"/>
      </w:pPr>
      <w:r>
        <w:rPr>
          <w:sz w:val="20"/>
        </w:rPr>
        <w:t>D. Khi đi làm lại.</w:t>
      </w:r>
    </w:p>
    <w:p>
      <w:pPr>
        <w:pStyle w:val="QuizAnswer"/>
      </w:pPr>
      <w:r>
        <w:rPr>
          <w:b/>
        </w:rPr>
        <w:t>Đáp án đúng: B.</w:t>
      </w:r>
    </w:p>
    <w:p>
      <w:pPr>
        <w:pStyle w:val="QuizAnswer"/>
      </w:pPr>
      <w:r>
        <w:rPr>
          <w:b/>
        </w:rPr>
        <w:t xml:space="preserve">Giải thích: </w:t>
      </w:r>
      <w:r>
        <w:t>Theo Khoản 6.4 của QD-HCNS-03, trước thời điểm bắt đầu làm việc.. Các phương án còn lại thay đổi mốc thời gian, điều kiện, trách nhiệm hoặc hệ quả so với quy định.</w:t>
      </w:r>
    </w:p>
    <w:p>
      <w:pPr>
        <w:pStyle w:val="QuizAnswer"/>
      </w:pPr>
      <w:r>
        <w:rPr>
          <w:b/>
        </w:rPr>
        <w:t xml:space="preserve">Dẫn chiếu: </w:t>
      </w:r>
      <w:r>
        <w:t>Khoản 6.4 – Quy định thời gian làm việc, nghỉ phép và làm thêm giờ.</w:t>
      </w:r>
    </w:p>
    <w:p>
      <w:pPr>
        <w:pStyle w:val="QuizQuestion"/>
      </w:pPr>
      <w:r>
        <w:t>Câu 7. Nếu không thể thông báo đúng thời điểm do tình huống khách quan hoặc bất khả kháng, CBNV phải làm gì?</w:t>
      </w:r>
    </w:p>
    <w:p>
      <w:pPr>
        <w:ind w:left="255" w:hanging="198"/>
      </w:pPr>
      <w:r>
        <w:rPr>
          <w:sz w:val="20"/>
        </w:rPr>
        <w:t>A. Thông báo ngay khi có thể.</w:t>
      </w:r>
    </w:p>
    <w:p>
      <w:pPr>
        <w:ind w:left="255" w:hanging="198"/>
      </w:pPr>
      <w:r>
        <w:rPr>
          <w:sz w:val="20"/>
        </w:rPr>
        <w:t>B. Không cần thông báo nếu có lý do khách quan.</w:t>
      </w:r>
    </w:p>
    <w:p>
      <w:pPr>
        <w:ind w:left="255" w:hanging="198"/>
      </w:pPr>
      <w:r>
        <w:rPr>
          <w:sz w:val="20"/>
        </w:rPr>
        <w:t>C. Chờ đến khi đi làm lại mới thông báo.</w:t>
      </w:r>
    </w:p>
    <w:p>
      <w:pPr>
        <w:ind w:left="255" w:hanging="198"/>
      </w:pPr>
      <w:r>
        <w:rPr>
          <w:sz w:val="20"/>
        </w:rPr>
        <w:t>D. Chỉ cần nhờ đồng nghiệp báo thay.</w:t>
      </w:r>
    </w:p>
    <w:p>
      <w:pPr>
        <w:pStyle w:val="QuizAnswer"/>
      </w:pPr>
      <w:r>
        <w:rPr>
          <w:b/>
        </w:rPr>
        <w:t>Đáp án đúng: A.</w:t>
      </w:r>
    </w:p>
    <w:p>
      <w:pPr>
        <w:pStyle w:val="QuizAnswer"/>
      </w:pPr>
      <w:r>
        <w:rPr>
          <w:b/>
        </w:rPr>
        <w:t xml:space="preserve">Giải thích: </w:t>
      </w:r>
      <w:r>
        <w:t>Theo Khoản 6.4 của QD-HCNS-03, thông báo ngay khi có thể.. Các phương án còn lại thay đổi mốc thời gian, điều kiện, trách nhiệm hoặc hệ quả so với quy định.</w:t>
      </w:r>
    </w:p>
    <w:p>
      <w:pPr>
        <w:pStyle w:val="QuizAnswer"/>
      </w:pPr>
      <w:r>
        <w:rPr>
          <w:b/>
        </w:rPr>
        <w:t xml:space="preserve">Dẫn chiếu: </w:t>
      </w:r>
      <w:r>
        <w:t>Khoản 6.4 – Quy định thời gian làm việc, nghỉ phép và làm thêm giờ.</w:t>
      </w:r>
    </w:p>
    <w:p>
      <w:pPr>
        <w:pStyle w:val="QuizQuestion"/>
      </w:pPr>
      <w:r>
        <w:t>Câu 8. Đơn nghỉ đột xuất phải được bổ sung chậm nhất khi nào, nếu không có lý do khách quan khác?</w:t>
      </w:r>
    </w:p>
    <w:p>
      <w:pPr>
        <w:ind w:left="255" w:hanging="198"/>
      </w:pPr>
      <w:r>
        <w:rPr>
          <w:sz w:val="20"/>
        </w:rPr>
        <w:t>A. Ngay trong ngày đầu tiên đi làm lại, không có ngoại lệ.</w:t>
      </w:r>
    </w:p>
    <w:p>
      <w:pPr>
        <w:ind w:left="255" w:hanging="198"/>
      </w:pPr>
      <w:r>
        <w:rPr>
          <w:sz w:val="20"/>
        </w:rPr>
        <w:t>B. Chậm nhất 05 ngày làm việc kể từ ngày đi làm lại.</w:t>
      </w:r>
    </w:p>
    <w:p>
      <w:pPr>
        <w:ind w:left="255" w:hanging="198"/>
      </w:pPr>
      <w:r>
        <w:rPr>
          <w:sz w:val="20"/>
        </w:rPr>
        <w:t>C. Trước ngày đi làm lại.</w:t>
      </w:r>
    </w:p>
    <w:p>
      <w:pPr>
        <w:ind w:left="255" w:hanging="198"/>
      </w:pPr>
      <w:r>
        <w:rPr>
          <w:sz w:val="20"/>
        </w:rPr>
        <w:t>D. Chậm nhất 02 ngày làm việc kể từ ngày đi làm lại.</w:t>
      </w:r>
    </w:p>
    <w:p>
      <w:pPr>
        <w:pStyle w:val="QuizAnswer"/>
      </w:pPr>
      <w:r>
        <w:rPr>
          <w:b/>
        </w:rPr>
        <w:t>Đáp án đúng: D.</w:t>
      </w:r>
    </w:p>
    <w:p>
      <w:pPr>
        <w:pStyle w:val="QuizAnswer"/>
      </w:pPr>
      <w:r>
        <w:rPr>
          <w:b/>
        </w:rPr>
        <w:t xml:space="preserve">Giải thích: </w:t>
      </w:r>
      <w:r>
        <w:t>Theo Khoản 6.4 của QD-HCNS-03, chậm nhất 02 ngày làm việc kể từ ngày đi làm lại.. Các phương án còn lại thay đổi mốc thời gian, điều kiện, trách nhiệm hoặc hệ quả so với quy định.</w:t>
      </w:r>
    </w:p>
    <w:p>
      <w:pPr>
        <w:pStyle w:val="QuizAnswer"/>
      </w:pPr>
      <w:r>
        <w:rPr>
          <w:b/>
        </w:rPr>
        <w:t xml:space="preserve">Dẫn chiếu: </w:t>
      </w:r>
      <w:r>
        <w:t>Khoản 6.4 – Quy định thời gian làm việc, nghỉ phép và làm thêm giờ.</w:t>
      </w:r>
    </w:p>
    <w:p>
      <w:pPr>
        <w:pStyle w:val="QuizQuestion"/>
      </w:pPr>
      <w:r>
        <w:t>Câu 9. Khi loại nghỉ yêu cầu hồ sơ, hình ảnh hoặc tài liệu minh chứng, CBNV phải thực hiện thế nào?</w:t>
      </w:r>
    </w:p>
    <w:p>
      <w:pPr>
        <w:ind w:left="255" w:hanging="198"/>
      </w:pPr>
      <w:r>
        <w:rPr>
          <w:sz w:val="20"/>
        </w:rPr>
        <w:t>A. Chỉ cần giải thích miệng với Quản lý trực tiếp.</w:t>
      </w:r>
    </w:p>
    <w:p>
      <w:pPr>
        <w:ind w:left="255" w:hanging="198"/>
      </w:pPr>
      <w:r>
        <w:rPr>
          <w:sz w:val="20"/>
        </w:rPr>
        <w:t>B. Được miễn hoàn toàn minh chứng nếu đã tạo đơn trên hệ thống.</w:t>
      </w:r>
    </w:p>
    <w:p>
      <w:pPr>
        <w:ind w:left="255" w:hanging="198"/>
      </w:pPr>
      <w:r>
        <w:rPr>
          <w:sz w:val="20"/>
        </w:rPr>
        <w:t>C. Nộp hoặc đính kèm đầy đủ theo yêu cầu; nếu chưa thể do lý do khách quan thì bổ sung theo thời hạn HCNS yêu cầu.</w:t>
      </w:r>
    </w:p>
    <w:p>
      <w:pPr>
        <w:ind w:left="255" w:hanging="198"/>
      </w:pPr>
      <w:r>
        <w:rPr>
          <w:sz w:val="20"/>
        </w:rPr>
        <w:t>D. Chỉ cần bổ sung khi C&amp;B yêu cầu vào cuối tháng.</w:t>
      </w:r>
    </w:p>
    <w:p>
      <w:pPr>
        <w:pStyle w:val="QuizAnswer"/>
      </w:pPr>
      <w:r>
        <w:rPr>
          <w:b/>
        </w:rPr>
        <w:t>Đáp án đúng: C.</w:t>
      </w:r>
    </w:p>
    <w:p>
      <w:pPr>
        <w:pStyle w:val="QuizAnswer"/>
      </w:pPr>
      <w:r>
        <w:rPr>
          <w:b/>
        </w:rPr>
        <w:t xml:space="preserve">Giải thích: </w:t>
      </w:r>
      <w:r>
        <w:t>Theo Khoản 6.5 của QD-HCNS-03, nộp hoặc đính kèm đầy đủ theo yêu cầu; nếu chưa thể do lý do khách quan thì bổ sung theo thời hạn HCNS yêu cầu.. Các phương án còn lại thay đổi mốc thời gian, điều kiện, trách nhiệm hoặc hệ quả so với quy định.</w:t>
      </w:r>
    </w:p>
    <w:p>
      <w:pPr>
        <w:pStyle w:val="QuizAnswer"/>
      </w:pPr>
      <w:r>
        <w:rPr>
          <w:b/>
        </w:rPr>
        <w:t xml:space="preserve">Dẫn chiếu: </w:t>
      </w:r>
      <w:r>
        <w:t>Khoản 6.5 – Quy định thời gian làm việc, nghỉ phép và làm thêm giờ.</w:t>
      </w:r>
    </w:p>
    <w:p>
      <w:pPr>
        <w:pStyle w:val="QuizQuestion"/>
      </w:pPr>
      <w:r>
        <w:t>Câu 10. Bản thân CBNV kết hôn được nghỉ việc riêng hưởng nguyên lương bao nhiêu ngày?</w:t>
      </w:r>
    </w:p>
    <w:p>
      <w:pPr>
        <w:ind w:left="255" w:hanging="198"/>
      </w:pPr>
      <w:r>
        <w:rPr>
          <w:sz w:val="20"/>
        </w:rPr>
        <w:t>A. 01 ngày.</w:t>
      </w:r>
    </w:p>
    <w:p>
      <w:pPr>
        <w:ind w:left="255" w:hanging="198"/>
      </w:pPr>
      <w:r>
        <w:rPr>
          <w:sz w:val="20"/>
        </w:rPr>
        <w:t>B. 03 ngày.</w:t>
      </w:r>
    </w:p>
    <w:p>
      <w:pPr>
        <w:ind w:left="255" w:hanging="198"/>
      </w:pPr>
      <w:r>
        <w:rPr>
          <w:sz w:val="20"/>
        </w:rPr>
        <w:t>C. 02 ngày.</w:t>
      </w:r>
    </w:p>
    <w:p>
      <w:pPr>
        <w:ind w:left="255" w:hanging="198"/>
      </w:pPr>
      <w:r>
        <w:rPr>
          <w:sz w:val="20"/>
        </w:rPr>
        <w:t>D. 05 ngày.</w:t>
      </w:r>
    </w:p>
    <w:p>
      <w:pPr>
        <w:pStyle w:val="QuizAnswer"/>
      </w:pPr>
      <w:r>
        <w:rPr>
          <w:b/>
        </w:rPr>
        <w:t>Đáp án đúng: B.</w:t>
      </w:r>
    </w:p>
    <w:p>
      <w:pPr>
        <w:pStyle w:val="QuizAnswer"/>
      </w:pPr>
      <w:r>
        <w:rPr>
          <w:b/>
        </w:rPr>
        <w:t xml:space="preserve">Giải thích: </w:t>
      </w:r>
      <w:r>
        <w:t>Theo Khoản 7.1(a) của QD-HCNS-03, 03 ngày.. Các phương án còn lại thay đổi mốc thời gian, điều kiện, trách nhiệm hoặc hệ quả so với quy định.</w:t>
      </w:r>
    </w:p>
    <w:p>
      <w:pPr>
        <w:pStyle w:val="QuizAnswer"/>
      </w:pPr>
      <w:r>
        <w:rPr>
          <w:b/>
        </w:rPr>
        <w:t xml:space="preserve">Dẫn chiếu: </w:t>
      </w:r>
      <w:r>
        <w:t>Khoản 7.1(a) – Quy định thời gian làm việc, nghỉ phép và làm thêm giờ.</w:t>
      </w:r>
    </w:p>
    <w:p>
      <w:pPr>
        <w:pStyle w:val="QuizQuestion"/>
      </w:pPr>
      <w:r>
        <w:t>Câu 11. Con đẻ hoặc con nuôi của CBNV kết hôn thì CBNV được nghỉ việc riêng hưởng nguyên lương bao nhiêu ngày?</w:t>
      </w:r>
    </w:p>
    <w:p>
      <w:pPr>
        <w:ind w:left="255" w:hanging="198"/>
      </w:pPr>
      <w:r>
        <w:rPr>
          <w:sz w:val="20"/>
        </w:rPr>
        <w:t>A. 01 ngày.</w:t>
      </w:r>
    </w:p>
    <w:p>
      <w:pPr>
        <w:ind w:left="255" w:hanging="198"/>
      </w:pPr>
      <w:r>
        <w:rPr>
          <w:sz w:val="20"/>
        </w:rPr>
        <w:t>B. 02 ngày.</w:t>
      </w:r>
    </w:p>
    <w:p>
      <w:pPr>
        <w:ind w:left="255" w:hanging="198"/>
      </w:pPr>
      <w:r>
        <w:rPr>
          <w:sz w:val="20"/>
        </w:rPr>
        <w:t>C. 03 ngày.</w:t>
      </w:r>
    </w:p>
    <w:p>
      <w:pPr>
        <w:ind w:left="255" w:hanging="198"/>
      </w:pPr>
      <w:r>
        <w:rPr>
          <w:sz w:val="20"/>
        </w:rPr>
        <w:t>D. Không có ngày nghỉ.</w:t>
      </w:r>
    </w:p>
    <w:p>
      <w:pPr>
        <w:pStyle w:val="QuizAnswer"/>
      </w:pPr>
      <w:r>
        <w:rPr>
          <w:b/>
        </w:rPr>
        <w:t>Đáp án đúng: A.</w:t>
      </w:r>
    </w:p>
    <w:p>
      <w:pPr>
        <w:pStyle w:val="QuizAnswer"/>
      </w:pPr>
      <w:r>
        <w:rPr>
          <w:b/>
        </w:rPr>
        <w:t xml:space="preserve">Giải thích: </w:t>
      </w:r>
      <w:r>
        <w:t>Theo Khoản 7.1(b) của QD-HCNS-03, 01 ngày.. Các phương án còn lại thay đổi mốc thời gian, điều kiện, trách nhiệm hoặc hệ quả so với quy định.</w:t>
      </w:r>
    </w:p>
    <w:p>
      <w:pPr>
        <w:pStyle w:val="QuizAnswer"/>
      </w:pPr>
      <w:r>
        <w:rPr>
          <w:b/>
        </w:rPr>
        <w:t xml:space="preserve">Dẫn chiếu: </w:t>
      </w:r>
      <w:r>
        <w:t>Khoản 7.1(b) – Quy định thời gian làm việc, nghỉ phép và làm thêm giờ.</w:t>
      </w:r>
    </w:p>
    <w:p>
      <w:pPr>
        <w:pStyle w:val="QuizQuestion"/>
      </w:pPr>
      <w:r>
        <w:t>Câu 12. Khi vợ hoặc chồng của CBNV chết, số ngày nghỉ việc riêng hưởng nguyên lương là bao nhiêu?</w:t>
      </w:r>
    </w:p>
    <w:p>
      <w:pPr>
        <w:ind w:left="255" w:hanging="198"/>
      </w:pPr>
      <w:r>
        <w:rPr>
          <w:sz w:val="20"/>
        </w:rPr>
        <w:t>A. 01 ngày.</w:t>
      </w:r>
    </w:p>
    <w:p>
      <w:pPr>
        <w:ind w:left="255" w:hanging="198"/>
      </w:pPr>
      <w:r>
        <w:rPr>
          <w:sz w:val="20"/>
        </w:rPr>
        <w:t>B. 02 ngày.</w:t>
      </w:r>
    </w:p>
    <w:p>
      <w:pPr>
        <w:ind w:left="255" w:hanging="198"/>
      </w:pPr>
      <w:r>
        <w:rPr>
          <w:sz w:val="20"/>
        </w:rPr>
        <w:t>C. 05 ngày.</w:t>
      </w:r>
    </w:p>
    <w:p>
      <w:pPr>
        <w:ind w:left="255" w:hanging="198"/>
      </w:pPr>
      <w:r>
        <w:rPr>
          <w:sz w:val="20"/>
        </w:rPr>
        <w:t>D. 03 ngày.</w:t>
      </w:r>
    </w:p>
    <w:p>
      <w:pPr>
        <w:pStyle w:val="QuizAnswer"/>
      </w:pPr>
      <w:r>
        <w:rPr>
          <w:b/>
        </w:rPr>
        <w:t>Đáp án đúng: D.</w:t>
      </w:r>
    </w:p>
    <w:p>
      <w:pPr>
        <w:pStyle w:val="QuizAnswer"/>
      </w:pPr>
      <w:r>
        <w:rPr>
          <w:b/>
        </w:rPr>
        <w:t xml:space="preserve">Giải thích: </w:t>
      </w:r>
      <w:r>
        <w:t>Theo Khoản 7.1(c) của QD-HCNS-03, 03 ngày.. Các phương án còn lại thay đổi mốc thời gian, điều kiện, trách nhiệm hoặc hệ quả so với quy định.</w:t>
      </w:r>
    </w:p>
    <w:p>
      <w:pPr>
        <w:pStyle w:val="QuizAnswer"/>
      </w:pPr>
      <w:r>
        <w:rPr>
          <w:b/>
        </w:rPr>
        <w:t xml:space="preserve">Dẫn chiếu: </w:t>
      </w:r>
      <w:r>
        <w:t>Khoản 7.1(c) – Quy định thời gian làm việc, nghỉ phép và làm thêm giờ.</w:t>
      </w:r>
    </w:p>
    <w:p>
      <w:pPr>
        <w:pStyle w:val="QuizQuestion"/>
      </w:pPr>
      <w:r>
        <w:t>Câu 13. Trường hợp ông/bà nội hoặc ông/bà ngoại chết, CBNV được nghỉ theo quyền luật định như thế nào?</w:t>
      </w:r>
    </w:p>
    <w:p>
      <w:pPr>
        <w:ind w:left="255" w:hanging="198"/>
      </w:pPr>
      <w:r>
        <w:rPr>
          <w:sz w:val="20"/>
        </w:rPr>
        <w:t>A. 03 ngày hưởng nguyên lương.</w:t>
      </w:r>
    </w:p>
    <w:p>
      <w:pPr>
        <w:ind w:left="255" w:hanging="198"/>
      </w:pPr>
      <w:r>
        <w:rPr>
          <w:sz w:val="20"/>
        </w:rPr>
        <w:t>B. 02 ngày không hưởng lương.</w:t>
      </w:r>
    </w:p>
    <w:p>
      <w:pPr>
        <w:ind w:left="255" w:hanging="198"/>
      </w:pPr>
      <w:r>
        <w:rPr>
          <w:sz w:val="20"/>
        </w:rPr>
        <w:t>C. 01 ngày không hưởng lương và phải thông báo cho Công ty.</w:t>
      </w:r>
    </w:p>
    <w:p>
      <w:pPr>
        <w:ind w:left="255" w:hanging="198"/>
      </w:pPr>
      <w:r>
        <w:rPr>
          <w:sz w:val="20"/>
        </w:rPr>
        <w:t>D. 01 ngày hưởng nguyên lương.</w:t>
      </w:r>
    </w:p>
    <w:p>
      <w:pPr>
        <w:pStyle w:val="QuizAnswer"/>
      </w:pPr>
      <w:r>
        <w:rPr>
          <w:b/>
        </w:rPr>
        <w:t>Đáp án đúng: C.</w:t>
      </w:r>
    </w:p>
    <w:p>
      <w:pPr>
        <w:pStyle w:val="QuizAnswer"/>
      </w:pPr>
      <w:r>
        <w:rPr>
          <w:b/>
        </w:rPr>
        <w:t xml:space="preserve">Giải thích: </w:t>
      </w:r>
      <w:r>
        <w:t>Theo Khoản 7.2 của QD-HCNS-03, 01 ngày không hưởng lương và phải thông báo cho Công ty.. Các phương án còn lại thay đổi mốc thời gian, điều kiện, trách nhiệm hoặc hệ quả so với quy định.</w:t>
      </w:r>
    </w:p>
    <w:p>
      <w:pPr>
        <w:pStyle w:val="QuizAnswer"/>
      </w:pPr>
      <w:r>
        <w:rPr>
          <w:b/>
        </w:rPr>
        <w:t xml:space="preserve">Dẫn chiếu: </w:t>
      </w:r>
      <w:r>
        <w:t>Khoản 7.2 – Quy định thời gian làm việc, nghỉ phép và làm thêm giờ.</w:t>
      </w:r>
    </w:p>
    <w:p>
      <w:pPr>
        <w:pStyle w:val="QuizQuestion"/>
      </w:pPr>
      <w:r>
        <w:t>Câu 14. Trường hợp anh, chị, em ruột chết, chế độ nghỉ được quy định thế nào?</w:t>
      </w:r>
    </w:p>
    <w:p>
      <w:pPr>
        <w:ind w:left="255" w:hanging="198"/>
      </w:pPr>
      <w:r>
        <w:rPr>
          <w:sz w:val="20"/>
        </w:rPr>
        <w:t>A. 03 ngày hưởng nguyên lương.</w:t>
      </w:r>
    </w:p>
    <w:p>
      <w:pPr>
        <w:ind w:left="255" w:hanging="198"/>
      </w:pPr>
      <w:r>
        <w:rPr>
          <w:sz w:val="20"/>
        </w:rPr>
        <w:t>B. 01 ngày không hưởng lương và phải thông báo cho Công ty.</w:t>
      </w:r>
    </w:p>
    <w:p>
      <w:pPr>
        <w:ind w:left="255" w:hanging="198"/>
      </w:pPr>
      <w:r>
        <w:rPr>
          <w:sz w:val="20"/>
        </w:rPr>
        <w:t>C. 02 ngày hưởng nguyên lương.</w:t>
      </w:r>
    </w:p>
    <w:p>
      <w:pPr>
        <w:ind w:left="255" w:hanging="198"/>
      </w:pPr>
      <w:r>
        <w:rPr>
          <w:sz w:val="20"/>
        </w:rPr>
        <w:t>D. Không được nghỉ.</w:t>
      </w:r>
    </w:p>
    <w:p>
      <w:pPr>
        <w:pStyle w:val="QuizAnswer"/>
      </w:pPr>
      <w:r>
        <w:rPr>
          <w:b/>
        </w:rPr>
        <w:t>Đáp án đúng: B.</w:t>
      </w:r>
    </w:p>
    <w:p>
      <w:pPr>
        <w:pStyle w:val="QuizAnswer"/>
      </w:pPr>
      <w:r>
        <w:rPr>
          <w:b/>
        </w:rPr>
        <w:t xml:space="preserve">Giải thích: </w:t>
      </w:r>
      <w:r>
        <w:t>Theo Khoản 7.2 của QD-HCNS-03, 01 ngày không hưởng lương và phải thông báo cho Công ty.. Các phương án còn lại thay đổi mốc thời gian, điều kiện, trách nhiệm hoặc hệ quả so với quy định.</w:t>
      </w:r>
    </w:p>
    <w:p>
      <w:pPr>
        <w:pStyle w:val="QuizAnswer"/>
      </w:pPr>
      <w:r>
        <w:rPr>
          <w:b/>
        </w:rPr>
        <w:t xml:space="preserve">Dẫn chiếu: </w:t>
      </w:r>
      <w:r>
        <w:t>Khoản 7.2 – Quy định thời gian làm việc, nghỉ phép và làm thêm giờ.</w:t>
      </w:r>
    </w:p>
    <w:p>
      <w:pPr>
        <w:pStyle w:val="QuizQuestion"/>
      </w:pPr>
      <w:r>
        <w:t>Câu 15. Trường hợp cha hoặc mẹ kết hôn, CBNV được nghỉ thế nào?</w:t>
      </w:r>
    </w:p>
    <w:p>
      <w:pPr>
        <w:ind w:left="255" w:hanging="198"/>
      </w:pPr>
      <w:r>
        <w:rPr>
          <w:sz w:val="20"/>
        </w:rPr>
        <w:t>A. 01 ngày không hưởng lương và phải thông báo cho Công ty.</w:t>
      </w:r>
    </w:p>
    <w:p>
      <w:pPr>
        <w:ind w:left="255" w:hanging="198"/>
      </w:pPr>
      <w:r>
        <w:rPr>
          <w:sz w:val="20"/>
        </w:rPr>
        <w:t>B. 03 ngày hưởng nguyên lương.</w:t>
      </w:r>
    </w:p>
    <w:p>
      <w:pPr>
        <w:ind w:left="255" w:hanging="198"/>
      </w:pPr>
      <w:r>
        <w:rPr>
          <w:sz w:val="20"/>
        </w:rPr>
        <w:t>C. 01 ngày hưởng nguyên lương.</w:t>
      </w:r>
    </w:p>
    <w:p>
      <w:pPr>
        <w:ind w:left="255" w:hanging="198"/>
      </w:pPr>
      <w:r>
        <w:rPr>
          <w:sz w:val="20"/>
        </w:rPr>
        <w:t>D. 02 ngày không hưởng lương.</w:t>
      </w:r>
    </w:p>
    <w:p>
      <w:pPr>
        <w:pStyle w:val="QuizAnswer"/>
      </w:pPr>
      <w:r>
        <w:rPr>
          <w:b/>
        </w:rPr>
        <w:t>Đáp án đúng: A.</w:t>
      </w:r>
    </w:p>
    <w:p>
      <w:pPr>
        <w:pStyle w:val="QuizAnswer"/>
      </w:pPr>
      <w:r>
        <w:rPr>
          <w:b/>
        </w:rPr>
        <w:t xml:space="preserve">Giải thích: </w:t>
      </w:r>
      <w:r>
        <w:t>Theo Khoản 7.2 của QD-HCNS-03, 01 ngày không hưởng lương và phải thông báo cho Công ty.. Các phương án còn lại thay đổi mốc thời gian, điều kiện, trách nhiệm hoặc hệ quả so với quy định.</w:t>
      </w:r>
    </w:p>
    <w:p>
      <w:pPr>
        <w:pStyle w:val="QuizAnswer"/>
      </w:pPr>
      <w:r>
        <w:rPr>
          <w:b/>
        </w:rPr>
        <w:t xml:space="preserve">Dẫn chiếu: </w:t>
      </w:r>
      <w:r>
        <w:t>Khoản 7.2 – Quy định thời gian làm việc, nghỉ phép và làm thêm giờ.</w:t>
      </w:r>
    </w:p>
    <w:p>
      <w:pPr>
        <w:pStyle w:val="QuizQuestion"/>
      </w:pPr>
      <w:r>
        <w:t>Câu 16. Các ngày nghỉ việc riêng theo Điều 7 được xử lý thế nào đối với hạn mức nghỉ không hưởng lương theo chính sách Công ty?</w:t>
      </w:r>
    </w:p>
    <w:p>
      <w:pPr>
        <w:ind w:left="255" w:hanging="198"/>
      </w:pPr>
      <w:r>
        <w:rPr>
          <w:sz w:val="20"/>
        </w:rPr>
        <w:t>A. Tính toàn bộ vào hạn mức 06 ngày/năm.</w:t>
      </w:r>
    </w:p>
    <w:p>
      <w:pPr>
        <w:ind w:left="255" w:hanging="198"/>
      </w:pPr>
      <w:r>
        <w:rPr>
          <w:sz w:val="20"/>
        </w:rPr>
        <w:t>B. Chỉ ngày hưởng lương mới tính vào hạn mức.</w:t>
      </w:r>
    </w:p>
    <w:p>
      <w:pPr>
        <w:ind w:left="255" w:hanging="198"/>
      </w:pPr>
      <w:r>
        <w:rPr>
          <w:sz w:val="20"/>
        </w:rPr>
        <w:t>C. Chỉ được loại trừ khi có phê duyệt ngoại lệ.</w:t>
      </w:r>
    </w:p>
    <w:p>
      <w:pPr>
        <w:ind w:left="255" w:hanging="198"/>
      </w:pPr>
      <w:r>
        <w:rPr>
          <w:sz w:val="20"/>
        </w:rPr>
        <w:t>D. Không tính vào hạn mức nghỉ không hưởng lương theo chính sách Công ty.</w:t>
      </w:r>
    </w:p>
    <w:p>
      <w:pPr>
        <w:pStyle w:val="QuizAnswer"/>
      </w:pPr>
      <w:r>
        <w:rPr>
          <w:b/>
        </w:rPr>
        <w:t>Đáp án đúng: D.</w:t>
      </w:r>
    </w:p>
    <w:p>
      <w:pPr>
        <w:pStyle w:val="QuizAnswer"/>
      </w:pPr>
      <w:r>
        <w:rPr>
          <w:b/>
        </w:rPr>
        <w:t xml:space="preserve">Giải thích: </w:t>
      </w:r>
      <w:r>
        <w:t>Theo Khoản 7.3 của QD-HCNS-03, không tính vào hạn mức nghỉ không hưởng lương theo chính sách Công ty.. Các phương án còn lại thay đổi mốc thời gian, điều kiện, trách nhiệm hoặc hệ quả so với quy định.</w:t>
      </w:r>
    </w:p>
    <w:p>
      <w:pPr>
        <w:pStyle w:val="QuizAnswer"/>
      </w:pPr>
      <w:r>
        <w:rPr>
          <w:b/>
        </w:rPr>
        <w:t xml:space="preserve">Dẫn chiếu: </w:t>
      </w:r>
      <w:r>
        <w:t>Khoản 7.3 – Quy định thời gian làm việc, nghỉ phép và làm thêm giờ.</w:t>
      </w:r>
    </w:p>
    <w:p>
      <w:pPr>
        <w:pStyle w:val="QuizQuestion"/>
      </w:pPr>
      <w:r>
        <w:t>Câu 17. CBNV làm việc chưa đủ 12 tháng được xác định số ngày nghỉ hằng năm như thế nào?</w:t>
      </w:r>
    </w:p>
    <w:p>
      <w:pPr>
        <w:ind w:left="255" w:hanging="198"/>
      </w:pPr>
      <w:r>
        <w:rPr>
          <w:sz w:val="20"/>
        </w:rPr>
        <w:t>A. Được mặc định đủ số ngày như người làm đủ 12 tháng.</w:t>
      </w:r>
    </w:p>
    <w:p>
      <w:pPr>
        <w:ind w:left="255" w:hanging="198"/>
      </w:pPr>
      <w:r>
        <w:rPr>
          <w:sz w:val="20"/>
        </w:rPr>
        <w:t>B. Không phát sinh phép năm.</w:t>
      </w:r>
    </w:p>
    <w:p>
      <w:pPr>
        <w:ind w:left="255" w:hanging="198"/>
      </w:pPr>
      <w:r>
        <w:rPr>
          <w:sz w:val="20"/>
        </w:rPr>
        <w:t>C. Tương ứng với thời gian làm việc theo quy định áp dụng.</w:t>
      </w:r>
    </w:p>
    <w:p>
      <w:pPr>
        <w:ind w:left="255" w:hanging="198"/>
      </w:pPr>
      <w:r>
        <w:rPr>
          <w:sz w:val="20"/>
        </w:rPr>
        <w:t>D. Chỉ phát sinh phép sau khi ký HĐLĐ không xác định thời hạn.</w:t>
      </w:r>
    </w:p>
    <w:p>
      <w:pPr>
        <w:pStyle w:val="QuizAnswer"/>
      </w:pPr>
      <w:r>
        <w:rPr>
          <w:b/>
        </w:rPr>
        <w:t>Đáp án đúng: C.</w:t>
      </w:r>
    </w:p>
    <w:p>
      <w:pPr>
        <w:pStyle w:val="QuizAnswer"/>
      </w:pPr>
      <w:r>
        <w:rPr>
          <w:b/>
        </w:rPr>
        <w:t xml:space="preserve">Giải thích: </w:t>
      </w:r>
      <w:r>
        <w:t>Theo Khoản 8.2 của QD-HCNS-03, tương ứng với thời gian làm việc theo quy định áp dụng.. Các phương án còn lại thay đổi mốc thời gian, điều kiện, trách nhiệm hoặc hệ quả so với quy định.</w:t>
      </w:r>
    </w:p>
    <w:p>
      <w:pPr>
        <w:pStyle w:val="QuizAnswer"/>
      </w:pPr>
      <w:r>
        <w:rPr>
          <w:b/>
        </w:rPr>
        <w:t xml:space="preserve">Dẫn chiếu: </w:t>
      </w:r>
      <w:r>
        <w:t>Khoản 8.2 – Quy định thời gian làm việc, nghỉ phép và làm thêm giờ.</w:t>
      </w:r>
    </w:p>
    <w:p>
      <w:pPr>
        <w:pStyle w:val="QuizQuestion"/>
      </w:pPr>
      <w:r>
        <w:t>Câu 18. Ngày phép năm được ghi nhận dựa trên cơ sở nào?</w:t>
      </w:r>
    </w:p>
    <w:p>
      <w:pPr>
        <w:ind w:left="255" w:hanging="198"/>
      </w:pPr>
      <w:r>
        <w:rPr>
          <w:sz w:val="20"/>
        </w:rPr>
        <w:t>A. Theo số ngày CBNV tự đăng ký đầu năm.</w:t>
      </w:r>
    </w:p>
    <w:p>
      <w:pPr>
        <w:ind w:left="255" w:hanging="198"/>
      </w:pPr>
      <w:r>
        <w:rPr>
          <w:sz w:val="20"/>
        </w:rPr>
        <w:t>B. Theo thời gian làm việc thực tế và được cập nhật trên hệ thống quản lý của Công ty.</w:t>
      </w:r>
    </w:p>
    <w:p>
      <w:pPr>
        <w:ind w:left="255" w:hanging="198"/>
      </w:pPr>
      <w:r>
        <w:rPr>
          <w:sz w:val="20"/>
        </w:rPr>
        <w:t>C. Theo thâm niên nhưng không cần cập nhật hệ thống.</w:t>
      </w:r>
    </w:p>
    <w:p>
      <w:pPr>
        <w:ind w:left="255" w:hanging="198"/>
      </w:pPr>
      <w:r>
        <w:rPr>
          <w:sz w:val="20"/>
        </w:rPr>
        <w:t>D. Theo số ngày Quản lý trực tiếp tự phân bổ.</w:t>
      </w:r>
    </w:p>
    <w:p>
      <w:pPr>
        <w:pStyle w:val="QuizAnswer"/>
      </w:pPr>
      <w:r>
        <w:rPr>
          <w:b/>
        </w:rPr>
        <w:t>Đáp án đúng: B.</w:t>
      </w:r>
    </w:p>
    <w:p>
      <w:pPr>
        <w:pStyle w:val="QuizAnswer"/>
      </w:pPr>
      <w:r>
        <w:rPr>
          <w:b/>
        </w:rPr>
        <w:t xml:space="preserve">Giải thích: </w:t>
      </w:r>
      <w:r>
        <w:t>Theo Khoản 8.3 của QD-HCNS-03, theo thời gian làm việc thực tế và được cập nhật trên hệ thống quản lý của Công ty.. Các phương án còn lại thay đổi mốc thời gian, điều kiện, trách nhiệm hoặc hệ quả so với quy định.</w:t>
      </w:r>
    </w:p>
    <w:p>
      <w:pPr>
        <w:pStyle w:val="QuizAnswer"/>
      </w:pPr>
      <w:r>
        <w:rPr>
          <w:b/>
        </w:rPr>
        <w:t xml:space="preserve">Dẫn chiếu: </w:t>
      </w:r>
      <w:r>
        <w:t>Khoản 8.3 – Quy định thời gian làm việc, nghỉ phép và làm thêm giờ.</w:t>
      </w:r>
    </w:p>
    <w:p>
      <w:pPr>
        <w:pStyle w:val="QuizQuestion"/>
      </w:pPr>
      <w:r>
        <w:t>Câu 19. Công ty quy định việc sử dụng trước ngày phép chưa phát sinh như thế nào?</w:t>
      </w:r>
    </w:p>
    <w:p>
      <w:pPr>
        <w:ind w:left="255" w:hanging="198"/>
      </w:pPr>
      <w:r>
        <w:rPr>
          <w:sz w:val="20"/>
        </w:rPr>
        <w:t>A. Không sử dụng trước, trừ trường hợp được cấp có thẩm quyền phê duyệt khác hoặc pháp luật có quy định khác.</w:t>
      </w:r>
    </w:p>
    <w:p>
      <w:pPr>
        <w:ind w:left="255" w:hanging="198"/>
      </w:pPr>
      <w:r>
        <w:rPr>
          <w:sz w:val="20"/>
        </w:rPr>
        <w:t>B. Được ứng trước tối đa 03 ngày mà không cần phê duyệt.</w:t>
      </w:r>
    </w:p>
    <w:p>
      <w:pPr>
        <w:ind w:left="255" w:hanging="198"/>
      </w:pPr>
      <w:r>
        <w:rPr>
          <w:sz w:val="20"/>
        </w:rPr>
        <w:t>C. Được ứng trước toàn bộ phép của năm sau.</w:t>
      </w:r>
    </w:p>
    <w:p>
      <w:pPr>
        <w:ind w:left="255" w:hanging="198"/>
      </w:pPr>
      <w:r>
        <w:rPr>
          <w:sz w:val="20"/>
        </w:rPr>
        <w:t>D. Chỉ cần Quản lý trực tiếp đồng ý miệng là được ứng trước.</w:t>
      </w:r>
    </w:p>
    <w:p>
      <w:pPr>
        <w:pStyle w:val="QuizAnswer"/>
      </w:pPr>
      <w:r>
        <w:rPr>
          <w:b/>
        </w:rPr>
        <w:t>Đáp án đúng: A.</w:t>
      </w:r>
    </w:p>
    <w:p>
      <w:pPr>
        <w:pStyle w:val="QuizAnswer"/>
      </w:pPr>
      <w:r>
        <w:rPr>
          <w:b/>
        </w:rPr>
        <w:t xml:space="preserve">Giải thích: </w:t>
      </w:r>
      <w:r>
        <w:t>Theo Khoản 8.4 của QD-HCNS-03, không sử dụng trước, trừ trường hợp được cấp có thẩm quyền phê duyệt khác hoặc pháp luật có quy định khác.. Các phương án còn lại thay đổi mốc thời gian, điều kiện, trách nhiệm hoặc hệ quả so với quy định.</w:t>
      </w:r>
    </w:p>
    <w:p>
      <w:pPr>
        <w:pStyle w:val="QuizAnswer"/>
      </w:pPr>
      <w:r>
        <w:rPr>
          <w:b/>
        </w:rPr>
        <w:t xml:space="preserve">Dẫn chiếu: </w:t>
      </w:r>
      <w:r>
        <w:t>Khoản 8.4 – Quy định thời gian làm việc, nghỉ phép và làm thêm giờ.</w:t>
      </w:r>
    </w:p>
    <w:p>
      <w:pPr>
        <w:pStyle w:val="QuizQuestion"/>
      </w:pPr>
      <w:r>
        <w:t>Câu 20. Ngày phép phát sinh trong năm được tiếp tục sử dụng đến thời điểm nào của năm kế tiếp?</w:t>
      </w:r>
    </w:p>
    <w:p>
      <w:pPr>
        <w:ind w:left="255" w:hanging="198"/>
      </w:pPr>
      <w:r>
        <w:rPr>
          <w:sz w:val="20"/>
        </w:rPr>
        <w:t>A. Đến hết ngày 31/01 năm kế tiếp.</w:t>
      </w:r>
    </w:p>
    <w:p>
      <w:pPr>
        <w:ind w:left="255" w:hanging="198"/>
      </w:pPr>
      <w:r>
        <w:rPr>
          <w:sz w:val="20"/>
        </w:rPr>
        <w:t>B. Đến hết ngày 31/03 năm kế tiếp.</w:t>
      </w:r>
    </w:p>
    <w:p>
      <w:pPr>
        <w:ind w:left="255" w:hanging="198"/>
      </w:pPr>
      <w:r>
        <w:rPr>
          <w:sz w:val="20"/>
        </w:rPr>
        <w:t>C. Đến hết ngày 30/06 năm kế tiếp.</w:t>
      </w:r>
    </w:p>
    <w:p>
      <w:pPr>
        <w:ind w:left="255" w:hanging="198"/>
      </w:pPr>
      <w:r>
        <w:rPr>
          <w:sz w:val="20"/>
        </w:rPr>
        <w:t>D. Đến hết ngày cuối cùng của tháng 02 năm kế tiếp.</w:t>
      </w:r>
    </w:p>
    <w:p>
      <w:pPr>
        <w:pStyle w:val="QuizAnswer"/>
      </w:pPr>
      <w:r>
        <w:rPr>
          <w:b/>
        </w:rPr>
        <w:t>Đáp án đúng: D.</w:t>
      </w:r>
    </w:p>
    <w:p>
      <w:pPr>
        <w:pStyle w:val="QuizAnswer"/>
      </w:pPr>
      <w:r>
        <w:rPr>
          <w:b/>
        </w:rPr>
        <w:t xml:space="preserve">Giải thích: </w:t>
      </w:r>
      <w:r>
        <w:t>Theo Khoản 8.5 của QD-HCNS-03, đến hết ngày cuối cùng của tháng 02 năm kế tiếp.. Các phương án còn lại thay đổi mốc thời gian, điều kiện, trách nhiệm hoặc hệ quả so với quy định.</w:t>
      </w:r>
    </w:p>
    <w:p>
      <w:pPr>
        <w:pStyle w:val="QuizAnswer"/>
      </w:pPr>
      <w:r>
        <w:rPr>
          <w:b/>
        </w:rPr>
        <w:t xml:space="preserve">Dẫn chiếu: </w:t>
      </w:r>
      <w:r>
        <w:t>Khoản 8.5 – Quy định thời gian làm việc, nghỉ phép và làm thêm giờ.</w:t>
      </w:r>
    </w:p>
    <w:p>
      <w:pPr>
        <w:pStyle w:val="QuizQuestion"/>
      </w:pPr>
      <w:r>
        <w:t>Câu 21. Sau thời hạn sử dụng phép quy định, số ngày phép chưa dùng được xử lý thế nào?</w:t>
      </w:r>
    </w:p>
    <w:p>
      <w:pPr>
        <w:ind w:left="255" w:hanging="198"/>
      </w:pPr>
      <w:r>
        <w:rPr>
          <w:sz w:val="20"/>
        </w:rPr>
        <w:t>A. Tự động chuyển toàn bộ sang năm tiếp theo.</w:t>
      </w:r>
    </w:p>
    <w:p>
      <w:pPr>
        <w:ind w:left="255" w:hanging="198"/>
      </w:pPr>
      <w:r>
        <w:rPr>
          <w:sz w:val="20"/>
        </w:rPr>
        <w:t>B. Tự động quy đổi thành tiền trong mọi trường hợp.</w:t>
      </w:r>
    </w:p>
    <w:p>
      <w:pPr>
        <w:ind w:left="255" w:hanging="198"/>
      </w:pPr>
      <w:r>
        <w:rPr>
          <w:sz w:val="20"/>
        </w:rPr>
        <w:t>C. Không còn hiệu lực; trường hợp đặc biệt có thể được xem xét gia hạn hoặc hoàn phép theo phê duyệt có thẩm quyền.</w:t>
      </w:r>
    </w:p>
    <w:p>
      <w:pPr>
        <w:ind w:left="255" w:hanging="198"/>
      </w:pPr>
      <w:r>
        <w:rPr>
          <w:sz w:val="20"/>
        </w:rPr>
        <w:t>D. Được giữ vô thời hạn.</w:t>
      </w:r>
    </w:p>
    <w:p>
      <w:pPr>
        <w:pStyle w:val="QuizAnswer"/>
      </w:pPr>
      <w:r>
        <w:rPr>
          <w:b/>
        </w:rPr>
        <w:t>Đáp án đúng: C.</w:t>
      </w:r>
    </w:p>
    <w:p>
      <w:pPr>
        <w:pStyle w:val="QuizAnswer"/>
      </w:pPr>
      <w:r>
        <w:rPr>
          <w:b/>
        </w:rPr>
        <w:t xml:space="preserve">Giải thích: </w:t>
      </w:r>
      <w:r>
        <w:t>Theo Khoản 8.6 của QD-HCNS-03, không còn hiệu lực; trường hợp đặc biệt có thể được xem xét gia hạn hoặc hoàn phép theo phê duyệt có thẩm quyền.. Các phương án còn lại thay đổi mốc thời gian, điều kiện, trách nhiệm hoặc hệ quả so với quy định.</w:t>
      </w:r>
    </w:p>
    <w:p>
      <w:pPr>
        <w:pStyle w:val="QuizAnswer"/>
      </w:pPr>
      <w:r>
        <w:rPr>
          <w:b/>
        </w:rPr>
        <w:t xml:space="preserve">Dẫn chiếu: </w:t>
      </w:r>
      <w:r>
        <w:t>Khoản 8.6 – Quy định thời gian làm việc, nghỉ phép và làm thêm giờ.</w:t>
      </w:r>
    </w:p>
    <w:p>
      <w:pPr>
        <w:pStyle w:val="QuizQuestion"/>
      </w:pPr>
      <w:r>
        <w:t>Câu 22. Ai có trách nhiệm chủ động theo dõi số ngày phép và bố trí kế hoạch nghỉ trong thời hạn sử dụng?</w:t>
      </w:r>
    </w:p>
    <w:p>
      <w:pPr>
        <w:ind w:left="255" w:hanging="198"/>
      </w:pPr>
      <w:r>
        <w:rPr>
          <w:sz w:val="20"/>
        </w:rPr>
        <w:t>A. Chỉ Phòng HCNS.</w:t>
      </w:r>
    </w:p>
    <w:p>
      <w:pPr>
        <w:ind w:left="255" w:hanging="198"/>
      </w:pPr>
      <w:r>
        <w:rPr>
          <w:sz w:val="20"/>
        </w:rPr>
        <w:t>B. CBNV.</w:t>
      </w:r>
    </w:p>
    <w:p>
      <w:pPr>
        <w:ind w:left="255" w:hanging="198"/>
      </w:pPr>
      <w:r>
        <w:rPr>
          <w:sz w:val="20"/>
        </w:rPr>
        <w:t>C. Chỉ C&amp;B.</w:t>
      </w:r>
    </w:p>
    <w:p>
      <w:pPr>
        <w:ind w:left="255" w:hanging="198"/>
      </w:pPr>
      <w:r>
        <w:rPr>
          <w:sz w:val="20"/>
        </w:rPr>
        <w:t>D. Chỉ Quản lý trực tiếp.</w:t>
      </w:r>
    </w:p>
    <w:p>
      <w:pPr>
        <w:pStyle w:val="QuizAnswer"/>
      </w:pPr>
      <w:r>
        <w:rPr>
          <w:b/>
        </w:rPr>
        <w:t>Đáp án đúng: B.</w:t>
      </w:r>
    </w:p>
    <w:p>
      <w:pPr>
        <w:pStyle w:val="QuizAnswer"/>
      </w:pPr>
      <w:r>
        <w:rPr>
          <w:b/>
        </w:rPr>
        <w:t xml:space="preserve">Giải thích: </w:t>
      </w:r>
      <w:r>
        <w:t>Theo Khoản 8.7 của QD-HCNS-03, cBNV.. Các phương án còn lại thay đổi mốc thời gian, điều kiện, trách nhiệm hoặc hệ quả so với quy định.</w:t>
      </w:r>
    </w:p>
    <w:p>
      <w:pPr>
        <w:pStyle w:val="QuizAnswer"/>
      </w:pPr>
      <w:r>
        <w:rPr>
          <w:b/>
        </w:rPr>
        <w:t xml:space="preserve">Dẫn chiếu: </w:t>
      </w:r>
      <w:r>
        <w:t>Khoản 8.7 – Quy định thời gian làm việc, nghỉ phép và làm thêm giờ.</w:t>
      </w:r>
    </w:p>
    <w:p>
      <w:pPr>
        <w:pStyle w:val="QuizQuestion"/>
      </w:pPr>
      <w:r>
        <w:t>Câu 23. Bộ phận nào chịu trách nhiệm theo dõi, cập nhật và thông báo dữ liệu phép năm?</w:t>
      </w:r>
    </w:p>
    <w:p>
      <w:pPr>
        <w:ind w:left="255" w:hanging="198"/>
      </w:pPr>
      <w:r>
        <w:rPr>
          <w:sz w:val="20"/>
        </w:rPr>
        <w:t>A. Phòng HCNS và C&amp;B.</w:t>
      </w:r>
    </w:p>
    <w:p>
      <w:pPr>
        <w:ind w:left="255" w:hanging="198"/>
      </w:pPr>
      <w:r>
        <w:rPr>
          <w:sz w:val="20"/>
        </w:rPr>
        <w:t>B. Admin và Kế toán.</w:t>
      </w:r>
    </w:p>
    <w:p>
      <w:pPr>
        <w:ind w:left="255" w:hanging="198"/>
      </w:pPr>
      <w:r>
        <w:rPr>
          <w:sz w:val="20"/>
        </w:rPr>
        <w:t>C. Chỉ Quản lý trực tiếp.</w:t>
      </w:r>
    </w:p>
    <w:p>
      <w:pPr>
        <w:ind w:left="255" w:hanging="198"/>
      </w:pPr>
      <w:r>
        <w:rPr>
          <w:sz w:val="20"/>
        </w:rPr>
        <w:t>D. Ban Giám đốc và Admin.</w:t>
      </w:r>
    </w:p>
    <w:p>
      <w:pPr>
        <w:pStyle w:val="QuizAnswer"/>
      </w:pPr>
      <w:r>
        <w:rPr>
          <w:b/>
        </w:rPr>
        <w:t>Đáp án đúng: A.</w:t>
      </w:r>
    </w:p>
    <w:p>
      <w:pPr>
        <w:pStyle w:val="QuizAnswer"/>
      </w:pPr>
      <w:r>
        <w:rPr>
          <w:b/>
        </w:rPr>
        <w:t xml:space="preserve">Giải thích: </w:t>
      </w:r>
      <w:r>
        <w:t>Theo Khoản 8.8 của QD-HCNS-03, phòng HCNS và C&amp;B.. Các phương án còn lại thay đổi mốc thời gian, điều kiện, trách nhiệm hoặc hệ quả so với quy định.</w:t>
      </w:r>
    </w:p>
    <w:p>
      <w:pPr>
        <w:pStyle w:val="QuizAnswer"/>
      </w:pPr>
      <w:r>
        <w:rPr>
          <w:b/>
        </w:rPr>
        <w:t xml:space="preserve">Dẫn chiếu: </w:t>
      </w:r>
      <w:r>
        <w:t>Khoản 8.8 – Quy định thời gian làm việc, nghỉ phép và làm thêm giờ.</w:t>
      </w:r>
    </w:p>
    <w:p>
      <w:pPr>
        <w:pStyle w:val="QuizQuestion"/>
      </w:pPr>
      <w:r>
        <w:t>Câu 24. Khi CBNV thôi việc hoặc mất việc làm mà chưa nghỉ hết phép năm được hưởng, Công ty xử lý thế nào?</w:t>
      </w:r>
    </w:p>
    <w:p>
      <w:pPr>
        <w:ind w:left="255" w:hanging="198"/>
      </w:pPr>
      <w:r>
        <w:rPr>
          <w:sz w:val="20"/>
        </w:rPr>
        <w:t>A. Hủy toàn bộ số ngày chưa nghỉ mà không thanh toán.</w:t>
      </w:r>
    </w:p>
    <w:p>
      <w:pPr>
        <w:ind w:left="255" w:hanging="198"/>
      </w:pPr>
      <w:r>
        <w:rPr>
          <w:sz w:val="20"/>
        </w:rPr>
        <w:t>B. Chuyển số phép sang đơn vị làm việc mới.</w:t>
      </w:r>
    </w:p>
    <w:p>
      <w:pPr>
        <w:ind w:left="255" w:hanging="198"/>
      </w:pPr>
      <w:r>
        <w:rPr>
          <w:sz w:val="20"/>
        </w:rPr>
        <w:t>C. Chỉ thanh toán nếu còn từ 05 ngày phép trở lên.</w:t>
      </w:r>
    </w:p>
    <w:p>
      <w:pPr>
        <w:ind w:left="255" w:hanging="198"/>
      </w:pPr>
      <w:r>
        <w:rPr>
          <w:sz w:val="20"/>
        </w:rPr>
        <w:t>D. Thanh toán tiền lương đối với những ngày chưa nghỉ theo quy định áp dụng.</w:t>
      </w:r>
    </w:p>
    <w:p>
      <w:pPr>
        <w:pStyle w:val="QuizAnswer"/>
      </w:pPr>
      <w:r>
        <w:rPr>
          <w:b/>
        </w:rPr>
        <w:t>Đáp án đúng: D.</w:t>
      </w:r>
    </w:p>
    <w:p>
      <w:pPr>
        <w:pStyle w:val="QuizAnswer"/>
      </w:pPr>
      <w:r>
        <w:rPr>
          <w:b/>
        </w:rPr>
        <w:t xml:space="preserve">Giải thích: </w:t>
      </w:r>
      <w:r>
        <w:t>Theo Khoản 8.9 của QD-HCNS-03, thanh toán tiền lương đối với những ngày chưa nghỉ theo quy định áp dụng.. Các phương án còn lại thay đổi mốc thời gian, điều kiện, trách nhiệm hoặc hệ quả so với quy định.</w:t>
      </w:r>
    </w:p>
    <w:p>
      <w:pPr>
        <w:pStyle w:val="QuizAnswer"/>
      </w:pPr>
      <w:r>
        <w:rPr>
          <w:b/>
        </w:rPr>
        <w:t xml:space="preserve">Dẫn chiếu: </w:t>
      </w:r>
      <w:r>
        <w:t>Khoản 8.9 – Quy định thời gian làm việc, nghỉ phép và làm thêm giờ.</w:t>
      </w:r>
    </w:p>
    <w:p>
      <w:pPr>
        <w:pStyle w:val="QuizQuestion"/>
      </w:pPr>
      <w:r>
        <w:t>Câu 25. Trong thời gian thử việc hoặc thực tập, nghỉ vì lý do cá nhân theo chính sách nội bộ được xem xét tối đa bao nhiêu?</w:t>
      </w:r>
    </w:p>
    <w:p>
      <w:pPr>
        <w:ind w:left="255" w:hanging="198"/>
      </w:pPr>
      <w:r>
        <w:rPr>
          <w:sz w:val="20"/>
        </w:rPr>
        <w:t>A. 02 ngày/tháng.</w:t>
      </w:r>
    </w:p>
    <w:p>
      <w:pPr>
        <w:ind w:left="255" w:hanging="198"/>
      </w:pPr>
      <w:r>
        <w:rPr>
          <w:sz w:val="20"/>
        </w:rPr>
        <w:t>B. 03 ngày/tháng.</w:t>
      </w:r>
    </w:p>
    <w:p>
      <w:pPr>
        <w:ind w:left="255" w:hanging="198"/>
      </w:pPr>
      <w:r>
        <w:rPr>
          <w:sz w:val="20"/>
        </w:rPr>
        <w:t>C. 01 ngày/tháng.</w:t>
      </w:r>
    </w:p>
    <w:p>
      <w:pPr>
        <w:ind w:left="255" w:hanging="198"/>
      </w:pPr>
      <w:r>
        <w:rPr>
          <w:sz w:val="20"/>
        </w:rPr>
        <w:t>D. 06 ngày/tháng.</w:t>
      </w:r>
    </w:p>
    <w:p>
      <w:pPr>
        <w:pStyle w:val="QuizAnswer"/>
      </w:pPr>
      <w:r>
        <w:rPr>
          <w:b/>
        </w:rPr>
        <w:t>Đáp án đúng: C.</w:t>
      </w:r>
    </w:p>
    <w:p>
      <w:pPr>
        <w:pStyle w:val="QuizAnswer"/>
      </w:pPr>
      <w:r>
        <w:rPr>
          <w:b/>
        </w:rPr>
        <w:t xml:space="preserve">Giải thích: </w:t>
      </w:r>
      <w:r>
        <w:t>Theo Khoản 9.2 của QD-HCNS-03, 01 ngày/tháng.. Các phương án còn lại thay đổi mốc thời gian, điều kiện, trách nhiệm hoặc hệ quả so với quy định.</w:t>
      </w:r>
    </w:p>
    <w:p>
      <w:pPr>
        <w:pStyle w:val="QuizAnswer"/>
      </w:pPr>
      <w:r>
        <w:rPr>
          <w:b/>
        </w:rPr>
        <w:t xml:space="preserve">Dẫn chiếu: </w:t>
      </w:r>
      <w:r>
        <w:t>Khoản 9.2 – Quy định thời gian làm việc, nghỉ phép và làm thêm giờ.</w:t>
      </w:r>
    </w:p>
    <w:p>
      <w:pPr>
        <w:pStyle w:val="QuizQuestion"/>
      </w:pPr>
      <w:r>
        <w:t>Câu 26. Trường hợp nào không bị tính vào hạn mức nghỉ cá nhân 01 ngày/tháng trong thời gian thử việc/thực tập?</w:t>
      </w:r>
    </w:p>
    <w:p>
      <w:pPr>
        <w:ind w:left="255" w:hanging="198"/>
      </w:pPr>
      <w:r>
        <w:rPr>
          <w:sz w:val="20"/>
        </w:rPr>
        <w:t>A. Mọi trường hợp nghỉ vì việc riêng không có hồ sơ.</w:t>
      </w:r>
    </w:p>
    <w:p>
      <w:pPr>
        <w:ind w:left="255" w:hanging="198"/>
      </w:pPr>
      <w:r>
        <w:rPr>
          <w:sz w:val="20"/>
        </w:rPr>
        <w:t>B. Nghỉ ốm đau, thai sản hoặc chế độ có hồ sơ phù hợp.</w:t>
      </w:r>
    </w:p>
    <w:p>
      <w:pPr>
        <w:ind w:left="255" w:hanging="198"/>
      </w:pPr>
      <w:r>
        <w:rPr>
          <w:sz w:val="20"/>
        </w:rPr>
        <w:t>C. Mọi lần đi muộn dưới 30 phút.</w:t>
      </w:r>
    </w:p>
    <w:p>
      <w:pPr>
        <w:ind w:left="255" w:hanging="198"/>
      </w:pPr>
      <w:r>
        <w:rPr>
          <w:sz w:val="20"/>
        </w:rPr>
        <w:t>D. Nghỉ để đi du lịch cá nhân.</w:t>
      </w:r>
    </w:p>
    <w:p>
      <w:pPr>
        <w:pStyle w:val="QuizAnswer"/>
      </w:pPr>
      <w:r>
        <w:rPr>
          <w:b/>
        </w:rPr>
        <w:t>Đáp án đúng: B.</w:t>
      </w:r>
    </w:p>
    <w:p>
      <w:pPr>
        <w:pStyle w:val="QuizAnswer"/>
      </w:pPr>
      <w:r>
        <w:rPr>
          <w:b/>
        </w:rPr>
        <w:t xml:space="preserve">Giải thích: </w:t>
      </w:r>
      <w:r>
        <w:t>Theo Khoản 9.3 của QD-HCNS-03, nghỉ ốm đau, thai sản hoặc chế độ có hồ sơ phù hợp.. Các phương án còn lại thay đổi mốc thời gian, điều kiện, trách nhiệm hoặc hệ quả so với quy định.</w:t>
      </w:r>
    </w:p>
    <w:p>
      <w:pPr>
        <w:pStyle w:val="QuizAnswer"/>
      </w:pPr>
      <w:r>
        <w:rPr>
          <w:b/>
        </w:rPr>
        <w:t xml:space="preserve">Dẫn chiếu: </w:t>
      </w:r>
      <w:r>
        <w:t>Khoản 9.3 – Quy định thời gian làm việc, nghỉ phép và làm thêm giờ.</w:t>
      </w:r>
    </w:p>
    <w:p>
      <w:pPr>
        <w:pStyle w:val="QuizQuestion"/>
      </w:pPr>
      <w:r>
        <w:t>Câu 27. Hạn mức thông thường của nghỉ không hưởng lương theo chính sách Công ty là bao nhiêu?</w:t>
      </w:r>
    </w:p>
    <w:p>
      <w:pPr>
        <w:ind w:left="255" w:hanging="198"/>
      </w:pPr>
      <w:r>
        <w:rPr>
          <w:sz w:val="20"/>
        </w:rPr>
        <w:t>A. Tối đa 01 ngày/tháng và tối đa 06 ngày/năm.</w:t>
      </w:r>
    </w:p>
    <w:p>
      <w:pPr>
        <w:ind w:left="255" w:hanging="198"/>
      </w:pPr>
      <w:r>
        <w:rPr>
          <w:sz w:val="20"/>
        </w:rPr>
        <w:t>B. Tối đa 02 ngày/tháng và 12 ngày/năm.</w:t>
      </w:r>
    </w:p>
    <w:p>
      <w:pPr>
        <w:ind w:left="255" w:hanging="198"/>
      </w:pPr>
      <w:r>
        <w:rPr>
          <w:sz w:val="20"/>
        </w:rPr>
        <w:t>C. Tối đa 01 ngày/tháng nhưng không giới hạn năm.</w:t>
      </w:r>
    </w:p>
    <w:p>
      <w:pPr>
        <w:ind w:left="255" w:hanging="198"/>
      </w:pPr>
      <w:r>
        <w:rPr>
          <w:sz w:val="20"/>
        </w:rPr>
        <w:t>D. Tối đa 06 ngày/tháng.</w:t>
      </w:r>
    </w:p>
    <w:p>
      <w:pPr>
        <w:pStyle w:val="QuizAnswer"/>
      </w:pPr>
      <w:r>
        <w:rPr>
          <w:b/>
        </w:rPr>
        <w:t>Đáp án đúng: A.</w:t>
      </w:r>
    </w:p>
    <w:p>
      <w:pPr>
        <w:pStyle w:val="QuizAnswer"/>
      </w:pPr>
      <w:r>
        <w:rPr>
          <w:b/>
        </w:rPr>
        <w:t xml:space="preserve">Giải thích: </w:t>
      </w:r>
      <w:r>
        <w:t>Theo Khoản 10.2 của QD-HCNS-03, tối đa 01 ngày/tháng và tối đa 06 ngày/năm.. Các phương án còn lại thay đổi mốc thời gian, điều kiện, trách nhiệm hoặc hệ quả so với quy định.</w:t>
      </w:r>
    </w:p>
    <w:p>
      <w:pPr>
        <w:pStyle w:val="QuizAnswer"/>
      </w:pPr>
      <w:r>
        <w:rPr>
          <w:b/>
        </w:rPr>
        <w:t xml:space="preserve">Dẫn chiếu: </w:t>
      </w:r>
      <w:r>
        <w:t>Khoản 10.2 – Quy định thời gian làm việc, nghỉ phép và làm thêm giờ.</w:t>
      </w:r>
    </w:p>
    <w:p>
      <w:pPr>
        <w:pStyle w:val="QuizQuestion"/>
      </w:pPr>
      <w:r>
        <w:t>Câu 28. Hạn mức nghỉ không hưởng lương theo chính sách Công ty có ý nghĩa thế nào?</w:t>
      </w:r>
    </w:p>
    <w:p>
      <w:pPr>
        <w:ind w:left="255" w:hanging="198"/>
      </w:pPr>
      <w:r>
        <w:rPr>
          <w:sz w:val="20"/>
        </w:rPr>
        <w:t>A. Là quyền nghỉ đương nhiên của CBNV, không cần chấp thuận.</w:t>
      </w:r>
    </w:p>
    <w:p>
      <w:pPr>
        <w:ind w:left="255" w:hanging="198"/>
      </w:pPr>
      <w:r>
        <w:rPr>
          <w:sz w:val="20"/>
        </w:rPr>
        <w:t>B. Là số ngày Công ty bắt buộc phải cho nghỉ bất kể tình hình công việc.</w:t>
      </w:r>
    </w:p>
    <w:p>
      <w:pPr>
        <w:ind w:left="255" w:hanging="198"/>
      </w:pPr>
      <w:r>
        <w:rPr>
          <w:sz w:val="20"/>
        </w:rPr>
        <w:t>C. Là hạn mức chỉ áp dụng cho nhân sự thử việc.</w:t>
      </w:r>
    </w:p>
    <w:p>
      <w:pPr>
        <w:ind w:left="255" w:hanging="198"/>
      </w:pPr>
      <w:r>
        <w:rPr>
          <w:sz w:val="20"/>
        </w:rPr>
        <w:t>D. Là hạn mức thông thường, không mặc nhiên tạo quyền nghỉ cho CBNV.</w:t>
      </w:r>
    </w:p>
    <w:p>
      <w:pPr>
        <w:pStyle w:val="QuizAnswer"/>
      </w:pPr>
      <w:r>
        <w:rPr>
          <w:b/>
        </w:rPr>
        <w:t>Đáp án đúng: D.</w:t>
      </w:r>
    </w:p>
    <w:p>
      <w:pPr>
        <w:pStyle w:val="QuizAnswer"/>
      </w:pPr>
      <w:r>
        <w:rPr>
          <w:b/>
        </w:rPr>
        <w:t xml:space="preserve">Giải thích: </w:t>
      </w:r>
      <w:r>
        <w:t>Theo Khoản 10.2 của QD-HCNS-03, là hạn mức thông thường, không mặc nhiên tạo quyền nghỉ cho CBNV.. Các phương án còn lại thay đổi mốc thời gian, điều kiện, trách nhiệm hoặc hệ quả so với quy định.</w:t>
      </w:r>
    </w:p>
    <w:p>
      <w:pPr>
        <w:pStyle w:val="QuizAnswer"/>
      </w:pPr>
      <w:r>
        <w:rPr>
          <w:b/>
        </w:rPr>
        <w:t xml:space="preserve">Dẫn chiếu: </w:t>
      </w:r>
      <w:r>
        <w:t>Khoản 10.2 – Quy định thời gian làm việc, nghỉ phép và làm thêm giờ.</w:t>
      </w:r>
    </w:p>
    <w:p>
      <w:pPr>
        <w:pStyle w:val="QuizQuestion"/>
      </w:pPr>
      <w:r>
        <w:t>Câu 29. Đề nghị nghỉ không hưởng lương phải nêu những nội dung nào?</w:t>
      </w:r>
    </w:p>
    <w:p>
      <w:pPr>
        <w:ind w:left="255" w:hanging="198"/>
      </w:pPr>
      <w:r>
        <w:rPr>
          <w:sz w:val="20"/>
        </w:rPr>
        <w:t>A. Chỉ lý do nghỉ và số điện thoại liên hệ.</w:t>
      </w:r>
    </w:p>
    <w:p>
      <w:pPr>
        <w:ind w:left="255" w:hanging="198"/>
      </w:pPr>
      <w:r>
        <w:rPr>
          <w:sz w:val="20"/>
        </w:rPr>
        <w:t>B. Chỉ thời gian nghỉ và người thay thế.</w:t>
      </w:r>
    </w:p>
    <w:p>
      <w:pPr>
        <w:ind w:left="255" w:hanging="198"/>
      </w:pPr>
      <w:r>
        <w:rPr>
          <w:sz w:val="20"/>
        </w:rPr>
        <w:t>C. Lý do, thời gian nghỉ, tình trạng công việc và phương án bàn giao khi cần thiết.</w:t>
      </w:r>
    </w:p>
    <w:p>
      <w:pPr>
        <w:ind w:left="255" w:hanging="198"/>
      </w:pPr>
      <w:r>
        <w:rPr>
          <w:sz w:val="20"/>
        </w:rPr>
        <w:t>D. Chỉ tình trạng phép năm còn lại.</w:t>
      </w:r>
    </w:p>
    <w:p>
      <w:pPr>
        <w:pStyle w:val="QuizAnswer"/>
      </w:pPr>
      <w:r>
        <w:rPr>
          <w:b/>
        </w:rPr>
        <w:t>Đáp án đúng: C.</w:t>
      </w:r>
    </w:p>
    <w:p>
      <w:pPr>
        <w:pStyle w:val="QuizAnswer"/>
      </w:pPr>
      <w:r>
        <w:rPr>
          <w:b/>
        </w:rPr>
        <w:t xml:space="preserve">Giải thích: </w:t>
      </w:r>
      <w:r>
        <w:t>Theo Khoản 10.3 của QD-HCNS-03, lý do, thời gian nghỉ, tình trạng công việc và phương án bàn giao khi cần thiết.. Các phương án còn lại thay đổi mốc thời gian, điều kiện, trách nhiệm hoặc hệ quả so với quy định.</w:t>
      </w:r>
    </w:p>
    <w:p>
      <w:pPr>
        <w:pStyle w:val="QuizAnswer"/>
      </w:pPr>
      <w:r>
        <w:rPr>
          <w:b/>
        </w:rPr>
        <w:t xml:space="preserve">Dẫn chiếu: </w:t>
      </w:r>
      <w:r>
        <w:t>Khoản 10.3 – Quy định thời gian làm việc, nghỉ phép và làm thêm giờ.</w:t>
      </w:r>
    </w:p>
    <w:p>
      <w:pPr>
        <w:pStyle w:val="QuizQuestion"/>
      </w:pPr>
      <w:r>
        <w:t>Câu 30. Mọi đề nghị nghỉ không hưởng lương theo chính sách Công ty phải kèm gì?</w:t>
      </w:r>
    </w:p>
    <w:p>
      <w:pPr>
        <w:ind w:left="255" w:hanging="198"/>
      </w:pPr>
      <w:r>
        <w:rPr>
          <w:sz w:val="20"/>
        </w:rPr>
        <w:t>A. Chỉ bản chụp CCCD.</w:t>
      </w:r>
    </w:p>
    <w:p>
      <w:pPr>
        <w:ind w:left="255" w:hanging="198"/>
      </w:pPr>
      <w:r>
        <w:rPr>
          <w:sz w:val="20"/>
        </w:rPr>
        <w:t>B. Hồ sơ, hình ảnh hoặc tài liệu minh chứng phù hợp với lý do nghỉ.</w:t>
      </w:r>
    </w:p>
    <w:p>
      <w:pPr>
        <w:ind w:left="255" w:hanging="198"/>
      </w:pPr>
      <w:r>
        <w:rPr>
          <w:sz w:val="20"/>
        </w:rPr>
        <w:t>C. Không cần bất kỳ minh chứng nào.</w:t>
      </w:r>
    </w:p>
    <w:p>
      <w:pPr>
        <w:ind w:left="255" w:hanging="198"/>
      </w:pPr>
      <w:r>
        <w:rPr>
          <w:sz w:val="20"/>
        </w:rPr>
        <w:t>D. Chỉ xác nhận của đồng nghiệp.</w:t>
      </w:r>
    </w:p>
    <w:p>
      <w:pPr>
        <w:pStyle w:val="QuizAnswer"/>
      </w:pPr>
      <w:r>
        <w:rPr>
          <w:b/>
        </w:rPr>
        <w:t>Đáp án đúng: B.</w:t>
      </w:r>
    </w:p>
    <w:p>
      <w:pPr>
        <w:pStyle w:val="QuizAnswer"/>
      </w:pPr>
      <w:r>
        <w:rPr>
          <w:b/>
        </w:rPr>
        <w:t xml:space="preserve">Giải thích: </w:t>
      </w:r>
      <w:r>
        <w:t>Theo Khoản 10.4 của QD-HCNS-03, hồ sơ, hình ảnh hoặc tài liệu minh chứng phù hợp với lý do nghỉ.. Các phương án còn lại thay đổi mốc thời gian, điều kiện, trách nhiệm hoặc hệ quả so với quy định.</w:t>
      </w:r>
    </w:p>
    <w:p>
      <w:pPr>
        <w:pStyle w:val="QuizAnswer"/>
      </w:pPr>
      <w:r>
        <w:rPr>
          <w:b/>
        </w:rPr>
        <w:t xml:space="preserve">Dẫn chiếu: </w:t>
      </w:r>
      <w:r>
        <w:t>Khoản 10.4 – Quy định thời gian làm việc, nghỉ phép và làm thêm giờ.</w:t>
      </w:r>
    </w:p>
    <w:p>
      <w:pPr>
        <w:pStyle w:val="QuizQuestion"/>
      </w:pPr>
      <w:r>
        <w:t>Câu 31. Nếu CBNV không bổ sung minh chứng đúng thời hạn và không có căn cứ hợp lệ để ghi nhận loại nghỉ khác, thời gian nghỉ có thể được ghi nhận thế nào?</w:t>
      </w:r>
    </w:p>
    <w:p>
      <w:pPr>
        <w:ind w:left="255" w:hanging="198"/>
      </w:pPr>
      <w:r>
        <w:rPr>
          <w:sz w:val="20"/>
        </w:rPr>
        <w:t>A. Nghỉ không phép sau khi HCNS xác minh trên cơ sở hồ sơ, thông tin và tình trạng thực tế.</w:t>
      </w:r>
    </w:p>
    <w:p>
      <w:pPr>
        <w:ind w:left="255" w:hanging="198"/>
      </w:pPr>
      <w:r>
        <w:rPr>
          <w:sz w:val="20"/>
        </w:rPr>
        <w:t>B. Tự động chuyển thành phép năm.</w:t>
      </w:r>
    </w:p>
    <w:p>
      <w:pPr>
        <w:ind w:left="255" w:hanging="198"/>
      </w:pPr>
      <w:r>
        <w:rPr>
          <w:sz w:val="20"/>
        </w:rPr>
        <w:t>C. Tự động chuyển thành nghỉ điều động.</w:t>
      </w:r>
    </w:p>
    <w:p>
      <w:pPr>
        <w:ind w:left="255" w:hanging="198"/>
      </w:pPr>
      <w:r>
        <w:rPr>
          <w:sz w:val="20"/>
        </w:rPr>
        <w:t>D. Vẫn mặc định là nghỉ không hưởng lương hợp lệ.</w:t>
      </w:r>
    </w:p>
    <w:p>
      <w:pPr>
        <w:pStyle w:val="QuizAnswer"/>
      </w:pPr>
      <w:r>
        <w:rPr>
          <w:b/>
        </w:rPr>
        <w:t>Đáp án đúng: A.</w:t>
      </w:r>
    </w:p>
    <w:p>
      <w:pPr>
        <w:pStyle w:val="QuizAnswer"/>
      </w:pPr>
      <w:r>
        <w:rPr>
          <w:b/>
        </w:rPr>
        <w:t xml:space="preserve">Giải thích: </w:t>
      </w:r>
      <w:r>
        <w:t>Theo Khoản 10.5 của QD-HCNS-03, nghỉ không phép sau khi HCNS xác minh trên cơ sở hồ sơ, thông tin và tình trạng thực tế.. Các phương án còn lại thay đổi mốc thời gian, điều kiện, trách nhiệm hoặc hệ quả so với quy định.</w:t>
      </w:r>
    </w:p>
    <w:p>
      <w:pPr>
        <w:pStyle w:val="QuizAnswer"/>
      </w:pPr>
      <w:r>
        <w:rPr>
          <w:b/>
        </w:rPr>
        <w:t xml:space="preserve">Dẫn chiếu: </w:t>
      </w:r>
      <w:r>
        <w:t>Khoản 10.5 – Quy định thời gian làm việc, nghỉ phép và làm thêm giờ.</w:t>
      </w:r>
    </w:p>
    <w:p>
      <w:pPr>
        <w:pStyle w:val="QuizQuestion"/>
      </w:pPr>
      <w:r>
        <w:t>Câu 32. Trong thời gian chờ bổ sung hoặc xác minh hồ sơ, đơn nghỉ ở trạng thái nào?</w:t>
      </w:r>
    </w:p>
    <w:p>
      <w:pPr>
        <w:ind w:left="255" w:hanging="198"/>
      </w:pPr>
      <w:r>
        <w:rPr>
          <w:sz w:val="20"/>
        </w:rPr>
        <w:t>A. Đã duyệt.</w:t>
      </w:r>
    </w:p>
    <w:p>
      <w:pPr>
        <w:ind w:left="255" w:hanging="198"/>
      </w:pPr>
      <w:r>
        <w:rPr>
          <w:sz w:val="20"/>
        </w:rPr>
        <w:t>B. Từ chối vĩnh viễn.</w:t>
      </w:r>
    </w:p>
    <w:p>
      <w:pPr>
        <w:ind w:left="255" w:hanging="198"/>
      </w:pPr>
      <w:r>
        <w:rPr>
          <w:sz w:val="20"/>
        </w:rPr>
        <w:t>C. Đã khóa công.</w:t>
      </w:r>
    </w:p>
    <w:p>
      <w:pPr>
        <w:ind w:left="255" w:hanging="198"/>
      </w:pPr>
      <w:r>
        <w:rPr>
          <w:sz w:val="20"/>
        </w:rPr>
        <w:t>D. Chờ xác minh.</w:t>
      </w:r>
    </w:p>
    <w:p>
      <w:pPr>
        <w:pStyle w:val="QuizAnswer"/>
      </w:pPr>
      <w:r>
        <w:rPr>
          <w:b/>
        </w:rPr>
        <w:t>Đáp án đúng: D.</w:t>
      </w:r>
    </w:p>
    <w:p>
      <w:pPr>
        <w:pStyle w:val="QuizAnswer"/>
      </w:pPr>
      <w:r>
        <w:rPr>
          <w:b/>
        </w:rPr>
        <w:t xml:space="preserve">Giải thích: </w:t>
      </w:r>
      <w:r>
        <w:t>Theo Khoản 10.6 của QD-HCNS-03, chờ xác minh.. Các phương án còn lại thay đổi mốc thời gian, điều kiện, trách nhiệm hoặc hệ quả so với quy định.</w:t>
      </w:r>
    </w:p>
    <w:p>
      <w:pPr>
        <w:pStyle w:val="QuizAnswer"/>
      </w:pPr>
      <w:r>
        <w:rPr>
          <w:b/>
        </w:rPr>
        <w:t xml:space="preserve">Dẫn chiếu: </w:t>
      </w:r>
      <w:r>
        <w:t>Khoản 10.6 – Quy định thời gian làm việc, nghỉ phép và làm thêm giờ.</w:t>
      </w:r>
    </w:p>
    <w:p>
      <w:pPr>
        <w:pStyle w:val="QuizQuestion"/>
      </w:pPr>
      <w:r>
        <w:t>Câu 33. Khi phát sinh ốm đau, thai sản, tai nạn lao động hoặc chế độ liên quan, CBNV phải thông báo cho những đầu mối nào sớm nhất có thể?</w:t>
      </w:r>
    </w:p>
    <w:p>
      <w:pPr>
        <w:ind w:left="255" w:hanging="198"/>
      </w:pPr>
      <w:r>
        <w:rPr>
          <w:sz w:val="20"/>
        </w:rPr>
        <w:t>A. Chỉ Admin.</w:t>
      </w:r>
    </w:p>
    <w:p>
      <w:pPr>
        <w:ind w:left="255" w:hanging="198"/>
      </w:pPr>
      <w:r>
        <w:rPr>
          <w:sz w:val="20"/>
        </w:rPr>
        <w:t>B. Chỉ Kế toán.</w:t>
      </w:r>
    </w:p>
    <w:p>
      <w:pPr>
        <w:ind w:left="255" w:hanging="198"/>
      </w:pPr>
      <w:r>
        <w:rPr>
          <w:sz w:val="20"/>
        </w:rPr>
        <w:t>C. Quản lý trực tiếp, Phòng HCNS và C&amp;B.</w:t>
      </w:r>
    </w:p>
    <w:p>
      <w:pPr>
        <w:ind w:left="255" w:hanging="198"/>
      </w:pPr>
      <w:r>
        <w:rPr>
          <w:sz w:val="20"/>
        </w:rPr>
        <w:t>D. Chỉ đồng nghiệp cùng nhóm.</w:t>
      </w:r>
    </w:p>
    <w:p>
      <w:pPr>
        <w:pStyle w:val="QuizAnswer"/>
      </w:pPr>
      <w:r>
        <w:rPr>
          <w:b/>
        </w:rPr>
        <w:t>Đáp án đúng: C.</w:t>
      </w:r>
    </w:p>
    <w:p>
      <w:pPr>
        <w:pStyle w:val="QuizAnswer"/>
      </w:pPr>
      <w:r>
        <w:rPr>
          <w:b/>
        </w:rPr>
        <w:t xml:space="preserve">Giải thích: </w:t>
      </w:r>
      <w:r>
        <w:t>Theo Khoản 11.1 của QD-HCNS-03, quản lý trực tiếp, Phòng HCNS và C&amp;B.. Các phương án còn lại thay đổi mốc thời gian, điều kiện, trách nhiệm hoặc hệ quả so với quy định.</w:t>
      </w:r>
    </w:p>
    <w:p>
      <w:pPr>
        <w:pStyle w:val="QuizAnswer"/>
      </w:pPr>
      <w:r>
        <w:rPr>
          <w:b/>
        </w:rPr>
        <w:t xml:space="preserve">Dẫn chiếu: </w:t>
      </w:r>
      <w:r>
        <w:t>Khoản 11.1 – Quy định thời gian làm việc, nghỉ phép và làm thêm giờ.</w:t>
      </w:r>
    </w:p>
    <w:p>
      <w:pPr>
        <w:pStyle w:val="QuizQuestion"/>
      </w:pPr>
      <w:r>
        <w:t>Câu 34. Cùng một khoảng thời gian đủ điều kiện hưởng chế độ BHXH có được đồng thời ghi nhận là nghỉ phép năm không?</w:t>
      </w:r>
    </w:p>
    <w:p>
      <w:pPr>
        <w:ind w:left="255" w:hanging="198"/>
      </w:pPr>
      <w:r>
        <w:rPr>
          <w:sz w:val="20"/>
        </w:rPr>
        <w:t>A. Có, nếu CBNV còn đủ phép năm.</w:t>
      </w:r>
    </w:p>
    <w:p>
      <w:pPr>
        <w:ind w:left="255" w:hanging="198"/>
      </w:pPr>
      <w:r>
        <w:rPr>
          <w:sz w:val="20"/>
        </w:rPr>
        <w:t>B. Không, không áp dụng đồng thời hai loại nghỉ cho cùng một khoảng thời gian.</w:t>
      </w:r>
    </w:p>
    <w:p>
      <w:pPr>
        <w:ind w:left="255" w:hanging="198"/>
      </w:pPr>
      <w:r>
        <w:rPr>
          <w:sz w:val="20"/>
        </w:rPr>
        <w:t>C. Có, nếu Quản lý trực tiếp đồng ý.</w:t>
      </w:r>
    </w:p>
    <w:p>
      <w:pPr>
        <w:ind w:left="255" w:hanging="198"/>
      </w:pPr>
      <w:r>
        <w:rPr>
          <w:sz w:val="20"/>
        </w:rPr>
        <w:t>D. Có, nhưng chỉ tối đa 01 ngày.</w:t>
      </w:r>
    </w:p>
    <w:p>
      <w:pPr>
        <w:pStyle w:val="QuizAnswer"/>
      </w:pPr>
      <w:r>
        <w:rPr>
          <w:b/>
        </w:rPr>
        <w:t>Đáp án đúng: B.</w:t>
      </w:r>
    </w:p>
    <w:p>
      <w:pPr>
        <w:pStyle w:val="QuizAnswer"/>
      </w:pPr>
      <w:r>
        <w:rPr>
          <w:b/>
        </w:rPr>
        <w:t xml:space="preserve">Giải thích: </w:t>
      </w:r>
      <w:r>
        <w:t>Theo Khoản 11.4 của QD-HCNS-03, không, không áp dụng đồng thời hai loại nghỉ cho cùng một khoảng thời gian.. Các phương án còn lại thay đổi mốc thời gian, điều kiện, trách nhiệm hoặc hệ quả so với quy định.</w:t>
      </w:r>
    </w:p>
    <w:p>
      <w:pPr>
        <w:pStyle w:val="QuizAnswer"/>
      </w:pPr>
      <w:r>
        <w:rPr>
          <w:b/>
        </w:rPr>
        <w:t xml:space="preserve">Dẫn chiếu: </w:t>
      </w:r>
      <w:r>
        <w:t>Khoản 11.4 – Quy định thời gian làm việc, nghỉ phép và làm thêm giờ.</w:t>
      </w:r>
    </w:p>
    <w:p>
      <w:pPr>
        <w:pStyle w:val="QuizQuestion"/>
      </w:pPr>
      <w:r>
        <w:t>Câu 35. Nghỉ điều động hoặc làm việc khác lịch được ghi nhận khi nào?</w:t>
      </w:r>
    </w:p>
    <w:p>
      <w:pPr>
        <w:ind w:left="255" w:hanging="198"/>
      </w:pPr>
      <w:r>
        <w:rPr>
          <w:sz w:val="20"/>
        </w:rPr>
        <w:t>A. Khi có phân công, thông báo, xác nhận hoặc phê duyệt phù hợp.</w:t>
      </w:r>
    </w:p>
    <w:p>
      <w:pPr>
        <w:ind w:left="255" w:hanging="198"/>
      </w:pPr>
      <w:r>
        <w:rPr>
          <w:sz w:val="20"/>
        </w:rPr>
        <w:t>B. Chỉ khi CBNV tự cập nhật trên hệ thống.</w:t>
      </w:r>
    </w:p>
    <w:p>
      <w:pPr>
        <w:ind w:left="255" w:hanging="198"/>
      </w:pPr>
      <w:r>
        <w:rPr>
          <w:sz w:val="20"/>
        </w:rPr>
        <w:t>C. Chỉ khi có email của C&amp;B.</w:t>
      </w:r>
    </w:p>
    <w:p>
      <w:pPr>
        <w:ind w:left="255" w:hanging="198"/>
      </w:pPr>
      <w:r>
        <w:rPr>
          <w:sz w:val="20"/>
        </w:rPr>
        <w:t>D. Bất cứ khi nào CBNV đổi ca với đồng nghiệp.</w:t>
      </w:r>
    </w:p>
    <w:p>
      <w:pPr>
        <w:pStyle w:val="QuizAnswer"/>
      </w:pPr>
      <w:r>
        <w:rPr>
          <w:b/>
        </w:rPr>
        <w:t>Đáp án đúng: A.</w:t>
      </w:r>
    </w:p>
    <w:p>
      <w:pPr>
        <w:pStyle w:val="QuizAnswer"/>
      </w:pPr>
      <w:r>
        <w:rPr>
          <w:b/>
        </w:rPr>
        <w:t xml:space="preserve">Giải thích: </w:t>
      </w:r>
      <w:r>
        <w:t>Theo Khoản 12.1 của QD-HCNS-03, khi có phân công, thông báo, xác nhận hoặc phê duyệt phù hợp.. Các phương án còn lại thay đổi mốc thời gian, điều kiện, trách nhiệm hoặc hệ quả so với quy định.</w:t>
      </w:r>
    </w:p>
    <w:p>
      <w:pPr>
        <w:pStyle w:val="QuizAnswer"/>
      </w:pPr>
      <w:r>
        <w:rPr>
          <w:b/>
        </w:rPr>
        <w:t xml:space="preserve">Dẫn chiếu: </w:t>
      </w:r>
      <w:r>
        <w:t>Khoản 12.1 – Quy định thời gian làm việc, nghỉ phép và làm thêm giờ.</w:t>
      </w:r>
    </w:p>
    <w:p>
      <w:pPr>
        <w:pStyle w:val="QuizQuestion"/>
      </w:pPr>
      <w:r>
        <w:t>Câu 36. Đơn hoặc xác nhận về nghỉ điều động/làm việc khác lịch phải được thực hiện chậm nhất khi nào?</w:t>
      </w:r>
    </w:p>
    <w:p>
      <w:pPr>
        <w:ind w:left="255" w:hanging="198"/>
      </w:pPr>
      <w:r>
        <w:rPr>
          <w:sz w:val="20"/>
        </w:rPr>
        <w:t>A. Trong vòng 05 ngày làm việc kể từ ngày phát sinh.</w:t>
      </w:r>
    </w:p>
    <w:p>
      <w:pPr>
        <w:ind w:left="255" w:hanging="198"/>
      </w:pPr>
      <w:r>
        <w:rPr>
          <w:sz w:val="20"/>
        </w:rPr>
        <w:t>B. Cuối tháng chấm công.</w:t>
      </w:r>
    </w:p>
    <w:p>
      <w:pPr>
        <w:ind w:left="255" w:hanging="198"/>
      </w:pPr>
      <w:r>
        <w:rPr>
          <w:sz w:val="20"/>
        </w:rPr>
        <w:t>C. Không quy định thời hạn.</w:t>
      </w:r>
    </w:p>
    <w:p>
      <w:pPr>
        <w:ind w:left="255" w:hanging="198"/>
      </w:pPr>
      <w:r>
        <w:rPr>
          <w:sz w:val="20"/>
        </w:rPr>
        <w:t>D. Trong vòng 02 ngày kể từ ngày phát sinh.</w:t>
      </w:r>
    </w:p>
    <w:p>
      <w:pPr>
        <w:pStyle w:val="QuizAnswer"/>
      </w:pPr>
      <w:r>
        <w:rPr>
          <w:b/>
        </w:rPr>
        <w:t>Đáp án đúng: D.</w:t>
      </w:r>
    </w:p>
    <w:p>
      <w:pPr>
        <w:pStyle w:val="QuizAnswer"/>
      </w:pPr>
      <w:r>
        <w:rPr>
          <w:b/>
        </w:rPr>
        <w:t xml:space="preserve">Giải thích: </w:t>
      </w:r>
      <w:r>
        <w:t>Theo Khoản 12.2 của QD-HCNS-03, trong vòng 02 ngày kể từ ngày phát sinh.. Các phương án còn lại thay đổi mốc thời gian, điều kiện, trách nhiệm hoặc hệ quả so với quy định.</w:t>
      </w:r>
    </w:p>
    <w:p>
      <w:pPr>
        <w:pStyle w:val="QuizAnswer"/>
      </w:pPr>
      <w:r>
        <w:rPr>
          <w:b/>
        </w:rPr>
        <w:t xml:space="preserve">Dẫn chiếu: </w:t>
      </w:r>
      <w:r>
        <w:t>Khoản 12.2 – Quy định thời gian làm việc, nghỉ phép và làm thêm giờ.</w:t>
      </w:r>
    </w:p>
    <w:p>
      <w:pPr>
        <w:pStyle w:val="QuizQuestion"/>
      </w:pPr>
      <w:r>
        <w:t>Câu 37. Nghỉ điều động có mặc nhiên thay thế ngày nghỉ hằng tuần, phép năm hoặc nghĩa vụ thanh toán làm thêm giờ không?</w:t>
      </w:r>
    </w:p>
    <w:p>
      <w:pPr>
        <w:ind w:left="255" w:hanging="198"/>
      </w:pPr>
      <w:r>
        <w:rPr>
          <w:sz w:val="20"/>
        </w:rPr>
        <w:t>A. Có, thay thế toàn bộ các chế độ trên.</w:t>
      </w:r>
    </w:p>
    <w:p>
      <w:pPr>
        <w:ind w:left="255" w:hanging="198"/>
      </w:pPr>
      <w:r>
        <w:rPr>
          <w:sz w:val="20"/>
        </w:rPr>
        <w:t>B. Chỉ thay thế phép năm.</w:t>
      </w:r>
    </w:p>
    <w:p>
      <w:pPr>
        <w:ind w:left="255" w:hanging="198"/>
      </w:pPr>
      <w:r>
        <w:rPr>
          <w:sz w:val="20"/>
        </w:rPr>
        <w:t>C. Không.</w:t>
      </w:r>
    </w:p>
    <w:p>
      <w:pPr>
        <w:ind w:left="255" w:hanging="198"/>
      </w:pPr>
      <w:r>
        <w:rPr>
          <w:sz w:val="20"/>
        </w:rPr>
        <w:t>D. Chỉ thay thế nghĩa vụ làm thêm giờ.</w:t>
      </w:r>
    </w:p>
    <w:p>
      <w:pPr>
        <w:pStyle w:val="QuizAnswer"/>
      </w:pPr>
      <w:r>
        <w:rPr>
          <w:b/>
        </w:rPr>
        <w:t>Đáp án đúng: C.</w:t>
      </w:r>
    </w:p>
    <w:p>
      <w:pPr>
        <w:pStyle w:val="QuizAnswer"/>
      </w:pPr>
      <w:r>
        <w:rPr>
          <w:b/>
        </w:rPr>
        <w:t xml:space="preserve">Giải thích: </w:t>
      </w:r>
      <w:r>
        <w:t>Theo Khoản 12.3 của QD-HCNS-03, không.. Các phương án còn lại thay đổi mốc thời gian, điều kiện, trách nhiệm hoặc hệ quả so với quy định.</w:t>
      </w:r>
    </w:p>
    <w:p>
      <w:pPr>
        <w:pStyle w:val="QuizAnswer"/>
      </w:pPr>
      <w:r>
        <w:rPr>
          <w:b/>
        </w:rPr>
        <w:t xml:space="preserve">Dẫn chiếu: </w:t>
      </w:r>
      <w:r>
        <w:t>Khoản 12.3 – Quy định thời gian làm việc, nghỉ phép và làm thêm giờ.</w:t>
      </w:r>
    </w:p>
    <w:p>
      <w:pPr>
        <w:pStyle w:val="QuizQuestion"/>
      </w:pPr>
      <w:r>
        <w:t>Câu 38. Làm thêm giờ được thực hiện khi đáp ứng điều kiện nào?</w:t>
      </w:r>
    </w:p>
    <w:p>
      <w:pPr>
        <w:ind w:left="255" w:hanging="198"/>
      </w:pPr>
      <w:r>
        <w:rPr>
          <w:sz w:val="20"/>
        </w:rPr>
        <w:t>A. CBNV tự thấy cần và ở lại làm sau giờ.</w:t>
      </w:r>
    </w:p>
    <w:p>
      <w:pPr>
        <w:ind w:left="255" w:hanging="198"/>
      </w:pPr>
      <w:r>
        <w:rPr>
          <w:sz w:val="20"/>
        </w:rPr>
        <w:t>B. Có nhu cầu công việc, có đề xuất và phê duyệt theo thẩm quyền, cùng các điều kiện pháp lý liên quan.</w:t>
      </w:r>
    </w:p>
    <w:p>
      <w:pPr>
        <w:ind w:left="255" w:hanging="198"/>
      </w:pPr>
      <w:r>
        <w:rPr>
          <w:sz w:val="20"/>
        </w:rPr>
        <w:t>C. Chỉ cần có dữ liệu chấm công ngoài giờ.</w:t>
      </w:r>
    </w:p>
    <w:p>
      <w:pPr>
        <w:ind w:left="255" w:hanging="198"/>
      </w:pPr>
      <w:r>
        <w:rPr>
          <w:sz w:val="20"/>
        </w:rPr>
        <w:t>D. Chỉ cần báo cho đồng nghiệp cùng nhóm.</w:t>
      </w:r>
    </w:p>
    <w:p>
      <w:pPr>
        <w:pStyle w:val="QuizAnswer"/>
      </w:pPr>
      <w:r>
        <w:rPr>
          <w:b/>
        </w:rPr>
        <w:t>Đáp án đúng: B.</w:t>
      </w:r>
    </w:p>
    <w:p>
      <w:pPr>
        <w:pStyle w:val="QuizAnswer"/>
      </w:pPr>
      <w:r>
        <w:rPr>
          <w:b/>
        </w:rPr>
        <w:t xml:space="preserve">Giải thích: </w:t>
      </w:r>
      <w:r>
        <w:t>Theo Khoản 13.1 của QD-HCNS-03, có nhu cầu công việc, có đề xuất và phê duyệt theo thẩm quyền, cùng các điều kiện pháp lý liên quan.. Các phương án còn lại thay đổi mốc thời gian, điều kiện, trách nhiệm hoặc hệ quả so với quy định.</w:t>
      </w:r>
    </w:p>
    <w:p>
      <w:pPr>
        <w:pStyle w:val="QuizAnswer"/>
      </w:pPr>
      <w:r>
        <w:rPr>
          <w:b/>
        </w:rPr>
        <w:t xml:space="preserve">Dẫn chiếu: </w:t>
      </w:r>
      <w:r>
        <w:t>Khoản 13.1 – Quy định thời gian làm việc, nghỉ phép và làm thêm giờ.</w:t>
      </w:r>
    </w:p>
    <w:p>
      <w:pPr>
        <w:pStyle w:val="QuizQuestion"/>
      </w:pPr>
      <w:r>
        <w:t>Câu 39. Đề nghị làm thêm giờ phải thể hiện tối thiểu nội dung nào?</w:t>
      </w:r>
    </w:p>
    <w:p>
      <w:pPr>
        <w:ind w:left="255" w:hanging="198"/>
      </w:pPr>
      <w:r>
        <w:rPr>
          <w:sz w:val="20"/>
        </w:rPr>
        <w:t>A. Người thực hiện; ngày và thời gian dự kiến; nội dung công việc; lý do; dự án/bộ phận nếu có; người phê duyệt.</w:t>
      </w:r>
    </w:p>
    <w:p>
      <w:pPr>
        <w:ind w:left="255" w:hanging="198"/>
      </w:pPr>
      <w:r>
        <w:rPr>
          <w:sz w:val="20"/>
        </w:rPr>
        <w:t>B. Chỉ người thực hiện và số giờ dự kiến.</w:t>
      </w:r>
    </w:p>
    <w:p>
      <w:pPr>
        <w:ind w:left="255" w:hanging="198"/>
      </w:pPr>
      <w:r>
        <w:rPr>
          <w:sz w:val="20"/>
        </w:rPr>
        <w:t>C. Chỉ lý do và kết quả công việc.</w:t>
      </w:r>
    </w:p>
    <w:p>
      <w:pPr>
        <w:ind w:left="255" w:hanging="198"/>
      </w:pPr>
      <w:r>
        <w:rPr>
          <w:sz w:val="20"/>
        </w:rPr>
        <w:t>D. Chỉ dự án và người phê duyệt.</w:t>
      </w:r>
    </w:p>
    <w:p>
      <w:pPr>
        <w:pStyle w:val="QuizAnswer"/>
      </w:pPr>
      <w:r>
        <w:rPr>
          <w:b/>
        </w:rPr>
        <w:t>Đáp án đúng: A.</w:t>
      </w:r>
    </w:p>
    <w:p>
      <w:pPr>
        <w:pStyle w:val="QuizAnswer"/>
      </w:pPr>
      <w:r>
        <w:rPr>
          <w:b/>
        </w:rPr>
        <w:t xml:space="preserve">Giải thích: </w:t>
      </w:r>
      <w:r>
        <w:t>Theo Khoản 13.2 của QD-HCNS-03, người thực hiện; ngày và thời gian dự kiến; nội dung công việc; lý do; dự án/bộ phận nếu có; người phê duyệt.. Các phương án còn lại thay đổi mốc thời gian, điều kiện, trách nhiệm hoặc hệ quả so với quy định.</w:t>
      </w:r>
    </w:p>
    <w:p>
      <w:pPr>
        <w:pStyle w:val="QuizAnswer"/>
      </w:pPr>
      <w:r>
        <w:rPr>
          <w:b/>
        </w:rPr>
        <w:t xml:space="preserve">Dẫn chiếu: </w:t>
      </w:r>
      <w:r>
        <w:t>Khoản 13.2 – Quy định thời gian làm việc, nghỉ phép và làm thêm giờ.</w:t>
      </w:r>
    </w:p>
    <w:p>
      <w:pPr>
        <w:pStyle w:val="QuizQuestion"/>
      </w:pPr>
      <w:r>
        <w:t>Câu 40. Sau khi hoàn thành, thời gian làm thêm được kiểm tra trên cơ sở nào?</w:t>
      </w:r>
    </w:p>
    <w:p>
      <w:pPr>
        <w:ind w:left="255" w:hanging="198"/>
      </w:pPr>
      <w:r>
        <w:rPr>
          <w:sz w:val="20"/>
        </w:rPr>
        <w:t>A. Chỉ thời gian CBNV khai báo.</w:t>
      </w:r>
    </w:p>
    <w:p>
      <w:pPr>
        <w:ind w:left="255" w:hanging="198"/>
      </w:pPr>
      <w:r>
        <w:rPr>
          <w:sz w:val="20"/>
        </w:rPr>
        <w:t>B. Chỉ tin nhắn của đồng nghiệp.</w:t>
      </w:r>
    </w:p>
    <w:p>
      <w:pPr>
        <w:ind w:left="255" w:hanging="198"/>
      </w:pPr>
      <w:r>
        <w:rPr>
          <w:sz w:val="20"/>
        </w:rPr>
        <w:t>C. Chỉ báo cáo công việc cuối ngày.</w:t>
      </w:r>
    </w:p>
    <w:p>
      <w:pPr>
        <w:ind w:left="255" w:hanging="198"/>
      </w:pPr>
      <w:r>
        <w:rPr>
          <w:sz w:val="20"/>
        </w:rPr>
        <w:t>D. Phê duyệt, dữ liệu chấm công, kết quả công việc, xác nhận của Quản lý trực tiếp và căn cứ liên quan.</w:t>
      </w:r>
    </w:p>
    <w:p>
      <w:pPr>
        <w:pStyle w:val="QuizAnswer"/>
      </w:pPr>
      <w:r>
        <w:rPr>
          <w:b/>
        </w:rPr>
        <w:t>Đáp án đúng: D.</w:t>
      </w:r>
    </w:p>
    <w:p>
      <w:pPr>
        <w:pStyle w:val="QuizAnswer"/>
      </w:pPr>
      <w:r>
        <w:rPr>
          <w:b/>
        </w:rPr>
        <w:t xml:space="preserve">Giải thích: </w:t>
      </w:r>
      <w:r>
        <w:t>Theo Khoản 13.3 của QD-HCNS-03, phê duyệt, dữ liệu chấm công, kết quả công việc, xác nhận của Quản lý trực tiếp và căn cứ liên quan.. Các phương án còn lại thay đổi mốc thời gian, điều kiện, trách nhiệm hoặc hệ quả so với quy định.</w:t>
      </w:r>
    </w:p>
    <w:p>
      <w:pPr>
        <w:pStyle w:val="QuizAnswer"/>
      </w:pPr>
      <w:r>
        <w:rPr>
          <w:b/>
        </w:rPr>
        <w:t xml:space="preserve">Dẫn chiếu: </w:t>
      </w:r>
      <w:r>
        <w:t>Khoản 13.3 – Quy định thời gian làm việc, nghỉ phép và làm thêm giờ.</w:t>
      </w:r>
    </w:p>
    <w:p>
      <w:pPr>
        <w:pStyle w:val="QuizQuestion"/>
      </w:pPr>
      <w:r>
        <w:t>Câu 41. CBNV tự ở lại làm việc, tự đến sớm hoặc tự làm vào ngày nghỉ có mặc nhiên được xác định là làm thêm giờ không?</w:t>
      </w:r>
    </w:p>
    <w:p>
      <w:pPr>
        <w:ind w:left="255" w:hanging="198"/>
      </w:pPr>
      <w:r>
        <w:rPr>
          <w:sz w:val="20"/>
        </w:rPr>
        <w:t>A. Có, chỉ cần có mặt tại nơi làm việc.</w:t>
      </w:r>
    </w:p>
    <w:p>
      <w:pPr>
        <w:ind w:left="255" w:hanging="198"/>
      </w:pPr>
      <w:r>
        <w:rPr>
          <w:sz w:val="20"/>
        </w:rPr>
        <w:t>B. Có, nếu làm trên 30 phút.</w:t>
      </w:r>
    </w:p>
    <w:p>
      <w:pPr>
        <w:ind w:left="255" w:hanging="198"/>
      </w:pPr>
      <w:r>
        <w:rPr>
          <w:sz w:val="20"/>
        </w:rPr>
        <w:t>C. Không, nếu không có yêu cầu, phê duyệt hoặc căn cứ phù hợp cho thấy Công ty đã bố trí làm thêm.</w:t>
      </w:r>
    </w:p>
    <w:p>
      <w:pPr>
        <w:ind w:left="255" w:hanging="198"/>
      </w:pPr>
      <w:r>
        <w:rPr>
          <w:sz w:val="20"/>
        </w:rPr>
        <w:t>D. Có, nếu có ảnh chụp tại văn phòng.</w:t>
      </w:r>
    </w:p>
    <w:p>
      <w:pPr>
        <w:pStyle w:val="QuizAnswer"/>
      </w:pPr>
      <w:r>
        <w:rPr>
          <w:b/>
        </w:rPr>
        <w:t>Đáp án đúng: C.</w:t>
      </w:r>
    </w:p>
    <w:p>
      <w:pPr>
        <w:pStyle w:val="QuizAnswer"/>
      </w:pPr>
      <w:r>
        <w:rPr>
          <w:b/>
        </w:rPr>
        <w:t xml:space="preserve">Giải thích: </w:t>
      </w:r>
      <w:r>
        <w:t>Theo Khoản 13.4 của QD-HCNS-03, không, nếu không có yêu cầu, phê duyệt hoặc căn cứ phù hợp cho thấy Công ty đã bố trí làm thêm.. Các phương án còn lại thay đổi mốc thời gian, điều kiện, trách nhiệm hoặc hệ quả so với quy định.</w:t>
      </w:r>
    </w:p>
    <w:p>
      <w:pPr>
        <w:pStyle w:val="QuizAnswer"/>
      </w:pPr>
      <w:r>
        <w:rPr>
          <w:b/>
        </w:rPr>
        <w:t xml:space="preserve">Dẫn chiếu: </w:t>
      </w:r>
      <w:r>
        <w:t>Khoản 13.4 – Quy định thời gian làm việc, nghỉ phép và làm thêm giờ.</w:t>
      </w:r>
    </w:p>
    <w:p>
      <w:pPr>
        <w:pStyle w:val="QuizQuestion"/>
      </w:pPr>
      <w:r>
        <w:t>Câu 42. Khi công việc khẩn cấp không thể hoàn thiện thủ tục làm thêm trước, hồ sơ phải được hoàn thiện khi nào?</w:t>
      </w:r>
    </w:p>
    <w:p>
      <w:pPr>
        <w:ind w:left="255" w:hanging="198"/>
      </w:pPr>
      <w:r>
        <w:rPr>
          <w:sz w:val="20"/>
        </w:rPr>
        <w:t>A. Trong vòng 05 ngày làm việc.</w:t>
      </w:r>
    </w:p>
    <w:p>
      <w:pPr>
        <w:ind w:left="255" w:hanging="198"/>
      </w:pPr>
      <w:r>
        <w:rPr>
          <w:sz w:val="20"/>
        </w:rPr>
        <w:t>B. Trong ngày làm việc tiếp theo.</w:t>
      </w:r>
    </w:p>
    <w:p>
      <w:pPr>
        <w:ind w:left="255" w:hanging="198"/>
      </w:pPr>
      <w:r>
        <w:rPr>
          <w:sz w:val="20"/>
        </w:rPr>
        <w:t>C. Trước ngày chốt lương.</w:t>
      </w:r>
    </w:p>
    <w:p>
      <w:pPr>
        <w:ind w:left="255" w:hanging="198"/>
      </w:pPr>
      <w:r>
        <w:rPr>
          <w:sz w:val="20"/>
        </w:rPr>
        <w:t>D. Không cần hoàn thiện hồ sơ.</w:t>
      </w:r>
    </w:p>
    <w:p>
      <w:pPr>
        <w:pStyle w:val="QuizAnswer"/>
      </w:pPr>
      <w:r>
        <w:rPr>
          <w:b/>
        </w:rPr>
        <w:t>Đáp án đúng: B.</w:t>
      </w:r>
    </w:p>
    <w:p>
      <w:pPr>
        <w:pStyle w:val="QuizAnswer"/>
      </w:pPr>
      <w:r>
        <w:rPr>
          <w:b/>
        </w:rPr>
        <w:t xml:space="preserve">Giải thích: </w:t>
      </w:r>
      <w:r>
        <w:t>Theo Khoản 13.5 của QD-HCNS-03, trong ngày làm việc tiếp theo.. Các phương án còn lại thay đổi mốc thời gian, điều kiện, trách nhiệm hoặc hệ quả so với quy định.</w:t>
      </w:r>
    </w:p>
    <w:p>
      <w:pPr>
        <w:pStyle w:val="QuizAnswer"/>
      </w:pPr>
      <w:r>
        <w:rPr>
          <w:b/>
        </w:rPr>
        <w:t xml:space="preserve">Dẫn chiếu: </w:t>
      </w:r>
      <w:r>
        <w:t>Khoản 13.5 – Quy định thời gian làm việc, nghỉ phép và làm thêm giờ.</w:t>
      </w:r>
    </w:p>
    <w:p>
      <w:pPr>
        <w:pStyle w:val="QuizQuestion"/>
      </w:pPr>
      <w:r>
        <w:t>Câu 43. Sau giai đoạn làm việc kéo dài, Công ty có thể bố trí nội dung nào?</w:t>
      </w:r>
    </w:p>
    <w:p>
      <w:pPr>
        <w:ind w:left="255" w:hanging="198"/>
      </w:pPr>
      <w:r>
        <w:rPr>
          <w:sz w:val="20"/>
        </w:rPr>
        <w:t>A. Thời gian nghỉ bổ sung để bảo đảm sức khỏe hoặc cân đối lịch làm việc.</w:t>
      </w:r>
    </w:p>
    <w:p>
      <w:pPr>
        <w:ind w:left="255" w:hanging="198"/>
      </w:pPr>
      <w:r>
        <w:rPr>
          <w:sz w:val="20"/>
        </w:rPr>
        <w:t>B. Tự động xóa toàn bộ giờ làm thêm.</w:t>
      </w:r>
    </w:p>
    <w:p>
      <w:pPr>
        <w:ind w:left="255" w:hanging="198"/>
      </w:pPr>
      <w:r>
        <w:rPr>
          <w:sz w:val="20"/>
        </w:rPr>
        <w:t>C. Bắt buộc chuyển thành phép năm.</w:t>
      </w:r>
    </w:p>
    <w:p>
      <w:pPr>
        <w:ind w:left="255" w:hanging="198"/>
      </w:pPr>
      <w:r>
        <w:rPr>
          <w:sz w:val="20"/>
        </w:rPr>
        <w:t>D. Tự động giảm ngày công.</w:t>
      </w:r>
    </w:p>
    <w:p>
      <w:pPr>
        <w:pStyle w:val="QuizAnswer"/>
      </w:pPr>
      <w:r>
        <w:rPr>
          <w:b/>
        </w:rPr>
        <w:t>Đáp án đúng: A.</w:t>
      </w:r>
    </w:p>
    <w:p>
      <w:pPr>
        <w:pStyle w:val="QuizAnswer"/>
      </w:pPr>
      <w:r>
        <w:rPr>
          <w:b/>
        </w:rPr>
        <w:t xml:space="preserve">Giải thích: </w:t>
      </w:r>
      <w:r>
        <w:t>Theo Khoản 14.2 của QD-HCNS-03, thời gian nghỉ bổ sung để bảo đảm sức khỏe hoặc cân đối lịch làm việc.. Các phương án còn lại thay đổi mốc thời gian, điều kiện, trách nhiệm hoặc hệ quả so với quy định.</w:t>
      </w:r>
    </w:p>
    <w:p>
      <w:pPr>
        <w:pStyle w:val="QuizAnswer"/>
      </w:pPr>
      <w:r>
        <w:rPr>
          <w:b/>
        </w:rPr>
        <w:t xml:space="preserve">Dẫn chiếu: </w:t>
      </w:r>
      <w:r>
        <w:t>Khoản 14.2 – Quy định thời gian làm việc, nghỉ phép và làm thêm giờ.</w:t>
      </w:r>
    </w:p>
    <w:p>
      <w:pPr>
        <w:pStyle w:val="QuizQuestion"/>
      </w:pPr>
      <w:r>
        <w:t>Câu 44. Thời gian nghỉ bổ sung có mặc nhiên thay thế nghĩa vụ thanh toán tiền lương làm thêm giờ đã phát sinh không?</w:t>
      </w:r>
    </w:p>
    <w:p>
      <w:pPr>
        <w:ind w:left="255" w:hanging="198"/>
      </w:pPr>
      <w:r>
        <w:rPr>
          <w:sz w:val="20"/>
        </w:rPr>
        <w:t>A. Có, trong mọi trường hợp.</w:t>
      </w:r>
    </w:p>
    <w:p>
      <w:pPr>
        <w:ind w:left="255" w:hanging="198"/>
      </w:pPr>
      <w:r>
        <w:rPr>
          <w:sz w:val="20"/>
        </w:rPr>
        <w:t>B. Có, nếu nghỉ bổ sung ít nhất 01 ngày.</w:t>
      </w:r>
    </w:p>
    <w:p>
      <w:pPr>
        <w:ind w:left="255" w:hanging="198"/>
      </w:pPr>
      <w:r>
        <w:rPr>
          <w:sz w:val="20"/>
        </w:rPr>
        <w:t>C. Chỉ thay thế đối với khối hiện trường.</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14.3 của QD-HCNS-03, không.. Các phương án còn lại thay đổi mốc thời gian, điều kiện, trách nhiệm hoặc hệ quả so với quy định.</w:t>
      </w:r>
    </w:p>
    <w:p>
      <w:pPr>
        <w:pStyle w:val="QuizAnswer"/>
      </w:pPr>
      <w:r>
        <w:rPr>
          <w:b/>
        </w:rPr>
        <w:t xml:space="preserve">Dẫn chiếu: </w:t>
      </w:r>
      <w:r>
        <w:t>Khoản 14.3 – Quy định thời gian làm việc, nghỉ phép và làm thêm giờ.</w:t>
      </w:r>
    </w:p>
    <w:p>
      <w:pPr>
        <w:pStyle w:val="QuizQuestion"/>
      </w:pPr>
      <w:r>
        <w:t>Câu 45. Quan hệ giữa làm thêm giờ và công tác phí được xác định thế nào?</w:t>
      </w:r>
    </w:p>
    <w:p>
      <w:pPr>
        <w:ind w:left="255" w:hanging="198"/>
      </w:pPr>
      <w:r>
        <w:rPr>
          <w:sz w:val="20"/>
        </w:rPr>
        <w:t>A. Công tác phí đã bao gồm toàn bộ làm thêm giờ.</w:t>
      </w:r>
    </w:p>
    <w:p>
      <w:pPr>
        <w:ind w:left="255" w:hanging="198"/>
      </w:pPr>
      <w:r>
        <w:rPr>
          <w:sz w:val="20"/>
        </w:rPr>
        <w:t>B. Chỉ được chọn một trong hai chế độ.</w:t>
      </w:r>
    </w:p>
    <w:p>
      <w:pPr>
        <w:ind w:left="255" w:hanging="198"/>
      </w:pPr>
      <w:r>
        <w:rPr>
          <w:sz w:val="20"/>
        </w:rPr>
        <w:t>C. Là hai chế độ độc lập; hưởng công tác phí không thay thế việc xác định và thanh toán làm thêm giờ khi đủ điều kiện.</w:t>
      </w:r>
    </w:p>
    <w:p>
      <w:pPr>
        <w:ind w:left="255" w:hanging="198"/>
      </w:pPr>
      <w:r>
        <w:rPr>
          <w:sz w:val="20"/>
        </w:rPr>
        <w:t>D. Làm thêm giờ chỉ được tính nếu không nhận công tác phí.</w:t>
      </w:r>
    </w:p>
    <w:p>
      <w:pPr>
        <w:pStyle w:val="QuizAnswer"/>
      </w:pPr>
      <w:r>
        <w:rPr>
          <w:b/>
        </w:rPr>
        <w:t>Đáp án đúng: C.</w:t>
      </w:r>
    </w:p>
    <w:p>
      <w:pPr>
        <w:pStyle w:val="QuizAnswer"/>
      </w:pPr>
      <w:r>
        <w:rPr>
          <w:b/>
        </w:rPr>
        <w:t xml:space="preserve">Giải thích: </w:t>
      </w:r>
      <w:r>
        <w:t>Theo Khoản 14.5 của QD-HCNS-03, là hai chế độ độc lập; hưởng công tác phí không thay thế việc xác định và thanh toán làm thêm giờ khi đủ điều kiện.. Các phương án còn lại thay đổi mốc thời gian, điều kiện, trách nhiệm hoặc hệ quả so với quy định.</w:t>
      </w:r>
    </w:p>
    <w:p>
      <w:pPr>
        <w:pStyle w:val="QuizAnswer"/>
      </w:pPr>
      <w:r>
        <w:rPr>
          <w:b/>
        </w:rPr>
        <w:t xml:space="preserve">Dẫn chiếu: </w:t>
      </w:r>
      <w:r>
        <w:t>Khoản 14.5 – Quy định thời gian làm việc, nghỉ phép và làm thêm giờ.</w:t>
      </w:r>
    </w:p>
    <w:p>
      <w:pPr>
        <w:pStyle w:val="QuizQuestion"/>
      </w:pPr>
      <w:r>
        <w:t>Câu 46. Khi chưa đủ hồ sơ, xác nhận, phê duyệt hoặc căn cứ cần thiết, dữ liệu công/nghỉ/làm thêm được xử lý thế nào?</w:t>
      </w:r>
    </w:p>
    <w:p>
      <w:pPr>
        <w:ind w:left="255" w:hanging="198"/>
      </w:pPr>
      <w:r>
        <w:rPr>
          <w:sz w:val="20"/>
        </w:rPr>
        <w:t>A. Tự động ghi nhận theo đề nghị của CBNV.</w:t>
      </w:r>
    </w:p>
    <w:p>
      <w:pPr>
        <w:ind w:left="255" w:hanging="198"/>
      </w:pPr>
      <w:r>
        <w:rPr>
          <w:sz w:val="20"/>
        </w:rPr>
        <w:t>B. Có thể tạm thời chưa được ghi nhận theo loại tương ứng cho đến khi bổ sung và xác minh.</w:t>
      </w:r>
    </w:p>
    <w:p>
      <w:pPr>
        <w:ind w:left="255" w:hanging="198"/>
      </w:pPr>
      <w:r>
        <w:rPr>
          <w:sz w:val="20"/>
        </w:rPr>
        <w:t>C. Tự động chuyển thành nghỉ phép năm.</w:t>
      </w:r>
    </w:p>
    <w:p>
      <w:pPr>
        <w:ind w:left="255" w:hanging="198"/>
      </w:pPr>
      <w:r>
        <w:rPr>
          <w:sz w:val="20"/>
        </w:rPr>
        <w:t>D. Phải xóa vĩnh viễn dữ liệu.</w:t>
      </w:r>
    </w:p>
    <w:p>
      <w:pPr>
        <w:pStyle w:val="QuizAnswer"/>
      </w:pPr>
      <w:r>
        <w:rPr>
          <w:b/>
        </w:rPr>
        <w:t>Đáp án đúng: B.</w:t>
      </w:r>
    </w:p>
    <w:p>
      <w:pPr>
        <w:pStyle w:val="QuizAnswer"/>
      </w:pPr>
      <w:r>
        <w:rPr>
          <w:b/>
        </w:rPr>
        <w:t xml:space="preserve">Giải thích: </w:t>
      </w:r>
      <w:r>
        <w:t>Theo Khoản 15.2 của QD-HCNS-03, có thể tạm thời chưa được ghi nhận theo loại tương ứng cho đến khi bổ sung và xác minh.. Các phương án còn lại thay đổi mốc thời gian, điều kiện, trách nhiệm hoặc hệ quả so với quy định.</w:t>
      </w:r>
    </w:p>
    <w:p>
      <w:pPr>
        <w:pStyle w:val="QuizAnswer"/>
      </w:pPr>
      <w:r>
        <w:rPr>
          <w:b/>
        </w:rPr>
        <w:t xml:space="preserve">Dẫn chiếu: </w:t>
      </w:r>
      <w:r>
        <w:t>Khoản 15.2 – Quy định thời gian làm việc, nghỉ phép và làm thêm giờ.</w:t>
      </w:r>
    </w:p>
    <w:p>
      <w:pPr>
        <w:pStyle w:val="QuizQuestion"/>
      </w:pPr>
      <w:r>
        <w:t>Câu 47. Thiếu thủ tục có đồng nghĩa mặc nhiên bị xác định là nghỉ không phép không?</w:t>
      </w:r>
    </w:p>
    <w:p>
      <w:pPr>
        <w:ind w:left="255" w:hanging="198"/>
      </w:pPr>
      <w:r>
        <w:rPr>
          <w:sz w:val="20"/>
        </w:rPr>
        <w:t>A. Không, nếu có căn cứ cho thấy việc nghỉ đã được thông báo hoặc chấp thuận hợp lệ thì phải xác minh trước khi kết luận.</w:t>
      </w:r>
    </w:p>
    <w:p>
      <w:pPr>
        <w:ind w:left="255" w:hanging="198"/>
      </w:pPr>
      <w:r>
        <w:rPr>
          <w:sz w:val="20"/>
        </w:rPr>
        <w:t>B. Có, mọi thiếu thủ tục đều là nghỉ không phép.</w:t>
      </w:r>
    </w:p>
    <w:p>
      <w:pPr>
        <w:ind w:left="255" w:hanging="198"/>
      </w:pPr>
      <w:r>
        <w:rPr>
          <w:sz w:val="20"/>
        </w:rPr>
        <w:t>C. Có, trừ khi CBNV còn phép năm.</w:t>
      </w:r>
    </w:p>
    <w:p>
      <w:pPr>
        <w:ind w:left="255" w:hanging="198"/>
      </w:pPr>
      <w:r>
        <w:rPr>
          <w:sz w:val="20"/>
        </w:rPr>
        <w:t>D. Chỉ cần Quản lý trực tiếp nói miệng là bỏ qua xác minh.</w:t>
      </w:r>
    </w:p>
    <w:p>
      <w:pPr>
        <w:pStyle w:val="QuizAnswer"/>
      </w:pPr>
      <w:r>
        <w:rPr>
          <w:b/>
        </w:rPr>
        <w:t>Đáp án đúng: A.</w:t>
      </w:r>
    </w:p>
    <w:p>
      <w:pPr>
        <w:pStyle w:val="QuizAnswer"/>
      </w:pPr>
      <w:r>
        <w:rPr>
          <w:b/>
        </w:rPr>
        <w:t xml:space="preserve">Giải thích: </w:t>
      </w:r>
      <w:r>
        <w:t>Theo Khoản 15.3 của QD-HCNS-03, không, nếu có căn cứ cho thấy việc nghỉ đã được thông báo hoặc chấp thuận hợp lệ thì phải xác minh trước khi kết luận.. Các phương án còn lại thay đổi mốc thời gian, điều kiện, trách nhiệm hoặc hệ quả so với quy định.</w:t>
      </w:r>
    </w:p>
    <w:p>
      <w:pPr>
        <w:pStyle w:val="QuizAnswer"/>
      </w:pPr>
      <w:r>
        <w:rPr>
          <w:b/>
        </w:rPr>
        <w:t xml:space="preserve">Dẫn chiếu: </w:t>
      </w:r>
      <w:r>
        <w:t>Khoản 15.3 – Quy định thời gian làm việc, nghỉ phép và làm thêm giờ.</w:t>
      </w:r>
    </w:p>
    <w:p>
      <w:pPr>
        <w:pStyle w:val="QuizQuestion"/>
      </w:pPr>
      <w:r>
        <w:t>Câu 48. Phòng HCNS có trách nhiệm nào liên quan đến phép và các loại nghỉ?</w:t>
      </w:r>
    </w:p>
    <w:p>
      <w:pPr>
        <w:ind w:left="255" w:hanging="198"/>
      </w:pPr>
      <w:r>
        <w:rPr>
          <w:sz w:val="20"/>
        </w:rPr>
        <w:t>A. Khóa dữ liệu lương cuối cùng.</w:t>
      </w:r>
    </w:p>
    <w:p>
      <w:pPr>
        <w:ind w:left="255" w:hanging="198"/>
      </w:pPr>
      <w:r>
        <w:rPr>
          <w:sz w:val="20"/>
        </w:rPr>
        <w:t>B. Chỉ phê duyệt mọi đơn nghỉ.</w:t>
      </w:r>
    </w:p>
    <w:p>
      <w:pPr>
        <w:ind w:left="255" w:hanging="198"/>
      </w:pPr>
      <w:r>
        <w:rPr>
          <w:sz w:val="20"/>
        </w:rPr>
        <w:t>C. Chỉ quản lý lịch ca của từng bộ phận.</w:t>
      </w:r>
    </w:p>
    <w:p>
      <w:pPr>
        <w:ind w:left="255" w:hanging="198"/>
      </w:pPr>
      <w:r>
        <w:rPr>
          <w:sz w:val="20"/>
        </w:rPr>
        <w:t>D. Theo dõi phép và các loại nghỉ, kiểm tra hồ sơ, phối hợp xử lý ngoại lệ và tổng hợp vướng mắc.</w:t>
      </w:r>
    </w:p>
    <w:p>
      <w:pPr>
        <w:pStyle w:val="QuizAnswer"/>
      </w:pPr>
      <w:r>
        <w:rPr>
          <w:b/>
        </w:rPr>
        <w:t>Đáp án đúng: D.</w:t>
      </w:r>
    </w:p>
    <w:p>
      <w:pPr>
        <w:pStyle w:val="QuizAnswer"/>
      </w:pPr>
      <w:r>
        <w:rPr>
          <w:b/>
        </w:rPr>
        <w:t xml:space="preserve">Giải thích: </w:t>
      </w:r>
      <w:r>
        <w:t>Theo Khoản 16.2 của QD-HCNS-03, theo dõi phép và các loại nghỉ, kiểm tra hồ sơ, phối hợp xử lý ngoại lệ và tổng hợp vướng mắc.. Các phương án còn lại thay đổi mốc thời gian, điều kiện, trách nhiệm hoặc hệ quả so với quy định.</w:t>
      </w:r>
    </w:p>
    <w:p>
      <w:pPr>
        <w:pStyle w:val="QuizAnswer"/>
      </w:pPr>
      <w:r>
        <w:rPr>
          <w:b/>
        </w:rPr>
        <w:t xml:space="preserve">Dẫn chiếu: </w:t>
      </w:r>
      <w:r>
        <w:t>Khoản 16.2 – Quy định thời gian làm việc, nghỉ phép và làm thêm giờ.</w:t>
      </w:r>
    </w:p>
    <w:p>
      <w:pPr>
        <w:pStyle w:val="QuizQuestion"/>
      </w:pPr>
      <w:r>
        <w:t>Câu 49. C&amp;B có trách nhiệm nào theo Quy định?</w:t>
      </w:r>
    </w:p>
    <w:p>
      <w:pPr>
        <w:ind w:left="255" w:hanging="198"/>
      </w:pPr>
      <w:r>
        <w:rPr>
          <w:sz w:val="20"/>
        </w:rPr>
        <w:t>A. Chỉ sắp xếp nhân sự thay thế khi có người nghỉ.</w:t>
      </w:r>
    </w:p>
    <w:p>
      <w:pPr>
        <w:ind w:left="255" w:hanging="198"/>
      </w:pPr>
      <w:r>
        <w:rPr>
          <w:sz w:val="20"/>
        </w:rPr>
        <w:t>B. Chỉ tiếp nhận đơn nghỉ đột xuất.</w:t>
      </w:r>
    </w:p>
    <w:p>
      <w:pPr>
        <w:ind w:left="255" w:hanging="198"/>
      </w:pPr>
      <w:r>
        <w:rPr>
          <w:sz w:val="20"/>
        </w:rPr>
        <w:t>C. Theo dõi dữ liệu công, nghỉ và phép năm; kiểm tra dữ liệu làm thêm; kiểm soát dữ liệu trước khi tính lương.</w:t>
      </w:r>
    </w:p>
    <w:p>
      <w:pPr>
        <w:ind w:left="255" w:hanging="198"/>
      </w:pPr>
      <w:r>
        <w:rPr>
          <w:sz w:val="20"/>
        </w:rPr>
        <w:t>D. Chỉ phê duyệt làm việc tại nhà.</w:t>
      </w:r>
    </w:p>
    <w:p>
      <w:pPr>
        <w:pStyle w:val="QuizAnswer"/>
      </w:pPr>
      <w:r>
        <w:rPr>
          <w:b/>
        </w:rPr>
        <w:t>Đáp án đúng: C.</w:t>
      </w:r>
    </w:p>
    <w:p>
      <w:pPr>
        <w:pStyle w:val="QuizAnswer"/>
      </w:pPr>
      <w:r>
        <w:rPr>
          <w:b/>
        </w:rPr>
        <w:t xml:space="preserve">Giải thích: </w:t>
      </w:r>
      <w:r>
        <w:t>Theo Khoản 16.3 của QD-HCNS-03, theo dõi dữ liệu công, nghỉ và phép năm; kiểm tra dữ liệu làm thêm; kiểm soát dữ liệu trước khi tính lương.. Các phương án còn lại thay đổi mốc thời gian, điều kiện, trách nhiệm hoặc hệ quả so với quy định.</w:t>
      </w:r>
    </w:p>
    <w:p>
      <w:pPr>
        <w:pStyle w:val="QuizAnswer"/>
      </w:pPr>
      <w:r>
        <w:rPr>
          <w:b/>
        </w:rPr>
        <w:t xml:space="preserve">Dẫn chiếu: </w:t>
      </w:r>
      <w:r>
        <w:t>Khoản 16.3 – Quy định thời gian làm việc, nghỉ phép và làm thêm giờ.</w:t>
      </w:r>
    </w:p>
    <w:p>
      <w:pPr>
        <w:pStyle w:val="QuizQuestion"/>
      </w:pPr>
      <w:r>
        <w:t>Câu 50. Quản lý trực tiếp có trách nhiệm nào?</w:t>
      </w:r>
    </w:p>
    <w:p>
      <w:pPr>
        <w:ind w:left="255" w:hanging="198"/>
      </w:pPr>
      <w:r>
        <w:rPr>
          <w:sz w:val="20"/>
        </w:rPr>
        <w:t>A. Chỉ lưu chứng từ BHXH.</w:t>
      </w:r>
    </w:p>
    <w:p>
      <w:pPr>
        <w:ind w:left="255" w:hanging="198"/>
      </w:pPr>
      <w:r>
        <w:rPr>
          <w:sz w:val="20"/>
        </w:rPr>
        <w:t>B. Quản lý lịch làm việc, xem xét yêu cầu nghỉ thuộc thẩm quyền, kiểm soát bàn giao và đề xuất/xác nhận làm thêm giờ.</w:t>
      </w:r>
    </w:p>
    <w:p>
      <w:pPr>
        <w:ind w:left="255" w:hanging="198"/>
      </w:pPr>
      <w:r>
        <w:rPr>
          <w:sz w:val="20"/>
        </w:rPr>
        <w:t>C. Chỉ khóa dữ liệu chấm công cuối tháng.</w:t>
      </w:r>
    </w:p>
    <w:p>
      <w:pPr>
        <w:ind w:left="255" w:hanging="198"/>
      </w:pPr>
      <w:r>
        <w:rPr>
          <w:sz w:val="20"/>
        </w:rPr>
        <w:t>D. Chỉ cập nhật số phép năm trên hệ thống.</w:t>
      </w:r>
    </w:p>
    <w:p>
      <w:pPr>
        <w:pStyle w:val="QuizAnswer"/>
      </w:pPr>
      <w:r>
        <w:rPr>
          <w:b/>
        </w:rPr>
        <w:t>Đáp án đúng: B.</w:t>
      </w:r>
    </w:p>
    <w:p>
      <w:pPr>
        <w:pStyle w:val="QuizAnswer"/>
      </w:pPr>
      <w:r>
        <w:rPr>
          <w:b/>
        </w:rPr>
        <w:t xml:space="preserve">Giải thích: </w:t>
      </w:r>
      <w:r>
        <w:t>Theo Khoản 16.4 của QD-HCNS-03, quản lý lịch làm việc, xem xét yêu cầu nghỉ thuộc thẩm quyền, kiểm soát bàn giao và đề xuất/xác nhận làm thêm giờ.. Các phương án còn lại thay đổi mốc thời gian, điều kiện, trách nhiệm hoặc hệ quả so với quy định.</w:t>
      </w:r>
    </w:p>
    <w:p>
      <w:pPr>
        <w:pStyle w:val="QuizAnswer"/>
      </w:pPr>
      <w:r>
        <w:rPr>
          <w:b/>
        </w:rPr>
        <w:t xml:space="preserve">Dẫn chiếu: </w:t>
      </w:r>
      <w:r>
        <w:t>Khoản 16.4 – Quy định thời gian làm việc, nghỉ phép và làm thêm giờ.</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QD-HCNS-03 | Bộ câu hỏi CÂU HỎI CHUNG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AABAE0F-68C1-4438-9215-658B140E8AA7}"/>
</file>

<file path=customXml/itemProps3.xml><?xml version="1.0" encoding="utf-8"?>
<ds:datastoreItem xmlns:ds="http://schemas.openxmlformats.org/officeDocument/2006/customXml" ds:itemID="{24B8E19F-0CD6-4263-A5C6-1D7C510748C0}"/>
</file>

<file path=customXml/itemProps4.xml><?xml version="1.0" encoding="utf-8"?>
<ds:datastoreItem xmlns:ds="http://schemas.openxmlformats.org/officeDocument/2006/customXml" ds:itemID="{D1A0FC8A-D43F-4E81-BEC5-035FC5DA78A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
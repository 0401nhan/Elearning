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2"/>
        </w:rPr>
        <w:t>BỘ CÂU HỎI TRẮC NGHIỆM</w:t>
      </w:r>
    </w:p>
    <w:p>
      <w:pPr>
        <w:jc w:val="center"/>
      </w:pPr>
      <w:r>
        <w:rPr>
          <w:rFonts w:ascii="Arial" w:hAnsi="Arial"/>
          <w:b/>
          <w:sz w:val="26"/>
        </w:rPr>
        <w:t>QUY ĐỊNH THỜI GIAN LÀM VIỆC, NGHỈ PHÉP VÀ LÀM THÊM GIỜ</w:t>
      </w:r>
    </w:p>
    <w:p>
      <w:pPr>
        <w:jc w:val="center"/>
      </w:pPr>
      <w:r>
        <w:rPr>
          <w:b/>
          <w:sz w:val="24"/>
        </w:rPr>
        <w:t>KHỐI HIỆN TRƯỜNG – 50 CÂU</w:t>
      </w:r>
    </w:p>
    <w:tbl>
      <w:tblPr>
        <w:tblStyle w:val="TableGrid"/>
        <w:tblW w:type="auto" w:w="0"/>
        <w:jc w:val="center"/>
        <w:tblLook w:firstColumn="1" w:firstRow="1" w:lastColumn="0" w:lastRow="0" w:noHBand="0" w:noVBand="1" w:val="04A0"/>
      </w:tblPr>
      <w:tblGrid>
        <w:gridCol w:w="5100"/>
        <w:gridCol w:w="5100"/>
      </w:tblGrid>
      <w:tr>
        <w:tc>
          <w:tcPr>
            <w:tcW w:type="dxa" w:w="5100"/>
            <w:vAlign w:val="center"/>
            <w:shd w:fill="F2F2F2"/>
          </w:tcPr>
          <w:p>
            <w:r>
              <w:rPr>
                <w:rFonts w:ascii="Arial" w:hAnsi="Arial"/>
                <w:b/>
                <w:sz w:val="18"/>
              </w:rPr>
              <w:t>Mã tài liệu</w:t>
            </w:r>
          </w:p>
        </w:tc>
        <w:tc>
          <w:tcPr>
            <w:tcW w:type="dxa" w:w="5100"/>
            <w:vAlign w:val="center"/>
          </w:tcPr>
          <w:p>
            <w:r>
              <w:rPr>
                <w:rFonts w:ascii="Arial" w:hAnsi="Arial"/>
                <w:sz w:val="18"/>
              </w:rPr>
              <w:t>QD-HCNS-03</w:t>
            </w:r>
          </w:p>
        </w:tc>
      </w:tr>
      <w:tr>
        <w:tc>
          <w:tcPr>
            <w:tcW w:type="dxa" w:w="5100"/>
            <w:vAlign w:val="center"/>
            <w:shd w:fill="F2F2F2"/>
          </w:tcPr>
          <w:p>
            <w:r>
              <w:rPr>
                <w:rFonts w:ascii="Arial" w:hAnsi="Arial"/>
                <w:b/>
                <w:sz w:val="18"/>
              </w:rPr>
              <w:t>Phiên bản nguồn</w:t>
            </w:r>
          </w:p>
        </w:tc>
        <w:tc>
          <w:tcPr>
            <w:tcW w:type="dxa" w:w="5100"/>
            <w:vAlign w:val="center"/>
          </w:tcPr>
          <w:p>
            <w:r>
              <w:rPr>
                <w:rFonts w:ascii="Arial" w:hAnsi="Arial"/>
                <w:sz w:val="18"/>
              </w:rPr>
              <w:t>01</w:t>
            </w:r>
          </w:p>
        </w:tc>
      </w:tr>
      <w:tr>
        <w:tc>
          <w:tcPr>
            <w:tcW w:type="dxa" w:w="5100"/>
            <w:vAlign w:val="center"/>
            <w:shd w:fill="F2F2F2"/>
          </w:tcPr>
          <w:p>
            <w:r>
              <w:rPr>
                <w:rFonts w:ascii="Arial" w:hAnsi="Arial"/>
                <w:b/>
                <w:sz w:val="18"/>
              </w:rPr>
              <w:t>Hướng dẫn</w:t>
            </w:r>
          </w:p>
        </w:tc>
        <w:tc>
          <w:tcPr>
            <w:tcW w:type="dxa" w:w="5100"/>
            <w:vAlign w:val="center"/>
          </w:tcPr>
          <w:p>
            <w:r>
              <w:rPr>
                <w:rFonts w:ascii="Arial" w:hAnsi="Arial"/>
                <w:sz w:val="18"/>
              </w:rPr>
              <w:t>Chọn 01 đáp án đúng nhất. Mỗi câu có giải thích và dẫn chiếu ngay sau đáp án.</w:t>
            </w:r>
          </w:p>
        </w:tc>
      </w:tr>
    </w:tbl>
    <w:p/>
    <w:p>
      <w:pPr>
        <w:pStyle w:val="QuizQuestion"/>
      </w:pPr>
      <w:r>
        <w:t>Câu 1. Thời gian làm việc tại công trình, dự án, nhà máy, kho hoặc vị trí theo ca/kíp được xác định theo cơ sở nào?</w:t>
      </w:r>
    </w:p>
    <w:p>
      <w:pPr>
        <w:ind w:left="255" w:hanging="198"/>
      </w:pPr>
      <w:r>
        <w:rPr>
          <w:sz w:val="20"/>
        </w:rPr>
        <w:t>A. Theo giờ văn phòng 08h00 - 17h00 trong mọi trường hợp.</w:t>
      </w:r>
    </w:p>
    <w:p>
      <w:pPr>
        <w:ind w:left="255" w:hanging="198"/>
      </w:pPr>
      <w:r>
        <w:rPr>
          <w:sz w:val="20"/>
        </w:rPr>
        <w:t>B. Lịch vận hành, lịch dự án hoặc phân công được Công ty ban hành/thông báo.</w:t>
      </w:r>
    </w:p>
    <w:p>
      <w:pPr>
        <w:ind w:left="255" w:hanging="198"/>
      </w:pPr>
      <w:r>
        <w:rPr>
          <w:sz w:val="20"/>
        </w:rPr>
        <w:t>C. Theo thời gian CBNV tự lựa chọn.</w:t>
      </w:r>
    </w:p>
    <w:p>
      <w:pPr>
        <w:ind w:left="255" w:hanging="198"/>
      </w:pPr>
      <w:r>
        <w:rPr>
          <w:sz w:val="20"/>
        </w:rPr>
        <w:t>D. Theo lịch của khách hàng mà không cần phân công của Công ty.</w:t>
      </w:r>
    </w:p>
    <w:p>
      <w:pPr>
        <w:pStyle w:val="QuizAnswer"/>
      </w:pPr>
      <w:r>
        <w:rPr>
          <w:b/>
        </w:rPr>
        <w:t>Đáp án đúng: B.</w:t>
      </w:r>
    </w:p>
    <w:p>
      <w:pPr>
        <w:pStyle w:val="QuizAnswer"/>
      </w:pPr>
      <w:r>
        <w:rPr>
          <w:b/>
        </w:rPr>
        <w:t xml:space="preserve">Giải thích: </w:t>
      </w:r>
      <w:r>
        <w:t>Theo Khoản 5.2 của QD-HCNS-03, lịch vận hành, lịch dự án hoặc phân công được Công ty ban hành/thông báo.. Các phương án còn lại thay đổi mốc thời gian, điều kiện, trách nhiệm hoặc hệ quả so với quy định.</w:t>
      </w:r>
    </w:p>
    <w:p>
      <w:pPr>
        <w:pStyle w:val="QuizAnswer"/>
      </w:pPr>
      <w:r>
        <w:rPr>
          <w:b/>
        </w:rPr>
        <w:t xml:space="preserve">Dẫn chiếu: </w:t>
      </w:r>
      <w:r>
        <w:t>Khoản 5.2 – Quy định thời gian làm việc, nghỉ phép và làm thêm giờ.</w:t>
      </w:r>
    </w:p>
    <w:p>
      <w:pPr>
        <w:pStyle w:val="QuizQuestion"/>
      </w:pPr>
      <w:r>
        <w:t>Câu 2. Nếu đặc thù công việc không thể nghỉ hằng tuần theo lịch thông thường, việc bố trí nghỉ phải bảo đảm điều gì?</w:t>
      </w:r>
    </w:p>
    <w:p>
      <w:pPr>
        <w:ind w:left="255" w:hanging="198"/>
      </w:pPr>
      <w:r>
        <w:rPr>
          <w:sz w:val="20"/>
        </w:rPr>
        <w:t>A. Quyền nghỉ tối thiểu theo quy định áp dụng.</w:t>
      </w:r>
    </w:p>
    <w:p>
      <w:pPr>
        <w:ind w:left="255" w:hanging="198"/>
      </w:pPr>
      <w:r>
        <w:rPr>
          <w:sz w:val="20"/>
        </w:rPr>
        <w:t>B. Bắt buộc nghỉ đúng Chủ nhật.</w:t>
      </w:r>
    </w:p>
    <w:p>
      <w:pPr>
        <w:ind w:left="255" w:hanging="198"/>
      </w:pPr>
      <w:r>
        <w:rPr>
          <w:sz w:val="20"/>
        </w:rPr>
        <w:t>C. Không cần bố trí nghỉ.</w:t>
      </w:r>
    </w:p>
    <w:p>
      <w:pPr>
        <w:ind w:left="255" w:hanging="198"/>
      </w:pPr>
      <w:r>
        <w:rPr>
          <w:sz w:val="20"/>
        </w:rPr>
        <w:t>D. Chỉ cần nghỉ một buổi mỗi tháng.</w:t>
      </w:r>
    </w:p>
    <w:p>
      <w:pPr>
        <w:pStyle w:val="QuizAnswer"/>
      </w:pPr>
      <w:r>
        <w:rPr>
          <w:b/>
        </w:rPr>
        <w:t>Đáp án đúng: A.</w:t>
      </w:r>
    </w:p>
    <w:p>
      <w:pPr>
        <w:pStyle w:val="QuizAnswer"/>
      </w:pPr>
      <w:r>
        <w:rPr>
          <w:b/>
        </w:rPr>
        <w:t xml:space="preserve">Giải thích: </w:t>
      </w:r>
      <w:r>
        <w:t>Theo Khoản 5.4 của QD-HCNS-03, quyền nghỉ tối thiểu theo quy định áp dụng.. Các phương án còn lại thay đổi mốc thời gian, điều kiện, trách nhiệm hoặc hệ quả so với quy định.</w:t>
      </w:r>
    </w:p>
    <w:p>
      <w:pPr>
        <w:pStyle w:val="QuizAnswer"/>
      </w:pPr>
      <w:r>
        <w:rPr>
          <w:b/>
        </w:rPr>
        <w:t xml:space="preserve">Dẫn chiếu: </w:t>
      </w:r>
      <w:r>
        <w:t>Khoản 5.4 – Quy định thời gian làm việc, nghỉ phép và làm thêm giờ.</w:t>
      </w:r>
    </w:p>
    <w:p>
      <w:pPr>
        <w:pStyle w:val="QuizQuestion"/>
      </w:pPr>
      <w:r>
        <w:t>Câu 3. Công ty có thể điều chỉnh lịch làm việc, ca, kíp hoặc ngày nghỉ vì lý do nào?</w:t>
      </w:r>
    </w:p>
    <w:p>
      <w:pPr>
        <w:ind w:left="255" w:hanging="198"/>
      </w:pPr>
      <w:r>
        <w:rPr>
          <w:sz w:val="20"/>
        </w:rPr>
        <w:t>A. Theo đề nghị cá nhân của bất kỳ CBNV nào mà không cần thông báo.</w:t>
      </w:r>
    </w:p>
    <w:p>
      <w:pPr>
        <w:ind w:left="255" w:hanging="198"/>
      </w:pPr>
      <w:r>
        <w:rPr>
          <w:sz w:val="20"/>
        </w:rPr>
        <w:t>B. Chỉ khi có ngày lễ.</w:t>
      </w:r>
    </w:p>
    <w:p>
      <w:pPr>
        <w:ind w:left="255" w:hanging="198"/>
      </w:pPr>
      <w:r>
        <w:rPr>
          <w:sz w:val="20"/>
        </w:rPr>
        <w:t>C. Không được điều chỉnh trong bất kỳ trường hợp nào.</w:t>
      </w:r>
    </w:p>
    <w:p>
      <w:pPr>
        <w:ind w:left="255" w:hanging="198"/>
      </w:pPr>
      <w:r>
        <w:rPr>
          <w:sz w:val="20"/>
        </w:rPr>
        <w:t>D. Theo yêu cầu vận hành và thông báo cho CBNV bằng hình thức phù hợp.</w:t>
      </w:r>
    </w:p>
    <w:p>
      <w:pPr>
        <w:pStyle w:val="QuizAnswer"/>
      </w:pPr>
      <w:r>
        <w:rPr>
          <w:b/>
        </w:rPr>
        <w:t>Đáp án đúng: D.</w:t>
      </w:r>
    </w:p>
    <w:p>
      <w:pPr>
        <w:pStyle w:val="QuizAnswer"/>
      </w:pPr>
      <w:r>
        <w:rPr>
          <w:b/>
        </w:rPr>
        <w:t xml:space="preserve">Giải thích: </w:t>
      </w:r>
      <w:r>
        <w:t>Theo Khoản 5.5 của QD-HCNS-03, theo yêu cầu vận hành và thông báo cho CBNV bằng hình thức phù hợp.. Các phương án còn lại thay đổi mốc thời gian, điều kiện, trách nhiệm hoặc hệ quả so với quy định.</w:t>
      </w:r>
    </w:p>
    <w:p>
      <w:pPr>
        <w:pStyle w:val="QuizAnswer"/>
      </w:pPr>
      <w:r>
        <w:rPr>
          <w:b/>
        </w:rPr>
        <w:t xml:space="preserve">Dẫn chiếu: </w:t>
      </w:r>
      <w:r>
        <w:t>Khoản 5.5 – Quy định thời gian làm việc, nghỉ phép và làm thêm giờ.</w:t>
      </w:r>
    </w:p>
    <w:p>
      <w:pPr>
        <w:pStyle w:val="QuizQuestion"/>
      </w:pPr>
      <w:r>
        <w:t>Câu 4. Nhân sự hiện trường làm việc khác lịch được ghi nhận khi nào?</w:t>
      </w:r>
    </w:p>
    <w:p>
      <w:pPr>
        <w:ind w:left="255" w:hanging="198"/>
      </w:pPr>
      <w:r>
        <w:rPr>
          <w:sz w:val="20"/>
        </w:rPr>
        <w:t>A. Chỉ cần tự đổi ca với đồng nghiệp.</w:t>
      </w:r>
    </w:p>
    <w:p>
      <w:pPr>
        <w:ind w:left="255" w:hanging="198"/>
      </w:pPr>
      <w:r>
        <w:rPr>
          <w:sz w:val="20"/>
        </w:rPr>
        <w:t>B. Chỉ cần có ảnh tại hiện trường.</w:t>
      </w:r>
    </w:p>
    <w:p>
      <w:pPr>
        <w:ind w:left="255" w:hanging="198"/>
      </w:pPr>
      <w:r>
        <w:rPr>
          <w:sz w:val="20"/>
        </w:rPr>
        <w:t>C. Có phân công, thông báo, xác nhận hoặc phê duyệt phù hợp.</w:t>
      </w:r>
    </w:p>
    <w:p>
      <w:pPr>
        <w:ind w:left="255" w:hanging="198"/>
      </w:pPr>
      <w:r>
        <w:rPr>
          <w:sz w:val="20"/>
        </w:rPr>
        <w:t>D. Tự động ghi nhận nếu làm đủ 08 giờ.</w:t>
      </w:r>
    </w:p>
    <w:p>
      <w:pPr>
        <w:pStyle w:val="QuizAnswer"/>
      </w:pPr>
      <w:r>
        <w:rPr>
          <w:b/>
        </w:rPr>
        <w:t>Đáp án đúng: C.</w:t>
      </w:r>
    </w:p>
    <w:p>
      <w:pPr>
        <w:pStyle w:val="QuizAnswer"/>
      </w:pPr>
      <w:r>
        <w:rPr>
          <w:b/>
        </w:rPr>
        <w:t xml:space="preserve">Giải thích: </w:t>
      </w:r>
      <w:r>
        <w:t>Theo Khoản 12.1 của QD-HCNS-03, có phân công, thông báo, xác nhận hoặc phê duyệt phù hợp.. Các phương án còn lại thay đổi mốc thời gian, điều kiện, trách nhiệm hoặc hệ quả so với quy định.</w:t>
      </w:r>
    </w:p>
    <w:p>
      <w:pPr>
        <w:pStyle w:val="QuizAnswer"/>
      </w:pPr>
      <w:r>
        <w:rPr>
          <w:b/>
        </w:rPr>
        <w:t xml:space="preserve">Dẫn chiếu: </w:t>
      </w:r>
      <w:r>
        <w:t>Khoản 12.1 – Quy định thời gian làm việc, nghỉ phép và làm thêm giờ.</w:t>
      </w:r>
    </w:p>
    <w:p>
      <w:pPr>
        <w:pStyle w:val="QuizQuestion"/>
      </w:pPr>
      <w:r>
        <w:t>Câu 5. Nhân sự hiện trường phải cập nhật đơn/xác nhận làm việc khác lịch chậm nhất trong bao lâu từ ngày phát sinh?</w:t>
      </w:r>
    </w:p>
    <w:p>
      <w:pPr>
        <w:ind w:left="255" w:hanging="198"/>
      </w:pPr>
      <w:r>
        <w:rPr>
          <w:sz w:val="20"/>
        </w:rPr>
        <w:t>A. 01 ngày.</w:t>
      </w:r>
    </w:p>
    <w:p>
      <w:pPr>
        <w:ind w:left="255" w:hanging="198"/>
      </w:pPr>
      <w:r>
        <w:rPr>
          <w:sz w:val="20"/>
        </w:rPr>
        <w:t>B. 02 ngày.</w:t>
      </w:r>
    </w:p>
    <w:p>
      <w:pPr>
        <w:ind w:left="255" w:hanging="198"/>
      </w:pPr>
      <w:r>
        <w:rPr>
          <w:sz w:val="20"/>
        </w:rPr>
        <w:t>C. 05 ngày.</w:t>
      </w:r>
    </w:p>
    <w:p>
      <w:pPr>
        <w:ind w:left="255" w:hanging="198"/>
      </w:pPr>
      <w:r>
        <w:rPr>
          <w:sz w:val="20"/>
        </w:rPr>
        <w:t>D. 10 ngày.</w:t>
      </w:r>
    </w:p>
    <w:p>
      <w:pPr>
        <w:pStyle w:val="QuizAnswer"/>
      </w:pPr>
      <w:r>
        <w:rPr>
          <w:b/>
        </w:rPr>
        <w:t>Đáp án đúng: B.</w:t>
      </w:r>
    </w:p>
    <w:p>
      <w:pPr>
        <w:pStyle w:val="QuizAnswer"/>
      </w:pPr>
      <w:r>
        <w:rPr>
          <w:b/>
        </w:rPr>
        <w:t xml:space="preserve">Giải thích: </w:t>
      </w:r>
      <w:r>
        <w:t>Theo Khoản 12.2 của QD-HCNS-03, 02 ngày.. Các phương án còn lại thay đổi mốc thời gian, điều kiện, trách nhiệm hoặc hệ quả so với quy định.</w:t>
      </w:r>
    </w:p>
    <w:p>
      <w:pPr>
        <w:pStyle w:val="QuizAnswer"/>
      </w:pPr>
      <w:r>
        <w:rPr>
          <w:b/>
        </w:rPr>
        <w:t xml:space="preserve">Dẫn chiếu: </w:t>
      </w:r>
      <w:r>
        <w:t>Khoản 12.2 – Quy định thời gian làm việc, nghỉ phép và làm thêm giờ.</w:t>
      </w:r>
    </w:p>
    <w:p>
      <w:pPr>
        <w:pStyle w:val="QuizQuestion"/>
      </w:pPr>
      <w:r>
        <w:t>Câu 6. Nghỉ điều động của nhân sự hiện trường có tự động thay thế quyền nghỉ hằng tuần hoặc phép năm không?</w:t>
      </w:r>
    </w:p>
    <w:p>
      <w:pPr>
        <w:ind w:left="255" w:hanging="198"/>
      </w:pPr>
      <w:r>
        <w:rPr>
          <w:sz w:val="20"/>
        </w:rPr>
        <w:t>A. Không.</w:t>
      </w:r>
    </w:p>
    <w:p>
      <w:pPr>
        <w:ind w:left="255" w:hanging="198"/>
      </w:pPr>
      <w:r>
        <w:rPr>
          <w:sz w:val="20"/>
        </w:rPr>
        <w:t>B. Có, thay thế cả hai.</w:t>
      </w:r>
    </w:p>
    <w:p>
      <w:pPr>
        <w:ind w:left="255" w:hanging="198"/>
      </w:pPr>
      <w:r>
        <w:rPr>
          <w:sz w:val="20"/>
        </w:rPr>
        <w:t>C. Chỉ thay thế phép năm.</w:t>
      </w:r>
    </w:p>
    <w:p>
      <w:pPr>
        <w:ind w:left="255" w:hanging="198"/>
      </w:pPr>
      <w:r>
        <w:rPr>
          <w:sz w:val="20"/>
        </w:rPr>
        <w:t>D. Chỉ thay thế nghỉ hằng tuần.</w:t>
      </w:r>
    </w:p>
    <w:p>
      <w:pPr>
        <w:pStyle w:val="QuizAnswer"/>
      </w:pPr>
      <w:r>
        <w:rPr>
          <w:b/>
        </w:rPr>
        <w:t>Đáp án đúng: A.</w:t>
      </w:r>
    </w:p>
    <w:p>
      <w:pPr>
        <w:pStyle w:val="QuizAnswer"/>
      </w:pPr>
      <w:r>
        <w:rPr>
          <w:b/>
        </w:rPr>
        <w:t xml:space="preserve">Giải thích: </w:t>
      </w:r>
      <w:r>
        <w:t>Theo Khoản 12.3 của QD-HCNS-03, không.. Các phương án còn lại thay đổi mốc thời gian, điều kiện, trách nhiệm hoặc hệ quả so với quy định.</w:t>
      </w:r>
    </w:p>
    <w:p>
      <w:pPr>
        <w:pStyle w:val="QuizAnswer"/>
      </w:pPr>
      <w:r>
        <w:rPr>
          <w:b/>
        </w:rPr>
        <w:t xml:space="preserve">Dẫn chiếu: </w:t>
      </w:r>
      <w:r>
        <w:t>Khoản 12.3 – Quy định thời gian làm việc, nghỉ phép và làm thêm giờ.</w:t>
      </w:r>
    </w:p>
    <w:p>
      <w:pPr>
        <w:pStyle w:val="QuizQuestion"/>
      </w:pPr>
      <w:r>
        <w:t>Câu 7. Đề nghị làm thêm tại dự án/công trình cần thể hiện dự án hoặc bộ phận khi nào?</w:t>
      </w:r>
    </w:p>
    <w:p>
      <w:pPr>
        <w:ind w:left="255" w:hanging="198"/>
      </w:pPr>
      <w:r>
        <w:rPr>
          <w:sz w:val="20"/>
        </w:rPr>
        <w:t>A. Không bao giờ cần nêu.</w:t>
      </w:r>
    </w:p>
    <w:p>
      <w:pPr>
        <w:ind w:left="255" w:hanging="198"/>
      </w:pPr>
      <w:r>
        <w:rPr>
          <w:sz w:val="20"/>
        </w:rPr>
        <w:t>B. Chỉ khi làm thêm trên 04 giờ.</w:t>
      </w:r>
    </w:p>
    <w:p>
      <w:pPr>
        <w:ind w:left="255" w:hanging="198"/>
      </w:pPr>
      <w:r>
        <w:rPr>
          <w:sz w:val="20"/>
        </w:rPr>
        <w:t>C. Chỉ khi có khách hàng yêu cầu.</w:t>
      </w:r>
    </w:p>
    <w:p>
      <w:pPr>
        <w:ind w:left="255" w:hanging="198"/>
      </w:pPr>
      <w:r>
        <w:rPr>
          <w:sz w:val="20"/>
        </w:rPr>
        <w:t>D. Khi có thông tin dự án hoặc bộ phận liên quan.</w:t>
      </w:r>
    </w:p>
    <w:p>
      <w:pPr>
        <w:pStyle w:val="QuizAnswer"/>
      </w:pPr>
      <w:r>
        <w:rPr>
          <w:b/>
        </w:rPr>
        <w:t>Đáp án đúng: D.</w:t>
      </w:r>
    </w:p>
    <w:p>
      <w:pPr>
        <w:pStyle w:val="QuizAnswer"/>
      </w:pPr>
      <w:r>
        <w:rPr>
          <w:b/>
        </w:rPr>
        <w:t xml:space="preserve">Giải thích: </w:t>
      </w:r>
      <w:r>
        <w:t>Theo Khoản 13.2 của QD-HCNS-03, khi có thông tin dự án hoặc bộ phận liên quan.. Các phương án còn lại thay đổi mốc thời gian, điều kiện, trách nhiệm hoặc hệ quả so với quy định.</w:t>
      </w:r>
    </w:p>
    <w:p>
      <w:pPr>
        <w:pStyle w:val="QuizAnswer"/>
      </w:pPr>
      <w:r>
        <w:rPr>
          <w:b/>
        </w:rPr>
        <w:t xml:space="preserve">Dẫn chiếu: </w:t>
      </w:r>
      <w:r>
        <w:t>Khoản 13.2 – Quy định thời gian làm việc, nghỉ phép và làm thêm giờ.</w:t>
      </w:r>
    </w:p>
    <w:p>
      <w:pPr>
        <w:pStyle w:val="QuizQuestion"/>
      </w:pPr>
      <w:r>
        <w:t>Câu 8. Dữ liệu nào có thể được dùng để kiểm tra thời gian làm thêm của nhân sự hiện trường sau khi hoàn thành?</w:t>
      </w:r>
    </w:p>
    <w:p>
      <w:pPr>
        <w:ind w:left="255" w:hanging="198"/>
      </w:pPr>
      <w:r>
        <w:rPr>
          <w:sz w:val="20"/>
        </w:rPr>
        <w:t>A. Chỉ ảnh chụp cá nhân tại hiện trường.</w:t>
      </w:r>
    </w:p>
    <w:p>
      <w:pPr>
        <w:ind w:left="255" w:hanging="198"/>
      </w:pPr>
      <w:r>
        <w:rPr>
          <w:sz w:val="20"/>
        </w:rPr>
        <w:t>B. Chỉ giờ xe ra/vào dự án.</w:t>
      </w:r>
    </w:p>
    <w:p>
      <w:pPr>
        <w:ind w:left="255" w:hanging="198"/>
      </w:pPr>
      <w:r>
        <w:rPr>
          <w:sz w:val="20"/>
        </w:rPr>
        <w:t>C. Phê duyệt, dữ liệu chấm công, kết quả công việc và xác nhận của Quản lý trực tiếp.</w:t>
      </w:r>
    </w:p>
    <w:p>
      <w:pPr>
        <w:ind w:left="255" w:hanging="198"/>
      </w:pPr>
      <w:r>
        <w:rPr>
          <w:sz w:val="20"/>
        </w:rPr>
        <w:t>D. Chỉ tin nhắn trong nhóm nội bộ.</w:t>
      </w:r>
    </w:p>
    <w:p>
      <w:pPr>
        <w:pStyle w:val="QuizAnswer"/>
      </w:pPr>
      <w:r>
        <w:rPr>
          <w:b/>
        </w:rPr>
        <w:t>Đáp án đúng: C.</w:t>
      </w:r>
    </w:p>
    <w:p>
      <w:pPr>
        <w:pStyle w:val="QuizAnswer"/>
      </w:pPr>
      <w:r>
        <w:rPr>
          <w:b/>
        </w:rPr>
        <w:t xml:space="preserve">Giải thích: </w:t>
      </w:r>
      <w:r>
        <w:t>Theo Khoản 13.3 của QD-HCNS-03, phê duyệt, dữ liệu chấm công, kết quả công việc và xác nhận của Quản lý trực tiếp.. Các phương án còn lại thay đổi mốc thời gian, điều kiện, trách nhiệm hoặc hệ quả so với quy định.</w:t>
      </w:r>
    </w:p>
    <w:p>
      <w:pPr>
        <w:pStyle w:val="QuizAnswer"/>
      </w:pPr>
      <w:r>
        <w:rPr>
          <w:b/>
        </w:rPr>
        <w:t xml:space="preserve">Dẫn chiếu: </w:t>
      </w:r>
      <w:r>
        <w:t>Khoản 13.3 – Quy định thời gian làm việc, nghỉ phép và làm thêm giờ.</w:t>
      </w:r>
    </w:p>
    <w:p>
      <w:pPr>
        <w:pStyle w:val="QuizQuestion"/>
      </w:pPr>
      <w:r>
        <w:t>Câu 9. Nhân sự đi công tác tại hiện trường đồng thời có làm thêm giờ được hiểu thế nào?</w:t>
      </w:r>
    </w:p>
    <w:p>
      <w:pPr>
        <w:ind w:left="255" w:hanging="198"/>
      </w:pPr>
      <w:r>
        <w:rPr>
          <w:sz w:val="20"/>
        </w:rPr>
        <w:t>A. Đã có công tác phí thì không xét làm thêm.</w:t>
      </w:r>
    </w:p>
    <w:p>
      <w:pPr>
        <w:ind w:left="255" w:hanging="198"/>
      </w:pPr>
      <w:r>
        <w:rPr>
          <w:sz w:val="20"/>
        </w:rPr>
        <w:t>B. Công tác phí và làm thêm giờ là hai chế độ độc lập, không thay thế lẫn nhau.</w:t>
      </w:r>
    </w:p>
    <w:p>
      <w:pPr>
        <w:ind w:left="255" w:hanging="198"/>
      </w:pPr>
      <w:r>
        <w:rPr>
          <w:sz w:val="20"/>
        </w:rPr>
        <w:t>C. Làm thêm giờ thay thế toàn bộ công tác phí.</w:t>
      </w:r>
    </w:p>
    <w:p>
      <w:pPr>
        <w:ind w:left="255" w:hanging="198"/>
      </w:pPr>
      <w:r>
        <w:rPr>
          <w:sz w:val="20"/>
        </w:rPr>
        <w:t>D. Chỉ được hưởng chế độ có giá trị cao hơn.</w:t>
      </w:r>
    </w:p>
    <w:p>
      <w:pPr>
        <w:pStyle w:val="QuizAnswer"/>
      </w:pPr>
      <w:r>
        <w:rPr>
          <w:b/>
        </w:rPr>
        <w:t>Đáp án đúng: B.</w:t>
      </w:r>
    </w:p>
    <w:p>
      <w:pPr>
        <w:pStyle w:val="QuizAnswer"/>
      </w:pPr>
      <w:r>
        <w:rPr>
          <w:b/>
        </w:rPr>
        <w:t xml:space="preserve">Giải thích: </w:t>
      </w:r>
      <w:r>
        <w:t>Theo Khoản 14.5 của QD-HCNS-03, công tác phí và làm thêm giờ là hai chế độ độc lập, không thay thế lẫn nhau.. Các phương án còn lại thay đổi mốc thời gian, điều kiện, trách nhiệm hoặc hệ quả so với quy định.</w:t>
      </w:r>
    </w:p>
    <w:p>
      <w:pPr>
        <w:pStyle w:val="QuizAnswer"/>
      </w:pPr>
      <w:r>
        <w:rPr>
          <w:b/>
        </w:rPr>
        <w:t xml:space="preserve">Dẫn chiếu: </w:t>
      </w:r>
      <w:r>
        <w:t>Khoản 14.5 – Quy định thời gian làm việc, nghỉ phép và làm thêm giờ.</w:t>
      </w:r>
    </w:p>
    <w:p>
      <w:pPr>
        <w:pStyle w:val="QuizQuestion"/>
      </w:pPr>
      <w:r>
        <w:t>Câu 10. Admin tại địa điểm/đơn vị được phân công có vai trò nào?</w:t>
      </w:r>
    </w:p>
    <w:p>
      <w:pPr>
        <w:ind w:left="255" w:hanging="198"/>
      </w:pPr>
      <w:r>
        <w:rPr>
          <w:sz w:val="20"/>
        </w:rPr>
        <w:t>A. Phối hợp tiếp nhận hồ sơ, xác nhận dữ liệu và tình trạng thực tế.</w:t>
      </w:r>
    </w:p>
    <w:p>
      <w:pPr>
        <w:ind w:left="255" w:hanging="198"/>
      </w:pPr>
      <w:r>
        <w:rPr>
          <w:sz w:val="20"/>
        </w:rPr>
        <w:t>B. Tự phê duyệt mọi ngày nghỉ.</w:t>
      </w:r>
    </w:p>
    <w:p>
      <w:pPr>
        <w:ind w:left="255" w:hanging="198"/>
      </w:pPr>
      <w:r>
        <w:rPr>
          <w:sz w:val="20"/>
        </w:rPr>
        <w:t>C. Tự quyết định lịch ca của dự án.</w:t>
      </w:r>
    </w:p>
    <w:p>
      <w:pPr>
        <w:ind w:left="255" w:hanging="198"/>
      </w:pPr>
      <w:r>
        <w:rPr>
          <w:sz w:val="20"/>
        </w:rPr>
        <w:t>D. Khóa dữ liệu công cuối tháng.</w:t>
      </w:r>
    </w:p>
    <w:p>
      <w:pPr>
        <w:pStyle w:val="QuizAnswer"/>
      </w:pPr>
      <w:r>
        <w:rPr>
          <w:b/>
        </w:rPr>
        <w:t>Đáp án đúng: A.</w:t>
      </w:r>
    </w:p>
    <w:p>
      <w:pPr>
        <w:pStyle w:val="QuizAnswer"/>
      </w:pPr>
      <w:r>
        <w:rPr>
          <w:b/>
        </w:rPr>
        <w:t xml:space="preserve">Giải thích: </w:t>
      </w:r>
      <w:r>
        <w:t>Theo Khoản 16.5 của QD-HCNS-03, phối hợp tiếp nhận hồ sơ, xác nhận dữ liệu và tình trạng thực tế.. Các phương án còn lại thay đổi mốc thời gian, điều kiện, trách nhiệm hoặc hệ quả so với quy định.</w:t>
      </w:r>
    </w:p>
    <w:p>
      <w:pPr>
        <w:pStyle w:val="QuizAnswer"/>
      </w:pPr>
      <w:r>
        <w:rPr>
          <w:b/>
        </w:rPr>
        <w:t xml:space="preserve">Dẫn chiếu: </w:t>
      </w:r>
      <w:r>
        <w:t>Khoản 16.5 – Quy định thời gian làm việc, nghỉ phép và làm thêm giờ.</w:t>
      </w:r>
    </w:p>
    <w:p>
      <w:pPr>
        <w:pStyle w:val="QuizQuestion"/>
      </w:pPr>
      <w:r>
        <w:t>Câu 11. Con đẻ hoặc con nuôi của CBNV kết hôn thì CBNV được nghỉ việc riêng hưởng nguyên lương bao nhiêu ngày?</w:t>
      </w:r>
    </w:p>
    <w:p>
      <w:pPr>
        <w:ind w:left="255" w:hanging="198"/>
      </w:pPr>
      <w:r>
        <w:rPr>
          <w:sz w:val="20"/>
        </w:rPr>
        <w:t>A. 02 ngày.</w:t>
      </w:r>
    </w:p>
    <w:p>
      <w:pPr>
        <w:ind w:left="255" w:hanging="198"/>
      </w:pPr>
      <w:r>
        <w:rPr>
          <w:sz w:val="20"/>
        </w:rPr>
        <w:t>B. 03 ngày.</w:t>
      </w:r>
    </w:p>
    <w:p>
      <w:pPr>
        <w:ind w:left="255" w:hanging="198"/>
      </w:pPr>
      <w:r>
        <w:rPr>
          <w:sz w:val="20"/>
        </w:rPr>
        <w:t>C. Không có ngày nghỉ.</w:t>
      </w:r>
    </w:p>
    <w:p>
      <w:pPr>
        <w:ind w:left="255" w:hanging="198"/>
      </w:pPr>
      <w:r>
        <w:rPr>
          <w:sz w:val="20"/>
        </w:rPr>
        <w:t>D. 01 ngày.</w:t>
      </w:r>
    </w:p>
    <w:p>
      <w:pPr>
        <w:pStyle w:val="QuizAnswer"/>
      </w:pPr>
      <w:r>
        <w:rPr>
          <w:b/>
        </w:rPr>
        <w:t>Đáp án đúng: D.</w:t>
      </w:r>
    </w:p>
    <w:p>
      <w:pPr>
        <w:pStyle w:val="QuizAnswer"/>
      </w:pPr>
      <w:r>
        <w:rPr>
          <w:b/>
        </w:rPr>
        <w:t xml:space="preserve">Giải thích: </w:t>
      </w:r>
      <w:r>
        <w:t>Theo Khoản 7.1(b) của QD-HCNS-03, 01 ngày.. Các phương án còn lại thay đổi mốc thời gian, điều kiện, trách nhiệm hoặc hệ quả so với quy định.</w:t>
      </w:r>
    </w:p>
    <w:p>
      <w:pPr>
        <w:pStyle w:val="QuizAnswer"/>
      </w:pPr>
      <w:r>
        <w:rPr>
          <w:b/>
        </w:rPr>
        <w:t xml:space="preserve">Dẫn chiếu: </w:t>
      </w:r>
      <w:r>
        <w:t>Khoản 7.1(b) – Quy định thời gian làm việc, nghỉ phép và làm thêm giờ.</w:t>
      </w:r>
    </w:p>
    <w:p>
      <w:pPr>
        <w:pStyle w:val="QuizQuestion"/>
      </w:pPr>
      <w:r>
        <w:t>Câu 12. Khi vợ hoặc chồng của CBNV chết, số ngày nghỉ việc riêng hưởng nguyên lương là bao nhiêu?</w:t>
      </w:r>
    </w:p>
    <w:p>
      <w:pPr>
        <w:ind w:left="255" w:hanging="198"/>
      </w:pPr>
      <w:r>
        <w:rPr>
          <w:sz w:val="20"/>
        </w:rPr>
        <w:t>A. 01 ngày.</w:t>
      </w:r>
    </w:p>
    <w:p>
      <w:pPr>
        <w:ind w:left="255" w:hanging="198"/>
      </w:pPr>
      <w:r>
        <w:rPr>
          <w:sz w:val="20"/>
        </w:rPr>
        <w:t>B. 02 ngày.</w:t>
      </w:r>
    </w:p>
    <w:p>
      <w:pPr>
        <w:ind w:left="255" w:hanging="198"/>
      </w:pPr>
      <w:r>
        <w:rPr>
          <w:sz w:val="20"/>
        </w:rPr>
        <w:t>C. 03 ngày.</w:t>
      </w:r>
    </w:p>
    <w:p>
      <w:pPr>
        <w:ind w:left="255" w:hanging="198"/>
      </w:pPr>
      <w:r>
        <w:rPr>
          <w:sz w:val="20"/>
        </w:rPr>
        <w:t>D. 05 ngày.</w:t>
      </w:r>
    </w:p>
    <w:p>
      <w:pPr>
        <w:pStyle w:val="QuizAnswer"/>
      </w:pPr>
      <w:r>
        <w:rPr>
          <w:b/>
        </w:rPr>
        <w:t>Đáp án đúng: C.</w:t>
      </w:r>
    </w:p>
    <w:p>
      <w:pPr>
        <w:pStyle w:val="QuizAnswer"/>
      </w:pPr>
      <w:r>
        <w:rPr>
          <w:b/>
        </w:rPr>
        <w:t xml:space="preserve">Giải thích: </w:t>
      </w:r>
      <w:r>
        <w:t>Theo Khoản 7.1(c) của QD-HCNS-03, 03 ngày.. Các phương án còn lại thay đổi mốc thời gian, điều kiện, trách nhiệm hoặc hệ quả so với quy định.</w:t>
      </w:r>
    </w:p>
    <w:p>
      <w:pPr>
        <w:pStyle w:val="QuizAnswer"/>
      </w:pPr>
      <w:r>
        <w:rPr>
          <w:b/>
        </w:rPr>
        <w:t xml:space="preserve">Dẫn chiếu: </w:t>
      </w:r>
      <w:r>
        <w:t>Khoản 7.1(c) – Quy định thời gian làm việc, nghỉ phép và làm thêm giờ.</w:t>
      </w:r>
    </w:p>
    <w:p>
      <w:pPr>
        <w:pStyle w:val="QuizQuestion"/>
      </w:pPr>
      <w:r>
        <w:t>Câu 13. Trường hợp ông/bà nội hoặc ông/bà ngoại chết, CBNV được nghỉ theo quyền luật định như thế nào?</w:t>
      </w:r>
    </w:p>
    <w:p>
      <w:pPr>
        <w:ind w:left="255" w:hanging="198"/>
      </w:pPr>
      <w:r>
        <w:rPr>
          <w:sz w:val="20"/>
        </w:rPr>
        <w:t>A. 03 ngày hưởng nguyên lương.</w:t>
      </w:r>
    </w:p>
    <w:p>
      <w:pPr>
        <w:ind w:left="255" w:hanging="198"/>
      </w:pPr>
      <w:r>
        <w:rPr>
          <w:sz w:val="20"/>
        </w:rPr>
        <w:t>B. 01 ngày không hưởng lương và phải thông báo cho Công ty.</w:t>
      </w:r>
    </w:p>
    <w:p>
      <w:pPr>
        <w:ind w:left="255" w:hanging="198"/>
      </w:pPr>
      <w:r>
        <w:rPr>
          <w:sz w:val="20"/>
        </w:rPr>
        <w:t>C. 02 ngày không hưởng lương.</w:t>
      </w:r>
    </w:p>
    <w:p>
      <w:pPr>
        <w:ind w:left="255" w:hanging="198"/>
      </w:pPr>
      <w:r>
        <w:rPr>
          <w:sz w:val="20"/>
        </w:rPr>
        <w:t>D. 01 ngày hưởng nguyên lương.</w:t>
      </w:r>
    </w:p>
    <w:p>
      <w:pPr>
        <w:pStyle w:val="QuizAnswer"/>
      </w:pPr>
      <w:r>
        <w:rPr>
          <w:b/>
        </w:rPr>
        <w:t>Đáp án đúng: B.</w:t>
      </w:r>
    </w:p>
    <w:p>
      <w:pPr>
        <w:pStyle w:val="QuizAnswer"/>
      </w:pPr>
      <w:r>
        <w:rPr>
          <w:b/>
        </w:rPr>
        <w:t xml:space="preserve">Giải thích: </w:t>
      </w:r>
      <w:r>
        <w:t>Theo Khoản 7.2 của QD-HCNS-03, 01 ngày không hưởng lương và phải thông báo cho Công ty.. Các phương án còn lại thay đổi mốc thời gian, điều kiện, trách nhiệm hoặc hệ quả so với quy định.</w:t>
      </w:r>
    </w:p>
    <w:p>
      <w:pPr>
        <w:pStyle w:val="QuizAnswer"/>
      </w:pPr>
      <w:r>
        <w:rPr>
          <w:b/>
        </w:rPr>
        <w:t xml:space="preserve">Dẫn chiếu: </w:t>
      </w:r>
      <w:r>
        <w:t>Khoản 7.2 – Quy định thời gian làm việc, nghỉ phép và làm thêm giờ.</w:t>
      </w:r>
    </w:p>
    <w:p>
      <w:pPr>
        <w:pStyle w:val="QuizQuestion"/>
      </w:pPr>
      <w:r>
        <w:t>Câu 14. Trường hợp anh, chị, em ruột chết, chế độ nghỉ được quy định thế nào?</w:t>
      </w:r>
    </w:p>
    <w:p>
      <w:pPr>
        <w:ind w:left="255" w:hanging="198"/>
      </w:pPr>
      <w:r>
        <w:rPr>
          <w:sz w:val="20"/>
        </w:rPr>
        <w:t>A. 01 ngày không hưởng lương và phải thông báo cho Công ty.</w:t>
      </w:r>
    </w:p>
    <w:p>
      <w:pPr>
        <w:ind w:left="255" w:hanging="198"/>
      </w:pPr>
      <w:r>
        <w:rPr>
          <w:sz w:val="20"/>
        </w:rPr>
        <w:t>B. 03 ngày hưởng nguyên lương.</w:t>
      </w:r>
    </w:p>
    <w:p>
      <w:pPr>
        <w:ind w:left="255" w:hanging="198"/>
      </w:pPr>
      <w:r>
        <w:rPr>
          <w:sz w:val="20"/>
        </w:rPr>
        <w:t>C. 02 ngày hưởng nguyên lương.</w:t>
      </w:r>
    </w:p>
    <w:p>
      <w:pPr>
        <w:ind w:left="255" w:hanging="198"/>
      </w:pPr>
      <w:r>
        <w:rPr>
          <w:sz w:val="20"/>
        </w:rPr>
        <w:t>D. Không được nghỉ.</w:t>
      </w:r>
    </w:p>
    <w:p>
      <w:pPr>
        <w:pStyle w:val="QuizAnswer"/>
      </w:pPr>
      <w:r>
        <w:rPr>
          <w:b/>
        </w:rPr>
        <w:t>Đáp án đúng: A.</w:t>
      </w:r>
    </w:p>
    <w:p>
      <w:pPr>
        <w:pStyle w:val="QuizAnswer"/>
      </w:pPr>
      <w:r>
        <w:rPr>
          <w:b/>
        </w:rPr>
        <w:t xml:space="preserve">Giải thích: </w:t>
      </w:r>
      <w:r>
        <w:t>Theo Khoản 7.2 của QD-HCNS-03, 01 ngày không hưởng lương và phải thông báo cho Công ty.. Các phương án còn lại thay đổi mốc thời gian, điều kiện, trách nhiệm hoặc hệ quả so với quy định.</w:t>
      </w:r>
    </w:p>
    <w:p>
      <w:pPr>
        <w:pStyle w:val="QuizAnswer"/>
      </w:pPr>
      <w:r>
        <w:rPr>
          <w:b/>
        </w:rPr>
        <w:t xml:space="preserve">Dẫn chiếu: </w:t>
      </w:r>
      <w:r>
        <w:t>Khoản 7.2 – Quy định thời gian làm việc, nghỉ phép và làm thêm giờ.</w:t>
      </w:r>
    </w:p>
    <w:p>
      <w:pPr>
        <w:pStyle w:val="QuizQuestion"/>
      </w:pPr>
      <w:r>
        <w:t>Câu 15. Trường hợp cha hoặc mẹ kết hôn, CBNV được nghỉ thế nào?</w:t>
      </w:r>
    </w:p>
    <w:p>
      <w:pPr>
        <w:ind w:left="255" w:hanging="198"/>
      </w:pPr>
      <w:r>
        <w:rPr>
          <w:sz w:val="20"/>
        </w:rPr>
        <w:t>A. 03 ngày hưởng nguyên lương.</w:t>
      </w:r>
    </w:p>
    <w:p>
      <w:pPr>
        <w:ind w:left="255" w:hanging="198"/>
      </w:pPr>
      <w:r>
        <w:rPr>
          <w:sz w:val="20"/>
        </w:rPr>
        <w:t>B. 01 ngày hưởng nguyên lương.</w:t>
      </w:r>
    </w:p>
    <w:p>
      <w:pPr>
        <w:ind w:left="255" w:hanging="198"/>
      </w:pPr>
      <w:r>
        <w:rPr>
          <w:sz w:val="20"/>
        </w:rPr>
        <w:t>C. 02 ngày không hưởng lương.</w:t>
      </w:r>
    </w:p>
    <w:p>
      <w:pPr>
        <w:ind w:left="255" w:hanging="198"/>
      </w:pPr>
      <w:r>
        <w:rPr>
          <w:sz w:val="20"/>
        </w:rPr>
        <w:t>D. 01 ngày không hưởng lương và phải thông báo cho Công ty.</w:t>
      </w:r>
    </w:p>
    <w:p>
      <w:pPr>
        <w:pStyle w:val="QuizAnswer"/>
      </w:pPr>
      <w:r>
        <w:rPr>
          <w:b/>
        </w:rPr>
        <w:t>Đáp án đúng: D.</w:t>
      </w:r>
    </w:p>
    <w:p>
      <w:pPr>
        <w:pStyle w:val="QuizAnswer"/>
      </w:pPr>
      <w:r>
        <w:rPr>
          <w:b/>
        </w:rPr>
        <w:t xml:space="preserve">Giải thích: </w:t>
      </w:r>
      <w:r>
        <w:t>Theo Khoản 7.2 của QD-HCNS-03, 01 ngày không hưởng lương và phải thông báo cho Công ty.. Các phương án còn lại thay đổi mốc thời gian, điều kiện, trách nhiệm hoặc hệ quả so với quy định.</w:t>
      </w:r>
    </w:p>
    <w:p>
      <w:pPr>
        <w:pStyle w:val="QuizAnswer"/>
      </w:pPr>
      <w:r>
        <w:rPr>
          <w:b/>
        </w:rPr>
        <w:t xml:space="preserve">Dẫn chiếu: </w:t>
      </w:r>
      <w:r>
        <w:t>Khoản 7.2 – Quy định thời gian làm việc, nghỉ phép và làm thêm giờ.</w:t>
      </w:r>
    </w:p>
    <w:p>
      <w:pPr>
        <w:pStyle w:val="QuizQuestion"/>
      </w:pPr>
      <w:r>
        <w:t>Câu 16. Các ngày nghỉ việc riêng theo Điều 7 được xử lý thế nào đối với hạn mức nghỉ không hưởng lương theo chính sách Công ty?</w:t>
      </w:r>
    </w:p>
    <w:p>
      <w:pPr>
        <w:ind w:left="255" w:hanging="198"/>
      </w:pPr>
      <w:r>
        <w:rPr>
          <w:sz w:val="20"/>
        </w:rPr>
        <w:t>A. Tính toàn bộ vào hạn mức 06 ngày/năm.</w:t>
      </w:r>
    </w:p>
    <w:p>
      <w:pPr>
        <w:ind w:left="255" w:hanging="198"/>
      </w:pPr>
      <w:r>
        <w:rPr>
          <w:sz w:val="20"/>
        </w:rPr>
        <w:t>B. Chỉ ngày hưởng lương mới tính vào hạn mức.</w:t>
      </w:r>
    </w:p>
    <w:p>
      <w:pPr>
        <w:ind w:left="255" w:hanging="198"/>
      </w:pPr>
      <w:r>
        <w:rPr>
          <w:sz w:val="20"/>
        </w:rPr>
        <w:t>C. Không tính vào hạn mức nghỉ không hưởng lương theo chính sách Công ty.</w:t>
      </w:r>
    </w:p>
    <w:p>
      <w:pPr>
        <w:ind w:left="255" w:hanging="198"/>
      </w:pPr>
      <w:r>
        <w:rPr>
          <w:sz w:val="20"/>
        </w:rPr>
        <w:t>D. Chỉ được loại trừ khi có phê duyệt ngoại lệ.</w:t>
      </w:r>
    </w:p>
    <w:p>
      <w:pPr>
        <w:pStyle w:val="QuizAnswer"/>
      </w:pPr>
      <w:r>
        <w:rPr>
          <w:b/>
        </w:rPr>
        <w:t>Đáp án đúng: C.</w:t>
      </w:r>
    </w:p>
    <w:p>
      <w:pPr>
        <w:pStyle w:val="QuizAnswer"/>
      </w:pPr>
      <w:r>
        <w:rPr>
          <w:b/>
        </w:rPr>
        <w:t xml:space="preserve">Giải thích: </w:t>
      </w:r>
      <w:r>
        <w:t>Theo Khoản 7.3 của QD-HCNS-03, không tính vào hạn mức nghỉ không hưởng lương theo chính sách Công ty.. Các phương án còn lại thay đổi mốc thời gian, điều kiện, trách nhiệm hoặc hệ quả so với quy định.</w:t>
      </w:r>
    </w:p>
    <w:p>
      <w:pPr>
        <w:pStyle w:val="QuizAnswer"/>
      </w:pPr>
      <w:r>
        <w:rPr>
          <w:b/>
        </w:rPr>
        <w:t xml:space="preserve">Dẫn chiếu: </w:t>
      </w:r>
      <w:r>
        <w:t>Khoản 7.3 – Quy định thời gian làm việc, nghỉ phép và làm thêm giờ.</w:t>
      </w:r>
    </w:p>
    <w:p>
      <w:pPr>
        <w:pStyle w:val="QuizQuestion"/>
      </w:pPr>
      <w:r>
        <w:t>Câu 17. CBNV làm việc chưa đủ 12 tháng được xác định số ngày nghỉ hằng năm như thế nào?</w:t>
      </w:r>
    </w:p>
    <w:p>
      <w:pPr>
        <w:ind w:left="255" w:hanging="198"/>
      </w:pPr>
      <w:r>
        <w:rPr>
          <w:sz w:val="20"/>
        </w:rPr>
        <w:t>A. Được mặc định đủ số ngày như người làm đủ 12 tháng.</w:t>
      </w:r>
    </w:p>
    <w:p>
      <w:pPr>
        <w:ind w:left="255" w:hanging="198"/>
      </w:pPr>
      <w:r>
        <w:rPr>
          <w:sz w:val="20"/>
        </w:rPr>
        <w:t>B. Tương ứng với thời gian làm việc theo quy định áp dụng.</w:t>
      </w:r>
    </w:p>
    <w:p>
      <w:pPr>
        <w:ind w:left="255" w:hanging="198"/>
      </w:pPr>
      <w:r>
        <w:rPr>
          <w:sz w:val="20"/>
        </w:rPr>
        <w:t>C. Không phát sinh phép năm.</w:t>
      </w:r>
    </w:p>
    <w:p>
      <w:pPr>
        <w:ind w:left="255" w:hanging="198"/>
      </w:pPr>
      <w:r>
        <w:rPr>
          <w:sz w:val="20"/>
        </w:rPr>
        <w:t>D. Chỉ phát sinh phép sau khi ký HĐLĐ không xác định thời hạn.</w:t>
      </w:r>
    </w:p>
    <w:p>
      <w:pPr>
        <w:pStyle w:val="QuizAnswer"/>
      </w:pPr>
      <w:r>
        <w:rPr>
          <w:b/>
        </w:rPr>
        <w:t>Đáp án đúng: B.</w:t>
      </w:r>
    </w:p>
    <w:p>
      <w:pPr>
        <w:pStyle w:val="QuizAnswer"/>
      </w:pPr>
      <w:r>
        <w:rPr>
          <w:b/>
        </w:rPr>
        <w:t xml:space="preserve">Giải thích: </w:t>
      </w:r>
      <w:r>
        <w:t>Theo Khoản 8.2 của QD-HCNS-03, tương ứng với thời gian làm việc theo quy định áp dụng.. Các phương án còn lại thay đổi mốc thời gian, điều kiện, trách nhiệm hoặc hệ quả so với quy định.</w:t>
      </w:r>
    </w:p>
    <w:p>
      <w:pPr>
        <w:pStyle w:val="QuizAnswer"/>
      </w:pPr>
      <w:r>
        <w:rPr>
          <w:b/>
        </w:rPr>
        <w:t xml:space="preserve">Dẫn chiếu: </w:t>
      </w:r>
      <w:r>
        <w:t>Khoản 8.2 – Quy định thời gian làm việc, nghỉ phép và làm thêm giờ.</w:t>
      </w:r>
    </w:p>
    <w:p>
      <w:pPr>
        <w:pStyle w:val="QuizQuestion"/>
      </w:pPr>
      <w:r>
        <w:t>Câu 18. Ngày phép năm được ghi nhận dựa trên cơ sở nào?</w:t>
      </w:r>
    </w:p>
    <w:p>
      <w:pPr>
        <w:ind w:left="255" w:hanging="198"/>
      </w:pPr>
      <w:r>
        <w:rPr>
          <w:sz w:val="20"/>
        </w:rPr>
        <w:t>A. Theo thời gian làm việc thực tế và được cập nhật trên hệ thống quản lý của Công ty.</w:t>
      </w:r>
    </w:p>
    <w:p>
      <w:pPr>
        <w:ind w:left="255" w:hanging="198"/>
      </w:pPr>
      <w:r>
        <w:rPr>
          <w:sz w:val="20"/>
        </w:rPr>
        <w:t>B. Theo số ngày CBNV tự đăng ký đầu năm.</w:t>
      </w:r>
    </w:p>
    <w:p>
      <w:pPr>
        <w:ind w:left="255" w:hanging="198"/>
      </w:pPr>
      <w:r>
        <w:rPr>
          <w:sz w:val="20"/>
        </w:rPr>
        <w:t>C. Theo thâm niên nhưng không cần cập nhật hệ thống.</w:t>
      </w:r>
    </w:p>
    <w:p>
      <w:pPr>
        <w:ind w:left="255" w:hanging="198"/>
      </w:pPr>
      <w:r>
        <w:rPr>
          <w:sz w:val="20"/>
        </w:rPr>
        <w:t>D. Theo số ngày Quản lý trực tiếp tự phân bổ.</w:t>
      </w:r>
    </w:p>
    <w:p>
      <w:pPr>
        <w:pStyle w:val="QuizAnswer"/>
      </w:pPr>
      <w:r>
        <w:rPr>
          <w:b/>
        </w:rPr>
        <w:t>Đáp án đúng: A.</w:t>
      </w:r>
    </w:p>
    <w:p>
      <w:pPr>
        <w:pStyle w:val="QuizAnswer"/>
      </w:pPr>
      <w:r>
        <w:rPr>
          <w:b/>
        </w:rPr>
        <w:t xml:space="preserve">Giải thích: </w:t>
      </w:r>
      <w:r>
        <w:t>Theo Khoản 8.3 của QD-HCNS-03, theo thời gian làm việc thực tế và được cập nhật trên hệ thống quản lý của Công ty.. Các phương án còn lại thay đổi mốc thời gian, điều kiện, trách nhiệm hoặc hệ quả so với quy định.</w:t>
      </w:r>
    </w:p>
    <w:p>
      <w:pPr>
        <w:pStyle w:val="QuizAnswer"/>
      </w:pPr>
      <w:r>
        <w:rPr>
          <w:b/>
        </w:rPr>
        <w:t xml:space="preserve">Dẫn chiếu: </w:t>
      </w:r>
      <w:r>
        <w:t>Khoản 8.3 – Quy định thời gian làm việc, nghỉ phép và làm thêm giờ.</w:t>
      </w:r>
    </w:p>
    <w:p>
      <w:pPr>
        <w:pStyle w:val="QuizQuestion"/>
      </w:pPr>
      <w:r>
        <w:t>Câu 19. Công ty quy định việc sử dụng trước ngày phép chưa phát sinh như thế nào?</w:t>
      </w:r>
    </w:p>
    <w:p>
      <w:pPr>
        <w:ind w:left="255" w:hanging="198"/>
      </w:pPr>
      <w:r>
        <w:rPr>
          <w:sz w:val="20"/>
        </w:rPr>
        <w:t>A. Được ứng trước tối đa 03 ngày mà không cần phê duyệt.</w:t>
      </w:r>
    </w:p>
    <w:p>
      <w:pPr>
        <w:ind w:left="255" w:hanging="198"/>
      </w:pPr>
      <w:r>
        <w:rPr>
          <w:sz w:val="20"/>
        </w:rPr>
        <w:t>B. Được ứng trước toàn bộ phép của năm sau.</w:t>
      </w:r>
    </w:p>
    <w:p>
      <w:pPr>
        <w:ind w:left="255" w:hanging="198"/>
      </w:pPr>
      <w:r>
        <w:rPr>
          <w:sz w:val="20"/>
        </w:rPr>
        <w:t>C. Chỉ cần Quản lý trực tiếp đồng ý miệng là được ứng trước.</w:t>
      </w:r>
    </w:p>
    <w:p>
      <w:pPr>
        <w:ind w:left="255" w:hanging="198"/>
      </w:pPr>
      <w:r>
        <w:rPr>
          <w:sz w:val="20"/>
        </w:rPr>
        <w:t>D. Không sử dụng trước, trừ trường hợp được cấp có thẩm quyền phê duyệt khác hoặc pháp luật có quy định khác.</w:t>
      </w:r>
    </w:p>
    <w:p>
      <w:pPr>
        <w:pStyle w:val="QuizAnswer"/>
      </w:pPr>
      <w:r>
        <w:rPr>
          <w:b/>
        </w:rPr>
        <w:t>Đáp án đúng: D.</w:t>
      </w:r>
    </w:p>
    <w:p>
      <w:pPr>
        <w:pStyle w:val="QuizAnswer"/>
      </w:pPr>
      <w:r>
        <w:rPr>
          <w:b/>
        </w:rPr>
        <w:t xml:space="preserve">Giải thích: </w:t>
      </w:r>
      <w:r>
        <w:t>Theo Khoản 8.4 của QD-HCNS-03, không sử dụng trước, trừ trường hợp được cấp có thẩm quyền phê duyệt khác hoặc pháp luật có quy định khác.. Các phương án còn lại thay đổi mốc thời gian, điều kiện, trách nhiệm hoặc hệ quả so với quy định.</w:t>
      </w:r>
    </w:p>
    <w:p>
      <w:pPr>
        <w:pStyle w:val="QuizAnswer"/>
      </w:pPr>
      <w:r>
        <w:rPr>
          <w:b/>
        </w:rPr>
        <w:t xml:space="preserve">Dẫn chiếu: </w:t>
      </w:r>
      <w:r>
        <w:t>Khoản 8.4 – Quy định thời gian làm việc, nghỉ phép và làm thêm giờ.</w:t>
      </w:r>
    </w:p>
    <w:p>
      <w:pPr>
        <w:pStyle w:val="QuizQuestion"/>
      </w:pPr>
      <w:r>
        <w:t>Câu 20. Ngày phép phát sinh trong năm được tiếp tục sử dụng đến thời điểm nào của năm kế tiếp?</w:t>
      </w:r>
    </w:p>
    <w:p>
      <w:pPr>
        <w:ind w:left="255" w:hanging="198"/>
      </w:pPr>
      <w:r>
        <w:rPr>
          <w:sz w:val="20"/>
        </w:rPr>
        <w:t>A. Đến hết ngày 31/01 năm kế tiếp.</w:t>
      </w:r>
    </w:p>
    <w:p>
      <w:pPr>
        <w:ind w:left="255" w:hanging="198"/>
      </w:pPr>
      <w:r>
        <w:rPr>
          <w:sz w:val="20"/>
        </w:rPr>
        <w:t>B. Đến hết ngày 31/03 năm kế tiếp.</w:t>
      </w:r>
    </w:p>
    <w:p>
      <w:pPr>
        <w:ind w:left="255" w:hanging="198"/>
      </w:pPr>
      <w:r>
        <w:rPr>
          <w:sz w:val="20"/>
        </w:rPr>
        <w:t>C. Đến hết ngày cuối cùng của tháng 02 năm kế tiếp.</w:t>
      </w:r>
    </w:p>
    <w:p>
      <w:pPr>
        <w:ind w:left="255" w:hanging="198"/>
      </w:pPr>
      <w:r>
        <w:rPr>
          <w:sz w:val="20"/>
        </w:rPr>
        <w:t>D. Đến hết ngày 30/06 năm kế tiếp.</w:t>
      </w:r>
    </w:p>
    <w:p>
      <w:pPr>
        <w:pStyle w:val="QuizAnswer"/>
      </w:pPr>
      <w:r>
        <w:rPr>
          <w:b/>
        </w:rPr>
        <w:t>Đáp án đúng: C.</w:t>
      </w:r>
    </w:p>
    <w:p>
      <w:pPr>
        <w:pStyle w:val="QuizAnswer"/>
      </w:pPr>
      <w:r>
        <w:rPr>
          <w:b/>
        </w:rPr>
        <w:t xml:space="preserve">Giải thích: </w:t>
      </w:r>
      <w:r>
        <w:t>Theo Khoản 8.5 của QD-HCNS-03, đến hết ngày cuối cùng của tháng 02 năm kế tiếp.. Các phương án còn lại thay đổi mốc thời gian, điều kiện, trách nhiệm hoặc hệ quả so với quy định.</w:t>
      </w:r>
    </w:p>
    <w:p>
      <w:pPr>
        <w:pStyle w:val="QuizAnswer"/>
      </w:pPr>
      <w:r>
        <w:rPr>
          <w:b/>
        </w:rPr>
        <w:t xml:space="preserve">Dẫn chiếu: </w:t>
      </w:r>
      <w:r>
        <w:t>Khoản 8.5 – Quy định thời gian làm việc, nghỉ phép và làm thêm giờ.</w:t>
      </w:r>
    </w:p>
    <w:p>
      <w:pPr>
        <w:pStyle w:val="QuizQuestion"/>
      </w:pPr>
      <w:r>
        <w:t>Câu 21. Sau thời hạn sử dụng phép quy định, số ngày phép chưa dùng được xử lý thế nào?</w:t>
      </w:r>
    </w:p>
    <w:p>
      <w:pPr>
        <w:ind w:left="255" w:hanging="198"/>
      </w:pPr>
      <w:r>
        <w:rPr>
          <w:sz w:val="20"/>
        </w:rPr>
        <w:t>A. Tự động chuyển toàn bộ sang năm tiếp theo.</w:t>
      </w:r>
    </w:p>
    <w:p>
      <w:pPr>
        <w:ind w:left="255" w:hanging="198"/>
      </w:pPr>
      <w:r>
        <w:rPr>
          <w:sz w:val="20"/>
        </w:rPr>
        <w:t>B. Không còn hiệu lực; trường hợp đặc biệt có thể được xem xét gia hạn hoặc hoàn phép theo phê duyệt có thẩm quyền.</w:t>
      </w:r>
    </w:p>
    <w:p>
      <w:pPr>
        <w:ind w:left="255" w:hanging="198"/>
      </w:pPr>
      <w:r>
        <w:rPr>
          <w:sz w:val="20"/>
        </w:rPr>
        <w:t>C. Tự động quy đổi thành tiền trong mọi trường hợp.</w:t>
      </w:r>
    </w:p>
    <w:p>
      <w:pPr>
        <w:ind w:left="255" w:hanging="198"/>
      </w:pPr>
      <w:r>
        <w:rPr>
          <w:sz w:val="20"/>
        </w:rPr>
        <w:t>D. Được giữ vô thời hạn.</w:t>
      </w:r>
    </w:p>
    <w:p>
      <w:pPr>
        <w:pStyle w:val="QuizAnswer"/>
      </w:pPr>
      <w:r>
        <w:rPr>
          <w:b/>
        </w:rPr>
        <w:t>Đáp án đúng: B.</w:t>
      </w:r>
    </w:p>
    <w:p>
      <w:pPr>
        <w:pStyle w:val="QuizAnswer"/>
      </w:pPr>
      <w:r>
        <w:rPr>
          <w:b/>
        </w:rPr>
        <w:t xml:space="preserve">Giải thích: </w:t>
      </w:r>
      <w:r>
        <w:t>Theo Khoản 8.6 của QD-HCNS-03, không còn hiệu lực; trường hợp đặc biệt có thể được xem xét gia hạn hoặc hoàn phép theo phê duyệt có thẩm quyền.. Các phương án còn lại thay đổi mốc thời gian, điều kiện, trách nhiệm hoặc hệ quả so với quy định.</w:t>
      </w:r>
    </w:p>
    <w:p>
      <w:pPr>
        <w:pStyle w:val="QuizAnswer"/>
      </w:pPr>
      <w:r>
        <w:rPr>
          <w:b/>
        </w:rPr>
        <w:t xml:space="preserve">Dẫn chiếu: </w:t>
      </w:r>
      <w:r>
        <w:t>Khoản 8.6 – Quy định thời gian làm việc, nghỉ phép và làm thêm giờ.</w:t>
      </w:r>
    </w:p>
    <w:p>
      <w:pPr>
        <w:pStyle w:val="QuizQuestion"/>
      </w:pPr>
      <w:r>
        <w:t>Câu 22. Ai có trách nhiệm chủ động theo dõi số ngày phép và bố trí kế hoạch nghỉ trong thời hạn sử dụng?</w:t>
      </w:r>
    </w:p>
    <w:p>
      <w:pPr>
        <w:ind w:left="255" w:hanging="198"/>
      </w:pPr>
      <w:r>
        <w:rPr>
          <w:sz w:val="20"/>
        </w:rPr>
        <w:t>A. CBNV.</w:t>
      </w:r>
    </w:p>
    <w:p>
      <w:pPr>
        <w:ind w:left="255" w:hanging="198"/>
      </w:pPr>
      <w:r>
        <w:rPr>
          <w:sz w:val="20"/>
        </w:rPr>
        <w:t>B. Chỉ Phòng HCNS.</w:t>
      </w:r>
    </w:p>
    <w:p>
      <w:pPr>
        <w:ind w:left="255" w:hanging="198"/>
      </w:pPr>
      <w:r>
        <w:rPr>
          <w:sz w:val="20"/>
        </w:rPr>
        <w:t>C. Chỉ C&amp;B.</w:t>
      </w:r>
    </w:p>
    <w:p>
      <w:pPr>
        <w:ind w:left="255" w:hanging="198"/>
      </w:pPr>
      <w:r>
        <w:rPr>
          <w:sz w:val="20"/>
        </w:rPr>
        <w:t>D. Chỉ Quản lý trực tiếp.</w:t>
      </w:r>
    </w:p>
    <w:p>
      <w:pPr>
        <w:pStyle w:val="QuizAnswer"/>
      </w:pPr>
      <w:r>
        <w:rPr>
          <w:b/>
        </w:rPr>
        <w:t>Đáp án đúng: A.</w:t>
      </w:r>
    </w:p>
    <w:p>
      <w:pPr>
        <w:pStyle w:val="QuizAnswer"/>
      </w:pPr>
      <w:r>
        <w:rPr>
          <w:b/>
        </w:rPr>
        <w:t xml:space="preserve">Giải thích: </w:t>
      </w:r>
      <w:r>
        <w:t>Theo Khoản 8.7 của QD-HCNS-03, cBNV.. Các phương án còn lại thay đổi mốc thời gian, điều kiện, trách nhiệm hoặc hệ quả so với quy định.</w:t>
      </w:r>
    </w:p>
    <w:p>
      <w:pPr>
        <w:pStyle w:val="QuizAnswer"/>
      </w:pPr>
      <w:r>
        <w:rPr>
          <w:b/>
        </w:rPr>
        <w:t xml:space="preserve">Dẫn chiếu: </w:t>
      </w:r>
      <w:r>
        <w:t>Khoản 8.7 – Quy định thời gian làm việc, nghỉ phép và làm thêm giờ.</w:t>
      </w:r>
    </w:p>
    <w:p>
      <w:pPr>
        <w:pStyle w:val="QuizQuestion"/>
      </w:pPr>
      <w:r>
        <w:t>Câu 23. Bộ phận nào chịu trách nhiệm theo dõi, cập nhật và thông báo dữ liệu phép năm?</w:t>
      </w:r>
    </w:p>
    <w:p>
      <w:pPr>
        <w:ind w:left="255" w:hanging="198"/>
      </w:pPr>
      <w:r>
        <w:rPr>
          <w:sz w:val="20"/>
        </w:rPr>
        <w:t>A. Admin và Kế toán.</w:t>
      </w:r>
    </w:p>
    <w:p>
      <w:pPr>
        <w:ind w:left="255" w:hanging="198"/>
      </w:pPr>
      <w:r>
        <w:rPr>
          <w:sz w:val="20"/>
        </w:rPr>
        <w:t>B. Chỉ Quản lý trực tiếp.</w:t>
      </w:r>
    </w:p>
    <w:p>
      <w:pPr>
        <w:ind w:left="255" w:hanging="198"/>
      </w:pPr>
      <w:r>
        <w:rPr>
          <w:sz w:val="20"/>
        </w:rPr>
        <w:t>C. Ban Giám đốc và Admin.</w:t>
      </w:r>
    </w:p>
    <w:p>
      <w:pPr>
        <w:ind w:left="255" w:hanging="198"/>
      </w:pPr>
      <w:r>
        <w:rPr>
          <w:sz w:val="20"/>
        </w:rPr>
        <w:t>D. Phòng HCNS và C&amp;B.</w:t>
      </w:r>
    </w:p>
    <w:p>
      <w:pPr>
        <w:pStyle w:val="QuizAnswer"/>
      </w:pPr>
      <w:r>
        <w:rPr>
          <w:b/>
        </w:rPr>
        <w:t>Đáp án đúng: D.</w:t>
      </w:r>
    </w:p>
    <w:p>
      <w:pPr>
        <w:pStyle w:val="QuizAnswer"/>
      </w:pPr>
      <w:r>
        <w:rPr>
          <w:b/>
        </w:rPr>
        <w:t xml:space="preserve">Giải thích: </w:t>
      </w:r>
      <w:r>
        <w:t>Theo Khoản 8.8 của QD-HCNS-03, phòng HCNS và C&amp;B.. Các phương án còn lại thay đổi mốc thời gian, điều kiện, trách nhiệm hoặc hệ quả so với quy định.</w:t>
      </w:r>
    </w:p>
    <w:p>
      <w:pPr>
        <w:pStyle w:val="QuizAnswer"/>
      </w:pPr>
      <w:r>
        <w:rPr>
          <w:b/>
        </w:rPr>
        <w:t xml:space="preserve">Dẫn chiếu: </w:t>
      </w:r>
      <w:r>
        <w:t>Khoản 8.8 – Quy định thời gian làm việc, nghỉ phép và làm thêm giờ.</w:t>
      </w:r>
    </w:p>
    <w:p>
      <w:pPr>
        <w:pStyle w:val="QuizQuestion"/>
      </w:pPr>
      <w:r>
        <w:t>Câu 24. Khi CBNV thôi việc hoặc mất việc làm mà chưa nghỉ hết phép năm được hưởng, Công ty xử lý thế nào?</w:t>
      </w:r>
    </w:p>
    <w:p>
      <w:pPr>
        <w:ind w:left="255" w:hanging="198"/>
      </w:pPr>
      <w:r>
        <w:rPr>
          <w:sz w:val="20"/>
        </w:rPr>
        <w:t>A. Hủy toàn bộ số ngày chưa nghỉ mà không thanh toán.</w:t>
      </w:r>
    </w:p>
    <w:p>
      <w:pPr>
        <w:ind w:left="255" w:hanging="198"/>
      </w:pPr>
      <w:r>
        <w:rPr>
          <w:sz w:val="20"/>
        </w:rPr>
        <w:t>B. Chuyển số phép sang đơn vị làm việc mới.</w:t>
      </w:r>
    </w:p>
    <w:p>
      <w:pPr>
        <w:ind w:left="255" w:hanging="198"/>
      </w:pPr>
      <w:r>
        <w:rPr>
          <w:sz w:val="20"/>
        </w:rPr>
        <w:t>C. Thanh toán tiền lương đối với những ngày chưa nghỉ theo quy định áp dụng.</w:t>
      </w:r>
    </w:p>
    <w:p>
      <w:pPr>
        <w:ind w:left="255" w:hanging="198"/>
      </w:pPr>
      <w:r>
        <w:rPr>
          <w:sz w:val="20"/>
        </w:rPr>
        <w:t>D. Chỉ thanh toán nếu còn từ 05 ngày phép trở lên.</w:t>
      </w:r>
    </w:p>
    <w:p>
      <w:pPr>
        <w:pStyle w:val="QuizAnswer"/>
      </w:pPr>
      <w:r>
        <w:rPr>
          <w:b/>
        </w:rPr>
        <w:t>Đáp án đúng: C.</w:t>
      </w:r>
    </w:p>
    <w:p>
      <w:pPr>
        <w:pStyle w:val="QuizAnswer"/>
      </w:pPr>
      <w:r>
        <w:rPr>
          <w:b/>
        </w:rPr>
        <w:t xml:space="preserve">Giải thích: </w:t>
      </w:r>
      <w:r>
        <w:t>Theo Khoản 8.9 của QD-HCNS-03, thanh toán tiền lương đối với những ngày chưa nghỉ theo quy định áp dụng.. Các phương án còn lại thay đổi mốc thời gian, điều kiện, trách nhiệm hoặc hệ quả so với quy định.</w:t>
      </w:r>
    </w:p>
    <w:p>
      <w:pPr>
        <w:pStyle w:val="QuizAnswer"/>
      </w:pPr>
      <w:r>
        <w:rPr>
          <w:b/>
        </w:rPr>
        <w:t xml:space="preserve">Dẫn chiếu: </w:t>
      </w:r>
      <w:r>
        <w:t>Khoản 8.9 – Quy định thời gian làm việc, nghỉ phép và làm thêm giờ.</w:t>
      </w:r>
    </w:p>
    <w:p>
      <w:pPr>
        <w:pStyle w:val="QuizQuestion"/>
      </w:pPr>
      <w:r>
        <w:t>Câu 25. Trong thời gian thử việc hoặc thực tập, nghỉ vì lý do cá nhân theo chính sách nội bộ được xem xét tối đa bao nhiêu?</w:t>
      </w:r>
    </w:p>
    <w:p>
      <w:pPr>
        <w:ind w:left="255" w:hanging="198"/>
      </w:pPr>
      <w:r>
        <w:rPr>
          <w:sz w:val="20"/>
        </w:rPr>
        <w:t>A. 02 ngày/tháng.</w:t>
      </w:r>
    </w:p>
    <w:p>
      <w:pPr>
        <w:ind w:left="255" w:hanging="198"/>
      </w:pPr>
      <w:r>
        <w:rPr>
          <w:sz w:val="20"/>
        </w:rPr>
        <w:t>B. 01 ngày/tháng.</w:t>
      </w:r>
    </w:p>
    <w:p>
      <w:pPr>
        <w:ind w:left="255" w:hanging="198"/>
      </w:pPr>
      <w:r>
        <w:rPr>
          <w:sz w:val="20"/>
        </w:rPr>
        <w:t>C. 03 ngày/tháng.</w:t>
      </w:r>
    </w:p>
    <w:p>
      <w:pPr>
        <w:ind w:left="255" w:hanging="198"/>
      </w:pPr>
      <w:r>
        <w:rPr>
          <w:sz w:val="20"/>
        </w:rPr>
        <w:t>D. 06 ngày/tháng.</w:t>
      </w:r>
    </w:p>
    <w:p>
      <w:pPr>
        <w:pStyle w:val="QuizAnswer"/>
      </w:pPr>
      <w:r>
        <w:rPr>
          <w:b/>
        </w:rPr>
        <w:t>Đáp án đúng: B.</w:t>
      </w:r>
    </w:p>
    <w:p>
      <w:pPr>
        <w:pStyle w:val="QuizAnswer"/>
      </w:pPr>
      <w:r>
        <w:rPr>
          <w:b/>
        </w:rPr>
        <w:t xml:space="preserve">Giải thích: </w:t>
      </w:r>
      <w:r>
        <w:t>Theo Khoản 9.2 của QD-HCNS-03, 01 ngày/tháng.. Các phương án còn lại thay đổi mốc thời gian, điều kiện, trách nhiệm hoặc hệ quả so với quy định.</w:t>
      </w:r>
    </w:p>
    <w:p>
      <w:pPr>
        <w:pStyle w:val="QuizAnswer"/>
      </w:pPr>
      <w:r>
        <w:rPr>
          <w:b/>
        </w:rPr>
        <w:t xml:space="preserve">Dẫn chiếu: </w:t>
      </w:r>
      <w:r>
        <w:t>Khoản 9.2 – Quy định thời gian làm việc, nghỉ phép và làm thêm giờ.</w:t>
      </w:r>
    </w:p>
    <w:p>
      <w:pPr>
        <w:pStyle w:val="QuizQuestion"/>
      </w:pPr>
      <w:r>
        <w:t>Câu 26. Trường hợp nào không bị tính vào hạn mức nghỉ cá nhân 01 ngày/tháng trong thời gian thử việc/thực tập?</w:t>
      </w:r>
    </w:p>
    <w:p>
      <w:pPr>
        <w:ind w:left="255" w:hanging="198"/>
      </w:pPr>
      <w:r>
        <w:rPr>
          <w:sz w:val="20"/>
        </w:rPr>
        <w:t>A. Nghỉ ốm đau, thai sản hoặc chế độ có hồ sơ phù hợp.</w:t>
      </w:r>
    </w:p>
    <w:p>
      <w:pPr>
        <w:ind w:left="255" w:hanging="198"/>
      </w:pPr>
      <w:r>
        <w:rPr>
          <w:sz w:val="20"/>
        </w:rPr>
        <w:t>B. Mọi trường hợp nghỉ vì việc riêng không có hồ sơ.</w:t>
      </w:r>
    </w:p>
    <w:p>
      <w:pPr>
        <w:ind w:left="255" w:hanging="198"/>
      </w:pPr>
      <w:r>
        <w:rPr>
          <w:sz w:val="20"/>
        </w:rPr>
        <w:t>C. Mọi lần đi muộn dưới 30 phút.</w:t>
      </w:r>
    </w:p>
    <w:p>
      <w:pPr>
        <w:ind w:left="255" w:hanging="198"/>
      </w:pPr>
      <w:r>
        <w:rPr>
          <w:sz w:val="20"/>
        </w:rPr>
        <w:t>D. Nghỉ để đi du lịch cá nhân.</w:t>
      </w:r>
    </w:p>
    <w:p>
      <w:pPr>
        <w:pStyle w:val="QuizAnswer"/>
      </w:pPr>
      <w:r>
        <w:rPr>
          <w:b/>
        </w:rPr>
        <w:t>Đáp án đúng: A.</w:t>
      </w:r>
    </w:p>
    <w:p>
      <w:pPr>
        <w:pStyle w:val="QuizAnswer"/>
      </w:pPr>
      <w:r>
        <w:rPr>
          <w:b/>
        </w:rPr>
        <w:t xml:space="preserve">Giải thích: </w:t>
      </w:r>
      <w:r>
        <w:t>Theo Khoản 9.3 của QD-HCNS-03, nghỉ ốm đau, thai sản hoặc chế độ có hồ sơ phù hợp.. Các phương án còn lại thay đổi mốc thời gian, điều kiện, trách nhiệm hoặc hệ quả so với quy định.</w:t>
      </w:r>
    </w:p>
    <w:p>
      <w:pPr>
        <w:pStyle w:val="QuizAnswer"/>
      </w:pPr>
      <w:r>
        <w:rPr>
          <w:b/>
        </w:rPr>
        <w:t xml:space="preserve">Dẫn chiếu: </w:t>
      </w:r>
      <w:r>
        <w:t>Khoản 9.3 – Quy định thời gian làm việc, nghỉ phép và làm thêm giờ.</w:t>
      </w:r>
    </w:p>
    <w:p>
      <w:pPr>
        <w:pStyle w:val="QuizQuestion"/>
      </w:pPr>
      <w:r>
        <w:t>Câu 27. Hạn mức thông thường của nghỉ không hưởng lương theo chính sách Công ty là bao nhiêu?</w:t>
      </w:r>
    </w:p>
    <w:p>
      <w:pPr>
        <w:ind w:left="255" w:hanging="198"/>
      </w:pPr>
      <w:r>
        <w:rPr>
          <w:sz w:val="20"/>
        </w:rPr>
        <w:t>A. Tối đa 02 ngày/tháng và 12 ngày/năm.</w:t>
      </w:r>
    </w:p>
    <w:p>
      <w:pPr>
        <w:ind w:left="255" w:hanging="198"/>
      </w:pPr>
      <w:r>
        <w:rPr>
          <w:sz w:val="20"/>
        </w:rPr>
        <w:t>B. Tối đa 01 ngày/tháng nhưng không giới hạn năm.</w:t>
      </w:r>
    </w:p>
    <w:p>
      <w:pPr>
        <w:ind w:left="255" w:hanging="198"/>
      </w:pPr>
      <w:r>
        <w:rPr>
          <w:sz w:val="20"/>
        </w:rPr>
        <w:t>C. Tối đa 06 ngày/tháng.</w:t>
      </w:r>
    </w:p>
    <w:p>
      <w:pPr>
        <w:ind w:left="255" w:hanging="198"/>
      </w:pPr>
      <w:r>
        <w:rPr>
          <w:sz w:val="20"/>
        </w:rPr>
        <w:t>D. Tối đa 01 ngày/tháng và tối đa 06 ngày/năm.</w:t>
      </w:r>
    </w:p>
    <w:p>
      <w:pPr>
        <w:pStyle w:val="QuizAnswer"/>
      </w:pPr>
      <w:r>
        <w:rPr>
          <w:b/>
        </w:rPr>
        <w:t>Đáp án đúng: D.</w:t>
      </w:r>
    </w:p>
    <w:p>
      <w:pPr>
        <w:pStyle w:val="QuizAnswer"/>
      </w:pPr>
      <w:r>
        <w:rPr>
          <w:b/>
        </w:rPr>
        <w:t xml:space="preserve">Giải thích: </w:t>
      </w:r>
      <w:r>
        <w:t>Theo Khoản 10.2 của QD-HCNS-03, tối đa 01 ngày/tháng và tối đa 06 ngày/năm.. Các phương án còn lại thay đổi mốc thời gian, điều kiện, trách nhiệm hoặc hệ quả so với quy định.</w:t>
      </w:r>
    </w:p>
    <w:p>
      <w:pPr>
        <w:pStyle w:val="QuizAnswer"/>
      </w:pPr>
      <w:r>
        <w:rPr>
          <w:b/>
        </w:rPr>
        <w:t xml:space="preserve">Dẫn chiếu: </w:t>
      </w:r>
      <w:r>
        <w:t>Khoản 10.2 – Quy định thời gian làm việc, nghỉ phép và làm thêm giờ.</w:t>
      </w:r>
    </w:p>
    <w:p>
      <w:pPr>
        <w:pStyle w:val="QuizQuestion"/>
      </w:pPr>
      <w:r>
        <w:t>Câu 28. Hạn mức nghỉ không hưởng lương theo chính sách Công ty có ý nghĩa thế nào?</w:t>
      </w:r>
    </w:p>
    <w:p>
      <w:pPr>
        <w:ind w:left="255" w:hanging="198"/>
      </w:pPr>
      <w:r>
        <w:rPr>
          <w:sz w:val="20"/>
        </w:rPr>
        <w:t>A. Là quyền nghỉ đương nhiên của CBNV, không cần chấp thuận.</w:t>
      </w:r>
    </w:p>
    <w:p>
      <w:pPr>
        <w:ind w:left="255" w:hanging="198"/>
      </w:pPr>
      <w:r>
        <w:rPr>
          <w:sz w:val="20"/>
        </w:rPr>
        <w:t>B. Là số ngày Công ty bắt buộc phải cho nghỉ bất kể tình hình công việc.</w:t>
      </w:r>
    </w:p>
    <w:p>
      <w:pPr>
        <w:ind w:left="255" w:hanging="198"/>
      </w:pPr>
      <w:r>
        <w:rPr>
          <w:sz w:val="20"/>
        </w:rPr>
        <w:t>C. Là hạn mức thông thường, không mặc nhiên tạo quyền nghỉ cho CBNV.</w:t>
      </w:r>
    </w:p>
    <w:p>
      <w:pPr>
        <w:ind w:left="255" w:hanging="198"/>
      </w:pPr>
      <w:r>
        <w:rPr>
          <w:sz w:val="20"/>
        </w:rPr>
        <w:t>D. Là hạn mức chỉ áp dụng cho nhân sự thử việc.</w:t>
      </w:r>
    </w:p>
    <w:p>
      <w:pPr>
        <w:pStyle w:val="QuizAnswer"/>
      </w:pPr>
      <w:r>
        <w:rPr>
          <w:b/>
        </w:rPr>
        <w:t>Đáp án đúng: C.</w:t>
      </w:r>
    </w:p>
    <w:p>
      <w:pPr>
        <w:pStyle w:val="QuizAnswer"/>
      </w:pPr>
      <w:r>
        <w:rPr>
          <w:b/>
        </w:rPr>
        <w:t xml:space="preserve">Giải thích: </w:t>
      </w:r>
      <w:r>
        <w:t>Theo Khoản 10.2 của QD-HCNS-03, là hạn mức thông thường, không mặc nhiên tạo quyền nghỉ cho CBNV.. Các phương án còn lại thay đổi mốc thời gian, điều kiện, trách nhiệm hoặc hệ quả so với quy định.</w:t>
      </w:r>
    </w:p>
    <w:p>
      <w:pPr>
        <w:pStyle w:val="QuizAnswer"/>
      </w:pPr>
      <w:r>
        <w:rPr>
          <w:b/>
        </w:rPr>
        <w:t xml:space="preserve">Dẫn chiếu: </w:t>
      </w:r>
      <w:r>
        <w:t>Khoản 10.2 – Quy định thời gian làm việc, nghỉ phép và làm thêm giờ.</w:t>
      </w:r>
    </w:p>
    <w:p>
      <w:pPr>
        <w:pStyle w:val="QuizQuestion"/>
      </w:pPr>
      <w:r>
        <w:t>Câu 29. Đề nghị nghỉ không hưởng lương phải nêu những nội dung nào?</w:t>
      </w:r>
    </w:p>
    <w:p>
      <w:pPr>
        <w:ind w:left="255" w:hanging="198"/>
      </w:pPr>
      <w:r>
        <w:rPr>
          <w:sz w:val="20"/>
        </w:rPr>
        <w:t>A. Chỉ lý do nghỉ và số điện thoại liên hệ.</w:t>
      </w:r>
    </w:p>
    <w:p>
      <w:pPr>
        <w:ind w:left="255" w:hanging="198"/>
      </w:pPr>
      <w:r>
        <w:rPr>
          <w:sz w:val="20"/>
        </w:rPr>
        <w:t>B. Lý do, thời gian nghỉ, tình trạng công việc và phương án bàn giao khi cần thiết.</w:t>
      </w:r>
    </w:p>
    <w:p>
      <w:pPr>
        <w:ind w:left="255" w:hanging="198"/>
      </w:pPr>
      <w:r>
        <w:rPr>
          <w:sz w:val="20"/>
        </w:rPr>
        <w:t>C. Chỉ thời gian nghỉ và người thay thế.</w:t>
      </w:r>
    </w:p>
    <w:p>
      <w:pPr>
        <w:ind w:left="255" w:hanging="198"/>
      </w:pPr>
      <w:r>
        <w:rPr>
          <w:sz w:val="20"/>
        </w:rPr>
        <w:t>D. Chỉ tình trạng phép năm còn lại.</w:t>
      </w:r>
    </w:p>
    <w:p>
      <w:pPr>
        <w:pStyle w:val="QuizAnswer"/>
      </w:pPr>
      <w:r>
        <w:rPr>
          <w:b/>
        </w:rPr>
        <w:t>Đáp án đúng: B.</w:t>
      </w:r>
    </w:p>
    <w:p>
      <w:pPr>
        <w:pStyle w:val="QuizAnswer"/>
      </w:pPr>
      <w:r>
        <w:rPr>
          <w:b/>
        </w:rPr>
        <w:t xml:space="preserve">Giải thích: </w:t>
      </w:r>
      <w:r>
        <w:t>Theo Khoản 10.3 của QD-HCNS-03, lý do, thời gian nghỉ, tình trạng công việc và phương án bàn giao khi cần thiết.. Các phương án còn lại thay đổi mốc thời gian, điều kiện, trách nhiệm hoặc hệ quả so với quy định.</w:t>
      </w:r>
    </w:p>
    <w:p>
      <w:pPr>
        <w:pStyle w:val="QuizAnswer"/>
      </w:pPr>
      <w:r>
        <w:rPr>
          <w:b/>
        </w:rPr>
        <w:t xml:space="preserve">Dẫn chiếu: </w:t>
      </w:r>
      <w:r>
        <w:t>Khoản 10.3 – Quy định thời gian làm việc, nghỉ phép và làm thêm giờ.</w:t>
      </w:r>
    </w:p>
    <w:p>
      <w:pPr>
        <w:pStyle w:val="QuizQuestion"/>
      </w:pPr>
      <w:r>
        <w:t>Câu 30. Mọi đề nghị nghỉ không hưởng lương theo chính sách Công ty phải kèm gì?</w:t>
      </w:r>
    </w:p>
    <w:p>
      <w:pPr>
        <w:ind w:left="255" w:hanging="198"/>
      </w:pPr>
      <w:r>
        <w:rPr>
          <w:sz w:val="20"/>
        </w:rPr>
        <w:t>A. Hồ sơ, hình ảnh hoặc tài liệu minh chứng phù hợp với lý do nghỉ.</w:t>
      </w:r>
    </w:p>
    <w:p>
      <w:pPr>
        <w:ind w:left="255" w:hanging="198"/>
      </w:pPr>
      <w:r>
        <w:rPr>
          <w:sz w:val="20"/>
        </w:rPr>
        <w:t>B. Chỉ bản chụp CCCD.</w:t>
      </w:r>
    </w:p>
    <w:p>
      <w:pPr>
        <w:ind w:left="255" w:hanging="198"/>
      </w:pPr>
      <w:r>
        <w:rPr>
          <w:sz w:val="20"/>
        </w:rPr>
        <w:t>C. Không cần bất kỳ minh chứng nào.</w:t>
      </w:r>
    </w:p>
    <w:p>
      <w:pPr>
        <w:ind w:left="255" w:hanging="198"/>
      </w:pPr>
      <w:r>
        <w:rPr>
          <w:sz w:val="20"/>
        </w:rPr>
        <w:t>D. Chỉ xác nhận của đồng nghiệp.</w:t>
      </w:r>
    </w:p>
    <w:p>
      <w:pPr>
        <w:pStyle w:val="QuizAnswer"/>
      </w:pPr>
      <w:r>
        <w:rPr>
          <w:b/>
        </w:rPr>
        <w:t>Đáp án đúng: A.</w:t>
      </w:r>
    </w:p>
    <w:p>
      <w:pPr>
        <w:pStyle w:val="QuizAnswer"/>
      </w:pPr>
      <w:r>
        <w:rPr>
          <w:b/>
        </w:rPr>
        <w:t xml:space="preserve">Giải thích: </w:t>
      </w:r>
      <w:r>
        <w:t>Theo Khoản 10.4 của QD-HCNS-03, hồ sơ, hình ảnh hoặc tài liệu minh chứng phù hợp với lý do nghỉ.. Các phương án còn lại thay đổi mốc thời gian, điều kiện, trách nhiệm hoặc hệ quả so với quy định.</w:t>
      </w:r>
    </w:p>
    <w:p>
      <w:pPr>
        <w:pStyle w:val="QuizAnswer"/>
      </w:pPr>
      <w:r>
        <w:rPr>
          <w:b/>
        </w:rPr>
        <w:t xml:space="preserve">Dẫn chiếu: </w:t>
      </w:r>
      <w:r>
        <w:t>Khoản 10.4 – Quy định thời gian làm việc, nghỉ phép và làm thêm giờ.</w:t>
      </w:r>
    </w:p>
    <w:p>
      <w:pPr>
        <w:pStyle w:val="QuizQuestion"/>
      </w:pPr>
      <w:r>
        <w:t>Câu 31. Nếu CBNV không bổ sung minh chứng đúng thời hạn và không có căn cứ hợp lệ để ghi nhận loại nghỉ khác, thời gian nghỉ có thể được ghi nhận thế nào?</w:t>
      </w:r>
    </w:p>
    <w:p>
      <w:pPr>
        <w:ind w:left="255" w:hanging="198"/>
      </w:pPr>
      <w:r>
        <w:rPr>
          <w:sz w:val="20"/>
        </w:rPr>
        <w:t>A. Tự động chuyển thành phép năm.</w:t>
      </w:r>
    </w:p>
    <w:p>
      <w:pPr>
        <w:ind w:left="255" w:hanging="198"/>
      </w:pPr>
      <w:r>
        <w:rPr>
          <w:sz w:val="20"/>
        </w:rPr>
        <w:t>B. Tự động chuyển thành nghỉ điều động.</w:t>
      </w:r>
    </w:p>
    <w:p>
      <w:pPr>
        <w:ind w:left="255" w:hanging="198"/>
      </w:pPr>
      <w:r>
        <w:rPr>
          <w:sz w:val="20"/>
        </w:rPr>
        <w:t>C. Vẫn mặc định là nghỉ không hưởng lương hợp lệ.</w:t>
      </w:r>
    </w:p>
    <w:p>
      <w:pPr>
        <w:ind w:left="255" w:hanging="198"/>
      </w:pPr>
      <w:r>
        <w:rPr>
          <w:sz w:val="20"/>
        </w:rPr>
        <w:t>D. Nghỉ không phép sau khi HCNS xác minh trên cơ sở hồ sơ, thông tin và tình trạng thực tế.</w:t>
      </w:r>
    </w:p>
    <w:p>
      <w:pPr>
        <w:pStyle w:val="QuizAnswer"/>
      </w:pPr>
      <w:r>
        <w:rPr>
          <w:b/>
        </w:rPr>
        <w:t>Đáp án đúng: D.</w:t>
      </w:r>
    </w:p>
    <w:p>
      <w:pPr>
        <w:pStyle w:val="QuizAnswer"/>
      </w:pPr>
      <w:r>
        <w:rPr>
          <w:b/>
        </w:rPr>
        <w:t xml:space="preserve">Giải thích: </w:t>
      </w:r>
      <w:r>
        <w:t>Theo Khoản 10.5 của QD-HCNS-03, nghỉ không phép sau khi HCNS xác minh trên cơ sở hồ sơ, thông tin và tình trạng thực tế.. Các phương án còn lại thay đổi mốc thời gian, điều kiện, trách nhiệm hoặc hệ quả so với quy định.</w:t>
      </w:r>
    </w:p>
    <w:p>
      <w:pPr>
        <w:pStyle w:val="QuizAnswer"/>
      </w:pPr>
      <w:r>
        <w:rPr>
          <w:b/>
        </w:rPr>
        <w:t xml:space="preserve">Dẫn chiếu: </w:t>
      </w:r>
      <w:r>
        <w:t>Khoản 10.5 – Quy định thời gian làm việc, nghỉ phép và làm thêm giờ.</w:t>
      </w:r>
    </w:p>
    <w:p>
      <w:pPr>
        <w:pStyle w:val="QuizQuestion"/>
      </w:pPr>
      <w:r>
        <w:t>Câu 32. Trong thời gian chờ bổ sung hoặc xác minh hồ sơ, đơn nghỉ ở trạng thái nào?</w:t>
      </w:r>
    </w:p>
    <w:p>
      <w:pPr>
        <w:ind w:left="255" w:hanging="198"/>
      </w:pPr>
      <w:r>
        <w:rPr>
          <w:sz w:val="20"/>
        </w:rPr>
        <w:t>A. Đã duyệt.</w:t>
      </w:r>
    </w:p>
    <w:p>
      <w:pPr>
        <w:ind w:left="255" w:hanging="198"/>
      </w:pPr>
      <w:r>
        <w:rPr>
          <w:sz w:val="20"/>
        </w:rPr>
        <w:t>B. Từ chối vĩnh viễn.</w:t>
      </w:r>
    </w:p>
    <w:p>
      <w:pPr>
        <w:ind w:left="255" w:hanging="198"/>
      </w:pPr>
      <w:r>
        <w:rPr>
          <w:sz w:val="20"/>
        </w:rPr>
        <w:t>C. Chờ xác minh.</w:t>
      </w:r>
    </w:p>
    <w:p>
      <w:pPr>
        <w:ind w:left="255" w:hanging="198"/>
      </w:pPr>
      <w:r>
        <w:rPr>
          <w:sz w:val="20"/>
        </w:rPr>
        <w:t>D. Đã khóa công.</w:t>
      </w:r>
    </w:p>
    <w:p>
      <w:pPr>
        <w:pStyle w:val="QuizAnswer"/>
      </w:pPr>
      <w:r>
        <w:rPr>
          <w:b/>
        </w:rPr>
        <w:t>Đáp án đúng: C.</w:t>
      </w:r>
    </w:p>
    <w:p>
      <w:pPr>
        <w:pStyle w:val="QuizAnswer"/>
      </w:pPr>
      <w:r>
        <w:rPr>
          <w:b/>
        </w:rPr>
        <w:t xml:space="preserve">Giải thích: </w:t>
      </w:r>
      <w:r>
        <w:t>Theo Khoản 10.6 của QD-HCNS-03, chờ xác minh.. Các phương án còn lại thay đổi mốc thời gian, điều kiện, trách nhiệm hoặc hệ quả so với quy định.</w:t>
      </w:r>
    </w:p>
    <w:p>
      <w:pPr>
        <w:pStyle w:val="QuizAnswer"/>
      </w:pPr>
      <w:r>
        <w:rPr>
          <w:b/>
        </w:rPr>
        <w:t xml:space="preserve">Dẫn chiếu: </w:t>
      </w:r>
      <w:r>
        <w:t>Khoản 10.6 – Quy định thời gian làm việc, nghỉ phép và làm thêm giờ.</w:t>
      </w:r>
    </w:p>
    <w:p>
      <w:pPr>
        <w:pStyle w:val="QuizQuestion"/>
      </w:pPr>
      <w:r>
        <w:t>Câu 33. Khi phát sinh ốm đau, thai sản, tai nạn lao động hoặc chế độ liên quan, CBNV phải thông báo cho những đầu mối nào sớm nhất có thể?</w:t>
      </w:r>
    </w:p>
    <w:p>
      <w:pPr>
        <w:ind w:left="255" w:hanging="198"/>
      </w:pPr>
      <w:r>
        <w:rPr>
          <w:sz w:val="20"/>
        </w:rPr>
        <w:t>A. Chỉ Admin.</w:t>
      </w:r>
    </w:p>
    <w:p>
      <w:pPr>
        <w:ind w:left="255" w:hanging="198"/>
      </w:pPr>
      <w:r>
        <w:rPr>
          <w:sz w:val="20"/>
        </w:rPr>
        <w:t>B. Quản lý trực tiếp, Phòng HCNS và C&amp;B.</w:t>
      </w:r>
    </w:p>
    <w:p>
      <w:pPr>
        <w:ind w:left="255" w:hanging="198"/>
      </w:pPr>
      <w:r>
        <w:rPr>
          <w:sz w:val="20"/>
        </w:rPr>
        <w:t>C. Chỉ Kế toán.</w:t>
      </w:r>
    </w:p>
    <w:p>
      <w:pPr>
        <w:ind w:left="255" w:hanging="198"/>
      </w:pPr>
      <w:r>
        <w:rPr>
          <w:sz w:val="20"/>
        </w:rPr>
        <w:t>D. Chỉ đồng nghiệp cùng nhóm.</w:t>
      </w:r>
    </w:p>
    <w:p>
      <w:pPr>
        <w:pStyle w:val="QuizAnswer"/>
      </w:pPr>
      <w:r>
        <w:rPr>
          <w:b/>
        </w:rPr>
        <w:t>Đáp án đúng: B.</w:t>
      </w:r>
    </w:p>
    <w:p>
      <w:pPr>
        <w:pStyle w:val="QuizAnswer"/>
      </w:pPr>
      <w:r>
        <w:rPr>
          <w:b/>
        </w:rPr>
        <w:t xml:space="preserve">Giải thích: </w:t>
      </w:r>
      <w:r>
        <w:t>Theo Khoản 11.1 của QD-HCNS-03, quản lý trực tiếp, Phòng HCNS và C&amp;B.. Các phương án còn lại thay đổi mốc thời gian, điều kiện, trách nhiệm hoặc hệ quả so với quy định.</w:t>
      </w:r>
    </w:p>
    <w:p>
      <w:pPr>
        <w:pStyle w:val="QuizAnswer"/>
      </w:pPr>
      <w:r>
        <w:rPr>
          <w:b/>
        </w:rPr>
        <w:t xml:space="preserve">Dẫn chiếu: </w:t>
      </w:r>
      <w:r>
        <w:t>Khoản 11.1 – Quy định thời gian làm việc, nghỉ phép và làm thêm giờ.</w:t>
      </w:r>
    </w:p>
    <w:p>
      <w:pPr>
        <w:pStyle w:val="QuizQuestion"/>
      </w:pPr>
      <w:r>
        <w:t>Câu 34. Cùng một khoảng thời gian đủ điều kiện hưởng chế độ BHXH có được đồng thời ghi nhận là nghỉ phép năm không?</w:t>
      </w:r>
    </w:p>
    <w:p>
      <w:pPr>
        <w:ind w:left="255" w:hanging="198"/>
      </w:pPr>
      <w:r>
        <w:rPr>
          <w:sz w:val="20"/>
        </w:rPr>
        <w:t>A. Không, không áp dụng đồng thời hai loại nghỉ cho cùng một khoảng thời gian.</w:t>
      </w:r>
    </w:p>
    <w:p>
      <w:pPr>
        <w:ind w:left="255" w:hanging="198"/>
      </w:pPr>
      <w:r>
        <w:rPr>
          <w:sz w:val="20"/>
        </w:rPr>
        <w:t>B. Có, nếu CBNV còn đủ phép năm.</w:t>
      </w:r>
    </w:p>
    <w:p>
      <w:pPr>
        <w:ind w:left="255" w:hanging="198"/>
      </w:pPr>
      <w:r>
        <w:rPr>
          <w:sz w:val="20"/>
        </w:rPr>
        <w:t>C. Có, nếu Quản lý trực tiếp đồng ý.</w:t>
      </w:r>
    </w:p>
    <w:p>
      <w:pPr>
        <w:ind w:left="255" w:hanging="198"/>
      </w:pPr>
      <w:r>
        <w:rPr>
          <w:sz w:val="20"/>
        </w:rPr>
        <w:t>D. Có, nhưng chỉ tối đa 01 ngày.</w:t>
      </w:r>
    </w:p>
    <w:p>
      <w:pPr>
        <w:pStyle w:val="QuizAnswer"/>
      </w:pPr>
      <w:r>
        <w:rPr>
          <w:b/>
        </w:rPr>
        <w:t>Đáp án đúng: A.</w:t>
      </w:r>
    </w:p>
    <w:p>
      <w:pPr>
        <w:pStyle w:val="QuizAnswer"/>
      </w:pPr>
      <w:r>
        <w:rPr>
          <w:b/>
        </w:rPr>
        <w:t xml:space="preserve">Giải thích: </w:t>
      </w:r>
      <w:r>
        <w:t>Theo Khoản 11.4 của QD-HCNS-03, không, không áp dụng đồng thời hai loại nghỉ cho cùng một khoảng thời gian.. Các phương án còn lại thay đổi mốc thời gian, điều kiện, trách nhiệm hoặc hệ quả so với quy định.</w:t>
      </w:r>
    </w:p>
    <w:p>
      <w:pPr>
        <w:pStyle w:val="QuizAnswer"/>
      </w:pPr>
      <w:r>
        <w:rPr>
          <w:b/>
        </w:rPr>
        <w:t xml:space="preserve">Dẫn chiếu: </w:t>
      </w:r>
      <w:r>
        <w:t>Khoản 11.4 – Quy định thời gian làm việc, nghỉ phép và làm thêm giờ.</w:t>
      </w:r>
    </w:p>
    <w:p>
      <w:pPr>
        <w:pStyle w:val="QuizQuestion"/>
      </w:pPr>
      <w:r>
        <w:t>Câu 35. Nghỉ điều động hoặc làm việc khác lịch được ghi nhận khi nào?</w:t>
      </w:r>
    </w:p>
    <w:p>
      <w:pPr>
        <w:ind w:left="255" w:hanging="198"/>
      </w:pPr>
      <w:r>
        <w:rPr>
          <w:sz w:val="20"/>
        </w:rPr>
        <w:t>A. Chỉ khi CBNV tự cập nhật trên hệ thống.</w:t>
      </w:r>
    </w:p>
    <w:p>
      <w:pPr>
        <w:ind w:left="255" w:hanging="198"/>
      </w:pPr>
      <w:r>
        <w:rPr>
          <w:sz w:val="20"/>
        </w:rPr>
        <w:t>B. Chỉ khi có email của C&amp;B.</w:t>
      </w:r>
    </w:p>
    <w:p>
      <w:pPr>
        <w:ind w:left="255" w:hanging="198"/>
      </w:pPr>
      <w:r>
        <w:rPr>
          <w:sz w:val="20"/>
        </w:rPr>
        <w:t>C. Bất cứ khi nào CBNV đổi ca với đồng nghiệp.</w:t>
      </w:r>
    </w:p>
    <w:p>
      <w:pPr>
        <w:ind w:left="255" w:hanging="198"/>
      </w:pPr>
      <w:r>
        <w:rPr>
          <w:sz w:val="20"/>
        </w:rPr>
        <w:t>D. Khi có phân công, thông báo, xác nhận hoặc phê duyệt phù hợp.</w:t>
      </w:r>
    </w:p>
    <w:p>
      <w:pPr>
        <w:pStyle w:val="QuizAnswer"/>
      </w:pPr>
      <w:r>
        <w:rPr>
          <w:b/>
        </w:rPr>
        <w:t>Đáp án đúng: D.</w:t>
      </w:r>
    </w:p>
    <w:p>
      <w:pPr>
        <w:pStyle w:val="QuizAnswer"/>
      </w:pPr>
      <w:r>
        <w:rPr>
          <w:b/>
        </w:rPr>
        <w:t xml:space="preserve">Giải thích: </w:t>
      </w:r>
      <w:r>
        <w:t>Theo Khoản 12.1 của QD-HCNS-03, khi có phân công, thông báo, xác nhận hoặc phê duyệt phù hợp.. Các phương án còn lại thay đổi mốc thời gian, điều kiện, trách nhiệm hoặc hệ quả so với quy định.</w:t>
      </w:r>
    </w:p>
    <w:p>
      <w:pPr>
        <w:pStyle w:val="QuizAnswer"/>
      </w:pPr>
      <w:r>
        <w:rPr>
          <w:b/>
        </w:rPr>
        <w:t xml:space="preserve">Dẫn chiếu: </w:t>
      </w:r>
      <w:r>
        <w:t>Khoản 12.1 – Quy định thời gian làm việc, nghỉ phép và làm thêm giờ.</w:t>
      </w:r>
    </w:p>
    <w:p>
      <w:pPr>
        <w:pStyle w:val="QuizQuestion"/>
      </w:pPr>
      <w:r>
        <w:t>Câu 36. Đơn hoặc xác nhận về nghỉ điều động/làm việc khác lịch phải được thực hiện chậm nhất khi nào?</w:t>
      </w:r>
    </w:p>
    <w:p>
      <w:pPr>
        <w:ind w:left="255" w:hanging="198"/>
      </w:pPr>
      <w:r>
        <w:rPr>
          <w:sz w:val="20"/>
        </w:rPr>
        <w:t>A. Trong vòng 05 ngày làm việc kể từ ngày phát sinh.</w:t>
      </w:r>
    </w:p>
    <w:p>
      <w:pPr>
        <w:ind w:left="255" w:hanging="198"/>
      </w:pPr>
      <w:r>
        <w:rPr>
          <w:sz w:val="20"/>
        </w:rPr>
        <w:t>B. Cuối tháng chấm công.</w:t>
      </w:r>
    </w:p>
    <w:p>
      <w:pPr>
        <w:ind w:left="255" w:hanging="198"/>
      </w:pPr>
      <w:r>
        <w:rPr>
          <w:sz w:val="20"/>
        </w:rPr>
        <w:t>C. Trong vòng 02 ngày kể từ ngày phát sinh.</w:t>
      </w:r>
    </w:p>
    <w:p>
      <w:pPr>
        <w:ind w:left="255" w:hanging="198"/>
      </w:pPr>
      <w:r>
        <w:rPr>
          <w:sz w:val="20"/>
        </w:rPr>
        <w:t>D. Không quy định thời hạn.</w:t>
      </w:r>
    </w:p>
    <w:p>
      <w:pPr>
        <w:pStyle w:val="QuizAnswer"/>
      </w:pPr>
      <w:r>
        <w:rPr>
          <w:b/>
        </w:rPr>
        <w:t>Đáp án đúng: C.</w:t>
      </w:r>
    </w:p>
    <w:p>
      <w:pPr>
        <w:pStyle w:val="QuizAnswer"/>
      </w:pPr>
      <w:r>
        <w:rPr>
          <w:b/>
        </w:rPr>
        <w:t xml:space="preserve">Giải thích: </w:t>
      </w:r>
      <w:r>
        <w:t>Theo Khoản 12.2 của QD-HCNS-03, trong vòng 02 ngày kể từ ngày phát sinh.. Các phương án còn lại thay đổi mốc thời gian, điều kiện, trách nhiệm hoặc hệ quả so với quy định.</w:t>
      </w:r>
    </w:p>
    <w:p>
      <w:pPr>
        <w:pStyle w:val="QuizAnswer"/>
      </w:pPr>
      <w:r>
        <w:rPr>
          <w:b/>
        </w:rPr>
        <w:t xml:space="preserve">Dẫn chiếu: </w:t>
      </w:r>
      <w:r>
        <w:t>Khoản 12.2 – Quy định thời gian làm việc, nghỉ phép và làm thêm giờ.</w:t>
      </w:r>
    </w:p>
    <w:p>
      <w:pPr>
        <w:pStyle w:val="QuizQuestion"/>
      </w:pPr>
      <w:r>
        <w:t>Câu 37. Nghỉ điều động có mặc nhiên thay thế ngày nghỉ hằng tuần, phép năm hoặc nghĩa vụ thanh toán làm thêm giờ không?</w:t>
      </w:r>
    </w:p>
    <w:p>
      <w:pPr>
        <w:ind w:left="255" w:hanging="198"/>
      </w:pPr>
      <w:r>
        <w:rPr>
          <w:sz w:val="20"/>
        </w:rPr>
        <w:t>A. Có, thay thế toàn bộ các chế độ trên.</w:t>
      </w:r>
    </w:p>
    <w:p>
      <w:pPr>
        <w:ind w:left="255" w:hanging="198"/>
      </w:pPr>
      <w:r>
        <w:rPr>
          <w:sz w:val="20"/>
        </w:rPr>
        <w:t>B. Không.</w:t>
      </w:r>
    </w:p>
    <w:p>
      <w:pPr>
        <w:ind w:left="255" w:hanging="198"/>
      </w:pPr>
      <w:r>
        <w:rPr>
          <w:sz w:val="20"/>
        </w:rPr>
        <w:t>C. Chỉ thay thế phép năm.</w:t>
      </w:r>
    </w:p>
    <w:p>
      <w:pPr>
        <w:ind w:left="255" w:hanging="198"/>
      </w:pPr>
      <w:r>
        <w:rPr>
          <w:sz w:val="20"/>
        </w:rPr>
        <w:t>D. Chỉ thay thế nghĩa vụ làm thêm giờ.</w:t>
      </w:r>
    </w:p>
    <w:p>
      <w:pPr>
        <w:pStyle w:val="QuizAnswer"/>
      </w:pPr>
      <w:r>
        <w:rPr>
          <w:b/>
        </w:rPr>
        <w:t>Đáp án đúng: B.</w:t>
      </w:r>
    </w:p>
    <w:p>
      <w:pPr>
        <w:pStyle w:val="QuizAnswer"/>
      </w:pPr>
      <w:r>
        <w:rPr>
          <w:b/>
        </w:rPr>
        <w:t xml:space="preserve">Giải thích: </w:t>
      </w:r>
      <w:r>
        <w:t>Theo Khoản 12.3 của QD-HCNS-03, không.. Các phương án còn lại thay đổi mốc thời gian, điều kiện, trách nhiệm hoặc hệ quả so với quy định.</w:t>
      </w:r>
    </w:p>
    <w:p>
      <w:pPr>
        <w:pStyle w:val="QuizAnswer"/>
      </w:pPr>
      <w:r>
        <w:rPr>
          <w:b/>
        </w:rPr>
        <w:t xml:space="preserve">Dẫn chiếu: </w:t>
      </w:r>
      <w:r>
        <w:t>Khoản 12.3 – Quy định thời gian làm việc, nghỉ phép và làm thêm giờ.</w:t>
      </w:r>
    </w:p>
    <w:p>
      <w:pPr>
        <w:pStyle w:val="QuizQuestion"/>
      </w:pPr>
      <w:r>
        <w:t>Câu 38. Làm thêm giờ được thực hiện khi đáp ứng điều kiện nào?</w:t>
      </w:r>
    </w:p>
    <w:p>
      <w:pPr>
        <w:ind w:left="255" w:hanging="198"/>
      </w:pPr>
      <w:r>
        <w:rPr>
          <w:sz w:val="20"/>
        </w:rPr>
        <w:t>A. Có nhu cầu công việc, có đề xuất và phê duyệt theo thẩm quyền, cùng các điều kiện pháp lý liên quan.</w:t>
      </w:r>
    </w:p>
    <w:p>
      <w:pPr>
        <w:ind w:left="255" w:hanging="198"/>
      </w:pPr>
      <w:r>
        <w:rPr>
          <w:sz w:val="20"/>
        </w:rPr>
        <w:t>B. CBNV tự thấy cần và ở lại làm sau giờ.</w:t>
      </w:r>
    </w:p>
    <w:p>
      <w:pPr>
        <w:ind w:left="255" w:hanging="198"/>
      </w:pPr>
      <w:r>
        <w:rPr>
          <w:sz w:val="20"/>
        </w:rPr>
        <w:t>C. Chỉ cần có dữ liệu chấm công ngoài giờ.</w:t>
      </w:r>
    </w:p>
    <w:p>
      <w:pPr>
        <w:ind w:left="255" w:hanging="198"/>
      </w:pPr>
      <w:r>
        <w:rPr>
          <w:sz w:val="20"/>
        </w:rPr>
        <w:t>D. Chỉ cần báo cho đồng nghiệp cùng nhóm.</w:t>
      </w:r>
    </w:p>
    <w:p>
      <w:pPr>
        <w:pStyle w:val="QuizAnswer"/>
      </w:pPr>
      <w:r>
        <w:rPr>
          <w:b/>
        </w:rPr>
        <w:t>Đáp án đúng: A.</w:t>
      </w:r>
    </w:p>
    <w:p>
      <w:pPr>
        <w:pStyle w:val="QuizAnswer"/>
      </w:pPr>
      <w:r>
        <w:rPr>
          <w:b/>
        </w:rPr>
        <w:t xml:space="preserve">Giải thích: </w:t>
      </w:r>
      <w:r>
        <w:t>Theo Khoản 13.1 của QD-HCNS-03, có nhu cầu công việc, có đề xuất và phê duyệt theo thẩm quyền, cùng các điều kiện pháp lý liên quan.. Các phương án còn lại thay đổi mốc thời gian, điều kiện, trách nhiệm hoặc hệ quả so với quy định.</w:t>
      </w:r>
    </w:p>
    <w:p>
      <w:pPr>
        <w:pStyle w:val="QuizAnswer"/>
      </w:pPr>
      <w:r>
        <w:rPr>
          <w:b/>
        </w:rPr>
        <w:t xml:space="preserve">Dẫn chiếu: </w:t>
      </w:r>
      <w:r>
        <w:t>Khoản 13.1 – Quy định thời gian làm việc, nghỉ phép và làm thêm giờ.</w:t>
      </w:r>
    </w:p>
    <w:p>
      <w:pPr>
        <w:pStyle w:val="QuizQuestion"/>
      </w:pPr>
      <w:r>
        <w:t>Câu 39. Đề nghị làm thêm giờ phải thể hiện tối thiểu nội dung nào?</w:t>
      </w:r>
    </w:p>
    <w:p>
      <w:pPr>
        <w:ind w:left="255" w:hanging="198"/>
      </w:pPr>
      <w:r>
        <w:rPr>
          <w:sz w:val="20"/>
        </w:rPr>
        <w:t>A. Chỉ người thực hiện và số giờ dự kiến.</w:t>
      </w:r>
    </w:p>
    <w:p>
      <w:pPr>
        <w:ind w:left="255" w:hanging="198"/>
      </w:pPr>
      <w:r>
        <w:rPr>
          <w:sz w:val="20"/>
        </w:rPr>
        <w:t>B. Chỉ lý do và kết quả công việc.</w:t>
      </w:r>
    </w:p>
    <w:p>
      <w:pPr>
        <w:ind w:left="255" w:hanging="198"/>
      </w:pPr>
      <w:r>
        <w:rPr>
          <w:sz w:val="20"/>
        </w:rPr>
        <w:t>C. Chỉ dự án và người phê duyệt.</w:t>
      </w:r>
    </w:p>
    <w:p>
      <w:pPr>
        <w:ind w:left="255" w:hanging="198"/>
      </w:pPr>
      <w:r>
        <w:rPr>
          <w:sz w:val="20"/>
        </w:rPr>
        <w:t>D. Người thực hiện; ngày và thời gian dự kiến; nội dung công việc; lý do; dự án/bộ phận nếu có; người phê duyệt.</w:t>
      </w:r>
    </w:p>
    <w:p>
      <w:pPr>
        <w:pStyle w:val="QuizAnswer"/>
      </w:pPr>
      <w:r>
        <w:rPr>
          <w:b/>
        </w:rPr>
        <w:t>Đáp án đúng: D.</w:t>
      </w:r>
    </w:p>
    <w:p>
      <w:pPr>
        <w:pStyle w:val="QuizAnswer"/>
      </w:pPr>
      <w:r>
        <w:rPr>
          <w:b/>
        </w:rPr>
        <w:t xml:space="preserve">Giải thích: </w:t>
      </w:r>
      <w:r>
        <w:t>Theo Khoản 13.2 của QD-HCNS-03, người thực hiện; ngày và thời gian dự kiến; nội dung công việc; lý do; dự án/bộ phận nếu có; người phê duyệt.. Các phương án còn lại thay đổi mốc thời gian, điều kiện, trách nhiệm hoặc hệ quả so với quy định.</w:t>
      </w:r>
    </w:p>
    <w:p>
      <w:pPr>
        <w:pStyle w:val="QuizAnswer"/>
      </w:pPr>
      <w:r>
        <w:rPr>
          <w:b/>
        </w:rPr>
        <w:t xml:space="preserve">Dẫn chiếu: </w:t>
      </w:r>
      <w:r>
        <w:t>Khoản 13.2 – Quy định thời gian làm việc, nghỉ phép và làm thêm giờ.</w:t>
      </w:r>
    </w:p>
    <w:p>
      <w:pPr>
        <w:pStyle w:val="QuizQuestion"/>
      </w:pPr>
      <w:r>
        <w:t>Câu 40. Sau khi hoàn thành, thời gian làm thêm được kiểm tra trên cơ sở nào?</w:t>
      </w:r>
    </w:p>
    <w:p>
      <w:pPr>
        <w:ind w:left="255" w:hanging="198"/>
      </w:pPr>
      <w:r>
        <w:rPr>
          <w:sz w:val="20"/>
        </w:rPr>
        <w:t>A. Chỉ thời gian CBNV khai báo.</w:t>
      </w:r>
    </w:p>
    <w:p>
      <w:pPr>
        <w:ind w:left="255" w:hanging="198"/>
      </w:pPr>
      <w:r>
        <w:rPr>
          <w:sz w:val="20"/>
        </w:rPr>
        <w:t>B. Chỉ tin nhắn của đồng nghiệp.</w:t>
      </w:r>
    </w:p>
    <w:p>
      <w:pPr>
        <w:ind w:left="255" w:hanging="198"/>
      </w:pPr>
      <w:r>
        <w:rPr>
          <w:sz w:val="20"/>
        </w:rPr>
        <w:t>C. Phê duyệt, dữ liệu chấm công, kết quả công việc, xác nhận của Quản lý trực tiếp và căn cứ liên quan.</w:t>
      </w:r>
    </w:p>
    <w:p>
      <w:pPr>
        <w:ind w:left="255" w:hanging="198"/>
      </w:pPr>
      <w:r>
        <w:rPr>
          <w:sz w:val="20"/>
        </w:rPr>
        <w:t>D. Chỉ báo cáo công việc cuối ngày.</w:t>
      </w:r>
    </w:p>
    <w:p>
      <w:pPr>
        <w:pStyle w:val="QuizAnswer"/>
      </w:pPr>
      <w:r>
        <w:rPr>
          <w:b/>
        </w:rPr>
        <w:t>Đáp án đúng: C.</w:t>
      </w:r>
    </w:p>
    <w:p>
      <w:pPr>
        <w:pStyle w:val="QuizAnswer"/>
      </w:pPr>
      <w:r>
        <w:rPr>
          <w:b/>
        </w:rPr>
        <w:t xml:space="preserve">Giải thích: </w:t>
      </w:r>
      <w:r>
        <w:t>Theo Khoản 13.3 của QD-HCNS-03, phê duyệt, dữ liệu chấm công, kết quả công việc, xác nhận của Quản lý trực tiếp và căn cứ liên quan.. Các phương án còn lại thay đổi mốc thời gian, điều kiện, trách nhiệm hoặc hệ quả so với quy định.</w:t>
      </w:r>
    </w:p>
    <w:p>
      <w:pPr>
        <w:pStyle w:val="QuizAnswer"/>
      </w:pPr>
      <w:r>
        <w:rPr>
          <w:b/>
        </w:rPr>
        <w:t xml:space="preserve">Dẫn chiếu: </w:t>
      </w:r>
      <w:r>
        <w:t>Khoản 13.3 – Quy định thời gian làm việc, nghỉ phép và làm thêm giờ.</w:t>
      </w:r>
    </w:p>
    <w:p>
      <w:pPr>
        <w:pStyle w:val="QuizQuestion"/>
      </w:pPr>
      <w:r>
        <w:t>Câu 41. CBNV tự ở lại làm việc, tự đến sớm hoặc tự làm vào ngày nghỉ có mặc nhiên được xác định là làm thêm giờ không?</w:t>
      </w:r>
    </w:p>
    <w:p>
      <w:pPr>
        <w:ind w:left="255" w:hanging="198"/>
      </w:pPr>
      <w:r>
        <w:rPr>
          <w:sz w:val="20"/>
        </w:rPr>
        <w:t>A. Có, chỉ cần có mặt tại nơi làm việc.</w:t>
      </w:r>
    </w:p>
    <w:p>
      <w:pPr>
        <w:ind w:left="255" w:hanging="198"/>
      </w:pPr>
      <w:r>
        <w:rPr>
          <w:sz w:val="20"/>
        </w:rPr>
        <w:t>B. Không, nếu không có yêu cầu, phê duyệt hoặc căn cứ phù hợp cho thấy Công ty đã bố trí làm thêm.</w:t>
      </w:r>
    </w:p>
    <w:p>
      <w:pPr>
        <w:ind w:left="255" w:hanging="198"/>
      </w:pPr>
      <w:r>
        <w:rPr>
          <w:sz w:val="20"/>
        </w:rPr>
        <w:t>C. Có, nếu làm trên 30 phút.</w:t>
      </w:r>
    </w:p>
    <w:p>
      <w:pPr>
        <w:ind w:left="255" w:hanging="198"/>
      </w:pPr>
      <w:r>
        <w:rPr>
          <w:sz w:val="20"/>
        </w:rPr>
        <w:t>D. Có, nếu có ảnh chụp tại văn phòng.</w:t>
      </w:r>
    </w:p>
    <w:p>
      <w:pPr>
        <w:pStyle w:val="QuizAnswer"/>
      </w:pPr>
      <w:r>
        <w:rPr>
          <w:b/>
        </w:rPr>
        <w:t>Đáp án đúng: B.</w:t>
      </w:r>
    </w:p>
    <w:p>
      <w:pPr>
        <w:pStyle w:val="QuizAnswer"/>
      </w:pPr>
      <w:r>
        <w:rPr>
          <w:b/>
        </w:rPr>
        <w:t xml:space="preserve">Giải thích: </w:t>
      </w:r>
      <w:r>
        <w:t>Theo Khoản 13.4 của QD-HCNS-03, không, nếu không có yêu cầu, phê duyệt hoặc căn cứ phù hợp cho thấy Công ty đã bố trí làm thêm.. Các phương án còn lại thay đổi mốc thời gian, điều kiện, trách nhiệm hoặc hệ quả so với quy định.</w:t>
      </w:r>
    </w:p>
    <w:p>
      <w:pPr>
        <w:pStyle w:val="QuizAnswer"/>
      </w:pPr>
      <w:r>
        <w:rPr>
          <w:b/>
        </w:rPr>
        <w:t xml:space="preserve">Dẫn chiếu: </w:t>
      </w:r>
      <w:r>
        <w:t>Khoản 13.4 – Quy định thời gian làm việc, nghỉ phép và làm thêm giờ.</w:t>
      </w:r>
    </w:p>
    <w:p>
      <w:pPr>
        <w:pStyle w:val="QuizQuestion"/>
      </w:pPr>
      <w:r>
        <w:t>Câu 42. Khi công việc khẩn cấp không thể hoàn thiện thủ tục làm thêm trước, hồ sơ phải được hoàn thiện khi nào?</w:t>
      </w:r>
    </w:p>
    <w:p>
      <w:pPr>
        <w:ind w:left="255" w:hanging="198"/>
      </w:pPr>
      <w:r>
        <w:rPr>
          <w:sz w:val="20"/>
        </w:rPr>
        <w:t>A. Trong ngày làm việc tiếp theo.</w:t>
      </w:r>
    </w:p>
    <w:p>
      <w:pPr>
        <w:ind w:left="255" w:hanging="198"/>
      </w:pPr>
      <w:r>
        <w:rPr>
          <w:sz w:val="20"/>
        </w:rPr>
        <w:t>B. Trong vòng 05 ngày làm việc.</w:t>
      </w:r>
    </w:p>
    <w:p>
      <w:pPr>
        <w:ind w:left="255" w:hanging="198"/>
      </w:pPr>
      <w:r>
        <w:rPr>
          <w:sz w:val="20"/>
        </w:rPr>
        <w:t>C. Trước ngày chốt lương.</w:t>
      </w:r>
    </w:p>
    <w:p>
      <w:pPr>
        <w:ind w:left="255" w:hanging="198"/>
      </w:pPr>
      <w:r>
        <w:rPr>
          <w:sz w:val="20"/>
        </w:rPr>
        <w:t>D. Không cần hoàn thiện hồ sơ.</w:t>
      </w:r>
    </w:p>
    <w:p>
      <w:pPr>
        <w:pStyle w:val="QuizAnswer"/>
      </w:pPr>
      <w:r>
        <w:rPr>
          <w:b/>
        </w:rPr>
        <w:t>Đáp án đúng: A.</w:t>
      </w:r>
    </w:p>
    <w:p>
      <w:pPr>
        <w:pStyle w:val="QuizAnswer"/>
      </w:pPr>
      <w:r>
        <w:rPr>
          <w:b/>
        </w:rPr>
        <w:t xml:space="preserve">Giải thích: </w:t>
      </w:r>
      <w:r>
        <w:t>Theo Khoản 13.5 của QD-HCNS-03, trong ngày làm việc tiếp theo.. Các phương án còn lại thay đổi mốc thời gian, điều kiện, trách nhiệm hoặc hệ quả so với quy định.</w:t>
      </w:r>
    </w:p>
    <w:p>
      <w:pPr>
        <w:pStyle w:val="QuizAnswer"/>
      </w:pPr>
      <w:r>
        <w:rPr>
          <w:b/>
        </w:rPr>
        <w:t xml:space="preserve">Dẫn chiếu: </w:t>
      </w:r>
      <w:r>
        <w:t>Khoản 13.5 – Quy định thời gian làm việc, nghỉ phép và làm thêm giờ.</w:t>
      </w:r>
    </w:p>
    <w:p>
      <w:pPr>
        <w:pStyle w:val="QuizQuestion"/>
      </w:pPr>
      <w:r>
        <w:t>Câu 43. Sau giai đoạn làm việc kéo dài, Công ty có thể bố trí nội dung nào?</w:t>
      </w:r>
    </w:p>
    <w:p>
      <w:pPr>
        <w:ind w:left="255" w:hanging="198"/>
      </w:pPr>
      <w:r>
        <w:rPr>
          <w:sz w:val="20"/>
        </w:rPr>
        <w:t>A. Tự động xóa toàn bộ giờ làm thêm.</w:t>
      </w:r>
    </w:p>
    <w:p>
      <w:pPr>
        <w:ind w:left="255" w:hanging="198"/>
      </w:pPr>
      <w:r>
        <w:rPr>
          <w:sz w:val="20"/>
        </w:rPr>
        <w:t>B. Bắt buộc chuyển thành phép năm.</w:t>
      </w:r>
    </w:p>
    <w:p>
      <w:pPr>
        <w:ind w:left="255" w:hanging="198"/>
      </w:pPr>
      <w:r>
        <w:rPr>
          <w:sz w:val="20"/>
        </w:rPr>
        <w:t>C. Tự động giảm ngày công.</w:t>
      </w:r>
    </w:p>
    <w:p>
      <w:pPr>
        <w:ind w:left="255" w:hanging="198"/>
      </w:pPr>
      <w:r>
        <w:rPr>
          <w:sz w:val="20"/>
        </w:rPr>
        <w:t>D. Thời gian nghỉ bổ sung để bảo đảm sức khỏe hoặc cân đối lịch làm việc.</w:t>
      </w:r>
    </w:p>
    <w:p>
      <w:pPr>
        <w:pStyle w:val="QuizAnswer"/>
      </w:pPr>
      <w:r>
        <w:rPr>
          <w:b/>
        </w:rPr>
        <w:t>Đáp án đúng: D.</w:t>
      </w:r>
    </w:p>
    <w:p>
      <w:pPr>
        <w:pStyle w:val="QuizAnswer"/>
      </w:pPr>
      <w:r>
        <w:rPr>
          <w:b/>
        </w:rPr>
        <w:t xml:space="preserve">Giải thích: </w:t>
      </w:r>
      <w:r>
        <w:t>Theo Khoản 14.2 của QD-HCNS-03, thời gian nghỉ bổ sung để bảo đảm sức khỏe hoặc cân đối lịch làm việc.. Các phương án còn lại thay đổi mốc thời gian, điều kiện, trách nhiệm hoặc hệ quả so với quy định.</w:t>
      </w:r>
    </w:p>
    <w:p>
      <w:pPr>
        <w:pStyle w:val="QuizAnswer"/>
      </w:pPr>
      <w:r>
        <w:rPr>
          <w:b/>
        </w:rPr>
        <w:t xml:space="preserve">Dẫn chiếu: </w:t>
      </w:r>
      <w:r>
        <w:t>Khoản 14.2 – Quy định thời gian làm việc, nghỉ phép và làm thêm giờ.</w:t>
      </w:r>
    </w:p>
    <w:p>
      <w:pPr>
        <w:pStyle w:val="QuizQuestion"/>
      </w:pPr>
      <w:r>
        <w:t>Câu 44. Thời gian nghỉ bổ sung có mặc nhiên thay thế nghĩa vụ thanh toán tiền lương làm thêm giờ đã phát sinh không?</w:t>
      </w:r>
    </w:p>
    <w:p>
      <w:pPr>
        <w:ind w:left="255" w:hanging="198"/>
      </w:pPr>
      <w:r>
        <w:rPr>
          <w:sz w:val="20"/>
        </w:rPr>
        <w:t>A. Có, trong mọi trường hợp.</w:t>
      </w:r>
    </w:p>
    <w:p>
      <w:pPr>
        <w:ind w:left="255" w:hanging="198"/>
      </w:pPr>
      <w:r>
        <w:rPr>
          <w:sz w:val="20"/>
        </w:rPr>
        <w:t>B. Có, nếu nghỉ bổ sung ít nhất 01 ngày.</w:t>
      </w:r>
    </w:p>
    <w:p>
      <w:pPr>
        <w:ind w:left="255" w:hanging="198"/>
      </w:pPr>
      <w:r>
        <w:rPr>
          <w:sz w:val="20"/>
        </w:rPr>
        <w:t>C. Không.</w:t>
      </w:r>
    </w:p>
    <w:p>
      <w:pPr>
        <w:ind w:left="255" w:hanging="198"/>
      </w:pPr>
      <w:r>
        <w:rPr>
          <w:sz w:val="20"/>
        </w:rPr>
        <w:t>D. Chỉ thay thế đối với khối hiện trường.</w:t>
      </w:r>
    </w:p>
    <w:p>
      <w:pPr>
        <w:pStyle w:val="QuizAnswer"/>
      </w:pPr>
      <w:r>
        <w:rPr>
          <w:b/>
        </w:rPr>
        <w:t>Đáp án đúng: C.</w:t>
      </w:r>
    </w:p>
    <w:p>
      <w:pPr>
        <w:pStyle w:val="QuizAnswer"/>
      </w:pPr>
      <w:r>
        <w:rPr>
          <w:b/>
        </w:rPr>
        <w:t xml:space="preserve">Giải thích: </w:t>
      </w:r>
      <w:r>
        <w:t>Theo Khoản 14.3 của QD-HCNS-03, không.. Các phương án còn lại thay đổi mốc thời gian, điều kiện, trách nhiệm hoặc hệ quả so với quy định.</w:t>
      </w:r>
    </w:p>
    <w:p>
      <w:pPr>
        <w:pStyle w:val="QuizAnswer"/>
      </w:pPr>
      <w:r>
        <w:rPr>
          <w:b/>
        </w:rPr>
        <w:t xml:space="preserve">Dẫn chiếu: </w:t>
      </w:r>
      <w:r>
        <w:t>Khoản 14.3 – Quy định thời gian làm việc, nghỉ phép và làm thêm giờ.</w:t>
      </w:r>
    </w:p>
    <w:p>
      <w:pPr>
        <w:pStyle w:val="QuizQuestion"/>
      </w:pPr>
      <w:r>
        <w:t>Câu 45. Quan hệ giữa làm thêm giờ và công tác phí được xác định thế nào?</w:t>
      </w:r>
    </w:p>
    <w:p>
      <w:pPr>
        <w:ind w:left="255" w:hanging="198"/>
      </w:pPr>
      <w:r>
        <w:rPr>
          <w:sz w:val="20"/>
        </w:rPr>
        <w:t>A. Công tác phí đã bao gồm toàn bộ làm thêm giờ.</w:t>
      </w:r>
    </w:p>
    <w:p>
      <w:pPr>
        <w:ind w:left="255" w:hanging="198"/>
      </w:pPr>
      <w:r>
        <w:rPr>
          <w:sz w:val="20"/>
        </w:rPr>
        <w:t>B. Là hai chế độ độc lập; hưởng công tác phí không thay thế việc xác định và thanh toán làm thêm giờ khi đủ điều kiện.</w:t>
      </w:r>
    </w:p>
    <w:p>
      <w:pPr>
        <w:ind w:left="255" w:hanging="198"/>
      </w:pPr>
      <w:r>
        <w:rPr>
          <w:sz w:val="20"/>
        </w:rPr>
        <w:t>C. Chỉ được chọn một trong hai chế độ.</w:t>
      </w:r>
    </w:p>
    <w:p>
      <w:pPr>
        <w:ind w:left="255" w:hanging="198"/>
      </w:pPr>
      <w:r>
        <w:rPr>
          <w:sz w:val="20"/>
        </w:rPr>
        <w:t>D. Làm thêm giờ chỉ được tính nếu không nhận công tác phí.</w:t>
      </w:r>
    </w:p>
    <w:p>
      <w:pPr>
        <w:pStyle w:val="QuizAnswer"/>
      </w:pPr>
      <w:r>
        <w:rPr>
          <w:b/>
        </w:rPr>
        <w:t>Đáp án đúng: B.</w:t>
      </w:r>
    </w:p>
    <w:p>
      <w:pPr>
        <w:pStyle w:val="QuizAnswer"/>
      </w:pPr>
      <w:r>
        <w:rPr>
          <w:b/>
        </w:rPr>
        <w:t xml:space="preserve">Giải thích: </w:t>
      </w:r>
      <w:r>
        <w:t>Theo Khoản 14.5 của QD-HCNS-03, là hai chế độ độc lập; hưởng công tác phí không thay thế việc xác định và thanh toán làm thêm giờ khi đủ điều kiện.. Các phương án còn lại thay đổi mốc thời gian, điều kiện, trách nhiệm hoặc hệ quả so với quy định.</w:t>
      </w:r>
    </w:p>
    <w:p>
      <w:pPr>
        <w:pStyle w:val="QuizAnswer"/>
      </w:pPr>
      <w:r>
        <w:rPr>
          <w:b/>
        </w:rPr>
        <w:t xml:space="preserve">Dẫn chiếu: </w:t>
      </w:r>
      <w:r>
        <w:t>Khoản 14.5 – Quy định thời gian làm việc, nghỉ phép và làm thêm giờ.</w:t>
      </w:r>
    </w:p>
    <w:p>
      <w:pPr>
        <w:pStyle w:val="QuizQuestion"/>
      </w:pPr>
      <w:r>
        <w:t>Câu 46. Khi chưa đủ hồ sơ, xác nhận, phê duyệt hoặc căn cứ cần thiết, dữ liệu công/nghỉ/làm thêm được xử lý thế nào?</w:t>
      </w:r>
    </w:p>
    <w:p>
      <w:pPr>
        <w:ind w:left="255" w:hanging="198"/>
      </w:pPr>
      <w:r>
        <w:rPr>
          <w:sz w:val="20"/>
        </w:rPr>
        <w:t>A. Có thể tạm thời chưa được ghi nhận theo loại tương ứng cho đến khi bổ sung và xác minh.</w:t>
      </w:r>
    </w:p>
    <w:p>
      <w:pPr>
        <w:ind w:left="255" w:hanging="198"/>
      </w:pPr>
      <w:r>
        <w:rPr>
          <w:sz w:val="20"/>
        </w:rPr>
        <w:t>B. Tự động ghi nhận theo đề nghị của CBNV.</w:t>
      </w:r>
    </w:p>
    <w:p>
      <w:pPr>
        <w:ind w:left="255" w:hanging="198"/>
      </w:pPr>
      <w:r>
        <w:rPr>
          <w:sz w:val="20"/>
        </w:rPr>
        <w:t>C. Tự động chuyển thành nghỉ phép năm.</w:t>
      </w:r>
    </w:p>
    <w:p>
      <w:pPr>
        <w:ind w:left="255" w:hanging="198"/>
      </w:pPr>
      <w:r>
        <w:rPr>
          <w:sz w:val="20"/>
        </w:rPr>
        <w:t>D. Phải xóa vĩnh viễn dữ liệu.</w:t>
      </w:r>
    </w:p>
    <w:p>
      <w:pPr>
        <w:pStyle w:val="QuizAnswer"/>
      </w:pPr>
      <w:r>
        <w:rPr>
          <w:b/>
        </w:rPr>
        <w:t>Đáp án đúng: A.</w:t>
      </w:r>
    </w:p>
    <w:p>
      <w:pPr>
        <w:pStyle w:val="QuizAnswer"/>
      </w:pPr>
      <w:r>
        <w:rPr>
          <w:b/>
        </w:rPr>
        <w:t xml:space="preserve">Giải thích: </w:t>
      </w:r>
      <w:r>
        <w:t>Theo Khoản 15.2 của QD-HCNS-03, có thể tạm thời chưa được ghi nhận theo loại tương ứng cho đến khi bổ sung và xác minh.. Các phương án còn lại thay đổi mốc thời gian, điều kiện, trách nhiệm hoặc hệ quả so với quy định.</w:t>
      </w:r>
    </w:p>
    <w:p>
      <w:pPr>
        <w:pStyle w:val="QuizAnswer"/>
      </w:pPr>
      <w:r>
        <w:rPr>
          <w:b/>
        </w:rPr>
        <w:t xml:space="preserve">Dẫn chiếu: </w:t>
      </w:r>
      <w:r>
        <w:t>Khoản 15.2 – Quy định thời gian làm việc, nghỉ phép và làm thêm giờ.</w:t>
      </w:r>
    </w:p>
    <w:p>
      <w:pPr>
        <w:pStyle w:val="QuizQuestion"/>
      </w:pPr>
      <w:r>
        <w:t>Câu 47. Thiếu thủ tục có đồng nghĩa mặc nhiên bị xác định là nghỉ không phép không?</w:t>
      </w:r>
    </w:p>
    <w:p>
      <w:pPr>
        <w:ind w:left="255" w:hanging="198"/>
      </w:pPr>
      <w:r>
        <w:rPr>
          <w:sz w:val="20"/>
        </w:rPr>
        <w:t>A. Có, mọi thiếu thủ tục đều là nghỉ không phép.</w:t>
      </w:r>
    </w:p>
    <w:p>
      <w:pPr>
        <w:ind w:left="255" w:hanging="198"/>
      </w:pPr>
      <w:r>
        <w:rPr>
          <w:sz w:val="20"/>
        </w:rPr>
        <w:t>B. Có, trừ khi CBNV còn phép năm.</w:t>
      </w:r>
    </w:p>
    <w:p>
      <w:pPr>
        <w:ind w:left="255" w:hanging="198"/>
      </w:pPr>
      <w:r>
        <w:rPr>
          <w:sz w:val="20"/>
        </w:rPr>
        <w:t>C. Chỉ cần Quản lý trực tiếp nói miệng là bỏ qua xác minh.</w:t>
      </w:r>
    </w:p>
    <w:p>
      <w:pPr>
        <w:ind w:left="255" w:hanging="198"/>
      </w:pPr>
      <w:r>
        <w:rPr>
          <w:sz w:val="20"/>
        </w:rPr>
        <w:t>D. Không, nếu có căn cứ cho thấy việc nghỉ đã được thông báo hoặc chấp thuận hợp lệ thì phải xác minh trước khi kết luận.</w:t>
      </w:r>
    </w:p>
    <w:p>
      <w:pPr>
        <w:pStyle w:val="QuizAnswer"/>
      </w:pPr>
      <w:r>
        <w:rPr>
          <w:b/>
        </w:rPr>
        <w:t>Đáp án đúng: D.</w:t>
      </w:r>
    </w:p>
    <w:p>
      <w:pPr>
        <w:pStyle w:val="QuizAnswer"/>
      </w:pPr>
      <w:r>
        <w:rPr>
          <w:b/>
        </w:rPr>
        <w:t xml:space="preserve">Giải thích: </w:t>
      </w:r>
      <w:r>
        <w:t>Theo Khoản 15.3 của QD-HCNS-03, không, nếu có căn cứ cho thấy việc nghỉ đã được thông báo hoặc chấp thuận hợp lệ thì phải xác minh trước khi kết luận.. Các phương án còn lại thay đổi mốc thời gian, điều kiện, trách nhiệm hoặc hệ quả so với quy định.</w:t>
      </w:r>
    </w:p>
    <w:p>
      <w:pPr>
        <w:pStyle w:val="QuizAnswer"/>
      </w:pPr>
      <w:r>
        <w:rPr>
          <w:b/>
        </w:rPr>
        <w:t xml:space="preserve">Dẫn chiếu: </w:t>
      </w:r>
      <w:r>
        <w:t>Khoản 15.3 – Quy định thời gian làm việc, nghỉ phép và làm thêm giờ.</w:t>
      </w:r>
    </w:p>
    <w:p>
      <w:pPr>
        <w:pStyle w:val="QuizQuestion"/>
      </w:pPr>
      <w:r>
        <w:t>Câu 48. Phòng HCNS có trách nhiệm nào liên quan đến phép và các loại nghỉ?</w:t>
      </w:r>
    </w:p>
    <w:p>
      <w:pPr>
        <w:ind w:left="255" w:hanging="198"/>
      </w:pPr>
      <w:r>
        <w:rPr>
          <w:sz w:val="20"/>
        </w:rPr>
        <w:t>A. Khóa dữ liệu lương cuối cùng.</w:t>
      </w:r>
    </w:p>
    <w:p>
      <w:pPr>
        <w:ind w:left="255" w:hanging="198"/>
      </w:pPr>
      <w:r>
        <w:rPr>
          <w:sz w:val="20"/>
        </w:rPr>
        <w:t>B. Chỉ phê duyệt mọi đơn nghỉ.</w:t>
      </w:r>
    </w:p>
    <w:p>
      <w:pPr>
        <w:ind w:left="255" w:hanging="198"/>
      </w:pPr>
      <w:r>
        <w:rPr>
          <w:sz w:val="20"/>
        </w:rPr>
        <w:t>C. Theo dõi phép và các loại nghỉ, kiểm tra hồ sơ, phối hợp xử lý ngoại lệ và tổng hợp vướng mắc.</w:t>
      </w:r>
    </w:p>
    <w:p>
      <w:pPr>
        <w:ind w:left="255" w:hanging="198"/>
      </w:pPr>
      <w:r>
        <w:rPr>
          <w:sz w:val="20"/>
        </w:rPr>
        <w:t>D. Chỉ quản lý lịch ca của từng bộ phận.</w:t>
      </w:r>
    </w:p>
    <w:p>
      <w:pPr>
        <w:pStyle w:val="QuizAnswer"/>
      </w:pPr>
      <w:r>
        <w:rPr>
          <w:b/>
        </w:rPr>
        <w:t>Đáp án đúng: C.</w:t>
      </w:r>
    </w:p>
    <w:p>
      <w:pPr>
        <w:pStyle w:val="QuizAnswer"/>
      </w:pPr>
      <w:r>
        <w:rPr>
          <w:b/>
        </w:rPr>
        <w:t xml:space="preserve">Giải thích: </w:t>
      </w:r>
      <w:r>
        <w:t>Theo Khoản 16.2 của QD-HCNS-03, theo dõi phép và các loại nghỉ, kiểm tra hồ sơ, phối hợp xử lý ngoại lệ và tổng hợp vướng mắc.. Các phương án còn lại thay đổi mốc thời gian, điều kiện, trách nhiệm hoặc hệ quả so với quy định.</w:t>
      </w:r>
    </w:p>
    <w:p>
      <w:pPr>
        <w:pStyle w:val="QuizAnswer"/>
      </w:pPr>
      <w:r>
        <w:rPr>
          <w:b/>
        </w:rPr>
        <w:t xml:space="preserve">Dẫn chiếu: </w:t>
      </w:r>
      <w:r>
        <w:t>Khoản 16.2 – Quy định thời gian làm việc, nghỉ phép và làm thêm giờ.</w:t>
      </w:r>
    </w:p>
    <w:p>
      <w:pPr>
        <w:pStyle w:val="QuizQuestion"/>
      </w:pPr>
      <w:r>
        <w:t>Câu 49. C&amp;B có trách nhiệm nào theo Quy định?</w:t>
      </w:r>
    </w:p>
    <w:p>
      <w:pPr>
        <w:ind w:left="255" w:hanging="198"/>
      </w:pPr>
      <w:r>
        <w:rPr>
          <w:sz w:val="20"/>
        </w:rPr>
        <w:t>A. Chỉ sắp xếp nhân sự thay thế khi có người nghỉ.</w:t>
      </w:r>
    </w:p>
    <w:p>
      <w:pPr>
        <w:ind w:left="255" w:hanging="198"/>
      </w:pPr>
      <w:r>
        <w:rPr>
          <w:sz w:val="20"/>
        </w:rPr>
        <w:t>B. Theo dõi dữ liệu công, nghỉ và phép năm; kiểm tra dữ liệu làm thêm; kiểm soát dữ liệu trước khi tính lương.</w:t>
      </w:r>
    </w:p>
    <w:p>
      <w:pPr>
        <w:ind w:left="255" w:hanging="198"/>
      </w:pPr>
      <w:r>
        <w:rPr>
          <w:sz w:val="20"/>
        </w:rPr>
        <w:t>C. Chỉ tiếp nhận đơn nghỉ đột xuất.</w:t>
      </w:r>
    </w:p>
    <w:p>
      <w:pPr>
        <w:ind w:left="255" w:hanging="198"/>
      </w:pPr>
      <w:r>
        <w:rPr>
          <w:sz w:val="20"/>
        </w:rPr>
        <w:t>D. Chỉ phê duyệt làm việc tại nhà.</w:t>
      </w:r>
    </w:p>
    <w:p>
      <w:pPr>
        <w:pStyle w:val="QuizAnswer"/>
      </w:pPr>
      <w:r>
        <w:rPr>
          <w:b/>
        </w:rPr>
        <w:t>Đáp án đúng: B.</w:t>
      </w:r>
    </w:p>
    <w:p>
      <w:pPr>
        <w:pStyle w:val="QuizAnswer"/>
      </w:pPr>
      <w:r>
        <w:rPr>
          <w:b/>
        </w:rPr>
        <w:t xml:space="preserve">Giải thích: </w:t>
      </w:r>
      <w:r>
        <w:t>Theo Khoản 16.3 của QD-HCNS-03, theo dõi dữ liệu công, nghỉ và phép năm; kiểm tra dữ liệu làm thêm; kiểm soát dữ liệu trước khi tính lương.. Các phương án còn lại thay đổi mốc thời gian, điều kiện, trách nhiệm hoặc hệ quả so với quy định.</w:t>
      </w:r>
    </w:p>
    <w:p>
      <w:pPr>
        <w:pStyle w:val="QuizAnswer"/>
      </w:pPr>
      <w:r>
        <w:rPr>
          <w:b/>
        </w:rPr>
        <w:t xml:space="preserve">Dẫn chiếu: </w:t>
      </w:r>
      <w:r>
        <w:t>Khoản 16.3 – Quy định thời gian làm việc, nghỉ phép và làm thêm giờ.</w:t>
      </w:r>
    </w:p>
    <w:p>
      <w:pPr>
        <w:pStyle w:val="QuizQuestion"/>
      </w:pPr>
      <w:r>
        <w:t>Câu 50. Quản lý trực tiếp có trách nhiệm nào?</w:t>
      </w:r>
    </w:p>
    <w:p>
      <w:pPr>
        <w:ind w:left="255" w:hanging="198"/>
      </w:pPr>
      <w:r>
        <w:rPr>
          <w:sz w:val="20"/>
        </w:rPr>
        <w:t>A. Quản lý lịch làm việc, xem xét yêu cầu nghỉ thuộc thẩm quyền, kiểm soát bàn giao và đề xuất/xác nhận làm thêm giờ.</w:t>
      </w:r>
    </w:p>
    <w:p>
      <w:pPr>
        <w:ind w:left="255" w:hanging="198"/>
      </w:pPr>
      <w:r>
        <w:rPr>
          <w:sz w:val="20"/>
        </w:rPr>
        <w:t>B. Chỉ lưu chứng từ BHXH.</w:t>
      </w:r>
    </w:p>
    <w:p>
      <w:pPr>
        <w:ind w:left="255" w:hanging="198"/>
      </w:pPr>
      <w:r>
        <w:rPr>
          <w:sz w:val="20"/>
        </w:rPr>
        <w:t>C. Chỉ khóa dữ liệu chấm công cuối tháng.</w:t>
      </w:r>
    </w:p>
    <w:p>
      <w:pPr>
        <w:ind w:left="255" w:hanging="198"/>
      </w:pPr>
      <w:r>
        <w:rPr>
          <w:sz w:val="20"/>
        </w:rPr>
        <w:t>D. Chỉ cập nhật số phép năm trên hệ thống.</w:t>
      </w:r>
    </w:p>
    <w:p>
      <w:pPr>
        <w:pStyle w:val="QuizAnswer"/>
      </w:pPr>
      <w:r>
        <w:rPr>
          <w:b/>
        </w:rPr>
        <w:t>Đáp án đúng: A.</w:t>
      </w:r>
    </w:p>
    <w:p>
      <w:pPr>
        <w:pStyle w:val="QuizAnswer"/>
      </w:pPr>
      <w:r>
        <w:rPr>
          <w:b/>
        </w:rPr>
        <w:t xml:space="preserve">Giải thích: </w:t>
      </w:r>
      <w:r>
        <w:t>Theo Khoản 16.4 của QD-HCNS-03, quản lý lịch làm việc, xem xét yêu cầu nghỉ thuộc thẩm quyền, kiểm soát bàn giao và đề xuất/xác nhận làm thêm giờ.. Các phương án còn lại thay đổi mốc thời gian, điều kiện, trách nhiệm hoặc hệ quả so với quy định.</w:t>
      </w:r>
    </w:p>
    <w:p>
      <w:pPr>
        <w:pStyle w:val="QuizAnswer"/>
      </w:pPr>
      <w:r>
        <w:rPr>
          <w:b/>
        </w:rPr>
        <w:t xml:space="preserve">Dẫn chiếu: </w:t>
      </w:r>
      <w:r>
        <w:t>Khoản 16.4 – Quy định thời gian làm việc, nghỉ phép và làm thêm giờ.</w:t>
      </w:r>
    </w:p>
    <w:sectPr w:rsidR="00FC693F" w:rsidRPr="0006063C" w:rsidSect="00034616">
      <w:headerReference w:type="default" r:id="rId9"/>
      <w:footerReference w:type="default" r:id="rId10"/>
      <w:pgSz w:w="12240" w:h="15840"/>
      <w:pgMar w:top="907" w:right="1020" w:bottom="850" w:left="1020" w:header="340"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6"/>
      </w:rPr>
      <w:t xml:space="preserve">Trang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sz w:val="16"/>
      </w:rPr>
      <w:t>QD-HCNS-03 | Bộ câu hỏi KHỐI HIỆN TRƯỜNG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52" w:lineRule="auto"/>
    </w:pPr>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QuizQuestion">
    <w:name w:val="Quiz Question"/>
    <w:pPr>
      <w:spacing w:before="140" w:after="60"/>
    </w:pPr>
    <w:rPr>
      <w:rFonts w:ascii="Arial" w:hAnsi="Arial" w:eastAsia="Arial"/>
      <w:b/>
      <w:sz w:val="21"/>
    </w:rPr>
  </w:style>
  <w:style w:type="paragraph" w:customStyle="1" w:styleId="QuizAnswer">
    <w:name w:val="Quiz Answer"/>
    <w:pPr>
      <w:spacing w:after="40"/>
      <w:ind w:left="198"/>
    </w:pPr>
    <w:rPr>
      <w:rFonts w:ascii="Arial" w:hAnsi="Arial" w:eastAsia="Arial"/>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customXml" Target="../customXml/item3.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Tài liệu" ma:contentTypeID="0x010100A5416BA6A202D749A2711CE67F32EE1E" ma:contentTypeVersion="14" ma:contentTypeDescription="Tạo tài liệu mới." ma:contentTypeScope="" ma:versionID="93e44bdd9119815a3fa500997b365c11">
  <xsd:schema xmlns:xsd="http://www.w3.org/2001/XMLSchema" xmlns:xs="http://www.w3.org/2001/XMLSchema" xmlns:p="http://schemas.microsoft.com/office/2006/metadata/properties" xmlns:ns2="79b7cc5e-c0fa-4b6d-a16f-f265c3bb9ae0" xmlns:ns3="86838acf-3eed-48db-b0e2-eb17db51bdf2" targetNamespace="http://schemas.microsoft.com/office/2006/metadata/properties" ma:root="true" ma:fieldsID="54ca5c77eadfd76e9039fb6f902407d8" ns2:_="" ns3:_="">
    <xsd:import namespace="79b7cc5e-c0fa-4b6d-a16f-f265c3bb9ae0"/>
    <xsd:import namespace="86838acf-3eed-48db-b0e2-eb17db51bdf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Location" minOccurs="0"/>
                <xsd:element ref="ns2:MediaServiceOCR" minOccurs="0"/>
                <xsd:element ref="ns2:MediaServiceGenerationTime" minOccurs="0"/>
                <xsd:element ref="ns2:MediaServiceEventHashCode"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9b7cc5e-c0fa-4b6d-a16f-f265c3bb9ae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Thẻ Hình ảnh" ma:readOnly="false" ma:fieldId="{5cf76f15-5ced-4ddc-b409-7134ff3c332f}" ma:taxonomyMulti="true" ma:sspId="d9cec3ce-eba8-47ca-ae0d-18e14a230824"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Location" ma:index="16" nillable="true" ma:displayName="Location" ma:indexed="true" ma:internalName="MediaServiceLocatio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BillingMetadata" ma:index="21"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6838acf-3eed-48db-b0e2-eb17db51bdf2"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23350cd-5143-41f1-91d2-b4ccc928fed7}" ma:internalName="TaxCatchAll" ma:showField="CatchAllData" ma:web="86838acf-3eed-48db-b0e2-eb17db51bdf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79b7cc5e-c0fa-4b6d-a16f-f265c3bb9ae0">
      <Terms xmlns="http://schemas.microsoft.com/office/infopath/2007/PartnerControls"/>
    </lcf76f155ced4ddcb4097134ff3c332f>
    <TaxCatchAll xmlns="86838acf-3eed-48db-b0e2-eb17db51bdf2"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0F1E62A6-ACBB-4759-8E35-A9942DCC32BA}"/>
</file>

<file path=customXml/itemProps3.xml><?xml version="1.0" encoding="utf-8"?>
<ds:datastoreItem xmlns:ds="http://schemas.openxmlformats.org/officeDocument/2006/customXml" ds:itemID="{E3E59EB9-80AB-481A-BB72-722C35D72CE5}"/>
</file>

<file path=customXml/itemProps4.xml><?xml version="1.0" encoding="utf-8"?>
<ds:datastoreItem xmlns:ds="http://schemas.openxmlformats.org/officeDocument/2006/customXml" ds:itemID="{605E1DB2-9FB1-4E43-90A2-3858DDA13735}"/>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0x010100A5416BA6A202D749A2711CE67F32EE1E</vt:lpwstr>
  </property>
</Properties>
</file>
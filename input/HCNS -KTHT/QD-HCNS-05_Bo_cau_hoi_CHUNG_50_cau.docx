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CHẤM CÔNG</w:t>
      </w:r>
    </w:p>
    <w:p>
      <w:pPr>
        <w:jc w:val="center"/>
      </w:pPr>
      <w:r>
        <w:rPr>
          <w:b/>
          <w:sz w:val="24"/>
        </w:rPr>
        <w:t>CÂU HỎI CHUNG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QD-HCNS-05</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Hình thức chấm công bắt buộc đối với CBNV thuộc đối tượng chấm công là gì?</w:t>
      </w:r>
    </w:p>
    <w:p>
      <w:pPr>
        <w:ind w:left="255" w:hanging="198"/>
      </w:pPr>
      <w:r>
        <w:rPr>
          <w:sz w:val="20"/>
        </w:rPr>
        <w:t>A. Chụp ảnh gửi Zalo cho Quản lý trực tiếp.</w:t>
      </w:r>
    </w:p>
    <w:p>
      <w:pPr>
        <w:ind w:left="255" w:hanging="198"/>
      </w:pPr>
      <w:r>
        <w:rPr>
          <w:sz w:val="20"/>
        </w:rPr>
        <w:t>B. Gửi email xác nhận giờ vào/ra.</w:t>
      </w:r>
    </w:p>
    <w:p>
      <w:pPr>
        <w:ind w:left="255" w:hanging="198"/>
      </w:pPr>
      <w:r>
        <w:rPr>
          <w:sz w:val="20"/>
        </w:rPr>
        <w:t>C. Nhận diện khuôn mặt trên phần mềm chấm công do Công ty chỉ định.</w:t>
      </w:r>
    </w:p>
    <w:p>
      <w:pPr>
        <w:ind w:left="255" w:hanging="198"/>
      </w:pPr>
      <w:r>
        <w:rPr>
          <w:sz w:val="20"/>
        </w:rPr>
        <w:t>D. Ký tên trên bảng chấm công giấy.</w:t>
      </w:r>
    </w:p>
    <w:p>
      <w:pPr>
        <w:pStyle w:val="QuizAnswer"/>
      </w:pPr>
      <w:r>
        <w:rPr>
          <w:b/>
        </w:rPr>
        <w:t>Đáp án đúng: C.</w:t>
      </w:r>
    </w:p>
    <w:p>
      <w:pPr>
        <w:pStyle w:val="QuizAnswer"/>
      </w:pPr>
      <w:r>
        <w:rPr>
          <w:b/>
        </w:rPr>
        <w:t xml:space="preserve">Giải thích: </w:t>
      </w:r>
      <w:r>
        <w:t>Theo Khoản 5.1 của QD-HCNS-05, nhận diện khuôn mặt trên phần mềm chấm công do Công ty chỉ định.. Các phương án còn lại thay đổi mốc thời gian, điều kiện, trách nhiệm hoặc hệ quả so với quy định.</w:t>
      </w:r>
    </w:p>
    <w:p>
      <w:pPr>
        <w:pStyle w:val="QuizAnswer"/>
      </w:pPr>
      <w:r>
        <w:rPr>
          <w:b/>
        </w:rPr>
        <w:t xml:space="preserve">Dẫn chiếu: </w:t>
      </w:r>
      <w:r>
        <w:t>Khoản 5.1 – Quy định chấm công.</w:t>
      </w:r>
    </w:p>
    <w:p>
      <w:pPr>
        <w:pStyle w:val="QuizQuestion"/>
      </w:pPr>
      <w:r>
        <w:t>Câu 2. CBNV phải thực hiện chấm công vào thời điểm nào?</w:t>
      </w:r>
    </w:p>
    <w:p>
      <w:pPr>
        <w:ind w:left="255" w:hanging="198"/>
      </w:pPr>
      <w:r>
        <w:rPr>
          <w:sz w:val="20"/>
        </w:rPr>
        <w:t>A. Chỉ khi bắt đầu làm việc.</w:t>
      </w:r>
    </w:p>
    <w:p>
      <w:pPr>
        <w:ind w:left="255" w:hanging="198"/>
      </w:pPr>
      <w:r>
        <w:rPr>
          <w:sz w:val="20"/>
        </w:rPr>
        <w:t>B. Tại thời điểm bắt đầu và kết thúc thời gian làm việc.</w:t>
      </w:r>
    </w:p>
    <w:p>
      <w:pPr>
        <w:ind w:left="255" w:hanging="198"/>
      </w:pPr>
      <w:r>
        <w:rPr>
          <w:sz w:val="20"/>
        </w:rPr>
        <w:t>C. Chỉ khi kết thúc làm việc.</w:t>
      </w:r>
    </w:p>
    <w:p>
      <w:pPr>
        <w:ind w:left="255" w:hanging="198"/>
      </w:pPr>
      <w:r>
        <w:rPr>
          <w:sz w:val="20"/>
        </w:rPr>
        <w:t>D. Một lần bất kỳ trong ngày.</w:t>
      </w:r>
    </w:p>
    <w:p>
      <w:pPr>
        <w:pStyle w:val="QuizAnswer"/>
      </w:pPr>
      <w:r>
        <w:rPr>
          <w:b/>
        </w:rPr>
        <w:t>Đáp án đúng: B.</w:t>
      </w:r>
    </w:p>
    <w:p>
      <w:pPr>
        <w:pStyle w:val="QuizAnswer"/>
      </w:pPr>
      <w:r>
        <w:rPr>
          <w:b/>
        </w:rPr>
        <w:t xml:space="preserve">Giải thích: </w:t>
      </w:r>
      <w:r>
        <w:t>Theo Khoản 5.1 của QD-HCNS-05, tại thời điểm bắt đầu và kết thúc thời gian làm việc.. Các phương án còn lại thay đổi mốc thời gian, điều kiện, trách nhiệm hoặc hệ quả so với quy định.</w:t>
      </w:r>
    </w:p>
    <w:p>
      <w:pPr>
        <w:pStyle w:val="QuizAnswer"/>
      </w:pPr>
      <w:r>
        <w:rPr>
          <w:b/>
        </w:rPr>
        <w:t xml:space="preserve">Dẫn chiếu: </w:t>
      </w:r>
      <w:r>
        <w:t>Khoản 5.1 – Quy định chấm công.</w:t>
      </w:r>
    </w:p>
    <w:p>
      <w:pPr>
        <w:pStyle w:val="QuizQuestion"/>
      </w:pPr>
      <w:r>
        <w:t>Câu 3. Có được dùng hình thức khác thay thế nhận diện khuôn mặt không?</w:t>
      </w:r>
    </w:p>
    <w:p>
      <w:pPr>
        <w:ind w:left="255" w:hanging="198"/>
      </w:pPr>
      <w:r>
        <w:rPr>
          <w:sz w:val="20"/>
        </w:rPr>
        <w:t>A. Không, trừ khi Công ty thay đổi hình thức chấm công được áp dụng.</w:t>
      </w:r>
    </w:p>
    <w:p>
      <w:pPr>
        <w:ind w:left="255" w:hanging="198"/>
      </w:pPr>
      <w:r>
        <w:rPr>
          <w:sz w:val="20"/>
        </w:rPr>
        <w:t>B. Có, ảnh gửi Zalo luôn được thay thế.</w:t>
      </w:r>
    </w:p>
    <w:p>
      <w:pPr>
        <w:ind w:left="255" w:hanging="198"/>
      </w:pPr>
      <w:r>
        <w:rPr>
          <w:sz w:val="20"/>
        </w:rPr>
        <w:t>C. Có, email xác nhận luôn có giá trị tương đương.</w:t>
      </w:r>
    </w:p>
    <w:p>
      <w:pPr>
        <w:ind w:left="255" w:hanging="198"/>
      </w:pPr>
      <w:r>
        <w:rPr>
          <w:sz w:val="20"/>
        </w:rPr>
        <w:t>D. Có, chỉ cần Quản lý trực tiếp biết.</w:t>
      </w:r>
    </w:p>
    <w:p>
      <w:pPr>
        <w:pStyle w:val="QuizAnswer"/>
      </w:pPr>
      <w:r>
        <w:rPr>
          <w:b/>
        </w:rPr>
        <w:t>Đáp án đúng: A.</w:t>
      </w:r>
    </w:p>
    <w:p>
      <w:pPr>
        <w:pStyle w:val="QuizAnswer"/>
      </w:pPr>
      <w:r>
        <w:rPr>
          <w:b/>
        </w:rPr>
        <w:t xml:space="preserve">Giải thích: </w:t>
      </w:r>
      <w:r>
        <w:t>Theo Khoản 5.1 của QD-HCNS-05, không, trừ khi Công ty thay đổi hình thức chấm công được áp dụng.. Các phương án còn lại thay đổi mốc thời gian, điều kiện, trách nhiệm hoặc hệ quả so với quy định.</w:t>
      </w:r>
    </w:p>
    <w:p>
      <w:pPr>
        <w:pStyle w:val="QuizAnswer"/>
      </w:pPr>
      <w:r>
        <w:rPr>
          <w:b/>
        </w:rPr>
        <w:t xml:space="preserve">Dẫn chiếu: </w:t>
      </w:r>
      <w:r>
        <w:t>Khoản 5.1 – Quy định chấm công.</w:t>
      </w:r>
    </w:p>
    <w:p>
      <w:pPr>
        <w:pStyle w:val="QuizQuestion"/>
      </w:pPr>
      <w:r>
        <w:t>Câu 4. CBNV làm việc tại nhà đã có đơn được phê duyệt có phải thực hiện chấm công không?</w:t>
      </w:r>
    </w:p>
    <w:p>
      <w:pPr>
        <w:ind w:left="255" w:hanging="198"/>
      </w:pPr>
      <w:r>
        <w:rPr>
          <w:sz w:val="20"/>
        </w:rPr>
        <w:t>A. Vẫn phải chấm công đủ vào và ra bằng khuôn mặt.</w:t>
      </w:r>
    </w:p>
    <w:p>
      <w:pPr>
        <w:ind w:left="255" w:hanging="198"/>
      </w:pPr>
      <w:r>
        <w:rPr>
          <w:sz w:val="20"/>
        </w:rPr>
        <w:t>B. Chỉ cần chấm công vào.</w:t>
      </w:r>
    </w:p>
    <w:p>
      <w:pPr>
        <w:ind w:left="255" w:hanging="198"/>
      </w:pPr>
      <w:r>
        <w:rPr>
          <w:sz w:val="20"/>
        </w:rPr>
        <w:t>C. Chỉ cần chấm công ra.</w:t>
      </w:r>
    </w:p>
    <w:p>
      <w:pPr>
        <w:ind w:left="255" w:hanging="198"/>
      </w:pPr>
      <w:r>
        <w:rPr>
          <w:sz w:val="20"/>
        </w:rPr>
        <w:t>D. Không phải thực hiện chấm công.</w:t>
      </w:r>
    </w:p>
    <w:p>
      <w:pPr>
        <w:pStyle w:val="QuizAnswer"/>
      </w:pPr>
      <w:r>
        <w:rPr>
          <w:b/>
        </w:rPr>
        <w:t>Đáp án đúng: D.</w:t>
      </w:r>
    </w:p>
    <w:p>
      <w:pPr>
        <w:pStyle w:val="QuizAnswer"/>
      </w:pPr>
      <w:r>
        <w:rPr>
          <w:b/>
        </w:rPr>
        <w:t xml:space="preserve">Giải thích: </w:t>
      </w:r>
      <w:r>
        <w:t>Theo Khoản 5.2 của QD-HCNS-05, không phải thực hiện chấm công.. Các phương án còn lại thay đổi mốc thời gian, điều kiện, trách nhiệm hoặc hệ quả so với quy định.</w:t>
      </w:r>
    </w:p>
    <w:p>
      <w:pPr>
        <w:pStyle w:val="QuizAnswer"/>
      </w:pPr>
      <w:r>
        <w:rPr>
          <w:b/>
        </w:rPr>
        <w:t xml:space="preserve">Dẫn chiếu: </w:t>
      </w:r>
      <w:r>
        <w:t>Khoản 5.2 – Quy định chấm công.</w:t>
      </w:r>
    </w:p>
    <w:p>
      <w:pPr>
        <w:pStyle w:val="QuizQuestion"/>
      </w:pPr>
      <w:r>
        <w:t>Câu 5. Thời gian làm việc tại nhà được ghi nhận dựa trên cơ sở nào?</w:t>
      </w:r>
    </w:p>
    <w:p>
      <w:pPr>
        <w:ind w:left="255" w:hanging="198"/>
      </w:pPr>
      <w:r>
        <w:rPr>
          <w:sz w:val="20"/>
        </w:rPr>
        <w:t>A. Chỉ ảnh chụp màn hình máy tính.</w:t>
      </w:r>
    </w:p>
    <w:p>
      <w:pPr>
        <w:ind w:left="255" w:hanging="198"/>
      </w:pPr>
      <w:r>
        <w:rPr>
          <w:sz w:val="20"/>
        </w:rPr>
        <w:t>B. Chỉ tin nhắn báo với đồng nghiệp.</w:t>
      </w:r>
    </w:p>
    <w:p>
      <w:pPr>
        <w:ind w:left="255" w:hanging="198"/>
      </w:pPr>
      <w:r>
        <w:rPr>
          <w:sz w:val="20"/>
        </w:rPr>
        <w:t>C. Đơn làm việc tại nhà đã được phê duyệt và hồ sơ/minh chứng liên quan.</w:t>
      </w:r>
    </w:p>
    <w:p>
      <w:pPr>
        <w:ind w:left="255" w:hanging="198"/>
      </w:pPr>
      <w:r>
        <w:rPr>
          <w:sz w:val="20"/>
        </w:rPr>
        <w:t>D. Chỉ dữ liệu đăng nhập email.</w:t>
      </w:r>
    </w:p>
    <w:p>
      <w:pPr>
        <w:pStyle w:val="QuizAnswer"/>
      </w:pPr>
      <w:r>
        <w:rPr>
          <w:b/>
        </w:rPr>
        <w:t>Đáp án đúng: C.</w:t>
      </w:r>
    </w:p>
    <w:p>
      <w:pPr>
        <w:pStyle w:val="QuizAnswer"/>
      </w:pPr>
      <w:r>
        <w:rPr>
          <w:b/>
        </w:rPr>
        <w:t xml:space="preserve">Giải thích: </w:t>
      </w:r>
      <w:r>
        <w:t>Theo Khoản 5.2 của QD-HCNS-05, đơn làm việc tại nhà đã được phê duyệt và hồ sơ/minh chứng liên quan.. Các phương án còn lại thay đổi mốc thời gian, điều kiện, trách nhiệm hoặc hệ quả so với quy định.</w:t>
      </w:r>
    </w:p>
    <w:p>
      <w:pPr>
        <w:pStyle w:val="QuizAnswer"/>
      </w:pPr>
      <w:r>
        <w:rPr>
          <w:b/>
        </w:rPr>
        <w:t xml:space="preserve">Dẫn chiếu: </w:t>
      </w:r>
      <w:r>
        <w:t>Khoản 5.2 – Quy định chấm công.</w:t>
      </w:r>
    </w:p>
    <w:p>
      <w:pPr>
        <w:pStyle w:val="QuizQuestion"/>
      </w:pPr>
      <w:r>
        <w:t>Câu 6. Nhân sự tại công trình, dự án, hiện trường hoặc địa điểm ngoài văn phòng chấm công vào lúc nào?</w:t>
      </w:r>
    </w:p>
    <w:p>
      <w:pPr>
        <w:ind w:left="255" w:hanging="198"/>
      </w:pPr>
      <w:r>
        <w:rPr>
          <w:sz w:val="20"/>
        </w:rPr>
        <w:t>A. Theo giờ cố định 08h00 và 17h00 trong mọi trường hợp.</w:t>
      </w:r>
    </w:p>
    <w:p>
      <w:pPr>
        <w:ind w:left="255" w:hanging="198"/>
      </w:pPr>
      <w:r>
        <w:rPr>
          <w:sz w:val="20"/>
        </w:rPr>
        <w:t>B. Khi đến địa điểm làm việc và khi kết thúc công việc theo lịch/phân công được áp dụng.</w:t>
      </w:r>
    </w:p>
    <w:p>
      <w:pPr>
        <w:ind w:left="255" w:hanging="198"/>
      </w:pPr>
      <w:r>
        <w:rPr>
          <w:sz w:val="20"/>
        </w:rPr>
        <w:t>C. Chỉ khi về văn phòng.</w:t>
      </w:r>
    </w:p>
    <w:p>
      <w:pPr>
        <w:ind w:left="255" w:hanging="198"/>
      </w:pPr>
      <w:r>
        <w:rPr>
          <w:sz w:val="20"/>
        </w:rPr>
        <w:t>D. Một lần cuối tuần.</w:t>
      </w:r>
    </w:p>
    <w:p>
      <w:pPr>
        <w:pStyle w:val="QuizAnswer"/>
      </w:pPr>
      <w:r>
        <w:rPr>
          <w:b/>
        </w:rPr>
        <w:t>Đáp án đúng: B.</w:t>
      </w:r>
    </w:p>
    <w:p>
      <w:pPr>
        <w:pStyle w:val="QuizAnswer"/>
      </w:pPr>
      <w:r>
        <w:rPr>
          <w:b/>
        </w:rPr>
        <w:t xml:space="preserve">Giải thích: </w:t>
      </w:r>
      <w:r>
        <w:t>Theo Khoản 5.4 của QD-HCNS-05, khi đến địa điểm làm việc và khi kết thúc công việc theo lịch/phân công được áp dụng.. Các phương án còn lại thay đổi mốc thời gian, điều kiện, trách nhiệm hoặc hệ quả so với quy định.</w:t>
      </w:r>
    </w:p>
    <w:p>
      <w:pPr>
        <w:pStyle w:val="QuizAnswer"/>
      </w:pPr>
      <w:r>
        <w:rPr>
          <w:b/>
        </w:rPr>
        <w:t xml:space="preserve">Dẫn chiếu: </w:t>
      </w:r>
      <w:r>
        <w:t>Khoản 5.4 – Quy định chấm công.</w:t>
      </w:r>
    </w:p>
    <w:p>
      <w:pPr>
        <w:pStyle w:val="QuizQuestion"/>
      </w:pPr>
      <w:r>
        <w:t>Câu 7. Yêu cầu nào đúng đối với hình ảnh chấm công?</w:t>
      </w:r>
    </w:p>
    <w:p>
      <w:pPr>
        <w:ind w:left="255" w:hanging="198"/>
      </w:pPr>
      <w:r>
        <w:rPr>
          <w:sz w:val="20"/>
        </w:rPr>
        <w:t>A. Khuôn mặt rõ, đúng người, không bị che khuất; góc chụp và ánh sáng bảo đảm nhận diện.</w:t>
      </w:r>
    </w:p>
    <w:p>
      <w:pPr>
        <w:ind w:left="255" w:hanging="198"/>
      </w:pPr>
      <w:r>
        <w:rPr>
          <w:sz w:val="20"/>
        </w:rPr>
        <w:t>B. Có thể che phần lớn khuôn mặt nếu có đồng phục.</w:t>
      </w:r>
    </w:p>
    <w:p>
      <w:pPr>
        <w:ind w:left="255" w:hanging="198"/>
      </w:pPr>
      <w:r>
        <w:rPr>
          <w:sz w:val="20"/>
        </w:rPr>
        <w:t>C. Không cần thấy khuôn mặt nếu đúng địa điểm.</w:t>
      </w:r>
    </w:p>
    <w:p>
      <w:pPr>
        <w:ind w:left="255" w:hanging="198"/>
      </w:pPr>
      <w:r>
        <w:rPr>
          <w:sz w:val="20"/>
        </w:rPr>
        <w:t>D. Có thể dùng ảnh cũ của bản thân.</w:t>
      </w:r>
    </w:p>
    <w:p>
      <w:pPr>
        <w:pStyle w:val="QuizAnswer"/>
      </w:pPr>
      <w:r>
        <w:rPr>
          <w:b/>
        </w:rPr>
        <w:t>Đáp án đúng: A.</w:t>
      </w:r>
    </w:p>
    <w:p>
      <w:pPr>
        <w:pStyle w:val="QuizAnswer"/>
      </w:pPr>
      <w:r>
        <w:rPr>
          <w:b/>
        </w:rPr>
        <w:t xml:space="preserve">Giải thích: </w:t>
      </w:r>
      <w:r>
        <w:t>Theo Khoản 5.5 của QD-HCNS-05, khuôn mặt rõ, đúng người, không bị che khuất; góc chụp và ánh sáng bảo đảm nhận diện.. Các phương án còn lại thay đổi mốc thời gian, điều kiện, trách nhiệm hoặc hệ quả so với quy định.</w:t>
      </w:r>
    </w:p>
    <w:p>
      <w:pPr>
        <w:pStyle w:val="QuizAnswer"/>
      </w:pPr>
      <w:r>
        <w:rPr>
          <w:b/>
        </w:rPr>
        <w:t xml:space="preserve">Dẫn chiếu: </w:t>
      </w:r>
      <w:r>
        <w:t>Khoản 5.5 – Quy định chấm công.</w:t>
      </w:r>
    </w:p>
    <w:p>
      <w:pPr>
        <w:pStyle w:val="QuizQuestion"/>
      </w:pPr>
      <w:r>
        <w:t>Câu 8. Dữ liệu chấm công được ghi nhận hợp lệ khi nào?</w:t>
      </w:r>
    </w:p>
    <w:p>
      <w:pPr>
        <w:ind w:left="255" w:hanging="198"/>
      </w:pPr>
      <w:r>
        <w:rPr>
          <w:sz w:val="20"/>
        </w:rPr>
        <w:t>A. Chỉ cần có thời gian chấm công trên phần mềm.</w:t>
      </w:r>
    </w:p>
    <w:p>
      <w:pPr>
        <w:ind w:left="255" w:hanging="198"/>
      </w:pPr>
      <w:r>
        <w:rPr>
          <w:sz w:val="20"/>
        </w:rPr>
        <w:t>B. Chỉ cần GPS đúng địa điểm.</w:t>
      </w:r>
    </w:p>
    <w:p>
      <w:pPr>
        <w:ind w:left="255" w:hanging="198"/>
      </w:pPr>
      <w:r>
        <w:rPr>
          <w:sz w:val="20"/>
        </w:rPr>
        <w:t>C. Chỉ cần Quản lý trực tiếp xác nhận bằng miệng.</w:t>
      </w:r>
    </w:p>
    <w:p>
      <w:pPr>
        <w:ind w:left="255" w:hanging="198"/>
      </w:pPr>
      <w:r>
        <w:rPr>
          <w:sz w:val="20"/>
        </w:rPr>
        <w:t>D. Hình ảnh đáp ứng yêu cầu nhận diện và phù hợp với lịch, địa điểm, phân công, đơn/hồ sơ hợp lệ liên quan.</w:t>
      </w:r>
    </w:p>
    <w:p>
      <w:pPr>
        <w:pStyle w:val="QuizAnswer"/>
      </w:pPr>
      <w:r>
        <w:rPr>
          <w:b/>
        </w:rPr>
        <w:t>Đáp án đúng: D.</w:t>
      </w:r>
    </w:p>
    <w:p>
      <w:pPr>
        <w:pStyle w:val="QuizAnswer"/>
      </w:pPr>
      <w:r>
        <w:rPr>
          <w:b/>
        </w:rPr>
        <w:t xml:space="preserve">Giải thích: </w:t>
      </w:r>
      <w:r>
        <w:t>Theo Khoản 5.6 của QD-HCNS-05, hình ảnh đáp ứng yêu cầu nhận diện và phù hợp với lịch, địa điểm, phân công, đơn/hồ sơ hợp lệ liên quan.. Các phương án còn lại thay đổi mốc thời gian, điều kiện, trách nhiệm hoặc hệ quả so với quy định.</w:t>
      </w:r>
    </w:p>
    <w:p>
      <w:pPr>
        <w:pStyle w:val="QuizAnswer"/>
      </w:pPr>
      <w:r>
        <w:rPr>
          <w:b/>
        </w:rPr>
        <w:t xml:space="preserve">Dẫn chiếu: </w:t>
      </w:r>
      <w:r>
        <w:t>Khoản 5.6 – Quy định chấm công.</w:t>
      </w:r>
    </w:p>
    <w:p>
      <w:pPr>
        <w:pStyle w:val="QuizQuestion"/>
      </w:pPr>
      <w:r>
        <w:t>Câu 9. Nếu hình ảnh chấm công không rõ khuôn mặt hoặc không xác định được người chấm công thì xử lý thế nào?</w:t>
      </w:r>
    </w:p>
    <w:p>
      <w:pPr>
        <w:ind w:left="255" w:hanging="198"/>
      </w:pPr>
      <w:r>
        <w:rPr>
          <w:sz w:val="20"/>
        </w:rPr>
        <w:t>A. Vẫn ghi nhận đủ công nếu đúng giờ.</w:t>
      </w:r>
    </w:p>
    <w:p>
      <w:pPr>
        <w:ind w:left="255" w:hanging="198"/>
      </w:pPr>
      <w:r>
        <w:rPr>
          <w:sz w:val="20"/>
        </w:rPr>
        <w:t>B. Tự động chuyển sang đơn giải trình hợp lệ.</w:t>
      </w:r>
    </w:p>
    <w:p>
      <w:pPr>
        <w:ind w:left="255" w:hanging="198"/>
      </w:pPr>
      <w:r>
        <w:rPr>
          <w:sz w:val="20"/>
        </w:rPr>
        <w:t>C. Dữ liệu chấm công tương ứng không được ghi nhận công.</w:t>
      </w:r>
    </w:p>
    <w:p>
      <w:pPr>
        <w:ind w:left="255" w:hanging="198"/>
      </w:pPr>
      <w:r>
        <w:rPr>
          <w:sz w:val="20"/>
        </w:rPr>
        <w:t>D. Chỉ giảm 50.000 đồng KPI nhưng vẫn ghi nhận công.</w:t>
      </w:r>
    </w:p>
    <w:p>
      <w:pPr>
        <w:pStyle w:val="QuizAnswer"/>
      </w:pPr>
      <w:r>
        <w:rPr>
          <w:b/>
        </w:rPr>
        <w:t>Đáp án đúng: C.</w:t>
      </w:r>
    </w:p>
    <w:p>
      <w:pPr>
        <w:pStyle w:val="QuizAnswer"/>
      </w:pPr>
      <w:r>
        <w:rPr>
          <w:b/>
        </w:rPr>
        <w:t xml:space="preserve">Giải thích: </w:t>
      </w:r>
      <w:r>
        <w:t>Theo Khoản 5.6 của QD-HCNS-05, dữ liệu chấm công tương ứng không được ghi nhận công.. Các phương án còn lại thay đổi mốc thời gian, điều kiện, trách nhiệm hoặc hệ quả so với quy định.</w:t>
      </w:r>
    </w:p>
    <w:p>
      <w:pPr>
        <w:pStyle w:val="QuizAnswer"/>
      </w:pPr>
      <w:r>
        <w:rPr>
          <w:b/>
        </w:rPr>
        <w:t xml:space="preserve">Dẫn chiếu: </w:t>
      </w:r>
      <w:r>
        <w:t>Khoản 5.6 – Quy định chấm công.</w:t>
      </w:r>
    </w:p>
    <w:p>
      <w:pPr>
        <w:pStyle w:val="QuizQuestion"/>
      </w:pPr>
      <w:r>
        <w:t>Câu 10. Khi quên chấm công, đi muộn, lỗi hệ thống hoặc cần điều chỉnh dữ liệu, CBNV phải làm gì?</w:t>
      </w:r>
    </w:p>
    <w:p>
      <w:pPr>
        <w:ind w:left="255" w:hanging="198"/>
      </w:pPr>
      <w:r>
        <w:rPr>
          <w:sz w:val="20"/>
        </w:rPr>
        <w:t>A. Chỉ nhắn tin cho đồng nghiệp.</w:t>
      </w:r>
    </w:p>
    <w:p>
      <w:pPr>
        <w:ind w:left="255" w:hanging="198"/>
      </w:pPr>
      <w:r>
        <w:rPr>
          <w:sz w:val="20"/>
        </w:rPr>
        <w:t>B. Thực hiện đơn giải trình hoặc điều chỉnh công trên phần mềm chấm công do Công ty chỉ định.</w:t>
      </w:r>
    </w:p>
    <w:p>
      <w:pPr>
        <w:ind w:left="255" w:hanging="198"/>
      </w:pPr>
      <w:r>
        <w:rPr>
          <w:sz w:val="20"/>
        </w:rPr>
        <w:t>C. Tự sửa dữ liệu trực tiếp.</w:t>
      </w:r>
    </w:p>
    <w:p>
      <w:pPr>
        <w:ind w:left="255" w:hanging="198"/>
      </w:pPr>
      <w:r>
        <w:rPr>
          <w:sz w:val="20"/>
        </w:rPr>
        <w:t>D. Chờ C&amp;B tự điều chỉnh cuối tháng.</w:t>
      </w:r>
    </w:p>
    <w:p>
      <w:pPr>
        <w:pStyle w:val="QuizAnswer"/>
      </w:pPr>
      <w:r>
        <w:rPr>
          <w:b/>
        </w:rPr>
        <w:t>Đáp án đúng: B.</w:t>
      </w:r>
    </w:p>
    <w:p>
      <w:pPr>
        <w:pStyle w:val="QuizAnswer"/>
      </w:pPr>
      <w:r>
        <w:rPr>
          <w:b/>
        </w:rPr>
        <w:t xml:space="preserve">Giải thích: </w:t>
      </w:r>
      <w:r>
        <w:t>Theo Khoản 6.1 của QD-HCNS-05, thực hiện đơn giải trình hoặc điều chỉnh công trên phần mềm chấm công do Công ty chỉ định.. Các phương án còn lại thay đổi mốc thời gian, điều kiện, trách nhiệm hoặc hệ quả so với quy định.</w:t>
      </w:r>
    </w:p>
    <w:p>
      <w:pPr>
        <w:pStyle w:val="QuizAnswer"/>
      </w:pPr>
      <w:r>
        <w:rPr>
          <w:b/>
        </w:rPr>
        <w:t xml:space="preserve">Dẫn chiếu: </w:t>
      </w:r>
      <w:r>
        <w:t>Khoản 6.1 – Quy định chấm công.</w:t>
      </w:r>
    </w:p>
    <w:p>
      <w:pPr>
        <w:pStyle w:val="QuizQuestion"/>
      </w:pPr>
      <w:r>
        <w:t>Câu 11. Đơn giải trình có được dùng để hợp thức hóa dữ liệu chấm công có hình ảnh không đáp ứng yêu cầu nhận diện không?</w:t>
      </w:r>
    </w:p>
    <w:p>
      <w:pPr>
        <w:ind w:left="255" w:hanging="198"/>
      </w:pPr>
      <w:r>
        <w:rPr>
          <w:sz w:val="20"/>
        </w:rPr>
        <w:t>A. Không.</w:t>
      </w:r>
    </w:p>
    <w:p>
      <w:pPr>
        <w:ind w:left="255" w:hanging="198"/>
      </w:pPr>
      <w:r>
        <w:rPr>
          <w:sz w:val="20"/>
        </w:rPr>
        <w:t>B. Có, trong mọi trường hợp.</w:t>
      </w:r>
    </w:p>
    <w:p>
      <w:pPr>
        <w:ind w:left="255" w:hanging="198"/>
      </w:pPr>
      <w:r>
        <w:rPr>
          <w:sz w:val="20"/>
        </w:rPr>
        <w:t>C. Có, nếu CBNV chưa dùng hết hạn mức giải trình.</w:t>
      </w:r>
    </w:p>
    <w:p>
      <w:pPr>
        <w:ind w:left="255" w:hanging="198"/>
      </w:pPr>
      <w:r>
        <w:rPr>
          <w:sz w:val="20"/>
        </w:rPr>
        <w:t>D. Có, nếu gửi trong ngày.</w:t>
      </w:r>
    </w:p>
    <w:p>
      <w:pPr>
        <w:pStyle w:val="QuizAnswer"/>
      </w:pPr>
      <w:r>
        <w:rPr>
          <w:b/>
        </w:rPr>
        <w:t>Đáp án đúng: A.</w:t>
      </w:r>
    </w:p>
    <w:p>
      <w:pPr>
        <w:pStyle w:val="QuizAnswer"/>
      </w:pPr>
      <w:r>
        <w:rPr>
          <w:b/>
        </w:rPr>
        <w:t xml:space="preserve">Giải thích: </w:t>
      </w:r>
      <w:r>
        <w:t>Theo Khoản 6.1 của QD-HCNS-05, không.. Các phương án còn lại thay đổi mốc thời gian, điều kiện, trách nhiệm hoặc hệ quả so với quy định.</w:t>
      </w:r>
    </w:p>
    <w:p>
      <w:pPr>
        <w:pStyle w:val="QuizAnswer"/>
      </w:pPr>
      <w:r>
        <w:rPr>
          <w:b/>
        </w:rPr>
        <w:t xml:space="preserve">Dẫn chiếu: </w:t>
      </w:r>
      <w:r>
        <w:t>Khoản 6.1 – Quy định chấm công.</w:t>
      </w:r>
    </w:p>
    <w:p>
      <w:pPr>
        <w:pStyle w:val="QuizQuestion"/>
      </w:pPr>
      <w:r>
        <w:t>Câu 12. Nếu quên cả chấm công vào và chấm công ra trong cùng một ngày, việc ghi nhận công được xem xét khi nào?</w:t>
      </w:r>
    </w:p>
    <w:p>
      <w:pPr>
        <w:ind w:left="255" w:hanging="198"/>
      </w:pPr>
      <w:r>
        <w:rPr>
          <w:sz w:val="20"/>
        </w:rPr>
        <w:t>A. Tự động được ghi nhận đủ công.</w:t>
      </w:r>
    </w:p>
    <w:p>
      <w:pPr>
        <w:ind w:left="255" w:hanging="198"/>
      </w:pPr>
      <w:r>
        <w:rPr>
          <w:sz w:val="20"/>
        </w:rPr>
        <w:t>B. Chỉ cần CBNV tự xác nhận.</w:t>
      </w:r>
    </w:p>
    <w:p>
      <w:pPr>
        <w:ind w:left="255" w:hanging="198"/>
      </w:pPr>
      <w:r>
        <w:rPr>
          <w:sz w:val="20"/>
        </w:rPr>
        <w:t>C. Không bao giờ được xem xét.</w:t>
      </w:r>
    </w:p>
    <w:p>
      <w:pPr>
        <w:ind w:left="255" w:hanging="198"/>
      </w:pPr>
      <w:r>
        <w:rPr>
          <w:sz w:val="20"/>
        </w:rPr>
        <w:t>D. Khi có đủ căn cứ chứng minh CBNV thực tế làm việc.</w:t>
      </w:r>
    </w:p>
    <w:p>
      <w:pPr>
        <w:pStyle w:val="QuizAnswer"/>
      </w:pPr>
      <w:r>
        <w:rPr>
          <w:b/>
        </w:rPr>
        <w:t>Đáp án đúng: D.</w:t>
      </w:r>
    </w:p>
    <w:p>
      <w:pPr>
        <w:pStyle w:val="QuizAnswer"/>
      </w:pPr>
      <w:r>
        <w:rPr>
          <w:b/>
        </w:rPr>
        <w:t xml:space="preserve">Giải thích: </w:t>
      </w:r>
      <w:r>
        <w:t>Theo Khoản 6.4 của QD-HCNS-05, khi có đủ căn cứ chứng minh CBNV thực tế làm việc.. Các phương án còn lại thay đổi mốc thời gian, điều kiện, trách nhiệm hoặc hệ quả so với quy định.</w:t>
      </w:r>
    </w:p>
    <w:p>
      <w:pPr>
        <w:pStyle w:val="QuizAnswer"/>
      </w:pPr>
      <w:r>
        <w:rPr>
          <w:b/>
        </w:rPr>
        <w:t xml:space="preserve">Dẫn chiếu: </w:t>
      </w:r>
      <w:r>
        <w:t>Khoản 6.4 – Quy định chấm công.</w:t>
      </w:r>
    </w:p>
    <w:p>
      <w:pPr>
        <w:pStyle w:val="QuizQuestion"/>
      </w:pPr>
      <w:r>
        <w:t>Câu 13. Đơn giải trình được chấp thuận có tác dụng gì?</w:t>
      </w:r>
    </w:p>
    <w:p>
      <w:pPr>
        <w:ind w:left="255" w:hanging="198"/>
      </w:pPr>
      <w:r>
        <w:rPr>
          <w:sz w:val="20"/>
        </w:rPr>
        <w:t>A. Tự động ghi nhận đủ 08 giờ làm việc dù thực tế không làm.</w:t>
      </w:r>
    </w:p>
    <w:p>
      <w:pPr>
        <w:ind w:left="255" w:hanging="198"/>
      </w:pPr>
      <w:r>
        <w:rPr>
          <w:sz w:val="20"/>
        </w:rPr>
        <w:t>B. Xóa toàn bộ dữ liệu chấm công gốc.</w:t>
      </w:r>
    </w:p>
    <w:p>
      <w:pPr>
        <w:ind w:left="255" w:hanging="198"/>
      </w:pPr>
      <w:r>
        <w:rPr>
          <w:sz w:val="20"/>
        </w:rPr>
        <w:t>C. Là căn cứ để xem xét điều chỉnh dữ liệu công và xác định việc áp dụng KPI tuân thủ.</w:t>
      </w:r>
    </w:p>
    <w:p>
      <w:pPr>
        <w:ind w:left="255" w:hanging="198"/>
      </w:pPr>
      <w:r>
        <w:rPr>
          <w:sz w:val="20"/>
        </w:rPr>
        <w:t>D. Tự động miễn mọi lỗi chấm công trong tháng.</w:t>
      </w:r>
    </w:p>
    <w:p>
      <w:pPr>
        <w:pStyle w:val="QuizAnswer"/>
      </w:pPr>
      <w:r>
        <w:rPr>
          <w:b/>
        </w:rPr>
        <w:t>Đáp án đúng: C.</w:t>
      </w:r>
    </w:p>
    <w:p>
      <w:pPr>
        <w:pStyle w:val="QuizAnswer"/>
      </w:pPr>
      <w:r>
        <w:rPr>
          <w:b/>
        </w:rPr>
        <w:t xml:space="preserve">Giải thích: </w:t>
      </w:r>
      <w:r>
        <w:t>Theo Khoản 6.6 của QD-HCNS-05, là căn cứ để xem xét điều chỉnh dữ liệu công và xác định việc áp dụng KPI tuân thủ.. Các phương án còn lại thay đổi mốc thời gian, điều kiện, trách nhiệm hoặc hệ quả so với quy định.</w:t>
      </w:r>
    </w:p>
    <w:p>
      <w:pPr>
        <w:pStyle w:val="QuizAnswer"/>
      </w:pPr>
      <w:r>
        <w:rPr>
          <w:b/>
        </w:rPr>
        <w:t xml:space="preserve">Dẫn chiếu: </w:t>
      </w:r>
      <w:r>
        <w:t>Khoản 6.6 – Quy định chấm công.</w:t>
      </w:r>
    </w:p>
    <w:p>
      <w:pPr>
        <w:pStyle w:val="QuizQuestion"/>
      </w:pPr>
      <w:r>
        <w:t>Câu 14. Đơn giải trình được chấp thuận có mặc nhiên làm thay đổi thời gian làm việc thực tế không?</w:t>
      </w:r>
    </w:p>
    <w:p>
      <w:pPr>
        <w:ind w:left="255" w:hanging="198"/>
      </w:pPr>
      <w:r>
        <w:rPr>
          <w:sz w:val="20"/>
        </w:rPr>
        <w:t>A. Có, luôn chuyển thành đủ công.</w:t>
      </w:r>
    </w:p>
    <w:p>
      <w:pPr>
        <w:ind w:left="255" w:hanging="198"/>
      </w:pPr>
      <w:r>
        <w:rPr>
          <w:sz w:val="20"/>
        </w:rPr>
        <w:t>B. Không, nếu hồ sơ thể hiện CBNV không làm việc trong khoảng thời gian tương ứng.</w:t>
      </w:r>
    </w:p>
    <w:p>
      <w:pPr>
        <w:ind w:left="255" w:hanging="198"/>
      </w:pPr>
      <w:r>
        <w:rPr>
          <w:sz w:val="20"/>
        </w:rPr>
        <w:t>C. Có, nếu đơn được duyệt trước ngày chốt lương.</w:t>
      </w:r>
    </w:p>
    <w:p>
      <w:pPr>
        <w:ind w:left="255" w:hanging="198"/>
      </w:pPr>
      <w:r>
        <w:rPr>
          <w:sz w:val="20"/>
        </w:rPr>
        <w:t>D. Có, nếu CBNV còn phép năm.</w:t>
      </w:r>
    </w:p>
    <w:p>
      <w:pPr>
        <w:pStyle w:val="QuizAnswer"/>
      </w:pPr>
      <w:r>
        <w:rPr>
          <w:b/>
        </w:rPr>
        <w:t>Đáp án đúng: B.</w:t>
      </w:r>
    </w:p>
    <w:p>
      <w:pPr>
        <w:pStyle w:val="QuizAnswer"/>
      </w:pPr>
      <w:r>
        <w:rPr>
          <w:b/>
        </w:rPr>
        <w:t xml:space="preserve">Giải thích: </w:t>
      </w:r>
      <w:r>
        <w:t>Theo Khoản 6.6 của QD-HCNS-05, không, nếu hồ sơ thể hiện CBNV không làm việc trong khoảng thời gian tương ứng.. Các phương án còn lại thay đổi mốc thời gian, điều kiện, trách nhiệm hoặc hệ quả so với quy định.</w:t>
      </w:r>
    </w:p>
    <w:p>
      <w:pPr>
        <w:pStyle w:val="QuizAnswer"/>
      </w:pPr>
      <w:r>
        <w:rPr>
          <w:b/>
        </w:rPr>
        <w:t xml:space="preserve">Dẫn chiếu: </w:t>
      </w:r>
      <w:r>
        <w:t>Khoản 6.6 – Quy định chấm công.</w:t>
      </w:r>
    </w:p>
    <w:p>
      <w:pPr>
        <w:pStyle w:val="QuizQuestion"/>
      </w:pPr>
      <w:r>
        <w:t>Câu 15. CBNV đi muộn hoặc về sớm không có phê duyệt hợp lệ thì việc giảm KPI được xử lý theo đâu trong chính Quy định này?</w:t>
      </w:r>
    </w:p>
    <w:p>
      <w:pPr>
        <w:ind w:left="255" w:hanging="198"/>
      </w:pPr>
      <w:r>
        <w:rPr>
          <w:sz w:val="20"/>
        </w:rPr>
        <w:t>A. Theo Điều 8 về mức giảm KPI tuân thủ đối với chấm công.</w:t>
      </w:r>
    </w:p>
    <w:p>
      <w:pPr>
        <w:ind w:left="255" w:hanging="198"/>
      </w:pPr>
      <w:r>
        <w:rPr>
          <w:sz w:val="20"/>
        </w:rPr>
        <w:t>B. Không áp dụng bất kỳ cơ chế nào.</w:t>
      </w:r>
    </w:p>
    <w:p>
      <w:pPr>
        <w:ind w:left="255" w:hanging="198"/>
      </w:pPr>
      <w:r>
        <w:rPr>
          <w:sz w:val="20"/>
        </w:rPr>
        <w:t>C. Tự động trừ 01 ngày công.</w:t>
      </w:r>
    </w:p>
    <w:p>
      <w:pPr>
        <w:ind w:left="255" w:hanging="198"/>
      </w:pPr>
      <w:r>
        <w:rPr>
          <w:sz w:val="20"/>
        </w:rPr>
        <w:t>D. Chỉ nhắc nhở, không ghi nhận.</w:t>
      </w:r>
    </w:p>
    <w:p>
      <w:pPr>
        <w:pStyle w:val="QuizAnswer"/>
      </w:pPr>
      <w:r>
        <w:rPr>
          <w:b/>
        </w:rPr>
        <w:t>Đáp án đúng: A.</w:t>
      </w:r>
    </w:p>
    <w:p>
      <w:pPr>
        <w:pStyle w:val="QuizAnswer"/>
      </w:pPr>
      <w:r>
        <w:rPr>
          <w:b/>
        </w:rPr>
        <w:t xml:space="preserve">Giải thích: </w:t>
      </w:r>
      <w:r>
        <w:t>Theo Khoản 7.1 của QD-HCNS-05, theo Điều 8 về mức giảm KPI tuân thủ đối với chấm công.. Các phương án còn lại thay đổi mốc thời gian, điều kiện, trách nhiệm hoặc hệ quả so với quy định.</w:t>
      </w:r>
    </w:p>
    <w:p>
      <w:pPr>
        <w:pStyle w:val="QuizAnswer"/>
      </w:pPr>
      <w:r>
        <w:rPr>
          <w:b/>
        </w:rPr>
        <w:t xml:space="preserve">Dẫn chiếu: </w:t>
      </w:r>
      <w:r>
        <w:t>Khoản 7.1 – Quy định chấm công.</w:t>
      </w:r>
    </w:p>
    <w:p>
      <w:pPr>
        <w:pStyle w:val="QuizQuestion"/>
      </w:pPr>
      <w:r>
        <w:t>Câu 16. Mức giảm KPI do đi muộn/về sớm được tính theo thời gian thực tế trong phạm vi tối đa bao nhiêu phút?</w:t>
      </w:r>
    </w:p>
    <w:p>
      <w:pPr>
        <w:ind w:left="255" w:hanging="198"/>
      </w:pPr>
      <w:r>
        <w:rPr>
          <w:sz w:val="20"/>
        </w:rPr>
        <w:t>A. 15 phút.</w:t>
      </w:r>
    </w:p>
    <w:p>
      <w:pPr>
        <w:ind w:left="255" w:hanging="198"/>
      </w:pPr>
      <w:r>
        <w:rPr>
          <w:sz w:val="20"/>
        </w:rPr>
        <w:t>B. 45 phút.</w:t>
      </w:r>
    </w:p>
    <w:p>
      <w:pPr>
        <w:ind w:left="255" w:hanging="198"/>
      </w:pPr>
      <w:r>
        <w:rPr>
          <w:sz w:val="20"/>
        </w:rPr>
        <w:t>C. 60 phút.</w:t>
      </w:r>
    </w:p>
    <w:p>
      <w:pPr>
        <w:ind w:left="255" w:hanging="198"/>
      </w:pPr>
      <w:r>
        <w:rPr>
          <w:sz w:val="20"/>
        </w:rPr>
        <w:t>D. 30 phút.</w:t>
      </w:r>
    </w:p>
    <w:p>
      <w:pPr>
        <w:pStyle w:val="QuizAnswer"/>
      </w:pPr>
      <w:r>
        <w:rPr>
          <w:b/>
        </w:rPr>
        <w:t>Đáp án đúng: D.</w:t>
      </w:r>
    </w:p>
    <w:p>
      <w:pPr>
        <w:pStyle w:val="QuizAnswer"/>
      </w:pPr>
      <w:r>
        <w:rPr>
          <w:b/>
        </w:rPr>
        <w:t xml:space="preserve">Giải thích: </w:t>
      </w:r>
      <w:r>
        <w:t>Theo Khoản 7.2 của QD-HCNS-05, 30 phút.. Các phương án còn lại thay đổi mốc thời gian, điều kiện, trách nhiệm hoặc hệ quả so với quy định.</w:t>
      </w:r>
    </w:p>
    <w:p>
      <w:pPr>
        <w:pStyle w:val="QuizAnswer"/>
      </w:pPr>
      <w:r>
        <w:rPr>
          <w:b/>
        </w:rPr>
        <w:t xml:space="preserve">Dẫn chiếu: </w:t>
      </w:r>
      <w:r>
        <w:t>Khoản 7.2 – Quy định chấm công.</w:t>
      </w:r>
    </w:p>
    <w:p>
      <w:pPr>
        <w:pStyle w:val="QuizQuestion"/>
      </w:pPr>
      <w:r>
        <w:t>Câu 17. Nếu đi muộn hoặc về sớm trên 30 phút, phần thời gian vượt quá 30 phút được xử lý thế nào?</w:t>
      </w:r>
    </w:p>
    <w:p>
      <w:pPr>
        <w:ind w:left="255" w:hanging="198"/>
      </w:pPr>
      <w:r>
        <w:rPr>
          <w:sz w:val="20"/>
        </w:rPr>
        <w:t>A. Tiếp tục tăng KPI không giới hạn.</w:t>
      </w:r>
    </w:p>
    <w:p>
      <w:pPr>
        <w:ind w:left="255" w:hanging="198"/>
      </w:pPr>
      <w:r>
        <w:rPr>
          <w:sz w:val="20"/>
        </w:rPr>
        <w:t>B. Tự động chuyển thành phép năm.</w:t>
      </w:r>
    </w:p>
    <w:p>
      <w:pPr>
        <w:ind w:left="255" w:hanging="198"/>
      </w:pPr>
      <w:r>
        <w:rPr>
          <w:sz w:val="20"/>
        </w:rPr>
        <w:t>C. Ghi nhận là thời gian không làm việc để xác định ngày/giờ công thực tế.</w:t>
      </w:r>
    </w:p>
    <w:p>
      <w:pPr>
        <w:ind w:left="255" w:hanging="198"/>
      </w:pPr>
      <w:r>
        <w:rPr>
          <w:sz w:val="20"/>
        </w:rPr>
        <w:t>D. Không ảnh hưởng đến công.</w:t>
      </w:r>
    </w:p>
    <w:p>
      <w:pPr>
        <w:pStyle w:val="QuizAnswer"/>
      </w:pPr>
      <w:r>
        <w:rPr>
          <w:b/>
        </w:rPr>
        <w:t>Đáp án đúng: C.</w:t>
      </w:r>
    </w:p>
    <w:p>
      <w:pPr>
        <w:pStyle w:val="QuizAnswer"/>
      </w:pPr>
      <w:r>
        <w:rPr>
          <w:b/>
        </w:rPr>
        <w:t xml:space="preserve">Giải thích: </w:t>
      </w:r>
      <w:r>
        <w:t>Theo Khoản 7.3 của QD-HCNS-05, ghi nhận là thời gian không làm việc để xác định ngày/giờ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18. Khi đi muộn/về sớm trên 30 phút, mức giảm KPI cho hành vi tương ứng được áp dụng thế nào?</w:t>
      </w:r>
    </w:p>
    <w:p>
      <w:pPr>
        <w:ind w:left="255" w:hanging="198"/>
      </w:pPr>
      <w:r>
        <w:rPr>
          <w:sz w:val="20"/>
        </w:rPr>
        <w:t>A. Không áp dụng KPI nữa.</w:t>
      </w:r>
    </w:p>
    <w:p>
      <w:pPr>
        <w:ind w:left="255" w:hanging="198"/>
      </w:pPr>
      <w:r>
        <w:rPr>
          <w:sz w:val="20"/>
        </w:rPr>
        <w:t>B. Áp dụng tối đa theo Điều 8; phần vượt 30 phút xử lý theo thời gian công thực tế.</w:t>
      </w:r>
    </w:p>
    <w:p>
      <w:pPr>
        <w:ind w:left="255" w:hanging="198"/>
      </w:pPr>
      <w:r>
        <w:rPr>
          <w:sz w:val="20"/>
        </w:rPr>
        <w:t>C. Tăng 10.000 đồng cho mọi phút không giới hạn.</w:t>
      </w:r>
    </w:p>
    <w:p>
      <w:pPr>
        <w:ind w:left="255" w:hanging="198"/>
      </w:pPr>
      <w:r>
        <w:rPr>
          <w:sz w:val="20"/>
        </w:rPr>
        <w:t>D. Tự động giảm 1/2 ngày công và không áp dụng quy định khác.</w:t>
      </w:r>
    </w:p>
    <w:p>
      <w:pPr>
        <w:pStyle w:val="QuizAnswer"/>
      </w:pPr>
      <w:r>
        <w:rPr>
          <w:b/>
        </w:rPr>
        <w:t>Đáp án đúng: B.</w:t>
      </w:r>
    </w:p>
    <w:p>
      <w:pPr>
        <w:pStyle w:val="QuizAnswer"/>
      </w:pPr>
      <w:r>
        <w:rPr>
          <w:b/>
        </w:rPr>
        <w:t xml:space="preserve">Giải thích: </w:t>
      </w:r>
      <w:r>
        <w:t>Theo Khoản 7.3 của QD-HCNS-05, áp dụng tối đa theo Điều 8; phần vượt 30 phút xử lý theo thời gian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19. CBNV đã đăng ký đi muộn/về sớm hoặc vắng mặt một phần thời gian và được phê duyệt hợp lệ thì KPI do đi muộn/về sớm được xử lý thế nào?</w:t>
      </w:r>
    </w:p>
    <w:p>
      <w:pPr>
        <w:ind w:left="255" w:hanging="198"/>
      </w:pPr>
      <w:r>
        <w:rPr>
          <w:sz w:val="20"/>
        </w:rPr>
        <w:t>A. Không áp dụng mức giảm KPI do đi muộn/về sớm.</w:t>
      </w:r>
    </w:p>
    <w:p>
      <w:pPr>
        <w:ind w:left="255" w:hanging="198"/>
      </w:pPr>
      <w:r>
        <w:rPr>
          <w:sz w:val="20"/>
        </w:rPr>
        <w:t>B. Vẫn giảm 50.000 đồng/lần.</w:t>
      </w:r>
    </w:p>
    <w:p>
      <w:pPr>
        <w:ind w:left="255" w:hanging="198"/>
      </w:pPr>
      <w:r>
        <w:rPr>
          <w:sz w:val="20"/>
        </w:rPr>
        <w:t>C. Vẫn giảm theo số phút thực tế.</w:t>
      </w:r>
    </w:p>
    <w:p>
      <w:pPr>
        <w:ind w:left="255" w:hanging="198"/>
      </w:pPr>
      <w:r>
        <w:rPr>
          <w:sz w:val="20"/>
        </w:rPr>
        <w:t>D. Tự động giảm 200.000 đồng.</w:t>
      </w:r>
    </w:p>
    <w:p>
      <w:pPr>
        <w:pStyle w:val="QuizAnswer"/>
      </w:pPr>
      <w:r>
        <w:rPr>
          <w:b/>
        </w:rPr>
        <w:t>Đáp án đúng: A.</w:t>
      </w:r>
    </w:p>
    <w:p>
      <w:pPr>
        <w:pStyle w:val="QuizAnswer"/>
      </w:pPr>
      <w:r>
        <w:rPr>
          <w:b/>
        </w:rPr>
        <w:t xml:space="preserve">Giải thích: </w:t>
      </w:r>
      <w:r>
        <w:t>Theo Khoản 7.4 của QD-HCNS-05, không áp dụng mức giảm KPI do đi muộn/về sớm.. Các phương án còn lại thay đổi mốc thời gian, điều kiện, trách nhiệm hoặc hệ quả so với quy định.</w:t>
      </w:r>
    </w:p>
    <w:p>
      <w:pPr>
        <w:pStyle w:val="QuizAnswer"/>
      </w:pPr>
      <w:r>
        <w:rPr>
          <w:b/>
        </w:rPr>
        <w:t xml:space="preserve">Dẫn chiếu: </w:t>
      </w:r>
      <w:r>
        <w:t>Khoản 7.4 – Quy định chấm công.</w:t>
      </w:r>
    </w:p>
    <w:p>
      <w:pPr>
        <w:pStyle w:val="QuizQuestion"/>
      </w:pPr>
      <w:r>
        <w:t>Câu 20. Trong trường hợp đi muộn/về sớm đã được phê duyệt hợp lệ, ngày/giờ công được ghi nhận thế nào?</w:t>
      </w:r>
    </w:p>
    <w:p>
      <w:pPr>
        <w:ind w:left="255" w:hanging="198"/>
      </w:pPr>
      <w:r>
        <w:rPr>
          <w:sz w:val="20"/>
        </w:rPr>
        <w:t>A. Mặc định đủ 08 giờ.</w:t>
      </w:r>
    </w:p>
    <w:p>
      <w:pPr>
        <w:ind w:left="255" w:hanging="198"/>
      </w:pPr>
      <w:r>
        <w:rPr>
          <w:sz w:val="20"/>
        </w:rPr>
        <w:t>B. Mặc định 1/2 ngày công.</w:t>
      </w:r>
    </w:p>
    <w:p>
      <w:pPr>
        <w:ind w:left="255" w:hanging="198"/>
      </w:pPr>
      <w:r>
        <w:rPr>
          <w:sz w:val="20"/>
        </w:rPr>
        <w:t>C. Không ghi nhận công.</w:t>
      </w:r>
    </w:p>
    <w:p>
      <w:pPr>
        <w:ind w:left="255" w:hanging="198"/>
      </w:pPr>
      <w:r>
        <w:rPr>
          <w:sz w:val="20"/>
        </w:rPr>
        <w:t>D. Theo thời gian làm việc thực tế và hồ sơ đã được phê duyệt.</w:t>
      </w:r>
    </w:p>
    <w:p>
      <w:pPr>
        <w:pStyle w:val="QuizAnswer"/>
      </w:pPr>
      <w:r>
        <w:rPr>
          <w:b/>
        </w:rPr>
        <w:t>Đáp án đúng: D.</w:t>
      </w:r>
    </w:p>
    <w:p>
      <w:pPr>
        <w:pStyle w:val="QuizAnswer"/>
      </w:pPr>
      <w:r>
        <w:rPr>
          <w:b/>
        </w:rPr>
        <w:t xml:space="preserve">Giải thích: </w:t>
      </w:r>
      <w:r>
        <w:t>Theo Khoản 7.4 của QD-HCNS-05, theo thời gian làm việc thực tế và hồ sơ đã được phê duyệt.. Các phương án còn lại thay đổi mốc thời gian, điều kiện, trách nhiệm hoặc hệ quả so với quy định.</w:t>
      </w:r>
    </w:p>
    <w:p>
      <w:pPr>
        <w:pStyle w:val="QuizAnswer"/>
      </w:pPr>
      <w:r>
        <w:rPr>
          <w:b/>
        </w:rPr>
        <w:t xml:space="preserve">Dẫn chiếu: </w:t>
      </w:r>
      <w:r>
        <w:t>Khoản 7.4 – Quy định chấm công.</w:t>
      </w:r>
    </w:p>
    <w:p>
      <w:pPr>
        <w:pStyle w:val="QuizQuestion"/>
      </w:pPr>
      <w:r>
        <w:t>Câu 21. Đi muộn hoặc về sớm từ 01 đến 05 phút áp dụng mức giảm KPI tuân thủ bao nhiêu?</w:t>
      </w:r>
    </w:p>
    <w:p>
      <w:pPr>
        <w:ind w:left="255" w:hanging="198"/>
      </w:pPr>
      <w:r>
        <w:rPr>
          <w:sz w:val="20"/>
        </w:rPr>
        <w:t>A. 20.000 đồng/lần.</w:t>
      </w:r>
    </w:p>
    <w:p>
      <w:pPr>
        <w:ind w:left="255" w:hanging="198"/>
      </w:pPr>
      <w:r>
        <w:rPr>
          <w:sz w:val="20"/>
        </w:rPr>
        <w:t>B. 100.000 đồng/lần.</w:t>
      </w:r>
    </w:p>
    <w:p>
      <w:pPr>
        <w:ind w:left="255" w:hanging="198"/>
      </w:pPr>
      <w:r>
        <w:rPr>
          <w:sz w:val="20"/>
        </w:rPr>
        <w:t>C. 50.000 đồng/lần.</w:t>
      </w:r>
    </w:p>
    <w:p>
      <w:pPr>
        <w:ind w:left="255" w:hanging="198"/>
      </w:pPr>
      <w:r>
        <w:rPr>
          <w:sz w:val="20"/>
        </w:rPr>
        <w:t>D. 200.000 đồng/lần.</w:t>
      </w:r>
    </w:p>
    <w:p>
      <w:pPr>
        <w:pStyle w:val="QuizAnswer"/>
      </w:pPr>
      <w:r>
        <w:rPr>
          <w:b/>
        </w:rPr>
        <w:t>Đáp án đúng: C.</w:t>
      </w:r>
    </w:p>
    <w:p>
      <w:pPr>
        <w:pStyle w:val="QuizAnswer"/>
      </w:pPr>
      <w:r>
        <w:rPr>
          <w:b/>
        </w:rPr>
        <w:t xml:space="preserve">Giải thích: </w:t>
      </w:r>
      <w:r>
        <w:t>Theo Khoản 8.1 của QD-HCNS-05, 50.000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22. Từ phút thứ 06 trở đi, cách tính giảm KPI do đi muộn/về sớm là gì?</w:t>
      </w:r>
    </w:p>
    <w:p>
      <w:pPr>
        <w:ind w:left="255" w:hanging="198"/>
      </w:pPr>
      <w:r>
        <w:rPr>
          <w:sz w:val="20"/>
        </w:rPr>
        <w:t>A. 10.000 đồng cho mỗi phút từ phút đầu tiên, không có mức tối đa.</w:t>
      </w:r>
    </w:p>
    <w:p>
      <w:pPr>
        <w:ind w:left="255" w:hanging="198"/>
      </w:pPr>
      <w:r>
        <w:rPr>
          <w:sz w:val="20"/>
        </w:rPr>
        <w:t>B. 50.000 đồng và giảm thêm 10.000 đồng cho mỗi phút kể từ phút thứ 06, tối đa 200.000 đồng/lần.</w:t>
      </w:r>
    </w:p>
    <w:p>
      <w:pPr>
        <w:ind w:left="255" w:hanging="198"/>
      </w:pPr>
      <w:r>
        <w:rPr>
          <w:sz w:val="20"/>
        </w:rPr>
        <w:t>C. 100.000 đồng cố định cho mọi trường hợp từ phút thứ 06.</w:t>
      </w:r>
    </w:p>
    <w:p>
      <w:pPr>
        <w:ind w:left="255" w:hanging="198"/>
      </w:pPr>
      <w:r>
        <w:rPr>
          <w:sz w:val="20"/>
        </w:rPr>
        <w:t>D. 200.000 đồng ngay từ phút thứ 06.</w:t>
      </w:r>
    </w:p>
    <w:p>
      <w:pPr>
        <w:pStyle w:val="QuizAnswer"/>
      </w:pPr>
      <w:r>
        <w:rPr>
          <w:b/>
        </w:rPr>
        <w:t>Đáp án đúng: B.</w:t>
      </w:r>
    </w:p>
    <w:p>
      <w:pPr>
        <w:pStyle w:val="QuizAnswer"/>
      </w:pPr>
      <w:r>
        <w:rPr>
          <w:b/>
        </w:rPr>
        <w:t xml:space="preserve">Giải thích: </w:t>
      </w:r>
      <w:r>
        <w:t>Theo Khoản 8.1 của QD-HCNS-05, 50.000 đồng và giảm thêm 10.000 đồng cho mỗi phút kể từ phút thứ 06, tối đa 200.000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23. Đi muộn 06 phút không có phê duyệt hợp lệ thì mức giảm KPI là bao nhiêu?</w:t>
      </w:r>
    </w:p>
    <w:p>
      <w:pPr>
        <w:ind w:left="255" w:hanging="198"/>
      </w:pPr>
      <w:r>
        <w:rPr>
          <w:sz w:val="20"/>
        </w:rPr>
        <w:t>A. 60.000 đồng.</w:t>
      </w:r>
    </w:p>
    <w:p>
      <w:pPr>
        <w:ind w:left="255" w:hanging="198"/>
      </w:pPr>
      <w:r>
        <w:rPr>
          <w:sz w:val="20"/>
        </w:rPr>
        <w:t>B. 50.000 đồng.</w:t>
      </w:r>
    </w:p>
    <w:p>
      <w:pPr>
        <w:ind w:left="255" w:hanging="198"/>
      </w:pPr>
      <w:r>
        <w:rPr>
          <w:sz w:val="20"/>
        </w:rPr>
        <w:t>C. 70.000 đồng.</w:t>
      </w:r>
    </w:p>
    <w:p>
      <w:pPr>
        <w:ind w:left="255" w:hanging="198"/>
      </w:pPr>
      <w:r>
        <w:rPr>
          <w:sz w:val="20"/>
        </w:rPr>
        <w:t>D. 100.000 đồng.</w:t>
      </w:r>
    </w:p>
    <w:p>
      <w:pPr>
        <w:pStyle w:val="QuizAnswer"/>
      </w:pPr>
      <w:r>
        <w:rPr>
          <w:b/>
        </w:rPr>
        <w:t>Đáp án đúng: A.</w:t>
      </w:r>
    </w:p>
    <w:p>
      <w:pPr>
        <w:pStyle w:val="QuizAnswer"/>
      </w:pPr>
      <w:r>
        <w:rPr>
          <w:b/>
        </w:rPr>
        <w:t xml:space="preserve">Giải thích: </w:t>
      </w:r>
      <w:r>
        <w:t>Theo Khoản 8.1 của QD-HCNS-05, 60.000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24. Đi muộn 10 phút không có phê duyệt hợp lệ thì mức giảm KPI là bao nhiêu?</w:t>
      </w:r>
    </w:p>
    <w:p>
      <w:pPr>
        <w:ind w:left="255" w:hanging="198"/>
      </w:pPr>
      <w:r>
        <w:rPr>
          <w:sz w:val="20"/>
        </w:rPr>
        <w:t>A. 90.000 đồng.</w:t>
      </w:r>
    </w:p>
    <w:p>
      <w:pPr>
        <w:ind w:left="255" w:hanging="198"/>
      </w:pPr>
      <w:r>
        <w:rPr>
          <w:sz w:val="20"/>
        </w:rPr>
        <w:t>B. 110.000 đồng.</w:t>
      </w:r>
    </w:p>
    <w:p>
      <w:pPr>
        <w:ind w:left="255" w:hanging="198"/>
      </w:pPr>
      <w:r>
        <w:rPr>
          <w:sz w:val="20"/>
        </w:rPr>
        <w:t>C. 150.000 đồng.</w:t>
      </w:r>
    </w:p>
    <w:p>
      <w:pPr>
        <w:ind w:left="255" w:hanging="198"/>
      </w:pPr>
      <w:r>
        <w:rPr>
          <w:sz w:val="20"/>
        </w:rPr>
        <w:t>D. 100.000 đồng.</w:t>
      </w:r>
    </w:p>
    <w:p>
      <w:pPr>
        <w:pStyle w:val="QuizAnswer"/>
      </w:pPr>
      <w:r>
        <w:rPr>
          <w:b/>
        </w:rPr>
        <w:t>Đáp án đúng: D.</w:t>
      </w:r>
    </w:p>
    <w:p>
      <w:pPr>
        <w:pStyle w:val="QuizAnswer"/>
      </w:pPr>
      <w:r>
        <w:rPr>
          <w:b/>
        </w:rPr>
        <w:t xml:space="preserve">Giải thích: </w:t>
      </w:r>
      <w:r>
        <w:t>Theo Khoản 8.1 của QD-HCNS-05, 100.000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25. Đi muộn 20 phút không có phê duyệt hợp lệ thì mức giảm KPI là bao nhiêu?</w:t>
      </w:r>
    </w:p>
    <w:p>
      <w:pPr>
        <w:ind w:left="255" w:hanging="198"/>
      </w:pPr>
      <w:r>
        <w:rPr>
          <w:sz w:val="20"/>
        </w:rPr>
        <w:t>A. 190.000 đồng.</w:t>
      </w:r>
    </w:p>
    <w:p>
      <w:pPr>
        <w:ind w:left="255" w:hanging="198"/>
      </w:pPr>
      <w:r>
        <w:rPr>
          <w:sz w:val="20"/>
        </w:rPr>
        <w:t>B. 210.000 đồng.</w:t>
      </w:r>
    </w:p>
    <w:p>
      <w:pPr>
        <w:ind w:left="255" w:hanging="198"/>
      </w:pPr>
      <w:r>
        <w:rPr>
          <w:sz w:val="20"/>
        </w:rPr>
        <w:t>C. 200.000 đồng.</w:t>
      </w:r>
    </w:p>
    <w:p>
      <w:pPr>
        <w:ind w:left="255" w:hanging="198"/>
      </w:pPr>
      <w:r>
        <w:rPr>
          <w:sz w:val="20"/>
        </w:rPr>
        <w:t>D. 250.000 đồng.</w:t>
      </w:r>
    </w:p>
    <w:p>
      <w:pPr>
        <w:pStyle w:val="QuizAnswer"/>
      </w:pPr>
      <w:r>
        <w:rPr>
          <w:b/>
        </w:rPr>
        <w:t>Đáp án đúng: C.</w:t>
      </w:r>
    </w:p>
    <w:p>
      <w:pPr>
        <w:pStyle w:val="QuizAnswer"/>
      </w:pPr>
      <w:r>
        <w:rPr>
          <w:b/>
        </w:rPr>
        <w:t xml:space="preserve">Giải thích: </w:t>
      </w:r>
      <w:r>
        <w:t>Theo Khoản 8.1 của QD-HCNS-05, 200.000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26. Đi muộn 25 phút không có phê duyệt hợp lệ thì mức giảm KPI là bao nhiêu?</w:t>
      </w:r>
    </w:p>
    <w:p>
      <w:pPr>
        <w:ind w:left="255" w:hanging="198"/>
      </w:pPr>
      <w:r>
        <w:rPr>
          <w:sz w:val="20"/>
        </w:rPr>
        <w:t>A. 250.000 đồng.</w:t>
      </w:r>
    </w:p>
    <w:p>
      <w:pPr>
        <w:ind w:left="255" w:hanging="198"/>
      </w:pPr>
      <w:r>
        <w:rPr>
          <w:sz w:val="20"/>
        </w:rPr>
        <w:t>B. 200.000 đồng do đã chạm mức tối đa/lần.</w:t>
      </w:r>
    </w:p>
    <w:p>
      <w:pPr>
        <w:ind w:left="255" w:hanging="198"/>
      </w:pPr>
      <w:r>
        <w:rPr>
          <w:sz w:val="20"/>
        </w:rPr>
        <w:t>C. 150.000 đồng.</w:t>
      </w:r>
    </w:p>
    <w:p>
      <w:pPr>
        <w:ind w:left="255" w:hanging="198"/>
      </w:pPr>
      <w:r>
        <w:rPr>
          <w:sz w:val="20"/>
        </w:rPr>
        <w:t>D. 300.000 đồng.</w:t>
      </w:r>
    </w:p>
    <w:p>
      <w:pPr>
        <w:pStyle w:val="QuizAnswer"/>
      </w:pPr>
      <w:r>
        <w:rPr>
          <w:b/>
        </w:rPr>
        <w:t>Đáp án đúng: B.</w:t>
      </w:r>
    </w:p>
    <w:p>
      <w:pPr>
        <w:pStyle w:val="QuizAnswer"/>
      </w:pPr>
      <w:r>
        <w:rPr>
          <w:b/>
        </w:rPr>
        <w:t xml:space="preserve">Giải thích: </w:t>
      </w:r>
      <w:r>
        <w:t>Theo Khoản 8.1 của QD-HCNS-05, 200.000 đồng do đã chạm mức tối đa/lần..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27. Quên chấm công vào hoặc quên chấm công ra áp dụng mức giảm KPI bao nhiêu nếu không có đơn giải trình hợp lệ được chấp thuận?</w:t>
      </w:r>
    </w:p>
    <w:p>
      <w:pPr>
        <w:ind w:left="255" w:hanging="198"/>
      </w:pPr>
      <w:r>
        <w:rPr>
          <w:sz w:val="20"/>
        </w:rPr>
        <w:t>A. 200.000 đồng/lần.</w:t>
      </w:r>
    </w:p>
    <w:p>
      <w:pPr>
        <w:ind w:left="255" w:hanging="198"/>
      </w:pPr>
      <w:r>
        <w:rPr>
          <w:sz w:val="20"/>
        </w:rPr>
        <w:t>B. 50.000 đồng/lần.</w:t>
      </w:r>
    </w:p>
    <w:p>
      <w:pPr>
        <w:ind w:left="255" w:hanging="198"/>
      </w:pPr>
      <w:r>
        <w:rPr>
          <w:sz w:val="20"/>
        </w:rPr>
        <w:t>C. 100.000 đồng/lần.</w:t>
      </w:r>
    </w:p>
    <w:p>
      <w:pPr>
        <w:ind w:left="255" w:hanging="198"/>
      </w:pPr>
      <w:r>
        <w:rPr>
          <w:sz w:val="20"/>
        </w:rPr>
        <w:t>D. 300.000 đồng/lần.</w:t>
      </w:r>
    </w:p>
    <w:p>
      <w:pPr>
        <w:pStyle w:val="QuizAnswer"/>
      </w:pPr>
      <w:r>
        <w:rPr>
          <w:b/>
        </w:rPr>
        <w:t>Đáp án đúng: A.</w:t>
      </w:r>
    </w:p>
    <w:p>
      <w:pPr>
        <w:pStyle w:val="QuizAnswer"/>
      </w:pPr>
      <w:r>
        <w:rPr>
          <w:b/>
        </w:rPr>
        <w:t xml:space="preserve">Giải thích: </w:t>
      </w:r>
      <w:r>
        <w:t>Theo Khoản 8.1 của QD-HCNS-05, 200.000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28. Trong cùng một ngày vừa đi muộn vừa về sớm, hai hành vi được xử lý thế nào?</w:t>
      </w:r>
    </w:p>
    <w:p>
      <w:pPr>
        <w:ind w:left="255" w:hanging="198"/>
      </w:pPr>
      <w:r>
        <w:rPr>
          <w:sz w:val="20"/>
        </w:rPr>
        <w:t>A. Chỉ tính hành vi có mức cao hơn.</w:t>
      </w:r>
    </w:p>
    <w:p>
      <w:pPr>
        <w:ind w:left="255" w:hanging="198"/>
      </w:pPr>
      <w:r>
        <w:rPr>
          <w:sz w:val="20"/>
        </w:rPr>
        <w:t>B. Gộp thành một hành vi duy nhất.</w:t>
      </w:r>
    </w:p>
    <w:p>
      <w:pPr>
        <w:ind w:left="255" w:hanging="198"/>
      </w:pPr>
      <w:r>
        <w:rPr>
          <w:sz w:val="20"/>
        </w:rPr>
        <w:t>C. Chỉ nhắc nhở nếu tổng dưới 30 phút.</w:t>
      </w:r>
    </w:p>
    <w:p>
      <w:pPr>
        <w:ind w:left="255" w:hanging="198"/>
      </w:pPr>
      <w:r>
        <w:rPr>
          <w:sz w:val="20"/>
        </w:rPr>
        <w:t>D. Xác định và áp dụng mức giảm KPI độc lập cho từng hành vi.</w:t>
      </w:r>
    </w:p>
    <w:p>
      <w:pPr>
        <w:pStyle w:val="QuizAnswer"/>
      </w:pPr>
      <w:r>
        <w:rPr>
          <w:b/>
        </w:rPr>
        <w:t>Đáp án đúng: D.</w:t>
      </w:r>
    </w:p>
    <w:p>
      <w:pPr>
        <w:pStyle w:val="QuizAnswer"/>
      </w:pPr>
      <w:r>
        <w:rPr>
          <w:b/>
        </w:rPr>
        <w:t xml:space="preserve">Giải thích: </w:t>
      </w:r>
      <w:r>
        <w:t>Theo Khoản 8.2 của QD-HCNS-05, xác định và áp dụng mức giảm KPI độc lập cho từng hành vi.. Các phương án còn lại thay đổi mốc thời gian, điều kiện, trách nhiệm hoặc hệ quả so với quy định.</w:t>
      </w:r>
    </w:p>
    <w:p>
      <w:pPr>
        <w:pStyle w:val="QuizAnswer"/>
      </w:pPr>
      <w:r>
        <w:rPr>
          <w:b/>
        </w:rPr>
        <w:t xml:space="preserve">Dẫn chiếu: </w:t>
      </w:r>
      <w:r>
        <w:t>Khoản 8.2 – Quy định chấm công.</w:t>
      </w:r>
    </w:p>
    <w:p>
      <w:pPr>
        <w:pStyle w:val="QuizQuestion"/>
      </w:pPr>
      <w:r>
        <w:t>Câu 29. Mức giảm tối đa đối với mỗi hành vi đi muộn hoặc về sớm trong cùng một ngày là bao nhiêu?</w:t>
      </w:r>
    </w:p>
    <w:p>
      <w:pPr>
        <w:ind w:left="255" w:hanging="198"/>
      </w:pPr>
      <w:r>
        <w:rPr>
          <w:sz w:val="20"/>
        </w:rPr>
        <w:t>A. 100.000 đồng/hành vi.</w:t>
      </w:r>
    </w:p>
    <w:p>
      <w:pPr>
        <w:ind w:left="255" w:hanging="198"/>
      </w:pPr>
      <w:r>
        <w:rPr>
          <w:sz w:val="20"/>
        </w:rPr>
        <w:t>B. 300.000 đồng/hành vi.</w:t>
      </w:r>
    </w:p>
    <w:p>
      <w:pPr>
        <w:ind w:left="255" w:hanging="198"/>
      </w:pPr>
      <w:r>
        <w:rPr>
          <w:sz w:val="20"/>
        </w:rPr>
        <w:t>C. 200.000 đồng/hành vi.</w:t>
      </w:r>
    </w:p>
    <w:p>
      <w:pPr>
        <w:ind w:left="255" w:hanging="198"/>
      </w:pPr>
      <w:r>
        <w:rPr>
          <w:sz w:val="20"/>
        </w:rPr>
        <w:t>D. Không có mức tối đa.</w:t>
      </w:r>
    </w:p>
    <w:p>
      <w:pPr>
        <w:pStyle w:val="QuizAnswer"/>
      </w:pPr>
      <w:r>
        <w:rPr>
          <w:b/>
        </w:rPr>
        <w:t>Đáp án đúng: C.</w:t>
      </w:r>
    </w:p>
    <w:p>
      <w:pPr>
        <w:pStyle w:val="QuizAnswer"/>
      </w:pPr>
      <w:r>
        <w:rPr>
          <w:b/>
        </w:rPr>
        <w:t xml:space="preserve">Giải thích: </w:t>
      </w:r>
      <w:r>
        <w:t>Theo Khoản 8.2 của QD-HCNS-05, 200.000 đồng/hành vi.. Các phương án còn lại thay đổi mốc thời gian, điều kiện, trách nhiệm hoặc hệ quả so với quy định.</w:t>
      </w:r>
    </w:p>
    <w:p>
      <w:pPr>
        <w:pStyle w:val="QuizAnswer"/>
      </w:pPr>
      <w:r>
        <w:rPr>
          <w:b/>
        </w:rPr>
        <w:t xml:space="preserve">Dẫn chiếu: </w:t>
      </w:r>
      <w:r>
        <w:t>Khoản 8.2 – Quy định chấm công.</w:t>
      </w:r>
    </w:p>
    <w:p>
      <w:pPr>
        <w:pStyle w:val="QuizQuestion"/>
      </w:pPr>
      <w:r>
        <w:t>Câu 30. Quên cả chấm công vào và ra trong cùng một ngày, không đủ căn cứ ghi nhận công thì xử lý thế nào?</w:t>
      </w:r>
    </w:p>
    <w:p>
      <w:pPr>
        <w:ind w:left="255" w:hanging="198"/>
      </w:pPr>
      <w:r>
        <w:rPr>
          <w:sz w:val="20"/>
        </w:rPr>
        <w:t>A. Vẫn ghi nhận đủ công và giảm 400.000 đồng.</w:t>
      </w:r>
    </w:p>
    <w:p>
      <w:pPr>
        <w:ind w:left="255" w:hanging="198"/>
      </w:pPr>
      <w:r>
        <w:rPr>
          <w:sz w:val="20"/>
        </w:rPr>
        <w:t>B. Ngày đó không được ghi nhận công trên hồ sơ hiện có và không áp dụng thêm mức giảm KPI cho lỗi quên chấm công cùng ngày.</w:t>
      </w:r>
    </w:p>
    <w:p>
      <w:pPr>
        <w:ind w:left="255" w:hanging="198"/>
      </w:pPr>
      <w:r>
        <w:rPr>
          <w:sz w:val="20"/>
        </w:rPr>
        <w:t>C. Ghi nhận 1/2 công và giảm 200.000 đồng.</w:t>
      </w:r>
    </w:p>
    <w:p>
      <w:pPr>
        <w:ind w:left="255" w:hanging="198"/>
      </w:pPr>
      <w:r>
        <w:rPr>
          <w:sz w:val="20"/>
        </w:rPr>
        <w:t>D. Tự động chuyển thành phép năm.</w:t>
      </w:r>
    </w:p>
    <w:p>
      <w:pPr>
        <w:pStyle w:val="QuizAnswer"/>
      </w:pPr>
      <w:r>
        <w:rPr>
          <w:b/>
        </w:rPr>
        <w:t>Đáp án đúng: B.</w:t>
      </w:r>
    </w:p>
    <w:p>
      <w:pPr>
        <w:pStyle w:val="QuizAnswer"/>
      </w:pPr>
      <w:r>
        <w:rPr>
          <w:b/>
        </w:rPr>
        <w:t xml:space="preserve">Giải thích: </w:t>
      </w:r>
      <w:r>
        <w:t>Theo Khoản 8.3 của QD-HCNS-05, ngày đó không được ghi nhận công trên hồ sơ hiện có và không áp dụng thêm mức giảm KPI cho lỗi quên chấm công cùng ngày.. Các phương án còn lại thay đổi mốc thời gian, điều kiện, trách nhiệm hoặc hệ quả so với quy định.</w:t>
      </w:r>
    </w:p>
    <w:p>
      <w:pPr>
        <w:pStyle w:val="QuizAnswer"/>
      </w:pPr>
      <w:r>
        <w:rPr>
          <w:b/>
        </w:rPr>
        <w:t xml:space="preserve">Dẫn chiếu: </w:t>
      </w:r>
      <w:r>
        <w:t>Khoản 8.3 – Quy định chấm công.</w:t>
      </w:r>
    </w:p>
    <w:p>
      <w:pPr>
        <w:pStyle w:val="QuizQuestion"/>
      </w:pPr>
      <w:r>
        <w:t>Câu 31. Có được tự mở rộng mức giảm KPI sang hành vi không được quy định cụ thể trong Quy định này không?</w:t>
      </w:r>
    </w:p>
    <w:p>
      <w:pPr>
        <w:ind w:left="255" w:hanging="198"/>
      </w:pPr>
      <w:r>
        <w:rPr>
          <w:sz w:val="20"/>
        </w:rPr>
        <w:t>A. Không.</w:t>
      </w:r>
    </w:p>
    <w:p>
      <w:pPr>
        <w:ind w:left="255" w:hanging="198"/>
      </w:pPr>
      <w:r>
        <w:rPr>
          <w:sz w:val="20"/>
        </w:rPr>
        <w:t>B. Có, nếu Quản lý trực tiếp đồng ý.</w:t>
      </w:r>
    </w:p>
    <w:p>
      <w:pPr>
        <w:ind w:left="255" w:hanging="198"/>
      </w:pPr>
      <w:r>
        <w:rPr>
          <w:sz w:val="20"/>
        </w:rPr>
        <w:t>C. Có, nếu HCNS thấy cần.</w:t>
      </w:r>
    </w:p>
    <w:p>
      <w:pPr>
        <w:ind w:left="255" w:hanging="198"/>
      </w:pPr>
      <w:r>
        <w:rPr>
          <w:sz w:val="20"/>
        </w:rPr>
        <w:t>D. Có, miễn không vượt 200.000 đồng.</w:t>
      </w:r>
    </w:p>
    <w:p>
      <w:pPr>
        <w:pStyle w:val="QuizAnswer"/>
      </w:pPr>
      <w:r>
        <w:rPr>
          <w:b/>
        </w:rPr>
        <w:t>Đáp án đúng: A.</w:t>
      </w:r>
    </w:p>
    <w:p>
      <w:pPr>
        <w:pStyle w:val="QuizAnswer"/>
      </w:pPr>
      <w:r>
        <w:rPr>
          <w:b/>
        </w:rPr>
        <w:t xml:space="preserve">Giải thích: </w:t>
      </w:r>
      <w:r>
        <w:t>Theo Khoản 8.4 của QD-HCNS-05, không.. Các phương án còn lại thay đổi mốc thời gian, điều kiện, trách nhiệm hoặc hệ quả so với quy định.</w:t>
      </w:r>
    </w:p>
    <w:p>
      <w:pPr>
        <w:pStyle w:val="QuizAnswer"/>
      </w:pPr>
      <w:r>
        <w:rPr>
          <w:b/>
        </w:rPr>
        <w:t xml:space="preserve">Dẫn chiếu: </w:t>
      </w:r>
      <w:r>
        <w:t>Khoản 8.4 – Quy định chấm công.</w:t>
      </w:r>
    </w:p>
    <w:p>
      <w:pPr>
        <w:pStyle w:val="QuizQuestion"/>
      </w:pPr>
      <w:r>
        <w:t>Câu 32. CBNV không thuộc đối tượng hưởng KPI tuân thủ có điều kiện thì các mức tiền tại Điều 8 được áp dụng thế nào?</w:t>
      </w:r>
    </w:p>
    <w:p>
      <w:pPr>
        <w:ind w:left="255" w:hanging="198"/>
      </w:pPr>
      <w:r>
        <w:rPr>
          <w:sz w:val="20"/>
        </w:rPr>
        <w:t>A. Vẫn áp dụng đầy đủ như mọi CBNV.</w:t>
      </w:r>
    </w:p>
    <w:p>
      <w:pPr>
        <w:ind w:left="255" w:hanging="198"/>
      </w:pPr>
      <w:r>
        <w:rPr>
          <w:sz w:val="20"/>
        </w:rPr>
        <w:t>B. Áp dụng gấp đôi.</w:t>
      </w:r>
    </w:p>
    <w:p>
      <w:pPr>
        <w:ind w:left="255" w:hanging="198"/>
      </w:pPr>
      <w:r>
        <w:rPr>
          <w:sz w:val="20"/>
        </w:rPr>
        <w:t>C. Chỉ áp dụng lỗi quên chấm công.</w:t>
      </w:r>
    </w:p>
    <w:p>
      <w:pPr>
        <w:ind w:left="255" w:hanging="198"/>
      </w:pPr>
      <w:r>
        <w:rPr>
          <w:sz w:val="20"/>
        </w:rPr>
        <w:t>D. Không áp dụng các mức tiền tại Điều 8.</w:t>
      </w:r>
    </w:p>
    <w:p>
      <w:pPr>
        <w:pStyle w:val="QuizAnswer"/>
      </w:pPr>
      <w:r>
        <w:rPr>
          <w:b/>
        </w:rPr>
        <w:t>Đáp án đúng: D.</w:t>
      </w:r>
    </w:p>
    <w:p>
      <w:pPr>
        <w:pStyle w:val="QuizAnswer"/>
      </w:pPr>
      <w:r>
        <w:rPr>
          <w:b/>
        </w:rPr>
        <w:t xml:space="preserve">Giải thích: </w:t>
      </w:r>
      <w:r>
        <w:t>Theo Khoản 8.6 của QD-HCNS-05, không áp dụng các mức tiền tại Điều 8.. Các phương án còn lại thay đổi mốc thời gian, điều kiện, trách nhiệm hoặc hệ quả so với quy định.</w:t>
      </w:r>
    </w:p>
    <w:p>
      <w:pPr>
        <w:pStyle w:val="QuizAnswer"/>
      </w:pPr>
      <w:r>
        <w:rPr>
          <w:b/>
        </w:rPr>
        <w:t xml:space="preserve">Dẫn chiếu: </w:t>
      </w:r>
      <w:r>
        <w:t>Khoản 8.6 – Quy định chấm công.</w:t>
      </w:r>
    </w:p>
    <w:p>
      <w:pPr>
        <w:pStyle w:val="QuizQuestion"/>
      </w:pPr>
      <w:r>
        <w:t>Câu 33. Hành vi nào không được công nhận làm căn cứ ghi nhận công?</w:t>
      </w:r>
    </w:p>
    <w:p>
      <w:pPr>
        <w:ind w:left="255" w:hanging="198"/>
      </w:pPr>
      <w:r>
        <w:rPr>
          <w:sz w:val="20"/>
        </w:rPr>
        <w:t>A. Chấm công bằng khuôn mặt của chính mình đúng yêu cầu.</w:t>
      </w:r>
    </w:p>
    <w:p>
      <w:pPr>
        <w:ind w:left="255" w:hanging="198"/>
      </w:pPr>
      <w:r>
        <w:rPr>
          <w:sz w:val="20"/>
        </w:rPr>
        <w:t>B. Thực hiện đơn giải trình khi quên chấm công.</w:t>
      </w:r>
    </w:p>
    <w:p>
      <w:pPr>
        <w:ind w:left="255" w:hanging="198"/>
      </w:pPr>
      <w:r>
        <w:rPr>
          <w:sz w:val="20"/>
        </w:rPr>
        <w:t>C. Chấm công hộ, nhờ chấm công hộ, dùng tài khoản/hình ảnh người khác hoặc giả mạo/can thiệp dữ liệu.</w:t>
      </w:r>
    </w:p>
    <w:p>
      <w:pPr>
        <w:ind w:left="255" w:hanging="198"/>
      </w:pPr>
      <w:r>
        <w:rPr>
          <w:sz w:val="20"/>
        </w:rPr>
        <w:t>D. Kiểm tra dữ liệu công trước hạn chốt.</w:t>
      </w:r>
    </w:p>
    <w:p>
      <w:pPr>
        <w:pStyle w:val="QuizAnswer"/>
      </w:pPr>
      <w:r>
        <w:rPr>
          <w:b/>
        </w:rPr>
        <w:t>Đáp án đúng: C.</w:t>
      </w:r>
    </w:p>
    <w:p>
      <w:pPr>
        <w:pStyle w:val="QuizAnswer"/>
      </w:pPr>
      <w:r>
        <w:rPr>
          <w:b/>
        </w:rPr>
        <w:t xml:space="preserve">Giải thích: </w:t>
      </w:r>
      <w:r>
        <w:t>Theo Khoản 9.1 của QD-HCNS-05, chấm công hộ, nhờ chấm công hộ, dùng tài khoản/hình ảnh người khác hoặc giả mạo/can thiệp dữ liệu.. Các phương án còn lại thay đổi mốc thời gian, điều kiện, trách nhiệm hoặc hệ quả so với quy định.</w:t>
      </w:r>
    </w:p>
    <w:p>
      <w:pPr>
        <w:pStyle w:val="QuizAnswer"/>
      </w:pPr>
      <w:r>
        <w:rPr>
          <w:b/>
        </w:rPr>
        <w:t xml:space="preserve">Dẫn chiếu: </w:t>
      </w:r>
      <w:r>
        <w:t>Khoản 9.1 – Quy định chấm công.</w:t>
      </w:r>
    </w:p>
    <w:p>
      <w:pPr>
        <w:pStyle w:val="QuizQuestion"/>
      </w:pPr>
      <w:r>
        <w:t>Câu 34. Khi phát hiện dấu hiệu gian lận dữ liệu chấm công, bước cần thực hiện trước khi kết luận là gì?</w:t>
      </w:r>
    </w:p>
    <w:p>
      <w:pPr>
        <w:ind w:left="255" w:hanging="198"/>
      </w:pPr>
      <w:r>
        <w:rPr>
          <w:sz w:val="20"/>
        </w:rPr>
        <w:t>A. Khóa lương ngay.</w:t>
      </w:r>
    </w:p>
    <w:p>
      <w:pPr>
        <w:ind w:left="255" w:hanging="198"/>
      </w:pPr>
      <w:r>
        <w:rPr>
          <w:sz w:val="20"/>
        </w:rPr>
        <w:t>B. Phòng HCNS/C&amp;B phối hợp Quản lý trực tiếp xác minh.</w:t>
      </w:r>
    </w:p>
    <w:p>
      <w:pPr>
        <w:ind w:left="255" w:hanging="198"/>
      </w:pPr>
      <w:r>
        <w:rPr>
          <w:sz w:val="20"/>
        </w:rPr>
        <w:t>C. Xóa tài khoản chấm công ngay.</w:t>
      </w:r>
    </w:p>
    <w:p>
      <w:pPr>
        <w:ind w:left="255" w:hanging="198"/>
      </w:pPr>
      <w:r>
        <w:rPr>
          <w:sz w:val="20"/>
        </w:rPr>
        <w:t>D. Công khai vi phạm trên nhóm Công ty.</w:t>
      </w:r>
    </w:p>
    <w:p>
      <w:pPr>
        <w:pStyle w:val="QuizAnswer"/>
      </w:pPr>
      <w:r>
        <w:rPr>
          <w:b/>
        </w:rPr>
        <w:t>Đáp án đúng: B.</w:t>
      </w:r>
    </w:p>
    <w:p>
      <w:pPr>
        <w:pStyle w:val="QuizAnswer"/>
      </w:pPr>
      <w:r>
        <w:rPr>
          <w:b/>
        </w:rPr>
        <w:t xml:space="preserve">Giải thích: </w:t>
      </w:r>
      <w:r>
        <w:t>Theo Khoản 9.2 của QD-HCNS-05, phòng HCNS/C&amp;B phối hợp Quản lý trực tiếp xác minh.. Các phương án còn lại thay đổi mốc thời gian, điều kiện, trách nhiệm hoặc hệ quả so với quy định.</w:t>
      </w:r>
    </w:p>
    <w:p>
      <w:pPr>
        <w:pStyle w:val="QuizAnswer"/>
      </w:pPr>
      <w:r>
        <w:rPr>
          <w:b/>
        </w:rPr>
        <w:t xml:space="preserve">Dẫn chiếu: </w:t>
      </w:r>
      <w:r>
        <w:t>Khoản 9.2 – Quy định chấm công.</w:t>
      </w:r>
    </w:p>
    <w:p>
      <w:pPr>
        <w:pStyle w:val="QuizQuestion"/>
      </w:pPr>
      <w:r>
        <w:t>Câu 35. CBNV có trách nhiệm gì đối với dữ liệu công của mình?</w:t>
      </w:r>
    </w:p>
    <w:p>
      <w:pPr>
        <w:ind w:left="255" w:hanging="198"/>
      </w:pPr>
      <w:r>
        <w:rPr>
          <w:sz w:val="20"/>
        </w:rPr>
        <w:t>A. Kiểm tra trong thời hạn Công ty thông báo và giải trình/điều chỉnh nếu phát hiện sai lệch.</w:t>
      </w:r>
    </w:p>
    <w:p>
      <w:pPr>
        <w:ind w:left="255" w:hanging="198"/>
      </w:pPr>
      <w:r>
        <w:rPr>
          <w:sz w:val="20"/>
        </w:rPr>
        <w:t>B. Không cần kiểm tra vì C&amp;B chịu trách nhiệm toàn bộ.</w:t>
      </w:r>
    </w:p>
    <w:p>
      <w:pPr>
        <w:ind w:left="255" w:hanging="198"/>
      </w:pPr>
      <w:r>
        <w:rPr>
          <w:sz w:val="20"/>
        </w:rPr>
        <w:t>C. Chỉ kiểm tra sau khi đã nhận lương.</w:t>
      </w:r>
    </w:p>
    <w:p>
      <w:pPr>
        <w:ind w:left="255" w:hanging="198"/>
      </w:pPr>
      <w:r>
        <w:rPr>
          <w:sz w:val="20"/>
        </w:rPr>
        <w:t>D. Tự chỉnh trực tiếp không cần hồ sơ.</w:t>
      </w:r>
    </w:p>
    <w:p>
      <w:pPr>
        <w:pStyle w:val="QuizAnswer"/>
      </w:pPr>
      <w:r>
        <w:rPr>
          <w:b/>
        </w:rPr>
        <w:t>Đáp án đúng: A.</w:t>
      </w:r>
    </w:p>
    <w:p>
      <w:pPr>
        <w:pStyle w:val="QuizAnswer"/>
      </w:pPr>
      <w:r>
        <w:rPr>
          <w:b/>
        </w:rPr>
        <w:t xml:space="preserve">Giải thích: </w:t>
      </w:r>
      <w:r>
        <w:t>Theo Khoản 10.1 của QD-HCNS-05, kiểm tra trong thời hạn Công ty thông báo và giải trình/điều chỉnh nếu phát hiện sai lệch.. Các phương án còn lại thay đổi mốc thời gian, điều kiện, trách nhiệm hoặc hệ quả so với quy định.</w:t>
      </w:r>
    </w:p>
    <w:p>
      <w:pPr>
        <w:pStyle w:val="QuizAnswer"/>
      </w:pPr>
      <w:r>
        <w:rPr>
          <w:b/>
        </w:rPr>
        <w:t xml:space="preserve">Dẫn chiếu: </w:t>
      </w:r>
      <w:r>
        <w:t>Khoản 10.1 – Quy định chấm công.</w:t>
      </w:r>
    </w:p>
    <w:p>
      <w:pPr>
        <w:pStyle w:val="QuizQuestion"/>
      </w:pPr>
      <w:r>
        <w:t>Câu 36. Ai chịu trách nhiệm xác nhận các trường hợp cần xác minh thuộc nhân sự mình quản lý?</w:t>
      </w:r>
    </w:p>
    <w:p>
      <w:pPr>
        <w:ind w:left="255" w:hanging="198"/>
      </w:pPr>
      <w:r>
        <w:rPr>
          <w:sz w:val="20"/>
        </w:rPr>
        <w:t>A. Admin.</w:t>
      </w:r>
    </w:p>
    <w:p>
      <w:pPr>
        <w:ind w:left="255" w:hanging="198"/>
      </w:pPr>
      <w:r>
        <w:rPr>
          <w:sz w:val="20"/>
        </w:rPr>
        <w:t>B. Kế toán.</w:t>
      </w:r>
    </w:p>
    <w:p>
      <w:pPr>
        <w:ind w:left="255" w:hanging="198"/>
      </w:pPr>
      <w:r>
        <w:rPr>
          <w:sz w:val="20"/>
        </w:rPr>
        <w:t>C. Bất kỳ đồng nghiệp nào.</w:t>
      </w:r>
    </w:p>
    <w:p>
      <w:pPr>
        <w:ind w:left="255" w:hanging="198"/>
      </w:pPr>
      <w:r>
        <w:rPr>
          <w:sz w:val="20"/>
        </w:rPr>
        <w:t>D. Quản lý trực tiếp.</w:t>
      </w:r>
    </w:p>
    <w:p>
      <w:pPr>
        <w:pStyle w:val="QuizAnswer"/>
      </w:pPr>
      <w:r>
        <w:rPr>
          <w:b/>
        </w:rPr>
        <w:t>Đáp án đúng: D.</w:t>
      </w:r>
    </w:p>
    <w:p>
      <w:pPr>
        <w:pStyle w:val="QuizAnswer"/>
      </w:pPr>
      <w:r>
        <w:rPr>
          <w:b/>
        </w:rPr>
        <w:t xml:space="preserve">Giải thích: </w:t>
      </w:r>
      <w:r>
        <w:t>Theo Khoản 10.2 của QD-HCNS-05, quản lý trực tiếp.. Các phương án còn lại thay đổi mốc thời gian, điều kiện, trách nhiệm hoặc hệ quả so với quy định.</w:t>
      </w:r>
    </w:p>
    <w:p>
      <w:pPr>
        <w:pStyle w:val="QuizAnswer"/>
      </w:pPr>
      <w:r>
        <w:rPr>
          <w:b/>
        </w:rPr>
        <w:t xml:space="preserve">Dẫn chiếu: </w:t>
      </w:r>
      <w:r>
        <w:t>Khoản 10.2 – Quy định chấm công.</w:t>
      </w:r>
    </w:p>
    <w:p>
      <w:pPr>
        <w:pStyle w:val="QuizQuestion"/>
      </w:pPr>
      <w:r>
        <w:t>Câu 37. Phòng HCNS/nhân sự phụ trách chấm công có trách nhiệm nào?</w:t>
      </w:r>
    </w:p>
    <w:p>
      <w:pPr>
        <w:ind w:left="255" w:hanging="198"/>
      </w:pPr>
      <w:r>
        <w:rPr>
          <w:sz w:val="20"/>
        </w:rPr>
        <w:t>A. Tự quyết định mức lương.</w:t>
      </w:r>
    </w:p>
    <w:p>
      <w:pPr>
        <w:ind w:left="255" w:hanging="198"/>
      </w:pPr>
      <w:r>
        <w:rPr>
          <w:sz w:val="20"/>
        </w:rPr>
        <w:t>B. Phê duyệt mọi đơn nghỉ.</w:t>
      </w:r>
    </w:p>
    <w:p>
      <w:pPr>
        <w:ind w:left="255" w:hanging="198"/>
      </w:pPr>
      <w:r>
        <w:rPr>
          <w:sz w:val="20"/>
        </w:rPr>
        <w:t>C. Kiểm tra dữ liệu, đơn từ, hồ sơ và tổng hợp các trường hợp cần điều chỉnh.</w:t>
      </w:r>
    </w:p>
    <w:p>
      <w:pPr>
        <w:ind w:left="255" w:hanging="198"/>
      </w:pPr>
      <w:r>
        <w:rPr>
          <w:sz w:val="20"/>
        </w:rPr>
        <w:t>D. Chỉ lưu hình ảnh khuôn mặt.</w:t>
      </w:r>
    </w:p>
    <w:p>
      <w:pPr>
        <w:pStyle w:val="QuizAnswer"/>
      </w:pPr>
      <w:r>
        <w:rPr>
          <w:b/>
        </w:rPr>
        <w:t>Đáp án đúng: C.</w:t>
      </w:r>
    </w:p>
    <w:p>
      <w:pPr>
        <w:pStyle w:val="QuizAnswer"/>
      </w:pPr>
      <w:r>
        <w:rPr>
          <w:b/>
        </w:rPr>
        <w:t xml:space="preserve">Giải thích: </w:t>
      </w:r>
      <w:r>
        <w:t>Theo Khoản 10.3 của QD-HCNS-05, kiểm tra dữ liệu, đơn từ, hồ sơ và tổng hợp các trường hợp cần điều chỉnh.. Các phương án còn lại thay đổi mốc thời gian, điều kiện, trách nhiệm hoặc hệ quả so với quy định.</w:t>
      </w:r>
    </w:p>
    <w:p>
      <w:pPr>
        <w:pStyle w:val="QuizAnswer"/>
      </w:pPr>
      <w:r>
        <w:rPr>
          <w:b/>
        </w:rPr>
        <w:t xml:space="preserve">Dẫn chiếu: </w:t>
      </w:r>
      <w:r>
        <w:t>Khoản 10.3 – Quy định chấm công.</w:t>
      </w:r>
    </w:p>
    <w:p>
      <w:pPr>
        <w:pStyle w:val="QuizQuestion"/>
      </w:pPr>
      <w:r>
        <w:t>Câu 38. Ai chịu trách nhiệm kiểm soát cuối, khóa dữ liệu công và dùng dữ liệu đã chốt làm căn cứ tính lương?</w:t>
      </w:r>
    </w:p>
    <w:p>
      <w:pPr>
        <w:ind w:left="255" w:hanging="198"/>
      </w:pPr>
      <w:r>
        <w:rPr>
          <w:sz w:val="20"/>
        </w:rPr>
        <w:t>A. Admin.</w:t>
      </w:r>
    </w:p>
    <w:p>
      <w:pPr>
        <w:ind w:left="255" w:hanging="198"/>
      </w:pPr>
      <w:r>
        <w:rPr>
          <w:sz w:val="20"/>
        </w:rPr>
        <w:t>B. C&amp;B.</w:t>
      </w:r>
    </w:p>
    <w:p>
      <w:pPr>
        <w:ind w:left="255" w:hanging="198"/>
      </w:pPr>
      <w:r>
        <w:rPr>
          <w:sz w:val="20"/>
        </w:rPr>
        <w:t>C. Quản lý trực tiếp.</w:t>
      </w:r>
    </w:p>
    <w:p>
      <w:pPr>
        <w:ind w:left="255" w:hanging="198"/>
      </w:pPr>
      <w:r>
        <w:rPr>
          <w:sz w:val="20"/>
        </w:rPr>
        <w:t>D. CBNV tự khóa dữ liệu của mình.</w:t>
      </w:r>
    </w:p>
    <w:p>
      <w:pPr>
        <w:pStyle w:val="QuizAnswer"/>
      </w:pPr>
      <w:r>
        <w:rPr>
          <w:b/>
        </w:rPr>
        <w:t>Đáp án đúng: B.</w:t>
      </w:r>
    </w:p>
    <w:p>
      <w:pPr>
        <w:pStyle w:val="QuizAnswer"/>
      </w:pPr>
      <w:r>
        <w:rPr>
          <w:b/>
        </w:rPr>
        <w:t xml:space="preserve">Giải thích: </w:t>
      </w:r>
      <w:r>
        <w:t>Theo Khoản 10.4 của QD-HCNS-05, c&amp;B.. Các phương án còn lại thay đổi mốc thời gian, điều kiện, trách nhiệm hoặc hệ quả so với quy định.</w:t>
      </w:r>
    </w:p>
    <w:p>
      <w:pPr>
        <w:pStyle w:val="QuizAnswer"/>
      </w:pPr>
      <w:r>
        <w:rPr>
          <w:b/>
        </w:rPr>
        <w:t xml:space="preserve">Dẫn chiếu: </w:t>
      </w:r>
      <w:r>
        <w:t>Khoản 10.4 – Quy định chấm công.</w:t>
      </w:r>
    </w:p>
    <w:p>
      <w:pPr>
        <w:pStyle w:val="QuizQuestion"/>
      </w:pPr>
      <w:r>
        <w:t>Câu 39. Nếu hồ sơ thiếu, không rõ căn cứ hoặc chưa được phê duyệt hợp lệ thì dữ liệu được xử lý thế nào?</w:t>
      </w:r>
    </w:p>
    <w:p>
      <w:pPr>
        <w:ind w:left="255" w:hanging="198"/>
      </w:pPr>
      <w:r>
        <w:rPr>
          <w:sz w:val="20"/>
        </w:rPr>
        <w:t>A. Chưa được điều chỉnh cho đến khi có đủ căn cứ.</w:t>
      </w:r>
    </w:p>
    <w:p>
      <w:pPr>
        <w:ind w:left="255" w:hanging="198"/>
      </w:pPr>
      <w:r>
        <w:rPr>
          <w:sz w:val="20"/>
        </w:rPr>
        <w:t>B. Tự động điều chỉnh theo khai báo của CBNV.</w:t>
      </w:r>
    </w:p>
    <w:p>
      <w:pPr>
        <w:ind w:left="255" w:hanging="198"/>
      </w:pPr>
      <w:r>
        <w:rPr>
          <w:sz w:val="20"/>
        </w:rPr>
        <w:t>C. Tự động chuyển thành phép năm.</w:t>
      </w:r>
    </w:p>
    <w:p>
      <w:pPr>
        <w:ind w:left="255" w:hanging="198"/>
      </w:pPr>
      <w:r>
        <w:rPr>
          <w:sz w:val="20"/>
        </w:rPr>
        <w:t>D. Xóa vĩnh viễn mà không cho bổ sung.</w:t>
      </w:r>
    </w:p>
    <w:p>
      <w:pPr>
        <w:pStyle w:val="QuizAnswer"/>
      </w:pPr>
      <w:r>
        <w:rPr>
          <w:b/>
        </w:rPr>
        <w:t>Đáp án đúng: A.</w:t>
      </w:r>
    </w:p>
    <w:p>
      <w:pPr>
        <w:pStyle w:val="QuizAnswer"/>
      </w:pPr>
      <w:r>
        <w:rPr>
          <w:b/>
        </w:rPr>
        <w:t xml:space="preserve">Giải thích: </w:t>
      </w:r>
      <w:r>
        <w:t>Theo Khoản 10.5 của QD-HCNS-05, chưa được điều chỉnh cho đến khi có đủ căn cứ.. Các phương án còn lại thay đổi mốc thời gian, điều kiện, trách nhiệm hoặc hệ quả so với quy định.</w:t>
      </w:r>
    </w:p>
    <w:p>
      <w:pPr>
        <w:pStyle w:val="QuizAnswer"/>
      </w:pPr>
      <w:r>
        <w:rPr>
          <w:b/>
        </w:rPr>
        <w:t xml:space="preserve">Dẫn chiếu: </w:t>
      </w:r>
      <w:r>
        <w:t>Khoản 10.5 – Quy định chấm công.</w:t>
      </w:r>
    </w:p>
    <w:p>
      <w:pPr>
        <w:pStyle w:val="QuizQuestion"/>
      </w:pPr>
      <w:r>
        <w:t>Câu 40. Hồ sơ chấm công có thể bao gồm nội dung nào?</w:t>
      </w:r>
    </w:p>
    <w:p>
      <w:pPr>
        <w:ind w:left="255" w:hanging="198"/>
      </w:pPr>
      <w:r>
        <w:rPr>
          <w:sz w:val="20"/>
        </w:rPr>
        <w:t>A. Chỉ hợp đồng lao động.</w:t>
      </w:r>
    </w:p>
    <w:p>
      <w:pPr>
        <w:ind w:left="255" w:hanging="198"/>
      </w:pPr>
      <w:r>
        <w:rPr>
          <w:sz w:val="20"/>
        </w:rPr>
        <w:t>B. Chỉ báo cáo công việc.</w:t>
      </w:r>
    </w:p>
    <w:p>
      <w:pPr>
        <w:ind w:left="255" w:hanging="198"/>
      </w:pPr>
      <w:r>
        <w:rPr>
          <w:sz w:val="20"/>
        </w:rPr>
        <w:t>C. Chỉ bảng lương.</w:t>
      </w:r>
    </w:p>
    <w:p>
      <w:pPr>
        <w:ind w:left="255" w:hanging="198"/>
      </w:pPr>
      <w:r>
        <w:rPr>
          <w:sz w:val="20"/>
        </w:rPr>
        <w:t>D. Dữ liệu hệ thống, đơn giải trình/điều chỉnh, phê duyệt, xác nhận, bằng chứng và dữ liệu chốt công.</w:t>
      </w:r>
    </w:p>
    <w:p>
      <w:pPr>
        <w:pStyle w:val="QuizAnswer"/>
      </w:pPr>
      <w:r>
        <w:rPr>
          <w:b/>
        </w:rPr>
        <w:t>Đáp án đúng: D.</w:t>
      </w:r>
    </w:p>
    <w:p>
      <w:pPr>
        <w:pStyle w:val="QuizAnswer"/>
      </w:pPr>
      <w:r>
        <w:rPr>
          <w:b/>
        </w:rPr>
        <w:t xml:space="preserve">Giải thích: </w:t>
      </w:r>
      <w:r>
        <w:t>Theo Khoản 11.1 của QD-HCNS-05, dữ liệu hệ thống, đơn giải trình/điều chỉnh, phê duyệt, xác nhận, bằng chứng và dữ liệu chốt công.. Các phương án còn lại thay đổi mốc thời gian, điều kiện, trách nhiệm hoặc hệ quả so với quy định.</w:t>
      </w:r>
    </w:p>
    <w:p>
      <w:pPr>
        <w:pStyle w:val="QuizAnswer"/>
      </w:pPr>
      <w:r>
        <w:rPr>
          <w:b/>
        </w:rPr>
        <w:t xml:space="preserve">Dẫn chiếu: </w:t>
      </w:r>
      <w:r>
        <w:t>Khoản 11.1 – Quy định chấm công.</w:t>
      </w:r>
    </w:p>
    <w:p>
      <w:pPr>
        <w:pStyle w:val="QuizQuestion"/>
      </w:pPr>
      <w:r>
        <w:t>Câu 41. Dữ liệu chấm công, hình ảnh nhận diện, camera và thông tin cá nhân được sử dụng thế nào?</w:t>
      </w:r>
    </w:p>
    <w:p>
      <w:pPr>
        <w:ind w:left="255" w:hanging="198"/>
      </w:pPr>
      <w:r>
        <w:rPr>
          <w:sz w:val="20"/>
        </w:rPr>
        <w:t>A. Được tự do chia sẻ trong mọi nhóm nội bộ.</w:t>
      </w:r>
    </w:p>
    <w:p>
      <w:pPr>
        <w:ind w:left="255" w:hanging="198"/>
      </w:pPr>
      <w:r>
        <w:rPr>
          <w:sz w:val="20"/>
        </w:rPr>
        <w:t>B. Được dùng cho mục đích cá nhân nếu che tên.</w:t>
      </w:r>
    </w:p>
    <w:p>
      <w:pPr>
        <w:ind w:left="255" w:hanging="198"/>
      </w:pPr>
      <w:r>
        <w:rPr>
          <w:sz w:val="20"/>
        </w:rPr>
        <w:t>C. Không được sử dụng, sao chép hoặc chia sẻ ngoài mục đích, phạm vi và thẩm quyền được phép.</w:t>
      </w:r>
    </w:p>
    <w:p>
      <w:pPr>
        <w:ind w:left="255" w:hanging="198"/>
      </w:pPr>
      <w:r>
        <w:rPr>
          <w:sz w:val="20"/>
        </w:rPr>
        <w:t>D. Được đăng công khai nếu có vi phạm.</w:t>
      </w:r>
    </w:p>
    <w:p>
      <w:pPr>
        <w:pStyle w:val="QuizAnswer"/>
      </w:pPr>
      <w:r>
        <w:rPr>
          <w:b/>
        </w:rPr>
        <w:t>Đáp án đúng: C.</w:t>
      </w:r>
    </w:p>
    <w:p>
      <w:pPr>
        <w:pStyle w:val="QuizAnswer"/>
      </w:pPr>
      <w:r>
        <w:rPr>
          <w:b/>
        </w:rPr>
        <w:t xml:space="preserve">Giải thích: </w:t>
      </w:r>
      <w:r>
        <w:t>Theo Khoản 11.3 của QD-HCNS-05, không được sử dụng, sao chép hoặc chia sẻ ngoài mục đích, phạm vi và thẩm quyền được phép.. Các phương án còn lại thay đổi mốc thời gian, điều kiện, trách nhiệm hoặc hệ quả so với quy định.</w:t>
      </w:r>
    </w:p>
    <w:p>
      <w:pPr>
        <w:pStyle w:val="QuizAnswer"/>
      </w:pPr>
      <w:r>
        <w:rPr>
          <w:b/>
        </w:rPr>
        <w:t xml:space="preserve">Dẫn chiếu: </w:t>
      </w:r>
      <w:r>
        <w:t>Khoản 11.3 – Quy định chấm công.</w:t>
      </w:r>
    </w:p>
    <w:p>
      <w:pPr>
        <w:pStyle w:val="QuizQuestion"/>
      </w:pPr>
      <w:r>
        <w:t>Câu 42. Yếu tố nào KHÔNG phù hợp với yêu cầu hình ảnh chấm công?</w:t>
      </w:r>
    </w:p>
    <w:p>
      <w:pPr>
        <w:ind w:left="255" w:hanging="198"/>
      </w:pPr>
      <w:r>
        <w:rPr>
          <w:sz w:val="20"/>
        </w:rPr>
        <w:t>A. Chụp rõ khuôn mặt.</w:t>
      </w:r>
    </w:p>
    <w:p>
      <w:pPr>
        <w:ind w:left="255" w:hanging="198"/>
      </w:pPr>
      <w:r>
        <w:rPr>
          <w:sz w:val="20"/>
        </w:rPr>
        <w:t>B. Dùng ảnh cũ hoặc ảnh của người khác để hệ thống nhận diện.</w:t>
      </w:r>
    </w:p>
    <w:p>
      <w:pPr>
        <w:ind w:left="255" w:hanging="198"/>
      </w:pPr>
      <w:r>
        <w:rPr>
          <w:sz w:val="20"/>
        </w:rPr>
        <w:t>C. Bảo đảm ánh sáng đủ nhận diện.</w:t>
      </w:r>
    </w:p>
    <w:p>
      <w:pPr>
        <w:ind w:left="255" w:hanging="198"/>
      </w:pPr>
      <w:r>
        <w:rPr>
          <w:sz w:val="20"/>
        </w:rPr>
        <w:t>D. Không che khuất khuôn mặt.</w:t>
      </w:r>
    </w:p>
    <w:p>
      <w:pPr>
        <w:pStyle w:val="QuizAnswer"/>
      </w:pPr>
      <w:r>
        <w:rPr>
          <w:b/>
        </w:rPr>
        <w:t>Đáp án đúng: B.</w:t>
      </w:r>
    </w:p>
    <w:p>
      <w:pPr>
        <w:pStyle w:val="QuizAnswer"/>
      </w:pPr>
      <w:r>
        <w:rPr>
          <w:b/>
        </w:rPr>
        <w:t xml:space="preserve">Giải thích: </w:t>
      </w:r>
      <w:r>
        <w:t>Theo Khoản 5.5 của QD-HCNS-05, dùng ảnh cũ hoặc ảnh của người khác để hệ thống nhận diện.. Các phương án còn lại thay đổi mốc thời gian, điều kiện, trách nhiệm hoặc hệ quả so với quy định.</w:t>
      </w:r>
    </w:p>
    <w:p>
      <w:pPr>
        <w:pStyle w:val="QuizAnswer"/>
      </w:pPr>
      <w:r>
        <w:rPr>
          <w:b/>
        </w:rPr>
        <w:t xml:space="preserve">Dẫn chiếu: </w:t>
      </w:r>
      <w:r>
        <w:t>Khoản 5.5 – Quy định chấm công.</w:t>
      </w:r>
    </w:p>
    <w:p>
      <w:pPr>
        <w:pStyle w:val="QuizQuestion"/>
      </w:pPr>
      <w:r>
        <w:t>Câu 43. Chấm công đúng giờ nhưng hình ảnh không nhận diện được khuôn mặt thì kết quả nào đúng?</w:t>
      </w:r>
    </w:p>
    <w:p>
      <w:pPr>
        <w:ind w:left="255" w:hanging="198"/>
      </w:pPr>
      <w:r>
        <w:rPr>
          <w:sz w:val="20"/>
        </w:rPr>
        <w:t>A. Dữ liệu tương ứng không được ghi nhận công.</w:t>
      </w:r>
    </w:p>
    <w:p>
      <w:pPr>
        <w:ind w:left="255" w:hanging="198"/>
      </w:pPr>
      <w:r>
        <w:rPr>
          <w:sz w:val="20"/>
        </w:rPr>
        <w:t>B. Vẫn ghi nhận công vì đúng giờ.</w:t>
      </w:r>
    </w:p>
    <w:p>
      <w:pPr>
        <w:ind w:left="255" w:hanging="198"/>
      </w:pPr>
      <w:r>
        <w:rPr>
          <w:sz w:val="20"/>
        </w:rPr>
        <w:t>C. Chỉ giảm 50.000 đồng KPI.</w:t>
      </w:r>
    </w:p>
    <w:p>
      <w:pPr>
        <w:ind w:left="255" w:hanging="198"/>
      </w:pPr>
      <w:r>
        <w:rPr>
          <w:sz w:val="20"/>
        </w:rPr>
        <w:t>D. Tự động chuyển thành làm việc tại nhà.</w:t>
      </w:r>
    </w:p>
    <w:p>
      <w:pPr>
        <w:pStyle w:val="QuizAnswer"/>
      </w:pPr>
      <w:r>
        <w:rPr>
          <w:b/>
        </w:rPr>
        <w:t>Đáp án đúng: A.</w:t>
      </w:r>
    </w:p>
    <w:p>
      <w:pPr>
        <w:pStyle w:val="QuizAnswer"/>
      </w:pPr>
      <w:r>
        <w:rPr>
          <w:b/>
        </w:rPr>
        <w:t xml:space="preserve">Giải thích: </w:t>
      </w:r>
      <w:r>
        <w:t>Theo Khoản 5.6 của QD-HCNS-05, dữ liệu tương ứng không được ghi nhận công.. Các phương án còn lại thay đổi mốc thời gian, điều kiện, trách nhiệm hoặc hệ quả so với quy định.</w:t>
      </w:r>
    </w:p>
    <w:p>
      <w:pPr>
        <w:pStyle w:val="QuizAnswer"/>
      </w:pPr>
      <w:r>
        <w:rPr>
          <w:b/>
        </w:rPr>
        <w:t xml:space="preserve">Dẫn chiếu: </w:t>
      </w:r>
      <w:r>
        <w:t>Khoản 5.6 – Quy định chấm công.</w:t>
      </w:r>
    </w:p>
    <w:p>
      <w:pPr>
        <w:pStyle w:val="QuizQuestion"/>
      </w:pPr>
      <w:r>
        <w:t>Câu 44. Quên cả hai lượt chấm công nhưng có đầy đủ căn cứ chứng minh thực tế làm việc thì kết quả nào phù hợp?</w:t>
      </w:r>
    </w:p>
    <w:p>
      <w:pPr>
        <w:ind w:left="255" w:hanging="198"/>
      </w:pPr>
      <w:r>
        <w:rPr>
          <w:sz w:val="20"/>
        </w:rPr>
        <w:t>A. Mặc nhiên không được xem xét.</w:t>
      </w:r>
    </w:p>
    <w:p>
      <w:pPr>
        <w:ind w:left="255" w:hanging="198"/>
      </w:pPr>
      <w:r>
        <w:rPr>
          <w:sz w:val="20"/>
        </w:rPr>
        <w:t>B. Tự động ghi nhận đủ công không cần kiểm tra.</w:t>
      </w:r>
    </w:p>
    <w:p>
      <w:pPr>
        <w:ind w:left="255" w:hanging="198"/>
      </w:pPr>
      <w:r>
        <w:rPr>
          <w:sz w:val="20"/>
        </w:rPr>
        <w:t>C. Chỉ được ghi nhận nếu còn phép năm.</w:t>
      </w:r>
    </w:p>
    <w:p>
      <w:pPr>
        <w:ind w:left="255" w:hanging="198"/>
      </w:pPr>
      <w:r>
        <w:rPr>
          <w:sz w:val="20"/>
        </w:rPr>
        <w:t>D. Việc ghi nhận công được xem xét trên cơ sở căn cứ chứng minh.</w:t>
      </w:r>
    </w:p>
    <w:p>
      <w:pPr>
        <w:pStyle w:val="QuizAnswer"/>
      </w:pPr>
      <w:r>
        <w:rPr>
          <w:b/>
        </w:rPr>
        <w:t>Đáp án đúng: D.</w:t>
      </w:r>
    </w:p>
    <w:p>
      <w:pPr>
        <w:pStyle w:val="QuizAnswer"/>
      </w:pPr>
      <w:r>
        <w:rPr>
          <w:b/>
        </w:rPr>
        <w:t xml:space="preserve">Giải thích: </w:t>
      </w:r>
      <w:r>
        <w:t>Theo Khoản 6.4 của QD-HCNS-05, việc ghi nhận công được xem xét trên cơ sở căn cứ chứng minh.. Các phương án còn lại thay đổi mốc thời gian, điều kiện, trách nhiệm hoặc hệ quả so với quy định.</w:t>
      </w:r>
    </w:p>
    <w:p>
      <w:pPr>
        <w:pStyle w:val="QuizAnswer"/>
      </w:pPr>
      <w:r>
        <w:rPr>
          <w:b/>
        </w:rPr>
        <w:t xml:space="preserve">Dẫn chiếu: </w:t>
      </w:r>
      <w:r>
        <w:t>Khoản 6.4 – Quy định chấm công.</w:t>
      </w:r>
    </w:p>
    <w:p>
      <w:pPr>
        <w:pStyle w:val="QuizQuestion"/>
      </w:pPr>
      <w:r>
        <w:t>Câu 45. CBNV đi muộn 45 phút không có phê duyệt hợp lệ: phần thời gian từ phút 31 đến phút 45 được xử lý ra sao?</w:t>
      </w:r>
    </w:p>
    <w:p>
      <w:pPr>
        <w:ind w:left="255" w:hanging="198"/>
      </w:pPr>
      <w:r>
        <w:rPr>
          <w:sz w:val="20"/>
        </w:rPr>
        <w:t>A. Tiếp tục cộng thêm KPI 10.000 đồng/phút không giới hạn.</w:t>
      </w:r>
    </w:p>
    <w:p>
      <w:pPr>
        <w:ind w:left="255" w:hanging="198"/>
      </w:pPr>
      <w:r>
        <w:rPr>
          <w:sz w:val="20"/>
        </w:rPr>
        <w:t>B. Không ảnh hưởng gì đến ngày/giờ công.</w:t>
      </w:r>
    </w:p>
    <w:p>
      <w:pPr>
        <w:ind w:left="255" w:hanging="198"/>
      </w:pPr>
      <w:r>
        <w:rPr>
          <w:sz w:val="20"/>
        </w:rPr>
        <w:t>C. Được ghi nhận là thời gian không làm việc để xác định công thực tế.</w:t>
      </w:r>
    </w:p>
    <w:p>
      <w:pPr>
        <w:ind w:left="255" w:hanging="198"/>
      </w:pPr>
      <w:r>
        <w:rPr>
          <w:sz w:val="20"/>
        </w:rPr>
        <w:t>D. Tự động chuyển thành nghỉ phép có lương.</w:t>
      </w:r>
    </w:p>
    <w:p>
      <w:pPr>
        <w:pStyle w:val="QuizAnswer"/>
      </w:pPr>
      <w:r>
        <w:rPr>
          <w:b/>
        </w:rPr>
        <w:t>Đáp án đúng: C.</w:t>
      </w:r>
    </w:p>
    <w:p>
      <w:pPr>
        <w:pStyle w:val="QuizAnswer"/>
      </w:pPr>
      <w:r>
        <w:rPr>
          <w:b/>
        </w:rPr>
        <w:t xml:space="preserve">Giải thích: </w:t>
      </w:r>
      <w:r>
        <w:t>Theo Khoản 7.3 của QD-HCNS-05, được ghi nhận là thời gian không làm việc để xác định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46. Trong một ngày đi muộn 20 phút và về sớm 20 phút, mức giảm KPI được xác định theo nguyên tắc nào?</w:t>
      </w:r>
    </w:p>
    <w:p>
      <w:pPr>
        <w:ind w:left="255" w:hanging="198"/>
      </w:pPr>
      <w:r>
        <w:rPr>
          <w:sz w:val="20"/>
        </w:rPr>
        <w:t>A. Cả ngày chỉ được áp dụng tối đa 200.000 đồng cho cả hai hành vi.</w:t>
      </w:r>
    </w:p>
    <w:p>
      <w:pPr>
        <w:ind w:left="255" w:hanging="198"/>
      </w:pPr>
      <w:r>
        <w:rPr>
          <w:sz w:val="20"/>
        </w:rPr>
        <w:t>B. Mỗi hành vi độc lập, mỗi hành vi tối đa 200.000 đồng.</w:t>
      </w:r>
    </w:p>
    <w:p>
      <w:pPr>
        <w:ind w:left="255" w:hanging="198"/>
      </w:pPr>
      <w:r>
        <w:rPr>
          <w:sz w:val="20"/>
        </w:rPr>
        <w:t>C. Chỉ tính đi muộn, bỏ qua về sớm.</w:t>
      </w:r>
    </w:p>
    <w:p>
      <w:pPr>
        <w:ind w:left="255" w:hanging="198"/>
      </w:pPr>
      <w:r>
        <w:rPr>
          <w:sz w:val="20"/>
        </w:rPr>
        <w:t>D. Chỉ tính về sớm, bỏ qua đi muộn.</w:t>
      </w:r>
    </w:p>
    <w:p>
      <w:pPr>
        <w:pStyle w:val="QuizAnswer"/>
      </w:pPr>
      <w:r>
        <w:rPr>
          <w:b/>
        </w:rPr>
        <w:t>Đáp án đúng: B.</w:t>
      </w:r>
    </w:p>
    <w:p>
      <w:pPr>
        <w:pStyle w:val="QuizAnswer"/>
      </w:pPr>
      <w:r>
        <w:rPr>
          <w:b/>
        </w:rPr>
        <w:t xml:space="preserve">Giải thích: </w:t>
      </w:r>
      <w:r>
        <w:t>Theo Khoản 8.2 của QD-HCNS-05, mỗi hành vi độc lập, mỗi hành vi tối đa 200.000 đồng.. Các phương án còn lại thay đổi mốc thời gian, điều kiện, trách nhiệm hoặc hệ quả so với quy định.</w:t>
      </w:r>
    </w:p>
    <w:p>
      <w:pPr>
        <w:pStyle w:val="QuizAnswer"/>
      </w:pPr>
      <w:r>
        <w:rPr>
          <w:b/>
        </w:rPr>
        <w:t xml:space="preserve">Dẫn chiếu: </w:t>
      </w:r>
      <w:r>
        <w:t>Khoản 8.2 – Quy định chấm công.</w:t>
      </w:r>
    </w:p>
    <w:p>
      <w:pPr>
        <w:pStyle w:val="QuizQuestion"/>
      </w:pPr>
      <w:r>
        <w:t>Câu 47. Đi muộn 05 phút và đi muộn 06 phút khác nhau ở điểm nào về mức giảm KPI?</w:t>
      </w:r>
    </w:p>
    <w:p>
      <w:pPr>
        <w:ind w:left="255" w:hanging="198"/>
      </w:pPr>
      <w:r>
        <w:rPr>
          <w:sz w:val="20"/>
        </w:rPr>
        <w:t>A. 05 phút là 50.000 đồng; 06 phút là 60.000 đồng.</w:t>
      </w:r>
    </w:p>
    <w:p>
      <w:pPr>
        <w:ind w:left="255" w:hanging="198"/>
      </w:pPr>
      <w:r>
        <w:rPr>
          <w:sz w:val="20"/>
        </w:rPr>
        <w:t>B. Cả hai đều 50.000 đồng.</w:t>
      </w:r>
    </w:p>
    <w:p>
      <w:pPr>
        <w:ind w:left="255" w:hanging="198"/>
      </w:pPr>
      <w:r>
        <w:rPr>
          <w:sz w:val="20"/>
        </w:rPr>
        <w:t>C. 05 phút là 40.000 đồng; 06 phút là 50.000 đồng.</w:t>
      </w:r>
    </w:p>
    <w:p>
      <w:pPr>
        <w:ind w:left="255" w:hanging="198"/>
      </w:pPr>
      <w:r>
        <w:rPr>
          <w:sz w:val="20"/>
        </w:rPr>
        <w:t>D. 05 phút là 50.000 đồng; 06 phút là 100.000 đồng.</w:t>
      </w:r>
    </w:p>
    <w:p>
      <w:pPr>
        <w:pStyle w:val="QuizAnswer"/>
      </w:pPr>
      <w:r>
        <w:rPr>
          <w:b/>
        </w:rPr>
        <w:t>Đáp án đúng: A.</w:t>
      </w:r>
    </w:p>
    <w:p>
      <w:pPr>
        <w:pStyle w:val="QuizAnswer"/>
      </w:pPr>
      <w:r>
        <w:rPr>
          <w:b/>
        </w:rPr>
        <w:t xml:space="preserve">Giải thích: </w:t>
      </w:r>
      <w:r>
        <w:t>Theo Khoản 8.1 của QD-HCNS-05, 05 phút là 50.000 đồng; 06 phút là 60.000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48. Từ phút nào bắt đầu phát sinh thêm 10.000 đồng cho mỗi phút đi muộn/về sớm?</w:t>
      </w:r>
    </w:p>
    <w:p>
      <w:pPr>
        <w:ind w:left="255" w:hanging="198"/>
      </w:pPr>
      <w:r>
        <w:rPr>
          <w:sz w:val="20"/>
        </w:rPr>
        <w:t>A. Từ phút thứ 01.</w:t>
      </w:r>
    </w:p>
    <w:p>
      <w:pPr>
        <w:ind w:left="255" w:hanging="198"/>
      </w:pPr>
      <w:r>
        <w:rPr>
          <w:sz w:val="20"/>
        </w:rPr>
        <w:t>B. Từ phút thứ 05.</w:t>
      </w:r>
    </w:p>
    <w:p>
      <w:pPr>
        <w:ind w:left="255" w:hanging="198"/>
      </w:pPr>
      <w:r>
        <w:rPr>
          <w:sz w:val="20"/>
        </w:rPr>
        <w:t>C. Từ phút thứ 11.</w:t>
      </w:r>
    </w:p>
    <w:p>
      <w:pPr>
        <w:ind w:left="255" w:hanging="198"/>
      </w:pPr>
      <w:r>
        <w:rPr>
          <w:sz w:val="20"/>
        </w:rPr>
        <w:t>D. Từ phút thứ 06.</w:t>
      </w:r>
    </w:p>
    <w:p>
      <w:pPr>
        <w:pStyle w:val="QuizAnswer"/>
      </w:pPr>
      <w:r>
        <w:rPr>
          <w:b/>
        </w:rPr>
        <w:t>Đáp án đúng: D.</w:t>
      </w:r>
    </w:p>
    <w:p>
      <w:pPr>
        <w:pStyle w:val="QuizAnswer"/>
      </w:pPr>
      <w:r>
        <w:rPr>
          <w:b/>
        </w:rPr>
        <w:t xml:space="preserve">Giải thích: </w:t>
      </w:r>
      <w:r>
        <w:t>Theo Khoản 8.1 của QD-HCNS-05, từ phút thứ 06..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49. Nếu hồ sơ cho thấy CBNV thực tế không làm việc 30 phút nhưng đơn giải trình được chấp thuận, thời gian đó có tự động được tính là thời gian làm việc không?</w:t>
      </w:r>
    </w:p>
    <w:p>
      <w:pPr>
        <w:ind w:left="255" w:hanging="198"/>
      </w:pPr>
      <w:r>
        <w:rPr>
          <w:sz w:val="20"/>
        </w:rPr>
        <w:t>A. Có, luôn tính đủ.</w:t>
      </w:r>
    </w:p>
    <w:p>
      <w:pPr>
        <w:ind w:left="255" w:hanging="198"/>
      </w:pPr>
      <w:r>
        <w:rPr>
          <w:sz w:val="20"/>
        </w:rPr>
        <w:t>B. Có, nếu là lần giải trình đầu tiên trong tháng.</w:t>
      </w:r>
    </w:p>
    <w:p>
      <w:pPr>
        <w:ind w:left="255" w:hanging="198"/>
      </w:pPr>
      <w:r>
        <w:rPr>
          <w:sz w:val="20"/>
        </w:rPr>
        <w:t>C. Không.</w:t>
      </w:r>
    </w:p>
    <w:p>
      <w:pPr>
        <w:ind w:left="255" w:hanging="198"/>
      </w:pPr>
      <w:r>
        <w:rPr>
          <w:sz w:val="20"/>
        </w:rPr>
        <w:t>D. Có, nếu không có lỗi hệ thống.</w:t>
      </w:r>
    </w:p>
    <w:p>
      <w:pPr>
        <w:pStyle w:val="QuizAnswer"/>
      </w:pPr>
      <w:r>
        <w:rPr>
          <w:b/>
        </w:rPr>
        <w:t>Đáp án đúng: C.</w:t>
      </w:r>
    </w:p>
    <w:p>
      <w:pPr>
        <w:pStyle w:val="QuizAnswer"/>
      </w:pPr>
      <w:r>
        <w:rPr>
          <w:b/>
        </w:rPr>
        <w:t xml:space="preserve">Giải thích: </w:t>
      </w:r>
      <w:r>
        <w:t>Theo Khoản 6.6 của QD-HCNS-05, không.. Các phương án còn lại thay đổi mốc thời gian, điều kiện, trách nhiệm hoặc hệ quả so với quy định.</w:t>
      </w:r>
    </w:p>
    <w:p>
      <w:pPr>
        <w:pStyle w:val="QuizAnswer"/>
      </w:pPr>
      <w:r>
        <w:rPr>
          <w:b/>
        </w:rPr>
        <w:t xml:space="preserve">Dẫn chiếu: </w:t>
      </w:r>
      <w:r>
        <w:t>Khoản 6.6 – Quy định chấm công.</w:t>
      </w:r>
    </w:p>
    <w:p>
      <w:pPr>
        <w:pStyle w:val="QuizQuestion"/>
      </w:pPr>
      <w:r>
        <w:t>Câu 50. Điều kiện nào cần có trước khi dữ liệu chấm công thiếu căn cứ được điều chỉnh?</w:t>
      </w:r>
    </w:p>
    <w:p>
      <w:pPr>
        <w:ind w:left="255" w:hanging="198"/>
      </w:pPr>
      <w:r>
        <w:rPr>
          <w:sz w:val="20"/>
        </w:rPr>
        <w:t>A. Chỉ cần CBNV yêu cầu.</w:t>
      </w:r>
    </w:p>
    <w:p>
      <w:pPr>
        <w:ind w:left="255" w:hanging="198"/>
      </w:pPr>
      <w:r>
        <w:rPr>
          <w:sz w:val="20"/>
        </w:rPr>
        <w:t>B. Phải có đủ căn cứ và phê duyệt hợp lệ cần thiết.</w:t>
      </w:r>
    </w:p>
    <w:p>
      <w:pPr>
        <w:ind w:left="255" w:hanging="198"/>
      </w:pPr>
      <w:r>
        <w:rPr>
          <w:sz w:val="20"/>
        </w:rPr>
        <w:t>C. Chỉ cần đồng nghiệp xác nhận.</w:t>
      </w:r>
    </w:p>
    <w:p>
      <w:pPr>
        <w:ind w:left="255" w:hanging="198"/>
      </w:pPr>
      <w:r>
        <w:rPr>
          <w:sz w:val="20"/>
        </w:rPr>
        <w:t>D. Chỉ cần qua ngày chốt công.</w:t>
      </w:r>
    </w:p>
    <w:p>
      <w:pPr>
        <w:pStyle w:val="QuizAnswer"/>
      </w:pPr>
      <w:r>
        <w:rPr>
          <w:b/>
        </w:rPr>
        <w:t>Đáp án đúng: B.</w:t>
      </w:r>
    </w:p>
    <w:p>
      <w:pPr>
        <w:pStyle w:val="QuizAnswer"/>
      </w:pPr>
      <w:r>
        <w:rPr>
          <w:b/>
        </w:rPr>
        <w:t xml:space="preserve">Giải thích: </w:t>
      </w:r>
      <w:r>
        <w:t>Theo Khoản 10.5 của QD-HCNS-05, phải có đủ căn cứ và phê duyệt hợp lệ cần thiết.. Các phương án còn lại thay đổi mốc thời gian, điều kiện, trách nhiệm hoặc hệ quả so với quy định.</w:t>
      </w:r>
    </w:p>
    <w:p>
      <w:pPr>
        <w:pStyle w:val="QuizAnswer"/>
      </w:pPr>
      <w:r>
        <w:rPr>
          <w:b/>
        </w:rPr>
        <w:t xml:space="preserve">Dẫn chiếu: </w:t>
      </w:r>
      <w:r>
        <w:t>Khoản 10.5 – Quy định chấm công.</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QD-HCNS-05 | Bộ câu hỏi CÂU HỎI CHUNG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A530B9-90AA-404B-ABBE-B993B40AEC9D}"/>
</file>

<file path=customXml/itemProps3.xml><?xml version="1.0" encoding="utf-8"?>
<ds:datastoreItem xmlns:ds="http://schemas.openxmlformats.org/officeDocument/2006/customXml" ds:itemID="{60FAAEBE-5080-4C91-8014-1AD251FDF9DF}"/>
</file>

<file path=customXml/itemProps4.xml><?xml version="1.0" encoding="utf-8"?>
<ds:datastoreItem xmlns:ds="http://schemas.openxmlformats.org/officeDocument/2006/customXml" ds:itemID="{09CE1BEF-BA08-4CC2-BB0D-5318E472A31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
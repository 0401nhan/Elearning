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BỘ CÂU HỎI TRẮC NGHIỆM</w:t>
      </w:r>
    </w:p>
    <w:p>
      <w:pPr>
        <w:jc w:val="center"/>
      </w:pPr>
      <w:r>
        <w:rPr>
          <w:rFonts w:ascii="Arial" w:hAnsi="Arial"/>
          <w:b/>
          <w:sz w:val="26"/>
        </w:rPr>
        <w:t>QUY ĐỊNH CHẤM CÔNG</w:t>
      </w:r>
    </w:p>
    <w:p>
      <w:pPr>
        <w:jc w:val="center"/>
      </w:pPr>
      <w:r>
        <w:rPr>
          <w:b/>
          <w:sz w:val="24"/>
        </w:rPr>
        <w:t>KHỐI HIỆN TRƯỜNG – 50 CÂU</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F2F2F2"/>
          </w:tcPr>
          <w:p>
            <w:r>
              <w:rPr>
                <w:rFonts w:ascii="Arial" w:hAnsi="Arial"/>
                <w:b/>
                <w:sz w:val="18"/>
              </w:rPr>
              <w:t>Mã tài liệu</w:t>
            </w:r>
          </w:p>
        </w:tc>
        <w:tc>
          <w:tcPr>
            <w:tcW w:type="dxa" w:w="5100"/>
            <w:vAlign w:val="center"/>
          </w:tcPr>
          <w:p>
            <w:r>
              <w:rPr>
                <w:rFonts w:ascii="Arial" w:hAnsi="Arial"/>
                <w:sz w:val="18"/>
              </w:rPr>
              <w:t>QD-HCNS-05</w:t>
            </w:r>
          </w:p>
        </w:tc>
      </w:tr>
      <w:tr>
        <w:tc>
          <w:tcPr>
            <w:tcW w:type="dxa" w:w="5100"/>
            <w:vAlign w:val="center"/>
            <w:shd w:fill="F2F2F2"/>
          </w:tcPr>
          <w:p>
            <w:r>
              <w:rPr>
                <w:rFonts w:ascii="Arial" w:hAnsi="Arial"/>
                <w:b/>
                <w:sz w:val="18"/>
              </w:rPr>
              <w:t>Phiên bản nguồn</w:t>
            </w:r>
          </w:p>
        </w:tc>
        <w:tc>
          <w:tcPr>
            <w:tcW w:type="dxa" w:w="5100"/>
            <w:vAlign w:val="center"/>
          </w:tcPr>
          <w:p>
            <w:r>
              <w:rPr>
                <w:rFonts w:ascii="Arial" w:hAnsi="Arial"/>
                <w:sz w:val="18"/>
              </w:rPr>
              <w:t>01</w:t>
            </w:r>
          </w:p>
        </w:tc>
      </w:tr>
      <w:tr>
        <w:tc>
          <w:tcPr>
            <w:tcW w:type="dxa" w:w="5100"/>
            <w:vAlign w:val="center"/>
            <w:shd w:fill="F2F2F2"/>
          </w:tcPr>
          <w:p>
            <w:r>
              <w:rPr>
                <w:rFonts w:ascii="Arial" w:hAnsi="Arial"/>
                <w:b/>
                <w:sz w:val="18"/>
              </w:rPr>
              <w:t>Hướng dẫn</w:t>
            </w:r>
          </w:p>
        </w:tc>
        <w:tc>
          <w:tcPr>
            <w:tcW w:type="dxa" w:w="5100"/>
            <w:vAlign w:val="center"/>
          </w:tcPr>
          <w:p>
            <w:r>
              <w:rPr>
                <w:rFonts w:ascii="Arial" w:hAnsi="Arial"/>
                <w:sz w:val="18"/>
              </w:rPr>
              <w:t>Chọn 01 đáp án đúng nhất. Mỗi câu có giải thích và dẫn chiếu ngay sau đáp án.</w:t>
            </w:r>
          </w:p>
        </w:tc>
      </w:tr>
    </w:tbl>
    <w:p/>
    <w:p>
      <w:pPr>
        <w:pStyle w:val="QuizQuestion"/>
      </w:pPr>
      <w:r>
        <w:t>Câu 1. Nhân sự ngoài văn phòng phải chấm công lần đầu khi nào?</w:t>
      </w:r>
    </w:p>
    <w:p>
      <w:pPr>
        <w:ind w:left="255" w:hanging="198"/>
      </w:pPr>
      <w:r>
        <w:rPr>
          <w:sz w:val="20"/>
        </w:rPr>
        <w:t>A. Khi rời nhà.</w:t>
      </w:r>
    </w:p>
    <w:p>
      <w:pPr>
        <w:ind w:left="255" w:hanging="198"/>
      </w:pPr>
      <w:r>
        <w:rPr>
          <w:sz w:val="20"/>
        </w:rPr>
        <w:t>B. Khi đến địa điểm làm việc theo lịch/phân công.</w:t>
      </w:r>
    </w:p>
    <w:p>
      <w:pPr>
        <w:ind w:left="255" w:hanging="198"/>
      </w:pPr>
      <w:r>
        <w:rPr>
          <w:sz w:val="20"/>
        </w:rPr>
        <w:t>C. Khi đến văn phòng Công ty.</w:t>
      </w:r>
    </w:p>
    <w:p>
      <w:pPr>
        <w:ind w:left="255" w:hanging="198"/>
      </w:pPr>
      <w:r>
        <w:rPr>
          <w:sz w:val="20"/>
        </w:rPr>
        <w:t>D. Cuối ngày.</w:t>
      </w:r>
    </w:p>
    <w:p>
      <w:pPr>
        <w:pStyle w:val="QuizAnswer"/>
      </w:pPr>
      <w:r>
        <w:rPr>
          <w:b/>
        </w:rPr>
        <w:t>Đáp án đúng: B.</w:t>
      </w:r>
    </w:p>
    <w:p>
      <w:pPr>
        <w:pStyle w:val="QuizAnswer"/>
      </w:pPr>
      <w:r>
        <w:rPr>
          <w:b/>
        </w:rPr>
        <w:t xml:space="preserve">Giải thích: </w:t>
      </w:r>
      <w:r>
        <w:t>Theo Khoản 5.4 của QD-HCNS-05, khi đến địa điểm làm việc theo lịch/phân công.. Các phương án còn lại thay đổi mốc thời gian, điều kiện, trách nhiệm hoặc hệ quả so với quy định.</w:t>
      </w:r>
    </w:p>
    <w:p>
      <w:pPr>
        <w:pStyle w:val="QuizAnswer"/>
      </w:pPr>
      <w:r>
        <w:rPr>
          <w:b/>
        </w:rPr>
        <w:t xml:space="preserve">Dẫn chiếu: </w:t>
      </w:r>
      <w:r>
        <w:t>Khoản 5.4 – Quy định chấm công.</w:t>
      </w:r>
    </w:p>
    <w:p>
      <w:pPr>
        <w:pStyle w:val="QuizQuestion"/>
      </w:pPr>
      <w:r>
        <w:t>Câu 2. Nhân sự hiện trường phải chấm công lần kết thúc khi nào?</w:t>
      </w:r>
    </w:p>
    <w:p>
      <w:pPr>
        <w:ind w:left="255" w:hanging="198"/>
      </w:pPr>
      <w:r>
        <w:rPr>
          <w:sz w:val="20"/>
        </w:rPr>
        <w:t>A. Khi kết thúc công việc theo lịch/phân công được áp dụng.</w:t>
      </w:r>
    </w:p>
    <w:p>
      <w:pPr>
        <w:ind w:left="255" w:hanging="198"/>
      </w:pPr>
      <w:r>
        <w:rPr>
          <w:sz w:val="20"/>
        </w:rPr>
        <w:t>B. Đúng 17h00 trong mọi trường hợp.</w:t>
      </w:r>
    </w:p>
    <w:p>
      <w:pPr>
        <w:ind w:left="255" w:hanging="198"/>
      </w:pPr>
      <w:r>
        <w:rPr>
          <w:sz w:val="20"/>
        </w:rPr>
        <w:t>C. Khi về đến nhà.</w:t>
      </w:r>
    </w:p>
    <w:p>
      <w:pPr>
        <w:ind w:left="255" w:hanging="198"/>
      </w:pPr>
      <w:r>
        <w:rPr>
          <w:sz w:val="20"/>
        </w:rPr>
        <w:t>D. Khi Quản lý trực tiếp nhắc.</w:t>
      </w:r>
    </w:p>
    <w:p>
      <w:pPr>
        <w:pStyle w:val="QuizAnswer"/>
      </w:pPr>
      <w:r>
        <w:rPr>
          <w:b/>
        </w:rPr>
        <w:t>Đáp án đúng: A.</w:t>
      </w:r>
    </w:p>
    <w:p>
      <w:pPr>
        <w:pStyle w:val="QuizAnswer"/>
      </w:pPr>
      <w:r>
        <w:rPr>
          <w:b/>
        </w:rPr>
        <w:t xml:space="preserve">Giải thích: </w:t>
      </w:r>
      <w:r>
        <w:t>Theo Khoản 5.4 của QD-HCNS-05, khi kết thúc công việc theo lịch/phân công được áp dụng.. Các phương án còn lại thay đổi mốc thời gian, điều kiện, trách nhiệm hoặc hệ quả so với quy định.</w:t>
      </w:r>
    </w:p>
    <w:p>
      <w:pPr>
        <w:pStyle w:val="QuizAnswer"/>
      </w:pPr>
      <w:r>
        <w:rPr>
          <w:b/>
        </w:rPr>
        <w:t xml:space="preserve">Dẫn chiếu: </w:t>
      </w:r>
      <w:r>
        <w:t>Khoản 5.4 – Quy định chấm công.</w:t>
      </w:r>
    </w:p>
    <w:p>
      <w:pPr>
        <w:pStyle w:val="QuizQuestion"/>
      </w:pPr>
      <w:r>
        <w:t>Câu 3. CBNV ngoài khối văn phòng được sử dụng tối đa bao nhiêu lần giải trình chấm công trong 01 tháng theo hạn mức thông thường?</w:t>
      </w:r>
    </w:p>
    <w:p>
      <w:pPr>
        <w:ind w:left="255" w:hanging="198"/>
      </w:pPr>
      <w:r>
        <w:rPr>
          <w:sz w:val="20"/>
        </w:rPr>
        <w:t>A. 02 lần.</w:t>
      </w:r>
    </w:p>
    <w:p>
      <w:pPr>
        <w:ind w:left="255" w:hanging="198"/>
      </w:pPr>
      <w:r>
        <w:rPr>
          <w:sz w:val="20"/>
        </w:rPr>
        <w:t>B. 03 lần.</w:t>
      </w:r>
    </w:p>
    <w:p>
      <w:pPr>
        <w:ind w:left="255" w:hanging="198"/>
      </w:pPr>
      <w:r>
        <w:rPr>
          <w:sz w:val="20"/>
        </w:rPr>
        <w:t>C. Không giới hạn.</w:t>
      </w:r>
    </w:p>
    <w:p>
      <w:pPr>
        <w:ind w:left="255" w:hanging="198"/>
      </w:pPr>
      <w:r>
        <w:rPr>
          <w:sz w:val="20"/>
        </w:rPr>
        <w:t>D. 01 lần.</w:t>
      </w:r>
    </w:p>
    <w:p>
      <w:pPr>
        <w:pStyle w:val="QuizAnswer"/>
      </w:pPr>
      <w:r>
        <w:rPr>
          <w:b/>
        </w:rPr>
        <w:t>Đáp án đúng: D.</w:t>
      </w:r>
    </w:p>
    <w:p>
      <w:pPr>
        <w:pStyle w:val="QuizAnswer"/>
      </w:pPr>
      <w:r>
        <w:rPr>
          <w:b/>
        </w:rPr>
        <w:t xml:space="preserve">Giải thích: </w:t>
      </w:r>
      <w:r>
        <w:t>Theo Khoản 6.3 của QD-HCNS-05, 01 lần.. Các phương án còn lại thay đổi mốc thời gian, điều kiện, trách nhiệm hoặc hệ quả so với quy định.</w:t>
      </w:r>
    </w:p>
    <w:p>
      <w:pPr>
        <w:pStyle w:val="QuizAnswer"/>
      </w:pPr>
      <w:r>
        <w:rPr>
          <w:b/>
        </w:rPr>
        <w:t xml:space="preserve">Dẫn chiếu: </w:t>
      </w:r>
      <w:r>
        <w:t>Khoản 6.3 – Quy định chấm công.</w:t>
      </w:r>
    </w:p>
    <w:p>
      <w:pPr>
        <w:pStyle w:val="QuizQuestion"/>
      </w:pPr>
      <w:r>
        <w:t>Câu 4. Trường hợp nào của nhân sự hiện trường không tính vào hạn mức giải trình nếu được Công ty xác nhận?</w:t>
      </w:r>
    </w:p>
    <w:p>
      <w:pPr>
        <w:ind w:left="255" w:hanging="198"/>
      </w:pPr>
      <w:r>
        <w:rPr>
          <w:sz w:val="20"/>
        </w:rPr>
        <w:t>A. Quên chấm công do ngủ quên.</w:t>
      </w:r>
    </w:p>
    <w:p>
      <w:pPr>
        <w:ind w:left="255" w:hanging="198"/>
      </w:pPr>
      <w:r>
        <w:rPr>
          <w:sz w:val="20"/>
        </w:rPr>
        <w:t>B. Đi muộn không có lý do.</w:t>
      </w:r>
    </w:p>
    <w:p>
      <w:pPr>
        <w:ind w:left="255" w:hanging="198"/>
      </w:pPr>
      <w:r>
        <w:rPr>
          <w:sz w:val="20"/>
        </w:rPr>
        <w:t>C. Lỗi hệ thống/lỗi phần mềm, điều động, công tác, thay đổi lịch đã phê duyệt hoặc nguyên nhân khách quan khác.</w:t>
      </w:r>
    </w:p>
    <w:p>
      <w:pPr>
        <w:ind w:left="255" w:hanging="198"/>
      </w:pPr>
      <w:r>
        <w:rPr>
          <w:sz w:val="20"/>
        </w:rPr>
        <w:t>D. Dùng ảnh không rõ khuôn mặt.</w:t>
      </w:r>
    </w:p>
    <w:p>
      <w:pPr>
        <w:pStyle w:val="QuizAnswer"/>
      </w:pPr>
      <w:r>
        <w:rPr>
          <w:b/>
        </w:rPr>
        <w:t>Đáp án đúng: C.</w:t>
      </w:r>
    </w:p>
    <w:p>
      <w:pPr>
        <w:pStyle w:val="QuizAnswer"/>
      </w:pPr>
      <w:r>
        <w:rPr>
          <w:b/>
        </w:rPr>
        <w:t xml:space="preserve">Giải thích: </w:t>
      </w:r>
      <w:r>
        <w:t>Theo Khoản 6.3 của QD-HCNS-05, lỗi hệ thống/lỗi phần mềm, điều động, công tác, thay đổi lịch đã phê duyệt hoặc nguyên nhân khách quan khác.. Các phương án còn lại thay đổi mốc thời gian, điều kiện, trách nhiệm hoặc hệ quả so với quy định.</w:t>
      </w:r>
    </w:p>
    <w:p>
      <w:pPr>
        <w:pStyle w:val="QuizAnswer"/>
      </w:pPr>
      <w:r>
        <w:rPr>
          <w:b/>
        </w:rPr>
        <w:t xml:space="preserve">Dẫn chiếu: </w:t>
      </w:r>
      <w:r>
        <w:t>Khoản 6.3 – Quy định chấm công.</w:t>
      </w:r>
    </w:p>
    <w:p>
      <w:pPr>
        <w:pStyle w:val="QuizQuestion"/>
      </w:pPr>
      <w:r>
        <w:t>Câu 5. Một lần điều động đã được xác nhận làm phát sinh điều chỉnh chấm công có bị tính vào hạn mức 01 lần/tháng của nhân sự ngoài văn phòng không?</w:t>
      </w:r>
    </w:p>
    <w:p>
      <w:pPr>
        <w:ind w:left="255" w:hanging="198"/>
      </w:pPr>
      <w:r>
        <w:rPr>
          <w:sz w:val="20"/>
        </w:rPr>
        <w:t>A. Có, luôn bị tính.</w:t>
      </w:r>
    </w:p>
    <w:p>
      <w:pPr>
        <w:ind w:left="255" w:hanging="198"/>
      </w:pPr>
      <w:r>
        <w:rPr>
          <w:sz w:val="20"/>
        </w:rPr>
        <w:t>B. Không.</w:t>
      </w:r>
    </w:p>
    <w:p>
      <w:pPr>
        <w:ind w:left="255" w:hanging="198"/>
      </w:pPr>
      <w:r>
        <w:rPr>
          <w:sz w:val="20"/>
        </w:rPr>
        <w:t>C. Chỉ tính 1/2 lần.</w:t>
      </w:r>
    </w:p>
    <w:p>
      <w:pPr>
        <w:ind w:left="255" w:hanging="198"/>
      </w:pPr>
      <w:r>
        <w:rPr>
          <w:sz w:val="20"/>
        </w:rPr>
        <w:t>D. Chỉ không tính nếu điều động trên 03 ngày.</w:t>
      </w:r>
    </w:p>
    <w:p>
      <w:pPr>
        <w:pStyle w:val="QuizAnswer"/>
      </w:pPr>
      <w:r>
        <w:rPr>
          <w:b/>
        </w:rPr>
        <w:t>Đáp án đúng: B.</w:t>
      </w:r>
    </w:p>
    <w:p>
      <w:pPr>
        <w:pStyle w:val="QuizAnswer"/>
      </w:pPr>
      <w:r>
        <w:rPr>
          <w:b/>
        </w:rPr>
        <w:t xml:space="preserve">Giải thích: </w:t>
      </w:r>
      <w:r>
        <w:t>Theo Khoản 6.3 của QD-HCNS-05, không.. Các phương án còn lại thay đổi mốc thời gian, điều kiện, trách nhiệm hoặc hệ quả so với quy định.</w:t>
      </w:r>
    </w:p>
    <w:p>
      <w:pPr>
        <w:pStyle w:val="QuizAnswer"/>
      </w:pPr>
      <w:r>
        <w:rPr>
          <w:b/>
        </w:rPr>
        <w:t xml:space="preserve">Dẫn chiếu: </w:t>
      </w:r>
      <w:r>
        <w:t>Khoản 6.3 – Quy định chấm công.</w:t>
      </w:r>
    </w:p>
    <w:p>
      <w:pPr>
        <w:pStyle w:val="QuizQuestion"/>
      </w:pPr>
      <w:r>
        <w:t>Câu 6. Thay đổi lịch làm việc đã được phê duyệt và cần điều chỉnh công có bị tính vào hạn mức giải trình của nhân sự hiện trường không?</w:t>
      </w:r>
    </w:p>
    <w:p>
      <w:pPr>
        <w:ind w:left="255" w:hanging="198"/>
      </w:pPr>
      <w:r>
        <w:rPr>
          <w:sz w:val="20"/>
        </w:rPr>
        <w:t>A. Không, nếu thuộc trường hợp được Công ty xác nhận.</w:t>
      </w:r>
    </w:p>
    <w:p>
      <w:pPr>
        <w:ind w:left="255" w:hanging="198"/>
      </w:pPr>
      <w:r>
        <w:rPr>
          <w:sz w:val="20"/>
        </w:rPr>
        <w:t>B. Có, luôn tính.</w:t>
      </w:r>
    </w:p>
    <w:p>
      <w:pPr>
        <w:ind w:left="255" w:hanging="198"/>
      </w:pPr>
      <w:r>
        <w:rPr>
          <w:sz w:val="20"/>
        </w:rPr>
        <w:t>C. Chỉ không tính nếu thay đổi do khách hàng.</w:t>
      </w:r>
    </w:p>
    <w:p>
      <w:pPr>
        <w:ind w:left="255" w:hanging="198"/>
      </w:pPr>
      <w:r>
        <w:rPr>
          <w:sz w:val="20"/>
        </w:rPr>
        <w:t>D. Chỉ không tính nếu có làm thêm giờ.</w:t>
      </w:r>
    </w:p>
    <w:p>
      <w:pPr>
        <w:pStyle w:val="QuizAnswer"/>
      </w:pPr>
      <w:r>
        <w:rPr>
          <w:b/>
        </w:rPr>
        <w:t>Đáp án đúng: A.</w:t>
      </w:r>
    </w:p>
    <w:p>
      <w:pPr>
        <w:pStyle w:val="QuizAnswer"/>
      </w:pPr>
      <w:r>
        <w:rPr>
          <w:b/>
        </w:rPr>
        <w:t xml:space="preserve">Giải thích: </w:t>
      </w:r>
      <w:r>
        <w:t>Theo Khoản 6.3 của QD-HCNS-05, không, nếu thuộc trường hợp được Công ty xác nhận.. Các phương án còn lại thay đổi mốc thời gian, điều kiện, trách nhiệm hoặc hệ quả so với quy định.</w:t>
      </w:r>
    </w:p>
    <w:p>
      <w:pPr>
        <w:pStyle w:val="QuizAnswer"/>
      </w:pPr>
      <w:r>
        <w:rPr>
          <w:b/>
        </w:rPr>
        <w:t xml:space="preserve">Dẫn chiếu: </w:t>
      </w:r>
      <w:r>
        <w:t>Khoản 6.3 – Quy định chấm công.</w:t>
      </w:r>
    </w:p>
    <w:p>
      <w:pPr>
        <w:pStyle w:val="QuizQuestion"/>
      </w:pPr>
      <w:r>
        <w:t>Câu 7. Nhân sự hiện trường chấm công đúng người nhưng sai địa điểm phân công thì dữ liệu có mặc nhiên hợp lệ không?</w:t>
      </w:r>
    </w:p>
    <w:p>
      <w:pPr>
        <w:ind w:left="255" w:hanging="198"/>
      </w:pPr>
      <w:r>
        <w:rPr>
          <w:sz w:val="20"/>
        </w:rPr>
        <w:t>A. Có, chỉ cần đúng khuôn mặt.</w:t>
      </w:r>
    </w:p>
    <w:p>
      <w:pPr>
        <w:ind w:left="255" w:hanging="198"/>
      </w:pPr>
      <w:r>
        <w:rPr>
          <w:sz w:val="20"/>
        </w:rPr>
        <w:t>B. Có, nếu đúng giờ.</w:t>
      </w:r>
    </w:p>
    <w:p>
      <w:pPr>
        <w:ind w:left="255" w:hanging="198"/>
      </w:pPr>
      <w:r>
        <w:rPr>
          <w:sz w:val="20"/>
        </w:rPr>
        <w:t>C. Có, nếu có đồng nghiệp đi cùng.</w:t>
      </w:r>
    </w:p>
    <w:p>
      <w:pPr>
        <w:ind w:left="255" w:hanging="198"/>
      </w:pPr>
      <w:r>
        <w:rPr>
          <w:sz w:val="20"/>
        </w:rPr>
        <w:t>D. Không, dữ liệu còn phải phù hợp với địa điểm, lịch/phân công và hồ sơ liên quan.</w:t>
      </w:r>
    </w:p>
    <w:p>
      <w:pPr>
        <w:pStyle w:val="QuizAnswer"/>
      </w:pPr>
      <w:r>
        <w:rPr>
          <w:b/>
        </w:rPr>
        <w:t>Đáp án đúng: D.</w:t>
      </w:r>
    </w:p>
    <w:p>
      <w:pPr>
        <w:pStyle w:val="QuizAnswer"/>
      </w:pPr>
      <w:r>
        <w:rPr>
          <w:b/>
        </w:rPr>
        <w:t xml:space="preserve">Giải thích: </w:t>
      </w:r>
      <w:r>
        <w:t>Theo Khoản 5.6 của QD-HCNS-05, không, dữ liệu còn phải phù hợp với địa điểm, lịch/phân công và hồ sơ liên quan.. Các phương án còn lại thay đổi mốc thời gian, điều kiện, trách nhiệm hoặc hệ quả so với quy định.</w:t>
      </w:r>
    </w:p>
    <w:p>
      <w:pPr>
        <w:pStyle w:val="QuizAnswer"/>
      </w:pPr>
      <w:r>
        <w:rPr>
          <w:b/>
        </w:rPr>
        <w:t xml:space="preserve">Dẫn chiếu: </w:t>
      </w:r>
      <w:r>
        <w:t>Khoản 5.6 – Quy định chấm công.</w:t>
      </w:r>
    </w:p>
    <w:p>
      <w:pPr>
        <w:pStyle w:val="QuizQuestion"/>
      </w:pPr>
      <w:r>
        <w:t>Câu 8. Nhân sự hiện trường đi muộn 40 phút không có phê duyệt hợp lệ: phần vượt 30 phút được xử lý thế nào?</w:t>
      </w:r>
    </w:p>
    <w:p>
      <w:pPr>
        <w:ind w:left="255" w:hanging="198"/>
      </w:pPr>
      <w:r>
        <w:rPr>
          <w:sz w:val="20"/>
        </w:rPr>
        <w:t>A. Tiếp tục tăng KPI không giới hạn.</w:t>
      </w:r>
    </w:p>
    <w:p>
      <w:pPr>
        <w:ind w:left="255" w:hanging="198"/>
      </w:pPr>
      <w:r>
        <w:rPr>
          <w:sz w:val="20"/>
        </w:rPr>
        <w:t>B. Không ảnh hưởng công.</w:t>
      </w:r>
    </w:p>
    <w:p>
      <w:pPr>
        <w:ind w:left="255" w:hanging="198"/>
      </w:pPr>
      <w:r>
        <w:rPr>
          <w:sz w:val="20"/>
        </w:rPr>
        <w:t>C. Ghi nhận là thời gian không làm việc để xác định công thực tế.</w:t>
      </w:r>
    </w:p>
    <w:p>
      <w:pPr>
        <w:ind w:left="255" w:hanging="198"/>
      </w:pPr>
      <w:r>
        <w:rPr>
          <w:sz w:val="20"/>
        </w:rPr>
        <w:t>D. Tự động chuyển thành nghỉ điều động.</w:t>
      </w:r>
    </w:p>
    <w:p>
      <w:pPr>
        <w:pStyle w:val="QuizAnswer"/>
      </w:pPr>
      <w:r>
        <w:rPr>
          <w:b/>
        </w:rPr>
        <w:t>Đáp án đúng: C.</w:t>
      </w:r>
    </w:p>
    <w:p>
      <w:pPr>
        <w:pStyle w:val="QuizAnswer"/>
      </w:pPr>
      <w:r>
        <w:rPr>
          <w:b/>
        </w:rPr>
        <w:t xml:space="preserve">Giải thích: </w:t>
      </w:r>
      <w:r>
        <w:t>Theo Khoản 7.3 của QD-HCNS-05, ghi nhận là thời gian không làm việc để xác định công thực tế.. Các phương án còn lại thay đổi mốc thời gian, điều kiện, trách nhiệm hoặc hệ quả so với quy định.</w:t>
      </w:r>
    </w:p>
    <w:p>
      <w:pPr>
        <w:pStyle w:val="QuizAnswer"/>
      </w:pPr>
      <w:r>
        <w:rPr>
          <w:b/>
        </w:rPr>
        <w:t xml:space="preserve">Dẫn chiếu: </w:t>
      </w:r>
      <w:r>
        <w:t>Khoản 7.3 – Quy định chấm công.</w:t>
      </w:r>
    </w:p>
    <w:p>
      <w:pPr>
        <w:pStyle w:val="QuizQuestion"/>
      </w:pPr>
      <w:r>
        <w:t>Câu 9. Nhân sự hiện trường quên cả chấm công vào và ra nhưng có bằng chứng xác thực về việc làm việc thì việc ghi nhận công thế nào?</w:t>
      </w:r>
    </w:p>
    <w:p>
      <w:pPr>
        <w:ind w:left="255" w:hanging="198"/>
      </w:pPr>
      <w:r>
        <w:rPr>
          <w:sz w:val="20"/>
        </w:rPr>
        <w:t>A. Tự động bị mất công.</w:t>
      </w:r>
    </w:p>
    <w:p>
      <w:pPr>
        <w:ind w:left="255" w:hanging="198"/>
      </w:pPr>
      <w:r>
        <w:rPr>
          <w:sz w:val="20"/>
        </w:rPr>
        <w:t>B. Được xem xét trên cơ sở đủ căn cứ chứng minh thực tế làm việc.</w:t>
      </w:r>
    </w:p>
    <w:p>
      <w:pPr>
        <w:ind w:left="255" w:hanging="198"/>
      </w:pPr>
      <w:r>
        <w:rPr>
          <w:sz w:val="20"/>
        </w:rPr>
        <w:t>C. Tự động đủ công không cần xác minh.</w:t>
      </w:r>
    </w:p>
    <w:p>
      <w:pPr>
        <w:ind w:left="255" w:hanging="198"/>
      </w:pPr>
      <w:r>
        <w:rPr>
          <w:sz w:val="20"/>
        </w:rPr>
        <w:t>D. Chỉ được 1/2 công.</w:t>
      </w:r>
    </w:p>
    <w:p>
      <w:pPr>
        <w:pStyle w:val="QuizAnswer"/>
      </w:pPr>
      <w:r>
        <w:rPr>
          <w:b/>
        </w:rPr>
        <w:t>Đáp án đúng: B.</w:t>
      </w:r>
    </w:p>
    <w:p>
      <w:pPr>
        <w:pStyle w:val="QuizAnswer"/>
      </w:pPr>
      <w:r>
        <w:rPr>
          <w:b/>
        </w:rPr>
        <w:t xml:space="preserve">Giải thích: </w:t>
      </w:r>
      <w:r>
        <w:t>Theo Khoản 6.4 của QD-HCNS-05, được xem xét trên cơ sở đủ căn cứ chứng minh thực tế làm việc.. Các phương án còn lại thay đổi mốc thời gian, điều kiện, trách nhiệm hoặc hệ quả so với quy định.</w:t>
      </w:r>
    </w:p>
    <w:p>
      <w:pPr>
        <w:pStyle w:val="QuizAnswer"/>
      </w:pPr>
      <w:r>
        <w:rPr>
          <w:b/>
        </w:rPr>
        <w:t xml:space="preserve">Dẫn chiếu: </w:t>
      </w:r>
      <w:r>
        <w:t>Khoản 6.4 – Quy định chấm công.</w:t>
      </w:r>
    </w:p>
    <w:p>
      <w:pPr>
        <w:pStyle w:val="QuizQuestion"/>
      </w:pPr>
      <w:r>
        <w:t>Câu 10. Nhân sự hiện trường quên cả hai lượt chấm công và không có đủ căn cứ ghi nhận công thì có bị cộng thêm 400.000 đồng KPI lỗi quên chấm công không?</w:t>
      </w:r>
    </w:p>
    <w:p>
      <w:pPr>
        <w:ind w:left="255" w:hanging="198"/>
      </w:pPr>
      <w:r>
        <w:rPr>
          <w:sz w:val="20"/>
        </w:rPr>
        <w:t>A. Không; ngày đó không được ghi nhận công trên hồ sơ hiện có và không áp dụng thêm mức giảm KPI cho lỗi quên chấm công cùng ngày.</w:t>
      </w:r>
    </w:p>
    <w:p>
      <w:pPr>
        <w:ind w:left="255" w:hanging="198"/>
      </w:pPr>
      <w:r>
        <w:rPr>
          <w:sz w:val="20"/>
        </w:rPr>
        <w:t>B. Có, 400.000 đồng.</w:t>
      </w:r>
    </w:p>
    <w:p>
      <w:pPr>
        <w:ind w:left="255" w:hanging="198"/>
      </w:pPr>
      <w:r>
        <w:rPr>
          <w:sz w:val="20"/>
        </w:rPr>
        <w:t>C. Có, 200.000 đồng cho mỗi lượt và vẫn đủ công.</w:t>
      </w:r>
    </w:p>
    <w:p>
      <w:pPr>
        <w:ind w:left="255" w:hanging="198"/>
      </w:pPr>
      <w:r>
        <w:rPr>
          <w:sz w:val="20"/>
        </w:rPr>
        <w:t>D. Chỉ giảm 50.000 đồng.</w:t>
      </w:r>
    </w:p>
    <w:p>
      <w:pPr>
        <w:pStyle w:val="QuizAnswer"/>
      </w:pPr>
      <w:r>
        <w:rPr>
          <w:b/>
        </w:rPr>
        <w:t>Đáp án đúng: A.</w:t>
      </w:r>
    </w:p>
    <w:p>
      <w:pPr>
        <w:pStyle w:val="QuizAnswer"/>
      </w:pPr>
      <w:r>
        <w:rPr>
          <w:b/>
        </w:rPr>
        <w:t xml:space="preserve">Giải thích: </w:t>
      </w:r>
      <w:r>
        <w:t>Theo Khoản 8.3 của QD-HCNS-05, không; ngày đó không được ghi nhận công trên hồ sơ hiện có và không áp dụng thêm mức giảm KPI cho lỗi quên chấm công cùng ngày.. Các phương án còn lại thay đổi mốc thời gian, điều kiện, trách nhiệm hoặc hệ quả so với quy định.</w:t>
      </w:r>
    </w:p>
    <w:p>
      <w:pPr>
        <w:pStyle w:val="QuizAnswer"/>
      </w:pPr>
      <w:r>
        <w:rPr>
          <w:b/>
        </w:rPr>
        <w:t xml:space="preserve">Dẫn chiếu: </w:t>
      </w:r>
      <w:r>
        <w:t>Khoản 8.3 – Quy định chấm công.</w:t>
      </w:r>
    </w:p>
    <w:p>
      <w:pPr>
        <w:pStyle w:val="QuizQuestion"/>
      </w:pPr>
      <w:r>
        <w:t>Câu 11. Đơn giải trình có được dùng để hợp thức hóa dữ liệu chấm công có hình ảnh không đáp ứng yêu cầu nhận diện không?</w:t>
      </w:r>
    </w:p>
    <w:p>
      <w:pPr>
        <w:ind w:left="255" w:hanging="198"/>
      </w:pPr>
      <w:r>
        <w:rPr>
          <w:sz w:val="20"/>
        </w:rPr>
        <w:t>A. Có, trong mọi trường hợp.</w:t>
      </w:r>
    </w:p>
    <w:p>
      <w:pPr>
        <w:ind w:left="255" w:hanging="198"/>
      </w:pPr>
      <w:r>
        <w:rPr>
          <w:sz w:val="20"/>
        </w:rPr>
        <w:t>B. Có, nếu CBNV chưa dùng hết hạn mức giải trình.</w:t>
      </w:r>
    </w:p>
    <w:p>
      <w:pPr>
        <w:ind w:left="255" w:hanging="198"/>
      </w:pPr>
      <w:r>
        <w:rPr>
          <w:sz w:val="20"/>
        </w:rPr>
        <w:t>C. Có, nếu gửi trong ngày.</w:t>
      </w:r>
    </w:p>
    <w:p>
      <w:pPr>
        <w:ind w:left="255" w:hanging="198"/>
      </w:pPr>
      <w:r>
        <w:rPr>
          <w:sz w:val="20"/>
        </w:rPr>
        <w:t>D. Không.</w:t>
      </w:r>
    </w:p>
    <w:p>
      <w:pPr>
        <w:pStyle w:val="QuizAnswer"/>
      </w:pPr>
      <w:r>
        <w:rPr>
          <w:b/>
        </w:rPr>
        <w:t>Đáp án đúng: D.</w:t>
      </w:r>
    </w:p>
    <w:p>
      <w:pPr>
        <w:pStyle w:val="QuizAnswer"/>
      </w:pPr>
      <w:r>
        <w:rPr>
          <w:b/>
        </w:rPr>
        <w:t xml:space="preserve">Giải thích: </w:t>
      </w:r>
      <w:r>
        <w:t>Theo Khoản 6.1 của QD-HCNS-05, không.. Các phương án còn lại thay đổi mốc thời gian, điều kiện, trách nhiệm hoặc hệ quả so với quy định.</w:t>
      </w:r>
    </w:p>
    <w:p>
      <w:pPr>
        <w:pStyle w:val="QuizAnswer"/>
      </w:pPr>
      <w:r>
        <w:rPr>
          <w:b/>
        </w:rPr>
        <w:t xml:space="preserve">Dẫn chiếu: </w:t>
      </w:r>
      <w:r>
        <w:t>Khoản 6.1 – Quy định chấm công.</w:t>
      </w:r>
    </w:p>
    <w:p>
      <w:pPr>
        <w:pStyle w:val="QuizQuestion"/>
      </w:pPr>
      <w:r>
        <w:t>Câu 12. Nếu quên cả chấm công vào và chấm công ra trong cùng một ngày, việc ghi nhận công được xem xét khi nào?</w:t>
      </w:r>
    </w:p>
    <w:p>
      <w:pPr>
        <w:ind w:left="255" w:hanging="198"/>
      </w:pPr>
      <w:r>
        <w:rPr>
          <w:sz w:val="20"/>
        </w:rPr>
        <w:t>A. Tự động được ghi nhận đủ công.</w:t>
      </w:r>
    </w:p>
    <w:p>
      <w:pPr>
        <w:ind w:left="255" w:hanging="198"/>
      </w:pPr>
      <w:r>
        <w:rPr>
          <w:sz w:val="20"/>
        </w:rPr>
        <w:t>B. Chỉ cần CBNV tự xác nhận.</w:t>
      </w:r>
    </w:p>
    <w:p>
      <w:pPr>
        <w:ind w:left="255" w:hanging="198"/>
      </w:pPr>
      <w:r>
        <w:rPr>
          <w:sz w:val="20"/>
        </w:rPr>
        <w:t>C. Khi có đủ căn cứ chứng minh CBNV thực tế làm việc.</w:t>
      </w:r>
    </w:p>
    <w:p>
      <w:pPr>
        <w:ind w:left="255" w:hanging="198"/>
      </w:pPr>
      <w:r>
        <w:rPr>
          <w:sz w:val="20"/>
        </w:rPr>
        <w:t>D. Không bao giờ được xem xét.</w:t>
      </w:r>
    </w:p>
    <w:p>
      <w:pPr>
        <w:pStyle w:val="QuizAnswer"/>
      </w:pPr>
      <w:r>
        <w:rPr>
          <w:b/>
        </w:rPr>
        <w:t>Đáp án đúng: C.</w:t>
      </w:r>
    </w:p>
    <w:p>
      <w:pPr>
        <w:pStyle w:val="QuizAnswer"/>
      </w:pPr>
      <w:r>
        <w:rPr>
          <w:b/>
        </w:rPr>
        <w:t xml:space="preserve">Giải thích: </w:t>
      </w:r>
      <w:r>
        <w:t>Theo Khoản 6.4 của QD-HCNS-05, khi có đủ căn cứ chứng minh CBNV thực tế làm việc.. Các phương án còn lại thay đổi mốc thời gian, điều kiện, trách nhiệm hoặc hệ quả so với quy định.</w:t>
      </w:r>
    </w:p>
    <w:p>
      <w:pPr>
        <w:pStyle w:val="QuizAnswer"/>
      </w:pPr>
      <w:r>
        <w:rPr>
          <w:b/>
        </w:rPr>
        <w:t xml:space="preserve">Dẫn chiếu: </w:t>
      </w:r>
      <w:r>
        <w:t>Khoản 6.4 – Quy định chấm công.</w:t>
      </w:r>
    </w:p>
    <w:p>
      <w:pPr>
        <w:pStyle w:val="QuizQuestion"/>
      </w:pPr>
      <w:r>
        <w:t>Câu 13. Đơn giải trình được chấp thuận có tác dụng gì?</w:t>
      </w:r>
    </w:p>
    <w:p>
      <w:pPr>
        <w:ind w:left="255" w:hanging="198"/>
      </w:pPr>
      <w:r>
        <w:rPr>
          <w:sz w:val="20"/>
        </w:rPr>
        <w:t>A. Tự động ghi nhận đủ 08 giờ làm việc dù thực tế không làm.</w:t>
      </w:r>
    </w:p>
    <w:p>
      <w:pPr>
        <w:ind w:left="255" w:hanging="198"/>
      </w:pPr>
      <w:r>
        <w:rPr>
          <w:sz w:val="20"/>
        </w:rPr>
        <w:t>B. Là căn cứ để xem xét điều chỉnh dữ liệu công và xác định việc áp dụng KPI tuân thủ.</w:t>
      </w:r>
    </w:p>
    <w:p>
      <w:pPr>
        <w:ind w:left="255" w:hanging="198"/>
      </w:pPr>
      <w:r>
        <w:rPr>
          <w:sz w:val="20"/>
        </w:rPr>
        <w:t>C. Xóa toàn bộ dữ liệu chấm công gốc.</w:t>
      </w:r>
    </w:p>
    <w:p>
      <w:pPr>
        <w:ind w:left="255" w:hanging="198"/>
      </w:pPr>
      <w:r>
        <w:rPr>
          <w:sz w:val="20"/>
        </w:rPr>
        <w:t>D. Tự động miễn mọi lỗi chấm công trong tháng.</w:t>
      </w:r>
    </w:p>
    <w:p>
      <w:pPr>
        <w:pStyle w:val="QuizAnswer"/>
      </w:pPr>
      <w:r>
        <w:rPr>
          <w:b/>
        </w:rPr>
        <w:t>Đáp án đúng: B.</w:t>
      </w:r>
    </w:p>
    <w:p>
      <w:pPr>
        <w:pStyle w:val="QuizAnswer"/>
      </w:pPr>
      <w:r>
        <w:rPr>
          <w:b/>
        </w:rPr>
        <w:t xml:space="preserve">Giải thích: </w:t>
      </w:r>
      <w:r>
        <w:t>Theo Khoản 6.6 của QD-HCNS-05, là căn cứ để xem xét điều chỉnh dữ liệu công và xác định việc áp dụng KPI tuân thủ.. Các phương án còn lại thay đổi mốc thời gian, điều kiện, trách nhiệm hoặc hệ quả so với quy định.</w:t>
      </w:r>
    </w:p>
    <w:p>
      <w:pPr>
        <w:pStyle w:val="QuizAnswer"/>
      </w:pPr>
      <w:r>
        <w:rPr>
          <w:b/>
        </w:rPr>
        <w:t xml:space="preserve">Dẫn chiếu: </w:t>
      </w:r>
      <w:r>
        <w:t>Khoản 6.6 – Quy định chấm công.</w:t>
      </w:r>
    </w:p>
    <w:p>
      <w:pPr>
        <w:pStyle w:val="QuizQuestion"/>
      </w:pPr>
      <w:r>
        <w:t>Câu 14. Đơn giải trình được chấp thuận có mặc nhiên làm thay đổi thời gian làm việc thực tế không?</w:t>
      </w:r>
    </w:p>
    <w:p>
      <w:pPr>
        <w:ind w:left="255" w:hanging="198"/>
      </w:pPr>
      <w:r>
        <w:rPr>
          <w:sz w:val="20"/>
        </w:rPr>
        <w:t>A. Không, nếu hồ sơ thể hiện CBNV không làm việc trong khoảng thời gian tương ứng.</w:t>
      </w:r>
    </w:p>
    <w:p>
      <w:pPr>
        <w:ind w:left="255" w:hanging="198"/>
      </w:pPr>
      <w:r>
        <w:rPr>
          <w:sz w:val="20"/>
        </w:rPr>
        <w:t>B. Có, luôn chuyển thành đủ công.</w:t>
      </w:r>
    </w:p>
    <w:p>
      <w:pPr>
        <w:ind w:left="255" w:hanging="198"/>
      </w:pPr>
      <w:r>
        <w:rPr>
          <w:sz w:val="20"/>
        </w:rPr>
        <w:t>C. Có, nếu đơn được duyệt trước ngày chốt lương.</w:t>
      </w:r>
    </w:p>
    <w:p>
      <w:pPr>
        <w:ind w:left="255" w:hanging="198"/>
      </w:pPr>
      <w:r>
        <w:rPr>
          <w:sz w:val="20"/>
        </w:rPr>
        <w:t>D. Có, nếu CBNV còn phép năm.</w:t>
      </w:r>
    </w:p>
    <w:p>
      <w:pPr>
        <w:pStyle w:val="QuizAnswer"/>
      </w:pPr>
      <w:r>
        <w:rPr>
          <w:b/>
        </w:rPr>
        <w:t>Đáp án đúng: A.</w:t>
      </w:r>
    </w:p>
    <w:p>
      <w:pPr>
        <w:pStyle w:val="QuizAnswer"/>
      </w:pPr>
      <w:r>
        <w:rPr>
          <w:b/>
        </w:rPr>
        <w:t xml:space="preserve">Giải thích: </w:t>
      </w:r>
      <w:r>
        <w:t>Theo Khoản 6.6 của QD-HCNS-05, không, nếu hồ sơ thể hiện CBNV không làm việc trong khoảng thời gian tương ứng.. Các phương án còn lại thay đổi mốc thời gian, điều kiện, trách nhiệm hoặc hệ quả so với quy định.</w:t>
      </w:r>
    </w:p>
    <w:p>
      <w:pPr>
        <w:pStyle w:val="QuizAnswer"/>
      </w:pPr>
      <w:r>
        <w:rPr>
          <w:b/>
        </w:rPr>
        <w:t xml:space="preserve">Dẫn chiếu: </w:t>
      </w:r>
      <w:r>
        <w:t>Khoản 6.6 – Quy định chấm công.</w:t>
      </w:r>
    </w:p>
    <w:p>
      <w:pPr>
        <w:pStyle w:val="QuizQuestion"/>
      </w:pPr>
      <w:r>
        <w:t>Câu 15. CBNV đi muộn hoặc về sớm không có phê duyệt hợp lệ thì việc giảm KPI được xử lý theo đâu trong chính Quy định này?</w:t>
      </w:r>
    </w:p>
    <w:p>
      <w:pPr>
        <w:ind w:left="255" w:hanging="198"/>
      </w:pPr>
      <w:r>
        <w:rPr>
          <w:sz w:val="20"/>
        </w:rPr>
        <w:t>A. Không áp dụng bất kỳ cơ chế nào.</w:t>
      </w:r>
    </w:p>
    <w:p>
      <w:pPr>
        <w:ind w:left="255" w:hanging="198"/>
      </w:pPr>
      <w:r>
        <w:rPr>
          <w:sz w:val="20"/>
        </w:rPr>
        <w:t>B. Tự động trừ 01 ngày công.</w:t>
      </w:r>
    </w:p>
    <w:p>
      <w:pPr>
        <w:ind w:left="255" w:hanging="198"/>
      </w:pPr>
      <w:r>
        <w:rPr>
          <w:sz w:val="20"/>
        </w:rPr>
        <w:t>C. Chỉ nhắc nhở, không ghi nhận.</w:t>
      </w:r>
    </w:p>
    <w:p>
      <w:pPr>
        <w:ind w:left="255" w:hanging="198"/>
      </w:pPr>
      <w:r>
        <w:rPr>
          <w:sz w:val="20"/>
        </w:rPr>
        <w:t>D. Theo Điều 8 về mức giảm KPI tuân thủ đối với chấm công.</w:t>
      </w:r>
    </w:p>
    <w:p>
      <w:pPr>
        <w:pStyle w:val="QuizAnswer"/>
      </w:pPr>
      <w:r>
        <w:rPr>
          <w:b/>
        </w:rPr>
        <w:t>Đáp án đúng: D.</w:t>
      </w:r>
    </w:p>
    <w:p>
      <w:pPr>
        <w:pStyle w:val="QuizAnswer"/>
      </w:pPr>
      <w:r>
        <w:rPr>
          <w:b/>
        </w:rPr>
        <w:t xml:space="preserve">Giải thích: </w:t>
      </w:r>
      <w:r>
        <w:t>Theo Khoản 7.1 của QD-HCNS-05, theo Điều 8 về mức giảm KPI tuân thủ đối với chấm công.. Các phương án còn lại thay đổi mốc thời gian, điều kiện, trách nhiệm hoặc hệ quả so với quy định.</w:t>
      </w:r>
    </w:p>
    <w:p>
      <w:pPr>
        <w:pStyle w:val="QuizAnswer"/>
      </w:pPr>
      <w:r>
        <w:rPr>
          <w:b/>
        </w:rPr>
        <w:t xml:space="preserve">Dẫn chiếu: </w:t>
      </w:r>
      <w:r>
        <w:t>Khoản 7.1 – Quy định chấm công.</w:t>
      </w:r>
    </w:p>
    <w:p>
      <w:pPr>
        <w:pStyle w:val="QuizQuestion"/>
      </w:pPr>
      <w:r>
        <w:t>Câu 16. Mức giảm KPI do đi muộn/về sớm được tính theo thời gian thực tế trong phạm vi tối đa bao nhiêu phút?</w:t>
      </w:r>
    </w:p>
    <w:p>
      <w:pPr>
        <w:ind w:left="255" w:hanging="198"/>
      </w:pPr>
      <w:r>
        <w:rPr>
          <w:sz w:val="20"/>
        </w:rPr>
        <w:t>A. 15 phút.</w:t>
      </w:r>
    </w:p>
    <w:p>
      <w:pPr>
        <w:ind w:left="255" w:hanging="198"/>
      </w:pPr>
      <w:r>
        <w:rPr>
          <w:sz w:val="20"/>
        </w:rPr>
        <w:t>B. 45 phút.</w:t>
      </w:r>
    </w:p>
    <w:p>
      <w:pPr>
        <w:ind w:left="255" w:hanging="198"/>
      </w:pPr>
      <w:r>
        <w:rPr>
          <w:sz w:val="20"/>
        </w:rPr>
        <w:t>C. 30 phút.</w:t>
      </w:r>
    </w:p>
    <w:p>
      <w:pPr>
        <w:ind w:left="255" w:hanging="198"/>
      </w:pPr>
      <w:r>
        <w:rPr>
          <w:sz w:val="20"/>
        </w:rPr>
        <w:t>D. 60 phút.</w:t>
      </w:r>
    </w:p>
    <w:p>
      <w:pPr>
        <w:pStyle w:val="QuizAnswer"/>
      </w:pPr>
      <w:r>
        <w:rPr>
          <w:b/>
        </w:rPr>
        <w:t>Đáp án đúng: C.</w:t>
      </w:r>
    </w:p>
    <w:p>
      <w:pPr>
        <w:pStyle w:val="QuizAnswer"/>
      </w:pPr>
      <w:r>
        <w:rPr>
          <w:b/>
        </w:rPr>
        <w:t xml:space="preserve">Giải thích: </w:t>
      </w:r>
      <w:r>
        <w:t>Theo Khoản 7.2 của QD-HCNS-05, 30 phút.. Các phương án còn lại thay đổi mốc thời gian, điều kiện, trách nhiệm hoặc hệ quả so với quy định.</w:t>
      </w:r>
    </w:p>
    <w:p>
      <w:pPr>
        <w:pStyle w:val="QuizAnswer"/>
      </w:pPr>
      <w:r>
        <w:rPr>
          <w:b/>
        </w:rPr>
        <w:t xml:space="preserve">Dẫn chiếu: </w:t>
      </w:r>
      <w:r>
        <w:t>Khoản 7.2 – Quy định chấm công.</w:t>
      </w:r>
    </w:p>
    <w:p>
      <w:pPr>
        <w:pStyle w:val="QuizQuestion"/>
      </w:pPr>
      <w:r>
        <w:t>Câu 17. Nếu đi muộn hoặc về sớm trên 30 phút, phần thời gian vượt quá 30 phút được xử lý thế nào?</w:t>
      </w:r>
    </w:p>
    <w:p>
      <w:pPr>
        <w:ind w:left="255" w:hanging="198"/>
      </w:pPr>
      <w:r>
        <w:rPr>
          <w:sz w:val="20"/>
        </w:rPr>
        <w:t>A. Tiếp tục tăng KPI không giới hạn.</w:t>
      </w:r>
    </w:p>
    <w:p>
      <w:pPr>
        <w:ind w:left="255" w:hanging="198"/>
      </w:pPr>
      <w:r>
        <w:rPr>
          <w:sz w:val="20"/>
        </w:rPr>
        <w:t>B. Ghi nhận là thời gian không làm việc để xác định ngày/giờ công thực tế.</w:t>
      </w:r>
    </w:p>
    <w:p>
      <w:pPr>
        <w:ind w:left="255" w:hanging="198"/>
      </w:pPr>
      <w:r>
        <w:rPr>
          <w:sz w:val="20"/>
        </w:rPr>
        <w:t>C. Tự động chuyển thành phép năm.</w:t>
      </w:r>
    </w:p>
    <w:p>
      <w:pPr>
        <w:ind w:left="255" w:hanging="198"/>
      </w:pPr>
      <w:r>
        <w:rPr>
          <w:sz w:val="20"/>
        </w:rPr>
        <w:t>D. Không ảnh hưởng đến công.</w:t>
      </w:r>
    </w:p>
    <w:p>
      <w:pPr>
        <w:pStyle w:val="QuizAnswer"/>
      </w:pPr>
      <w:r>
        <w:rPr>
          <w:b/>
        </w:rPr>
        <w:t>Đáp án đúng: B.</w:t>
      </w:r>
    </w:p>
    <w:p>
      <w:pPr>
        <w:pStyle w:val="QuizAnswer"/>
      </w:pPr>
      <w:r>
        <w:rPr>
          <w:b/>
        </w:rPr>
        <w:t xml:space="preserve">Giải thích: </w:t>
      </w:r>
      <w:r>
        <w:t>Theo Khoản 7.3 của QD-HCNS-05, ghi nhận là thời gian không làm việc để xác định ngày/giờ công thực tế.. Các phương án còn lại thay đổi mốc thời gian, điều kiện, trách nhiệm hoặc hệ quả so với quy định.</w:t>
      </w:r>
    </w:p>
    <w:p>
      <w:pPr>
        <w:pStyle w:val="QuizAnswer"/>
      </w:pPr>
      <w:r>
        <w:rPr>
          <w:b/>
        </w:rPr>
        <w:t xml:space="preserve">Dẫn chiếu: </w:t>
      </w:r>
      <w:r>
        <w:t>Khoản 7.3 – Quy định chấm công.</w:t>
      </w:r>
    </w:p>
    <w:p>
      <w:pPr>
        <w:pStyle w:val="QuizQuestion"/>
      </w:pPr>
      <w:r>
        <w:t>Câu 18. Khi đi muộn/về sớm trên 30 phút, mức giảm KPI cho hành vi tương ứng được áp dụng thế nào?</w:t>
      </w:r>
    </w:p>
    <w:p>
      <w:pPr>
        <w:ind w:left="255" w:hanging="198"/>
      </w:pPr>
      <w:r>
        <w:rPr>
          <w:sz w:val="20"/>
        </w:rPr>
        <w:t>A. Áp dụng tối đa theo Điều 8; phần vượt 30 phút xử lý theo thời gian công thực tế.</w:t>
      </w:r>
    </w:p>
    <w:p>
      <w:pPr>
        <w:ind w:left="255" w:hanging="198"/>
      </w:pPr>
      <w:r>
        <w:rPr>
          <w:sz w:val="20"/>
        </w:rPr>
        <w:t>B. Không áp dụng KPI nữa.</w:t>
      </w:r>
    </w:p>
    <w:p>
      <w:pPr>
        <w:ind w:left="255" w:hanging="198"/>
      </w:pPr>
      <w:r>
        <w:rPr>
          <w:sz w:val="20"/>
        </w:rPr>
        <w:t>C. Tăng 10.000 đồng cho mọi phút không giới hạn.</w:t>
      </w:r>
    </w:p>
    <w:p>
      <w:pPr>
        <w:ind w:left="255" w:hanging="198"/>
      </w:pPr>
      <w:r>
        <w:rPr>
          <w:sz w:val="20"/>
        </w:rPr>
        <w:t>D. Tự động giảm 1/2 ngày công và không áp dụng quy định khác.</w:t>
      </w:r>
    </w:p>
    <w:p>
      <w:pPr>
        <w:pStyle w:val="QuizAnswer"/>
      </w:pPr>
      <w:r>
        <w:rPr>
          <w:b/>
        </w:rPr>
        <w:t>Đáp án đúng: A.</w:t>
      </w:r>
    </w:p>
    <w:p>
      <w:pPr>
        <w:pStyle w:val="QuizAnswer"/>
      </w:pPr>
      <w:r>
        <w:rPr>
          <w:b/>
        </w:rPr>
        <w:t xml:space="preserve">Giải thích: </w:t>
      </w:r>
      <w:r>
        <w:t>Theo Khoản 7.3 của QD-HCNS-05, áp dụng tối đa theo Điều 8; phần vượt 30 phút xử lý theo thời gian công thực tế.. Các phương án còn lại thay đổi mốc thời gian, điều kiện, trách nhiệm hoặc hệ quả so với quy định.</w:t>
      </w:r>
    </w:p>
    <w:p>
      <w:pPr>
        <w:pStyle w:val="QuizAnswer"/>
      </w:pPr>
      <w:r>
        <w:rPr>
          <w:b/>
        </w:rPr>
        <w:t xml:space="preserve">Dẫn chiếu: </w:t>
      </w:r>
      <w:r>
        <w:t>Khoản 7.3 – Quy định chấm công.</w:t>
      </w:r>
    </w:p>
    <w:p>
      <w:pPr>
        <w:pStyle w:val="QuizQuestion"/>
      </w:pPr>
      <w:r>
        <w:t>Câu 19. CBNV đã đăng ký đi muộn/về sớm hoặc vắng mặt một phần thời gian và được phê duyệt hợp lệ thì KPI do đi muộn/về sớm được xử lý thế nào?</w:t>
      </w:r>
    </w:p>
    <w:p>
      <w:pPr>
        <w:ind w:left="255" w:hanging="198"/>
      </w:pPr>
      <w:r>
        <w:rPr>
          <w:sz w:val="20"/>
        </w:rPr>
        <w:t>A. Vẫn giảm 50.000 đồng/lần.</w:t>
      </w:r>
    </w:p>
    <w:p>
      <w:pPr>
        <w:ind w:left="255" w:hanging="198"/>
      </w:pPr>
      <w:r>
        <w:rPr>
          <w:sz w:val="20"/>
        </w:rPr>
        <w:t>B. Vẫn giảm theo số phút thực tế.</w:t>
      </w:r>
    </w:p>
    <w:p>
      <w:pPr>
        <w:ind w:left="255" w:hanging="198"/>
      </w:pPr>
      <w:r>
        <w:rPr>
          <w:sz w:val="20"/>
        </w:rPr>
        <w:t>C. Tự động giảm 200.000 đồng.</w:t>
      </w:r>
    </w:p>
    <w:p>
      <w:pPr>
        <w:ind w:left="255" w:hanging="198"/>
      </w:pPr>
      <w:r>
        <w:rPr>
          <w:sz w:val="20"/>
        </w:rPr>
        <w:t>D. Không áp dụng mức giảm KPI do đi muộn/về sớm.</w:t>
      </w:r>
    </w:p>
    <w:p>
      <w:pPr>
        <w:pStyle w:val="QuizAnswer"/>
      </w:pPr>
      <w:r>
        <w:rPr>
          <w:b/>
        </w:rPr>
        <w:t>Đáp án đúng: D.</w:t>
      </w:r>
    </w:p>
    <w:p>
      <w:pPr>
        <w:pStyle w:val="QuizAnswer"/>
      </w:pPr>
      <w:r>
        <w:rPr>
          <w:b/>
        </w:rPr>
        <w:t xml:space="preserve">Giải thích: </w:t>
      </w:r>
      <w:r>
        <w:t>Theo Khoản 7.4 của QD-HCNS-05, không áp dụng mức giảm KPI do đi muộn/về sớm.. Các phương án còn lại thay đổi mốc thời gian, điều kiện, trách nhiệm hoặc hệ quả so với quy định.</w:t>
      </w:r>
    </w:p>
    <w:p>
      <w:pPr>
        <w:pStyle w:val="QuizAnswer"/>
      </w:pPr>
      <w:r>
        <w:rPr>
          <w:b/>
        </w:rPr>
        <w:t xml:space="preserve">Dẫn chiếu: </w:t>
      </w:r>
      <w:r>
        <w:t>Khoản 7.4 – Quy định chấm công.</w:t>
      </w:r>
    </w:p>
    <w:p>
      <w:pPr>
        <w:pStyle w:val="QuizQuestion"/>
      </w:pPr>
      <w:r>
        <w:t>Câu 20. Trong trường hợp đi muộn/về sớm đã được phê duyệt hợp lệ, ngày/giờ công được ghi nhận thế nào?</w:t>
      </w:r>
    </w:p>
    <w:p>
      <w:pPr>
        <w:ind w:left="255" w:hanging="198"/>
      </w:pPr>
      <w:r>
        <w:rPr>
          <w:sz w:val="20"/>
        </w:rPr>
        <w:t>A. Mặc định đủ 08 giờ.</w:t>
      </w:r>
    </w:p>
    <w:p>
      <w:pPr>
        <w:ind w:left="255" w:hanging="198"/>
      </w:pPr>
      <w:r>
        <w:rPr>
          <w:sz w:val="20"/>
        </w:rPr>
        <w:t>B. Mặc định 1/2 ngày công.</w:t>
      </w:r>
    </w:p>
    <w:p>
      <w:pPr>
        <w:ind w:left="255" w:hanging="198"/>
      </w:pPr>
      <w:r>
        <w:rPr>
          <w:sz w:val="20"/>
        </w:rPr>
        <w:t>C. Theo thời gian làm việc thực tế và hồ sơ đã được phê duyệt.</w:t>
      </w:r>
    </w:p>
    <w:p>
      <w:pPr>
        <w:ind w:left="255" w:hanging="198"/>
      </w:pPr>
      <w:r>
        <w:rPr>
          <w:sz w:val="20"/>
        </w:rPr>
        <w:t>D. Không ghi nhận công.</w:t>
      </w:r>
    </w:p>
    <w:p>
      <w:pPr>
        <w:pStyle w:val="QuizAnswer"/>
      </w:pPr>
      <w:r>
        <w:rPr>
          <w:b/>
        </w:rPr>
        <w:t>Đáp án đúng: C.</w:t>
      </w:r>
    </w:p>
    <w:p>
      <w:pPr>
        <w:pStyle w:val="QuizAnswer"/>
      </w:pPr>
      <w:r>
        <w:rPr>
          <w:b/>
        </w:rPr>
        <w:t xml:space="preserve">Giải thích: </w:t>
      </w:r>
      <w:r>
        <w:t>Theo Khoản 7.4 của QD-HCNS-05, theo thời gian làm việc thực tế và hồ sơ đã được phê duyệt.. Các phương án còn lại thay đổi mốc thời gian, điều kiện, trách nhiệm hoặc hệ quả so với quy định.</w:t>
      </w:r>
    </w:p>
    <w:p>
      <w:pPr>
        <w:pStyle w:val="QuizAnswer"/>
      </w:pPr>
      <w:r>
        <w:rPr>
          <w:b/>
        </w:rPr>
        <w:t xml:space="preserve">Dẫn chiếu: </w:t>
      </w:r>
      <w:r>
        <w:t>Khoản 7.4 – Quy định chấm công.</w:t>
      </w:r>
    </w:p>
    <w:p>
      <w:pPr>
        <w:pStyle w:val="QuizQuestion"/>
      </w:pPr>
      <w:r>
        <w:t>Câu 21. Đi muộn hoặc về sớm từ 01 đến 05 phút áp dụng mức giảm KPI tuân thủ bao nhiêu?</w:t>
      </w:r>
    </w:p>
    <w:p>
      <w:pPr>
        <w:ind w:left="255" w:hanging="198"/>
      </w:pPr>
      <w:r>
        <w:rPr>
          <w:sz w:val="20"/>
        </w:rPr>
        <w:t>A. 20.000 đồng/lần.</w:t>
      </w:r>
    </w:p>
    <w:p>
      <w:pPr>
        <w:ind w:left="255" w:hanging="198"/>
      </w:pPr>
      <w:r>
        <w:rPr>
          <w:sz w:val="20"/>
        </w:rPr>
        <w:t>B. 50.000 đồng/lần.</w:t>
      </w:r>
    </w:p>
    <w:p>
      <w:pPr>
        <w:ind w:left="255" w:hanging="198"/>
      </w:pPr>
      <w:r>
        <w:rPr>
          <w:sz w:val="20"/>
        </w:rPr>
        <w:t>C. 100.000 đồng/lần.</w:t>
      </w:r>
    </w:p>
    <w:p>
      <w:pPr>
        <w:ind w:left="255" w:hanging="198"/>
      </w:pPr>
      <w:r>
        <w:rPr>
          <w:sz w:val="20"/>
        </w:rPr>
        <w:t>D. 200.000 đồng/lần.</w:t>
      </w:r>
    </w:p>
    <w:p>
      <w:pPr>
        <w:pStyle w:val="QuizAnswer"/>
      </w:pPr>
      <w:r>
        <w:rPr>
          <w:b/>
        </w:rPr>
        <w:t>Đáp án đúng: B.</w:t>
      </w:r>
    </w:p>
    <w:p>
      <w:pPr>
        <w:pStyle w:val="QuizAnswer"/>
      </w:pPr>
      <w:r>
        <w:rPr>
          <w:b/>
        </w:rPr>
        <w:t xml:space="preserve">Giải thích: </w:t>
      </w:r>
      <w:r>
        <w:t>Theo Khoản 8.1 của QD-HCNS-05, 50.000 đồng/lần..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22. Từ phút thứ 06 trở đi, cách tính giảm KPI do đi muộn/về sớm là gì?</w:t>
      </w:r>
    </w:p>
    <w:p>
      <w:pPr>
        <w:ind w:left="255" w:hanging="198"/>
      </w:pPr>
      <w:r>
        <w:rPr>
          <w:sz w:val="20"/>
        </w:rPr>
        <w:t>A. 50.000 đồng và giảm thêm 10.000 đồng cho mỗi phút kể từ phút thứ 06, tối đa 200.000 đồng/lần.</w:t>
      </w:r>
    </w:p>
    <w:p>
      <w:pPr>
        <w:ind w:left="255" w:hanging="198"/>
      </w:pPr>
      <w:r>
        <w:rPr>
          <w:sz w:val="20"/>
        </w:rPr>
        <w:t>B. 10.000 đồng cho mỗi phút từ phút đầu tiên, không có mức tối đa.</w:t>
      </w:r>
    </w:p>
    <w:p>
      <w:pPr>
        <w:ind w:left="255" w:hanging="198"/>
      </w:pPr>
      <w:r>
        <w:rPr>
          <w:sz w:val="20"/>
        </w:rPr>
        <w:t>C. 100.000 đồng cố định cho mọi trường hợp từ phút thứ 06.</w:t>
      </w:r>
    </w:p>
    <w:p>
      <w:pPr>
        <w:ind w:left="255" w:hanging="198"/>
      </w:pPr>
      <w:r>
        <w:rPr>
          <w:sz w:val="20"/>
        </w:rPr>
        <w:t>D. 200.000 đồng ngay từ phút thứ 06.</w:t>
      </w:r>
    </w:p>
    <w:p>
      <w:pPr>
        <w:pStyle w:val="QuizAnswer"/>
      </w:pPr>
      <w:r>
        <w:rPr>
          <w:b/>
        </w:rPr>
        <w:t>Đáp án đúng: A.</w:t>
      </w:r>
    </w:p>
    <w:p>
      <w:pPr>
        <w:pStyle w:val="QuizAnswer"/>
      </w:pPr>
      <w:r>
        <w:rPr>
          <w:b/>
        </w:rPr>
        <w:t xml:space="preserve">Giải thích: </w:t>
      </w:r>
      <w:r>
        <w:t>Theo Khoản 8.1 của QD-HCNS-05, 50.000 đồng và giảm thêm 10.000 đồng cho mỗi phút kể từ phút thứ 06, tối đa 200.000 đồng/lần..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23. Đi muộn 06 phút không có phê duyệt hợp lệ thì mức giảm KPI là bao nhiêu?</w:t>
      </w:r>
    </w:p>
    <w:p>
      <w:pPr>
        <w:ind w:left="255" w:hanging="198"/>
      </w:pPr>
      <w:r>
        <w:rPr>
          <w:sz w:val="20"/>
        </w:rPr>
        <w:t>A. 50.000 đồng.</w:t>
      </w:r>
    </w:p>
    <w:p>
      <w:pPr>
        <w:ind w:left="255" w:hanging="198"/>
      </w:pPr>
      <w:r>
        <w:rPr>
          <w:sz w:val="20"/>
        </w:rPr>
        <w:t>B. 70.000 đồng.</w:t>
      </w:r>
    </w:p>
    <w:p>
      <w:pPr>
        <w:ind w:left="255" w:hanging="198"/>
      </w:pPr>
      <w:r>
        <w:rPr>
          <w:sz w:val="20"/>
        </w:rPr>
        <w:t>C. 100.000 đồng.</w:t>
      </w:r>
    </w:p>
    <w:p>
      <w:pPr>
        <w:ind w:left="255" w:hanging="198"/>
      </w:pPr>
      <w:r>
        <w:rPr>
          <w:sz w:val="20"/>
        </w:rPr>
        <w:t>D. 60.000 đồng.</w:t>
      </w:r>
    </w:p>
    <w:p>
      <w:pPr>
        <w:pStyle w:val="QuizAnswer"/>
      </w:pPr>
      <w:r>
        <w:rPr>
          <w:b/>
        </w:rPr>
        <w:t>Đáp án đúng: D.</w:t>
      </w:r>
    </w:p>
    <w:p>
      <w:pPr>
        <w:pStyle w:val="QuizAnswer"/>
      </w:pPr>
      <w:r>
        <w:rPr>
          <w:b/>
        </w:rPr>
        <w:t xml:space="preserve">Giải thích: </w:t>
      </w:r>
      <w:r>
        <w:t>Theo Khoản 8.1 của QD-HCNS-05, 60.000 đồng..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24. Đi muộn 10 phút không có phê duyệt hợp lệ thì mức giảm KPI là bao nhiêu?</w:t>
      </w:r>
    </w:p>
    <w:p>
      <w:pPr>
        <w:ind w:left="255" w:hanging="198"/>
      </w:pPr>
      <w:r>
        <w:rPr>
          <w:sz w:val="20"/>
        </w:rPr>
        <w:t>A. 90.000 đồng.</w:t>
      </w:r>
    </w:p>
    <w:p>
      <w:pPr>
        <w:ind w:left="255" w:hanging="198"/>
      </w:pPr>
      <w:r>
        <w:rPr>
          <w:sz w:val="20"/>
        </w:rPr>
        <w:t>B. 110.000 đồng.</w:t>
      </w:r>
    </w:p>
    <w:p>
      <w:pPr>
        <w:ind w:left="255" w:hanging="198"/>
      </w:pPr>
      <w:r>
        <w:rPr>
          <w:sz w:val="20"/>
        </w:rPr>
        <w:t>C. 100.000 đồng.</w:t>
      </w:r>
    </w:p>
    <w:p>
      <w:pPr>
        <w:ind w:left="255" w:hanging="198"/>
      </w:pPr>
      <w:r>
        <w:rPr>
          <w:sz w:val="20"/>
        </w:rPr>
        <w:t>D. 150.000 đồng.</w:t>
      </w:r>
    </w:p>
    <w:p>
      <w:pPr>
        <w:pStyle w:val="QuizAnswer"/>
      </w:pPr>
      <w:r>
        <w:rPr>
          <w:b/>
        </w:rPr>
        <w:t>Đáp án đúng: C.</w:t>
      </w:r>
    </w:p>
    <w:p>
      <w:pPr>
        <w:pStyle w:val="QuizAnswer"/>
      </w:pPr>
      <w:r>
        <w:rPr>
          <w:b/>
        </w:rPr>
        <w:t xml:space="preserve">Giải thích: </w:t>
      </w:r>
      <w:r>
        <w:t>Theo Khoản 8.1 của QD-HCNS-05, 100.000 đồng..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25. Đi muộn 20 phút không có phê duyệt hợp lệ thì mức giảm KPI là bao nhiêu?</w:t>
      </w:r>
    </w:p>
    <w:p>
      <w:pPr>
        <w:ind w:left="255" w:hanging="198"/>
      </w:pPr>
      <w:r>
        <w:rPr>
          <w:sz w:val="20"/>
        </w:rPr>
        <w:t>A. 190.000 đồng.</w:t>
      </w:r>
    </w:p>
    <w:p>
      <w:pPr>
        <w:ind w:left="255" w:hanging="198"/>
      </w:pPr>
      <w:r>
        <w:rPr>
          <w:sz w:val="20"/>
        </w:rPr>
        <w:t>B. 200.000 đồng.</w:t>
      </w:r>
    </w:p>
    <w:p>
      <w:pPr>
        <w:ind w:left="255" w:hanging="198"/>
      </w:pPr>
      <w:r>
        <w:rPr>
          <w:sz w:val="20"/>
        </w:rPr>
        <w:t>C. 210.000 đồng.</w:t>
      </w:r>
    </w:p>
    <w:p>
      <w:pPr>
        <w:ind w:left="255" w:hanging="198"/>
      </w:pPr>
      <w:r>
        <w:rPr>
          <w:sz w:val="20"/>
        </w:rPr>
        <w:t>D. 250.000 đồng.</w:t>
      </w:r>
    </w:p>
    <w:p>
      <w:pPr>
        <w:pStyle w:val="QuizAnswer"/>
      </w:pPr>
      <w:r>
        <w:rPr>
          <w:b/>
        </w:rPr>
        <w:t>Đáp án đúng: B.</w:t>
      </w:r>
    </w:p>
    <w:p>
      <w:pPr>
        <w:pStyle w:val="QuizAnswer"/>
      </w:pPr>
      <w:r>
        <w:rPr>
          <w:b/>
        </w:rPr>
        <w:t xml:space="preserve">Giải thích: </w:t>
      </w:r>
      <w:r>
        <w:t>Theo Khoản 8.1 của QD-HCNS-05, 200.000 đồng..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26. Đi muộn 25 phút không có phê duyệt hợp lệ thì mức giảm KPI là bao nhiêu?</w:t>
      </w:r>
    </w:p>
    <w:p>
      <w:pPr>
        <w:ind w:left="255" w:hanging="198"/>
      </w:pPr>
      <w:r>
        <w:rPr>
          <w:sz w:val="20"/>
        </w:rPr>
        <w:t>A. 200.000 đồng do đã chạm mức tối đa/lần.</w:t>
      </w:r>
    </w:p>
    <w:p>
      <w:pPr>
        <w:ind w:left="255" w:hanging="198"/>
      </w:pPr>
      <w:r>
        <w:rPr>
          <w:sz w:val="20"/>
        </w:rPr>
        <w:t>B. 250.000 đồng.</w:t>
      </w:r>
    </w:p>
    <w:p>
      <w:pPr>
        <w:ind w:left="255" w:hanging="198"/>
      </w:pPr>
      <w:r>
        <w:rPr>
          <w:sz w:val="20"/>
        </w:rPr>
        <w:t>C. 150.000 đồng.</w:t>
      </w:r>
    </w:p>
    <w:p>
      <w:pPr>
        <w:ind w:left="255" w:hanging="198"/>
      </w:pPr>
      <w:r>
        <w:rPr>
          <w:sz w:val="20"/>
        </w:rPr>
        <w:t>D. 300.000 đồng.</w:t>
      </w:r>
    </w:p>
    <w:p>
      <w:pPr>
        <w:pStyle w:val="QuizAnswer"/>
      </w:pPr>
      <w:r>
        <w:rPr>
          <w:b/>
        </w:rPr>
        <w:t>Đáp án đúng: A.</w:t>
      </w:r>
    </w:p>
    <w:p>
      <w:pPr>
        <w:pStyle w:val="QuizAnswer"/>
      </w:pPr>
      <w:r>
        <w:rPr>
          <w:b/>
        </w:rPr>
        <w:t xml:space="preserve">Giải thích: </w:t>
      </w:r>
      <w:r>
        <w:t>Theo Khoản 8.1 của QD-HCNS-05, 200.000 đồng do đã chạm mức tối đa/lần..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27. Quên chấm công vào hoặc quên chấm công ra áp dụng mức giảm KPI bao nhiêu nếu không có đơn giải trình hợp lệ được chấp thuận?</w:t>
      </w:r>
    </w:p>
    <w:p>
      <w:pPr>
        <w:ind w:left="255" w:hanging="198"/>
      </w:pPr>
      <w:r>
        <w:rPr>
          <w:sz w:val="20"/>
        </w:rPr>
        <w:t>A. 50.000 đồng/lần.</w:t>
      </w:r>
    </w:p>
    <w:p>
      <w:pPr>
        <w:ind w:left="255" w:hanging="198"/>
      </w:pPr>
      <w:r>
        <w:rPr>
          <w:sz w:val="20"/>
        </w:rPr>
        <w:t>B. 100.000 đồng/lần.</w:t>
      </w:r>
    </w:p>
    <w:p>
      <w:pPr>
        <w:ind w:left="255" w:hanging="198"/>
      </w:pPr>
      <w:r>
        <w:rPr>
          <w:sz w:val="20"/>
        </w:rPr>
        <w:t>C. 300.000 đồng/lần.</w:t>
      </w:r>
    </w:p>
    <w:p>
      <w:pPr>
        <w:ind w:left="255" w:hanging="198"/>
      </w:pPr>
      <w:r>
        <w:rPr>
          <w:sz w:val="20"/>
        </w:rPr>
        <w:t>D. 200.000 đồng/lần.</w:t>
      </w:r>
    </w:p>
    <w:p>
      <w:pPr>
        <w:pStyle w:val="QuizAnswer"/>
      </w:pPr>
      <w:r>
        <w:rPr>
          <w:b/>
        </w:rPr>
        <w:t>Đáp án đúng: D.</w:t>
      </w:r>
    </w:p>
    <w:p>
      <w:pPr>
        <w:pStyle w:val="QuizAnswer"/>
      </w:pPr>
      <w:r>
        <w:rPr>
          <w:b/>
        </w:rPr>
        <w:t xml:space="preserve">Giải thích: </w:t>
      </w:r>
      <w:r>
        <w:t>Theo Khoản 8.1 của QD-HCNS-05, 200.000 đồng/lần..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28. Trong cùng một ngày vừa đi muộn vừa về sớm, hai hành vi được xử lý thế nào?</w:t>
      </w:r>
    </w:p>
    <w:p>
      <w:pPr>
        <w:ind w:left="255" w:hanging="198"/>
      </w:pPr>
      <w:r>
        <w:rPr>
          <w:sz w:val="20"/>
        </w:rPr>
        <w:t>A. Chỉ tính hành vi có mức cao hơn.</w:t>
      </w:r>
    </w:p>
    <w:p>
      <w:pPr>
        <w:ind w:left="255" w:hanging="198"/>
      </w:pPr>
      <w:r>
        <w:rPr>
          <w:sz w:val="20"/>
        </w:rPr>
        <w:t>B. Gộp thành một hành vi duy nhất.</w:t>
      </w:r>
    </w:p>
    <w:p>
      <w:pPr>
        <w:ind w:left="255" w:hanging="198"/>
      </w:pPr>
      <w:r>
        <w:rPr>
          <w:sz w:val="20"/>
        </w:rPr>
        <w:t>C. Xác định và áp dụng mức giảm KPI độc lập cho từng hành vi.</w:t>
      </w:r>
    </w:p>
    <w:p>
      <w:pPr>
        <w:ind w:left="255" w:hanging="198"/>
      </w:pPr>
      <w:r>
        <w:rPr>
          <w:sz w:val="20"/>
        </w:rPr>
        <w:t>D. Chỉ nhắc nhở nếu tổng dưới 30 phút.</w:t>
      </w:r>
    </w:p>
    <w:p>
      <w:pPr>
        <w:pStyle w:val="QuizAnswer"/>
      </w:pPr>
      <w:r>
        <w:rPr>
          <w:b/>
        </w:rPr>
        <w:t>Đáp án đúng: C.</w:t>
      </w:r>
    </w:p>
    <w:p>
      <w:pPr>
        <w:pStyle w:val="QuizAnswer"/>
      </w:pPr>
      <w:r>
        <w:rPr>
          <w:b/>
        </w:rPr>
        <w:t xml:space="preserve">Giải thích: </w:t>
      </w:r>
      <w:r>
        <w:t>Theo Khoản 8.2 của QD-HCNS-05, xác định và áp dụng mức giảm KPI độc lập cho từng hành vi.. Các phương án còn lại thay đổi mốc thời gian, điều kiện, trách nhiệm hoặc hệ quả so với quy định.</w:t>
      </w:r>
    </w:p>
    <w:p>
      <w:pPr>
        <w:pStyle w:val="QuizAnswer"/>
      </w:pPr>
      <w:r>
        <w:rPr>
          <w:b/>
        </w:rPr>
        <w:t xml:space="preserve">Dẫn chiếu: </w:t>
      </w:r>
      <w:r>
        <w:t>Khoản 8.2 – Quy định chấm công.</w:t>
      </w:r>
    </w:p>
    <w:p>
      <w:pPr>
        <w:pStyle w:val="QuizQuestion"/>
      </w:pPr>
      <w:r>
        <w:t>Câu 29. Mức giảm tối đa đối với mỗi hành vi đi muộn hoặc về sớm trong cùng một ngày là bao nhiêu?</w:t>
      </w:r>
    </w:p>
    <w:p>
      <w:pPr>
        <w:ind w:left="255" w:hanging="198"/>
      </w:pPr>
      <w:r>
        <w:rPr>
          <w:sz w:val="20"/>
        </w:rPr>
        <w:t>A. 100.000 đồng/hành vi.</w:t>
      </w:r>
    </w:p>
    <w:p>
      <w:pPr>
        <w:ind w:left="255" w:hanging="198"/>
      </w:pPr>
      <w:r>
        <w:rPr>
          <w:sz w:val="20"/>
        </w:rPr>
        <w:t>B. 200.000 đồng/hành vi.</w:t>
      </w:r>
    </w:p>
    <w:p>
      <w:pPr>
        <w:ind w:left="255" w:hanging="198"/>
      </w:pPr>
      <w:r>
        <w:rPr>
          <w:sz w:val="20"/>
        </w:rPr>
        <w:t>C. 300.000 đồng/hành vi.</w:t>
      </w:r>
    </w:p>
    <w:p>
      <w:pPr>
        <w:ind w:left="255" w:hanging="198"/>
      </w:pPr>
      <w:r>
        <w:rPr>
          <w:sz w:val="20"/>
        </w:rPr>
        <w:t>D. Không có mức tối đa.</w:t>
      </w:r>
    </w:p>
    <w:p>
      <w:pPr>
        <w:pStyle w:val="QuizAnswer"/>
      </w:pPr>
      <w:r>
        <w:rPr>
          <w:b/>
        </w:rPr>
        <w:t>Đáp án đúng: B.</w:t>
      </w:r>
    </w:p>
    <w:p>
      <w:pPr>
        <w:pStyle w:val="QuizAnswer"/>
      </w:pPr>
      <w:r>
        <w:rPr>
          <w:b/>
        </w:rPr>
        <w:t xml:space="preserve">Giải thích: </w:t>
      </w:r>
      <w:r>
        <w:t>Theo Khoản 8.2 của QD-HCNS-05, 200.000 đồng/hành vi.. Các phương án còn lại thay đổi mốc thời gian, điều kiện, trách nhiệm hoặc hệ quả so với quy định.</w:t>
      </w:r>
    </w:p>
    <w:p>
      <w:pPr>
        <w:pStyle w:val="QuizAnswer"/>
      </w:pPr>
      <w:r>
        <w:rPr>
          <w:b/>
        </w:rPr>
        <w:t xml:space="preserve">Dẫn chiếu: </w:t>
      </w:r>
      <w:r>
        <w:t>Khoản 8.2 – Quy định chấm công.</w:t>
      </w:r>
    </w:p>
    <w:p>
      <w:pPr>
        <w:pStyle w:val="QuizQuestion"/>
      </w:pPr>
      <w:r>
        <w:t>Câu 30. Quên cả chấm công vào và ra trong cùng một ngày, không đủ căn cứ ghi nhận công thì xử lý thế nào?</w:t>
      </w:r>
    </w:p>
    <w:p>
      <w:pPr>
        <w:ind w:left="255" w:hanging="198"/>
      </w:pPr>
      <w:r>
        <w:rPr>
          <w:sz w:val="20"/>
        </w:rPr>
        <w:t>A. Ngày đó không được ghi nhận công trên hồ sơ hiện có và không áp dụng thêm mức giảm KPI cho lỗi quên chấm công cùng ngày.</w:t>
      </w:r>
    </w:p>
    <w:p>
      <w:pPr>
        <w:ind w:left="255" w:hanging="198"/>
      </w:pPr>
      <w:r>
        <w:rPr>
          <w:sz w:val="20"/>
        </w:rPr>
        <w:t>B. Vẫn ghi nhận đủ công và giảm 400.000 đồng.</w:t>
      </w:r>
    </w:p>
    <w:p>
      <w:pPr>
        <w:ind w:left="255" w:hanging="198"/>
      </w:pPr>
      <w:r>
        <w:rPr>
          <w:sz w:val="20"/>
        </w:rPr>
        <w:t>C. Ghi nhận 1/2 công và giảm 200.000 đồng.</w:t>
      </w:r>
    </w:p>
    <w:p>
      <w:pPr>
        <w:ind w:left="255" w:hanging="198"/>
      </w:pPr>
      <w:r>
        <w:rPr>
          <w:sz w:val="20"/>
        </w:rPr>
        <w:t>D. Tự động chuyển thành phép năm.</w:t>
      </w:r>
    </w:p>
    <w:p>
      <w:pPr>
        <w:pStyle w:val="QuizAnswer"/>
      </w:pPr>
      <w:r>
        <w:rPr>
          <w:b/>
        </w:rPr>
        <w:t>Đáp án đúng: A.</w:t>
      </w:r>
    </w:p>
    <w:p>
      <w:pPr>
        <w:pStyle w:val="QuizAnswer"/>
      </w:pPr>
      <w:r>
        <w:rPr>
          <w:b/>
        </w:rPr>
        <w:t xml:space="preserve">Giải thích: </w:t>
      </w:r>
      <w:r>
        <w:t>Theo Khoản 8.3 của QD-HCNS-05, ngày đó không được ghi nhận công trên hồ sơ hiện có và không áp dụng thêm mức giảm KPI cho lỗi quên chấm công cùng ngày.. Các phương án còn lại thay đổi mốc thời gian, điều kiện, trách nhiệm hoặc hệ quả so với quy định.</w:t>
      </w:r>
    </w:p>
    <w:p>
      <w:pPr>
        <w:pStyle w:val="QuizAnswer"/>
      </w:pPr>
      <w:r>
        <w:rPr>
          <w:b/>
        </w:rPr>
        <w:t xml:space="preserve">Dẫn chiếu: </w:t>
      </w:r>
      <w:r>
        <w:t>Khoản 8.3 – Quy định chấm công.</w:t>
      </w:r>
    </w:p>
    <w:p>
      <w:pPr>
        <w:pStyle w:val="QuizQuestion"/>
      </w:pPr>
      <w:r>
        <w:t>Câu 31. Có được tự mở rộng mức giảm KPI sang hành vi không được quy định cụ thể trong Quy định này không?</w:t>
      </w:r>
    </w:p>
    <w:p>
      <w:pPr>
        <w:ind w:left="255" w:hanging="198"/>
      </w:pPr>
      <w:r>
        <w:rPr>
          <w:sz w:val="20"/>
        </w:rPr>
        <w:t>A. Có, nếu Quản lý trực tiếp đồng ý.</w:t>
      </w:r>
    </w:p>
    <w:p>
      <w:pPr>
        <w:ind w:left="255" w:hanging="198"/>
      </w:pPr>
      <w:r>
        <w:rPr>
          <w:sz w:val="20"/>
        </w:rPr>
        <w:t>B. Có, nếu HCNS thấy cần.</w:t>
      </w:r>
    </w:p>
    <w:p>
      <w:pPr>
        <w:ind w:left="255" w:hanging="198"/>
      </w:pPr>
      <w:r>
        <w:rPr>
          <w:sz w:val="20"/>
        </w:rPr>
        <w:t>C. Có, miễn không vượt 200.000 đồng.</w:t>
      </w:r>
    </w:p>
    <w:p>
      <w:pPr>
        <w:ind w:left="255" w:hanging="198"/>
      </w:pPr>
      <w:r>
        <w:rPr>
          <w:sz w:val="20"/>
        </w:rPr>
        <w:t>D. Không.</w:t>
      </w:r>
    </w:p>
    <w:p>
      <w:pPr>
        <w:pStyle w:val="QuizAnswer"/>
      </w:pPr>
      <w:r>
        <w:rPr>
          <w:b/>
        </w:rPr>
        <w:t>Đáp án đúng: D.</w:t>
      </w:r>
    </w:p>
    <w:p>
      <w:pPr>
        <w:pStyle w:val="QuizAnswer"/>
      </w:pPr>
      <w:r>
        <w:rPr>
          <w:b/>
        </w:rPr>
        <w:t xml:space="preserve">Giải thích: </w:t>
      </w:r>
      <w:r>
        <w:t>Theo Khoản 8.4 của QD-HCNS-05, không.. Các phương án còn lại thay đổi mốc thời gian, điều kiện, trách nhiệm hoặc hệ quả so với quy định.</w:t>
      </w:r>
    </w:p>
    <w:p>
      <w:pPr>
        <w:pStyle w:val="QuizAnswer"/>
      </w:pPr>
      <w:r>
        <w:rPr>
          <w:b/>
        </w:rPr>
        <w:t xml:space="preserve">Dẫn chiếu: </w:t>
      </w:r>
      <w:r>
        <w:t>Khoản 8.4 – Quy định chấm công.</w:t>
      </w:r>
    </w:p>
    <w:p>
      <w:pPr>
        <w:pStyle w:val="QuizQuestion"/>
      </w:pPr>
      <w:r>
        <w:t>Câu 32. CBNV không thuộc đối tượng hưởng KPI tuân thủ có điều kiện thì các mức tiền tại Điều 8 được áp dụng thế nào?</w:t>
      </w:r>
    </w:p>
    <w:p>
      <w:pPr>
        <w:ind w:left="255" w:hanging="198"/>
      </w:pPr>
      <w:r>
        <w:rPr>
          <w:sz w:val="20"/>
        </w:rPr>
        <w:t>A. Vẫn áp dụng đầy đủ như mọi CBNV.</w:t>
      </w:r>
    </w:p>
    <w:p>
      <w:pPr>
        <w:ind w:left="255" w:hanging="198"/>
      </w:pPr>
      <w:r>
        <w:rPr>
          <w:sz w:val="20"/>
        </w:rPr>
        <w:t>B. Áp dụng gấp đôi.</w:t>
      </w:r>
    </w:p>
    <w:p>
      <w:pPr>
        <w:ind w:left="255" w:hanging="198"/>
      </w:pPr>
      <w:r>
        <w:rPr>
          <w:sz w:val="20"/>
        </w:rPr>
        <w:t>C. Không áp dụng các mức tiền tại Điều 8.</w:t>
      </w:r>
    </w:p>
    <w:p>
      <w:pPr>
        <w:ind w:left="255" w:hanging="198"/>
      </w:pPr>
      <w:r>
        <w:rPr>
          <w:sz w:val="20"/>
        </w:rPr>
        <w:t>D. Chỉ áp dụng lỗi quên chấm công.</w:t>
      </w:r>
    </w:p>
    <w:p>
      <w:pPr>
        <w:pStyle w:val="QuizAnswer"/>
      </w:pPr>
      <w:r>
        <w:rPr>
          <w:b/>
        </w:rPr>
        <w:t>Đáp án đúng: C.</w:t>
      </w:r>
    </w:p>
    <w:p>
      <w:pPr>
        <w:pStyle w:val="QuizAnswer"/>
      </w:pPr>
      <w:r>
        <w:rPr>
          <w:b/>
        </w:rPr>
        <w:t xml:space="preserve">Giải thích: </w:t>
      </w:r>
      <w:r>
        <w:t>Theo Khoản 8.6 của QD-HCNS-05, không áp dụng các mức tiền tại Điều 8.. Các phương án còn lại thay đổi mốc thời gian, điều kiện, trách nhiệm hoặc hệ quả so với quy định.</w:t>
      </w:r>
    </w:p>
    <w:p>
      <w:pPr>
        <w:pStyle w:val="QuizAnswer"/>
      </w:pPr>
      <w:r>
        <w:rPr>
          <w:b/>
        </w:rPr>
        <w:t xml:space="preserve">Dẫn chiếu: </w:t>
      </w:r>
      <w:r>
        <w:t>Khoản 8.6 – Quy định chấm công.</w:t>
      </w:r>
    </w:p>
    <w:p>
      <w:pPr>
        <w:pStyle w:val="QuizQuestion"/>
      </w:pPr>
      <w:r>
        <w:t>Câu 33. Hành vi nào không được công nhận làm căn cứ ghi nhận công?</w:t>
      </w:r>
    </w:p>
    <w:p>
      <w:pPr>
        <w:ind w:left="255" w:hanging="198"/>
      </w:pPr>
      <w:r>
        <w:rPr>
          <w:sz w:val="20"/>
        </w:rPr>
        <w:t>A. Chấm công bằng khuôn mặt của chính mình đúng yêu cầu.</w:t>
      </w:r>
    </w:p>
    <w:p>
      <w:pPr>
        <w:ind w:left="255" w:hanging="198"/>
      </w:pPr>
      <w:r>
        <w:rPr>
          <w:sz w:val="20"/>
        </w:rPr>
        <w:t>B. Chấm công hộ, nhờ chấm công hộ, dùng tài khoản/hình ảnh người khác hoặc giả mạo/can thiệp dữ liệu.</w:t>
      </w:r>
    </w:p>
    <w:p>
      <w:pPr>
        <w:ind w:left="255" w:hanging="198"/>
      </w:pPr>
      <w:r>
        <w:rPr>
          <w:sz w:val="20"/>
        </w:rPr>
        <w:t>C. Thực hiện đơn giải trình khi quên chấm công.</w:t>
      </w:r>
    </w:p>
    <w:p>
      <w:pPr>
        <w:ind w:left="255" w:hanging="198"/>
      </w:pPr>
      <w:r>
        <w:rPr>
          <w:sz w:val="20"/>
        </w:rPr>
        <w:t>D. Kiểm tra dữ liệu công trước hạn chốt.</w:t>
      </w:r>
    </w:p>
    <w:p>
      <w:pPr>
        <w:pStyle w:val="QuizAnswer"/>
      </w:pPr>
      <w:r>
        <w:rPr>
          <w:b/>
        </w:rPr>
        <w:t>Đáp án đúng: B.</w:t>
      </w:r>
    </w:p>
    <w:p>
      <w:pPr>
        <w:pStyle w:val="QuizAnswer"/>
      </w:pPr>
      <w:r>
        <w:rPr>
          <w:b/>
        </w:rPr>
        <w:t xml:space="preserve">Giải thích: </w:t>
      </w:r>
      <w:r>
        <w:t>Theo Khoản 9.1 của QD-HCNS-05, chấm công hộ, nhờ chấm công hộ, dùng tài khoản/hình ảnh người khác hoặc giả mạo/can thiệp dữ liệu.. Các phương án còn lại thay đổi mốc thời gian, điều kiện, trách nhiệm hoặc hệ quả so với quy định.</w:t>
      </w:r>
    </w:p>
    <w:p>
      <w:pPr>
        <w:pStyle w:val="QuizAnswer"/>
      </w:pPr>
      <w:r>
        <w:rPr>
          <w:b/>
        </w:rPr>
        <w:t xml:space="preserve">Dẫn chiếu: </w:t>
      </w:r>
      <w:r>
        <w:t>Khoản 9.1 – Quy định chấm công.</w:t>
      </w:r>
    </w:p>
    <w:p>
      <w:pPr>
        <w:pStyle w:val="QuizQuestion"/>
      </w:pPr>
      <w:r>
        <w:t>Câu 34. Khi phát hiện dấu hiệu gian lận dữ liệu chấm công, bước cần thực hiện trước khi kết luận là gì?</w:t>
      </w:r>
    </w:p>
    <w:p>
      <w:pPr>
        <w:ind w:left="255" w:hanging="198"/>
      </w:pPr>
      <w:r>
        <w:rPr>
          <w:sz w:val="20"/>
        </w:rPr>
        <w:t>A. Phòng HCNS/C&amp;B phối hợp Quản lý trực tiếp xác minh.</w:t>
      </w:r>
    </w:p>
    <w:p>
      <w:pPr>
        <w:ind w:left="255" w:hanging="198"/>
      </w:pPr>
      <w:r>
        <w:rPr>
          <w:sz w:val="20"/>
        </w:rPr>
        <w:t>B. Khóa lương ngay.</w:t>
      </w:r>
    </w:p>
    <w:p>
      <w:pPr>
        <w:ind w:left="255" w:hanging="198"/>
      </w:pPr>
      <w:r>
        <w:rPr>
          <w:sz w:val="20"/>
        </w:rPr>
        <w:t>C. Xóa tài khoản chấm công ngay.</w:t>
      </w:r>
    </w:p>
    <w:p>
      <w:pPr>
        <w:ind w:left="255" w:hanging="198"/>
      </w:pPr>
      <w:r>
        <w:rPr>
          <w:sz w:val="20"/>
        </w:rPr>
        <w:t>D. Công khai vi phạm trên nhóm Công ty.</w:t>
      </w:r>
    </w:p>
    <w:p>
      <w:pPr>
        <w:pStyle w:val="QuizAnswer"/>
      </w:pPr>
      <w:r>
        <w:rPr>
          <w:b/>
        </w:rPr>
        <w:t>Đáp án đúng: A.</w:t>
      </w:r>
    </w:p>
    <w:p>
      <w:pPr>
        <w:pStyle w:val="QuizAnswer"/>
      </w:pPr>
      <w:r>
        <w:rPr>
          <w:b/>
        </w:rPr>
        <w:t xml:space="preserve">Giải thích: </w:t>
      </w:r>
      <w:r>
        <w:t>Theo Khoản 9.2 của QD-HCNS-05, phòng HCNS/C&amp;B phối hợp Quản lý trực tiếp xác minh.. Các phương án còn lại thay đổi mốc thời gian, điều kiện, trách nhiệm hoặc hệ quả so với quy định.</w:t>
      </w:r>
    </w:p>
    <w:p>
      <w:pPr>
        <w:pStyle w:val="QuizAnswer"/>
      </w:pPr>
      <w:r>
        <w:rPr>
          <w:b/>
        </w:rPr>
        <w:t xml:space="preserve">Dẫn chiếu: </w:t>
      </w:r>
      <w:r>
        <w:t>Khoản 9.2 – Quy định chấm công.</w:t>
      </w:r>
    </w:p>
    <w:p>
      <w:pPr>
        <w:pStyle w:val="QuizQuestion"/>
      </w:pPr>
      <w:r>
        <w:t>Câu 35. CBNV có trách nhiệm gì đối với dữ liệu công của mình?</w:t>
      </w:r>
    </w:p>
    <w:p>
      <w:pPr>
        <w:ind w:left="255" w:hanging="198"/>
      </w:pPr>
      <w:r>
        <w:rPr>
          <w:sz w:val="20"/>
        </w:rPr>
        <w:t>A. Không cần kiểm tra vì C&amp;B chịu trách nhiệm toàn bộ.</w:t>
      </w:r>
    </w:p>
    <w:p>
      <w:pPr>
        <w:ind w:left="255" w:hanging="198"/>
      </w:pPr>
      <w:r>
        <w:rPr>
          <w:sz w:val="20"/>
        </w:rPr>
        <w:t>B. Chỉ kiểm tra sau khi đã nhận lương.</w:t>
      </w:r>
    </w:p>
    <w:p>
      <w:pPr>
        <w:ind w:left="255" w:hanging="198"/>
      </w:pPr>
      <w:r>
        <w:rPr>
          <w:sz w:val="20"/>
        </w:rPr>
        <w:t>C. Tự chỉnh trực tiếp không cần hồ sơ.</w:t>
      </w:r>
    </w:p>
    <w:p>
      <w:pPr>
        <w:ind w:left="255" w:hanging="198"/>
      </w:pPr>
      <w:r>
        <w:rPr>
          <w:sz w:val="20"/>
        </w:rPr>
        <w:t>D. Kiểm tra trong thời hạn Công ty thông báo và giải trình/điều chỉnh nếu phát hiện sai lệch.</w:t>
      </w:r>
    </w:p>
    <w:p>
      <w:pPr>
        <w:pStyle w:val="QuizAnswer"/>
      </w:pPr>
      <w:r>
        <w:rPr>
          <w:b/>
        </w:rPr>
        <w:t>Đáp án đúng: D.</w:t>
      </w:r>
    </w:p>
    <w:p>
      <w:pPr>
        <w:pStyle w:val="QuizAnswer"/>
      </w:pPr>
      <w:r>
        <w:rPr>
          <w:b/>
        </w:rPr>
        <w:t xml:space="preserve">Giải thích: </w:t>
      </w:r>
      <w:r>
        <w:t>Theo Khoản 10.1 của QD-HCNS-05, kiểm tra trong thời hạn Công ty thông báo và giải trình/điều chỉnh nếu phát hiện sai lệch.. Các phương án còn lại thay đổi mốc thời gian, điều kiện, trách nhiệm hoặc hệ quả so với quy định.</w:t>
      </w:r>
    </w:p>
    <w:p>
      <w:pPr>
        <w:pStyle w:val="QuizAnswer"/>
      </w:pPr>
      <w:r>
        <w:rPr>
          <w:b/>
        </w:rPr>
        <w:t xml:space="preserve">Dẫn chiếu: </w:t>
      </w:r>
      <w:r>
        <w:t>Khoản 10.1 – Quy định chấm công.</w:t>
      </w:r>
    </w:p>
    <w:p>
      <w:pPr>
        <w:pStyle w:val="QuizQuestion"/>
      </w:pPr>
      <w:r>
        <w:t>Câu 36. Ai chịu trách nhiệm xác nhận các trường hợp cần xác minh thuộc nhân sự mình quản lý?</w:t>
      </w:r>
    </w:p>
    <w:p>
      <w:pPr>
        <w:ind w:left="255" w:hanging="198"/>
      </w:pPr>
      <w:r>
        <w:rPr>
          <w:sz w:val="20"/>
        </w:rPr>
        <w:t>A. Admin.</w:t>
      </w:r>
    </w:p>
    <w:p>
      <w:pPr>
        <w:ind w:left="255" w:hanging="198"/>
      </w:pPr>
      <w:r>
        <w:rPr>
          <w:sz w:val="20"/>
        </w:rPr>
        <w:t>B. Kế toán.</w:t>
      </w:r>
    </w:p>
    <w:p>
      <w:pPr>
        <w:ind w:left="255" w:hanging="198"/>
      </w:pPr>
      <w:r>
        <w:rPr>
          <w:sz w:val="20"/>
        </w:rPr>
        <w:t>C. Quản lý trực tiếp.</w:t>
      </w:r>
    </w:p>
    <w:p>
      <w:pPr>
        <w:ind w:left="255" w:hanging="198"/>
      </w:pPr>
      <w:r>
        <w:rPr>
          <w:sz w:val="20"/>
        </w:rPr>
        <w:t>D. Bất kỳ đồng nghiệp nào.</w:t>
      </w:r>
    </w:p>
    <w:p>
      <w:pPr>
        <w:pStyle w:val="QuizAnswer"/>
      </w:pPr>
      <w:r>
        <w:rPr>
          <w:b/>
        </w:rPr>
        <w:t>Đáp án đúng: C.</w:t>
      </w:r>
    </w:p>
    <w:p>
      <w:pPr>
        <w:pStyle w:val="QuizAnswer"/>
      </w:pPr>
      <w:r>
        <w:rPr>
          <w:b/>
        </w:rPr>
        <w:t xml:space="preserve">Giải thích: </w:t>
      </w:r>
      <w:r>
        <w:t>Theo Khoản 10.2 của QD-HCNS-05, quản lý trực tiếp.. Các phương án còn lại thay đổi mốc thời gian, điều kiện, trách nhiệm hoặc hệ quả so với quy định.</w:t>
      </w:r>
    </w:p>
    <w:p>
      <w:pPr>
        <w:pStyle w:val="QuizAnswer"/>
      </w:pPr>
      <w:r>
        <w:rPr>
          <w:b/>
        </w:rPr>
        <w:t xml:space="preserve">Dẫn chiếu: </w:t>
      </w:r>
      <w:r>
        <w:t>Khoản 10.2 – Quy định chấm công.</w:t>
      </w:r>
    </w:p>
    <w:p>
      <w:pPr>
        <w:pStyle w:val="QuizQuestion"/>
      </w:pPr>
      <w:r>
        <w:t>Câu 37. Phòng HCNS/nhân sự phụ trách chấm công có trách nhiệm nào?</w:t>
      </w:r>
    </w:p>
    <w:p>
      <w:pPr>
        <w:ind w:left="255" w:hanging="198"/>
      </w:pPr>
      <w:r>
        <w:rPr>
          <w:sz w:val="20"/>
        </w:rPr>
        <w:t>A. Tự quyết định mức lương.</w:t>
      </w:r>
    </w:p>
    <w:p>
      <w:pPr>
        <w:ind w:left="255" w:hanging="198"/>
      </w:pPr>
      <w:r>
        <w:rPr>
          <w:sz w:val="20"/>
        </w:rPr>
        <w:t>B. Kiểm tra dữ liệu, đơn từ, hồ sơ và tổng hợp các trường hợp cần điều chỉnh.</w:t>
      </w:r>
    </w:p>
    <w:p>
      <w:pPr>
        <w:ind w:left="255" w:hanging="198"/>
      </w:pPr>
      <w:r>
        <w:rPr>
          <w:sz w:val="20"/>
        </w:rPr>
        <w:t>C. Phê duyệt mọi đơn nghỉ.</w:t>
      </w:r>
    </w:p>
    <w:p>
      <w:pPr>
        <w:ind w:left="255" w:hanging="198"/>
      </w:pPr>
      <w:r>
        <w:rPr>
          <w:sz w:val="20"/>
        </w:rPr>
        <w:t>D. Chỉ lưu hình ảnh khuôn mặt.</w:t>
      </w:r>
    </w:p>
    <w:p>
      <w:pPr>
        <w:pStyle w:val="QuizAnswer"/>
      </w:pPr>
      <w:r>
        <w:rPr>
          <w:b/>
        </w:rPr>
        <w:t>Đáp án đúng: B.</w:t>
      </w:r>
    </w:p>
    <w:p>
      <w:pPr>
        <w:pStyle w:val="QuizAnswer"/>
      </w:pPr>
      <w:r>
        <w:rPr>
          <w:b/>
        </w:rPr>
        <w:t xml:space="preserve">Giải thích: </w:t>
      </w:r>
      <w:r>
        <w:t>Theo Khoản 10.3 của QD-HCNS-05, kiểm tra dữ liệu, đơn từ, hồ sơ và tổng hợp các trường hợp cần điều chỉnh.. Các phương án còn lại thay đổi mốc thời gian, điều kiện, trách nhiệm hoặc hệ quả so với quy định.</w:t>
      </w:r>
    </w:p>
    <w:p>
      <w:pPr>
        <w:pStyle w:val="QuizAnswer"/>
      </w:pPr>
      <w:r>
        <w:rPr>
          <w:b/>
        </w:rPr>
        <w:t xml:space="preserve">Dẫn chiếu: </w:t>
      </w:r>
      <w:r>
        <w:t>Khoản 10.3 – Quy định chấm công.</w:t>
      </w:r>
    </w:p>
    <w:p>
      <w:pPr>
        <w:pStyle w:val="QuizQuestion"/>
      </w:pPr>
      <w:r>
        <w:t>Câu 38. Ai chịu trách nhiệm kiểm soát cuối, khóa dữ liệu công và dùng dữ liệu đã chốt làm căn cứ tính lương?</w:t>
      </w:r>
    </w:p>
    <w:p>
      <w:pPr>
        <w:ind w:left="255" w:hanging="198"/>
      </w:pPr>
      <w:r>
        <w:rPr>
          <w:sz w:val="20"/>
        </w:rPr>
        <w:t>A. C&amp;B.</w:t>
      </w:r>
    </w:p>
    <w:p>
      <w:pPr>
        <w:ind w:left="255" w:hanging="198"/>
      </w:pPr>
      <w:r>
        <w:rPr>
          <w:sz w:val="20"/>
        </w:rPr>
        <w:t>B. Admin.</w:t>
      </w:r>
    </w:p>
    <w:p>
      <w:pPr>
        <w:ind w:left="255" w:hanging="198"/>
      </w:pPr>
      <w:r>
        <w:rPr>
          <w:sz w:val="20"/>
        </w:rPr>
        <w:t>C. Quản lý trực tiếp.</w:t>
      </w:r>
    </w:p>
    <w:p>
      <w:pPr>
        <w:ind w:left="255" w:hanging="198"/>
      </w:pPr>
      <w:r>
        <w:rPr>
          <w:sz w:val="20"/>
        </w:rPr>
        <w:t>D. CBNV tự khóa dữ liệu của mình.</w:t>
      </w:r>
    </w:p>
    <w:p>
      <w:pPr>
        <w:pStyle w:val="QuizAnswer"/>
      </w:pPr>
      <w:r>
        <w:rPr>
          <w:b/>
        </w:rPr>
        <w:t>Đáp án đúng: A.</w:t>
      </w:r>
    </w:p>
    <w:p>
      <w:pPr>
        <w:pStyle w:val="QuizAnswer"/>
      </w:pPr>
      <w:r>
        <w:rPr>
          <w:b/>
        </w:rPr>
        <w:t xml:space="preserve">Giải thích: </w:t>
      </w:r>
      <w:r>
        <w:t>Theo Khoản 10.4 của QD-HCNS-05, c&amp;B.. Các phương án còn lại thay đổi mốc thời gian, điều kiện, trách nhiệm hoặc hệ quả so với quy định.</w:t>
      </w:r>
    </w:p>
    <w:p>
      <w:pPr>
        <w:pStyle w:val="QuizAnswer"/>
      </w:pPr>
      <w:r>
        <w:rPr>
          <w:b/>
        </w:rPr>
        <w:t xml:space="preserve">Dẫn chiếu: </w:t>
      </w:r>
      <w:r>
        <w:t>Khoản 10.4 – Quy định chấm công.</w:t>
      </w:r>
    </w:p>
    <w:p>
      <w:pPr>
        <w:pStyle w:val="QuizQuestion"/>
      </w:pPr>
      <w:r>
        <w:t>Câu 39. Nếu hồ sơ thiếu, không rõ căn cứ hoặc chưa được phê duyệt hợp lệ thì dữ liệu được xử lý thế nào?</w:t>
      </w:r>
    </w:p>
    <w:p>
      <w:pPr>
        <w:ind w:left="255" w:hanging="198"/>
      </w:pPr>
      <w:r>
        <w:rPr>
          <w:sz w:val="20"/>
        </w:rPr>
        <w:t>A. Tự động điều chỉnh theo khai báo của CBNV.</w:t>
      </w:r>
    </w:p>
    <w:p>
      <w:pPr>
        <w:ind w:left="255" w:hanging="198"/>
      </w:pPr>
      <w:r>
        <w:rPr>
          <w:sz w:val="20"/>
        </w:rPr>
        <w:t>B. Tự động chuyển thành phép năm.</w:t>
      </w:r>
    </w:p>
    <w:p>
      <w:pPr>
        <w:ind w:left="255" w:hanging="198"/>
      </w:pPr>
      <w:r>
        <w:rPr>
          <w:sz w:val="20"/>
        </w:rPr>
        <w:t>C. Xóa vĩnh viễn mà không cho bổ sung.</w:t>
      </w:r>
    </w:p>
    <w:p>
      <w:pPr>
        <w:ind w:left="255" w:hanging="198"/>
      </w:pPr>
      <w:r>
        <w:rPr>
          <w:sz w:val="20"/>
        </w:rPr>
        <w:t>D. Chưa được điều chỉnh cho đến khi có đủ căn cứ.</w:t>
      </w:r>
    </w:p>
    <w:p>
      <w:pPr>
        <w:pStyle w:val="QuizAnswer"/>
      </w:pPr>
      <w:r>
        <w:rPr>
          <w:b/>
        </w:rPr>
        <w:t>Đáp án đúng: D.</w:t>
      </w:r>
    </w:p>
    <w:p>
      <w:pPr>
        <w:pStyle w:val="QuizAnswer"/>
      </w:pPr>
      <w:r>
        <w:rPr>
          <w:b/>
        </w:rPr>
        <w:t xml:space="preserve">Giải thích: </w:t>
      </w:r>
      <w:r>
        <w:t>Theo Khoản 10.5 của QD-HCNS-05, chưa được điều chỉnh cho đến khi có đủ căn cứ.. Các phương án còn lại thay đổi mốc thời gian, điều kiện, trách nhiệm hoặc hệ quả so với quy định.</w:t>
      </w:r>
    </w:p>
    <w:p>
      <w:pPr>
        <w:pStyle w:val="QuizAnswer"/>
      </w:pPr>
      <w:r>
        <w:rPr>
          <w:b/>
        </w:rPr>
        <w:t xml:space="preserve">Dẫn chiếu: </w:t>
      </w:r>
      <w:r>
        <w:t>Khoản 10.5 – Quy định chấm công.</w:t>
      </w:r>
    </w:p>
    <w:p>
      <w:pPr>
        <w:pStyle w:val="QuizQuestion"/>
      </w:pPr>
      <w:r>
        <w:t>Câu 40. Hồ sơ chấm công có thể bao gồm nội dung nào?</w:t>
      </w:r>
    </w:p>
    <w:p>
      <w:pPr>
        <w:ind w:left="255" w:hanging="198"/>
      </w:pPr>
      <w:r>
        <w:rPr>
          <w:sz w:val="20"/>
        </w:rPr>
        <w:t>A. Chỉ hợp đồng lao động.</w:t>
      </w:r>
    </w:p>
    <w:p>
      <w:pPr>
        <w:ind w:left="255" w:hanging="198"/>
      </w:pPr>
      <w:r>
        <w:rPr>
          <w:sz w:val="20"/>
        </w:rPr>
        <w:t>B. Chỉ báo cáo công việc.</w:t>
      </w:r>
    </w:p>
    <w:p>
      <w:pPr>
        <w:ind w:left="255" w:hanging="198"/>
      </w:pPr>
      <w:r>
        <w:rPr>
          <w:sz w:val="20"/>
        </w:rPr>
        <w:t>C. Dữ liệu hệ thống, đơn giải trình/điều chỉnh, phê duyệt, xác nhận, bằng chứng và dữ liệu chốt công.</w:t>
      </w:r>
    </w:p>
    <w:p>
      <w:pPr>
        <w:ind w:left="255" w:hanging="198"/>
      </w:pPr>
      <w:r>
        <w:rPr>
          <w:sz w:val="20"/>
        </w:rPr>
        <w:t>D. Chỉ bảng lương.</w:t>
      </w:r>
    </w:p>
    <w:p>
      <w:pPr>
        <w:pStyle w:val="QuizAnswer"/>
      </w:pPr>
      <w:r>
        <w:rPr>
          <w:b/>
        </w:rPr>
        <w:t>Đáp án đúng: C.</w:t>
      </w:r>
    </w:p>
    <w:p>
      <w:pPr>
        <w:pStyle w:val="QuizAnswer"/>
      </w:pPr>
      <w:r>
        <w:rPr>
          <w:b/>
        </w:rPr>
        <w:t xml:space="preserve">Giải thích: </w:t>
      </w:r>
      <w:r>
        <w:t>Theo Khoản 11.1 của QD-HCNS-05, dữ liệu hệ thống, đơn giải trình/điều chỉnh, phê duyệt, xác nhận, bằng chứng và dữ liệu chốt công.. Các phương án còn lại thay đổi mốc thời gian, điều kiện, trách nhiệm hoặc hệ quả so với quy định.</w:t>
      </w:r>
    </w:p>
    <w:p>
      <w:pPr>
        <w:pStyle w:val="QuizAnswer"/>
      </w:pPr>
      <w:r>
        <w:rPr>
          <w:b/>
        </w:rPr>
        <w:t xml:space="preserve">Dẫn chiếu: </w:t>
      </w:r>
      <w:r>
        <w:t>Khoản 11.1 – Quy định chấm công.</w:t>
      </w:r>
    </w:p>
    <w:p>
      <w:pPr>
        <w:pStyle w:val="QuizQuestion"/>
      </w:pPr>
      <w:r>
        <w:t>Câu 41. Dữ liệu chấm công, hình ảnh nhận diện, camera và thông tin cá nhân được sử dụng thế nào?</w:t>
      </w:r>
    </w:p>
    <w:p>
      <w:pPr>
        <w:ind w:left="255" w:hanging="198"/>
      </w:pPr>
      <w:r>
        <w:rPr>
          <w:sz w:val="20"/>
        </w:rPr>
        <w:t>A. Được tự do chia sẻ trong mọi nhóm nội bộ.</w:t>
      </w:r>
    </w:p>
    <w:p>
      <w:pPr>
        <w:ind w:left="255" w:hanging="198"/>
      </w:pPr>
      <w:r>
        <w:rPr>
          <w:sz w:val="20"/>
        </w:rPr>
        <w:t>B. Không được sử dụng, sao chép hoặc chia sẻ ngoài mục đích, phạm vi và thẩm quyền được phép.</w:t>
      </w:r>
    </w:p>
    <w:p>
      <w:pPr>
        <w:ind w:left="255" w:hanging="198"/>
      </w:pPr>
      <w:r>
        <w:rPr>
          <w:sz w:val="20"/>
        </w:rPr>
        <w:t>C. Được dùng cho mục đích cá nhân nếu che tên.</w:t>
      </w:r>
    </w:p>
    <w:p>
      <w:pPr>
        <w:ind w:left="255" w:hanging="198"/>
      </w:pPr>
      <w:r>
        <w:rPr>
          <w:sz w:val="20"/>
        </w:rPr>
        <w:t>D. Được đăng công khai nếu có vi phạm.</w:t>
      </w:r>
    </w:p>
    <w:p>
      <w:pPr>
        <w:pStyle w:val="QuizAnswer"/>
      </w:pPr>
      <w:r>
        <w:rPr>
          <w:b/>
        </w:rPr>
        <w:t>Đáp án đúng: B.</w:t>
      </w:r>
    </w:p>
    <w:p>
      <w:pPr>
        <w:pStyle w:val="QuizAnswer"/>
      </w:pPr>
      <w:r>
        <w:rPr>
          <w:b/>
        </w:rPr>
        <w:t xml:space="preserve">Giải thích: </w:t>
      </w:r>
      <w:r>
        <w:t>Theo Khoản 11.3 của QD-HCNS-05, không được sử dụng, sao chép hoặc chia sẻ ngoài mục đích, phạm vi và thẩm quyền được phép.. Các phương án còn lại thay đổi mốc thời gian, điều kiện, trách nhiệm hoặc hệ quả so với quy định.</w:t>
      </w:r>
    </w:p>
    <w:p>
      <w:pPr>
        <w:pStyle w:val="QuizAnswer"/>
      </w:pPr>
      <w:r>
        <w:rPr>
          <w:b/>
        </w:rPr>
        <w:t xml:space="preserve">Dẫn chiếu: </w:t>
      </w:r>
      <w:r>
        <w:t>Khoản 11.3 – Quy định chấm công.</w:t>
      </w:r>
    </w:p>
    <w:p>
      <w:pPr>
        <w:pStyle w:val="QuizQuestion"/>
      </w:pPr>
      <w:r>
        <w:t>Câu 42. Yếu tố nào KHÔNG phù hợp với yêu cầu hình ảnh chấm công?</w:t>
      </w:r>
    </w:p>
    <w:p>
      <w:pPr>
        <w:ind w:left="255" w:hanging="198"/>
      </w:pPr>
      <w:r>
        <w:rPr>
          <w:sz w:val="20"/>
        </w:rPr>
        <w:t>A. Dùng ảnh cũ hoặc ảnh của người khác để hệ thống nhận diện.</w:t>
      </w:r>
    </w:p>
    <w:p>
      <w:pPr>
        <w:ind w:left="255" w:hanging="198"/>
      </w:pPr>
      <w:r>
        <w:rPr>
          <w:sz w:val="20"/>
        </w:rPr>
        <w:t>B. Chụp rõ khuôn mặt.</w:t>
      </w:r>
    </w:p>
    <w:p>
      <w:pPr>
        <w:ind w:left="255" w:hanging="198"/>
      </w:pPr>
      <w:r>
        <w:rPr>
          <w:sz w:val="20"/>
        </w:rPr>
        <w:t>C. Bảo đảm ánh sáng đủ nhận diện.</w:t>
      </w:r>
    </w:p>
    <w:p>
      <w:pPr>
        <w:ind w:left="255" w:hanging="198"/>
      </w:pPr>
      <w:r>
        <w:rPr>
          <w:sz w:val="20"/>
        </w:rPr>
        <w:t>D. Không che khuất khuôn mặt.</w:t>
      </w:r>
    </w:p>
    <w:p>
      <w:pPr>
        <w:pStyle w:val="QuizAnswer"/>
      </w:pPr>
      <w:r>
        <w:rPr>
          <w:b/>
        </w:rPr>
        <w:t>Đáp án đúng: A.</w:t>
      </w:r>
    </w:p>
    <w:p>
      <w:pPr>
        <w:pStyle w:val="QuizAnswer"/>
      </w:pPr>
      <w:r>
        <w:rPr>
          <w:b/>
        </w:rPr>
        <w:t xml:space="preserve">Giải thích: </w:t>
      </w:r>
      <w:r>
        <w:t>Theo Khoản 5.5 của QD-HCNS-05, dùng ảnh cũ hoặc ảnh của người khác để hệ thống nhận diện.. Các phương án còn lại thay đổi mốc thời gian, điều kiện, trách nhiệm hoặc hệ quả so với quy định.</w:t>
      </w:r>
    </w:p>
    <w:p>
      <w:pPr>
        <w:pStyle w:val="QuizAnswer"/>
      </w:pPr>
      <w:r>
        <w:rPr>
          <w:b/>
        </w:rPr>
        <w:t xml:space="preserve">Dẫn chiếu: </w:t>
      </w:r>
      <w:r>
        <w:t>Khoản 5.5 – Quy định chấm công.</w:t>
      </w:r>
    </w:p>
    <w:p>
      <w:pPr>
        <w:pStyle w:val="QuizQuestion"/>
      </w:pPr>
      <w:r>
        <w:t>Câu 43. Chấm công đúng giờ nhưng hình ảnh không nhận diện được khuôn mặt thì kết quả nào đúng?</w:t>
      </w:r>
    </w:p>
    <w:p>
      <w:pPr>
        <w:ind w:left="255" w:hanging="198"/>
      </w:pPr>
      <w:r>
        <w:rPr>
          <w:sz w:val="20"/>
        </w:rPr>
        <w:t>A. Vẫn ghi nhận công vì đúng giờ.</w:t>
      </w:r>
    </w:p>
    <w:p>
      <w:pPr>
        <w:ind w:left="255" w:hanging="198"/>
      </w:pPr>
      <w:r>
        <w:rPr>
          <w:sz w:val="20"/>
        </w:rPr>
        <w:t>B. Chỉ giảm 50.000 đồng KPI.</w:t>
      </w:r>
    </w:p>
    <w:p>
      <w:pPr>
        <w:ind w:left="255" w:hanging="198"/>
      </w:pPr>
      <w:r>
        <w:rPr>
          <w:sz w:val="20"/>
        </w:rPr>
        <w:t>C. Tự động chuyển thành làm việc tại nhà.</w:t>
      </w:r>
    </w:p>
    <w:p>
      <w:pPr>
        <w:ind w:left="255" w:hanging="198"/>
      </w:pPr>
      <w:r>
        <w:rPr>
          <w:sz w:val="20"/>
        </w:rPr>
        <w:t>D. Dữ liệu tương ứng không được ghi nhận công.</w:t>
      </w:r>
    </w:p>
    <w:p>
      <w:pPr>
        <w:pStyle w:val="QuizAnswer"/>
      </w:pPr>
      <w:r>
        <w:rPr>
          <w:b/>
        </w:rPr>
        <w:t>Đáp án đúng: D.</w:t>
      </w:r>
    </w:p>
    <w:p>
      <w:pPr>
        <w:pStyle w:val="QuizAnswer"/>
      </w:pPr>
      <w:r>
        <w:rPr>
          <w:b/>
        </w:rPr>
        <w:t xml:space="preserve">Giải thích: </w:t>
      </w:r>
      <w:r>
        <w:t>Theo Khoản 5.6 của QD-HCNS-05, dữ liệu tương ứng không được ghi nhận công.. Các phương án còn lại thay đổi mốc thời gian, điều kiện, trách nhiệm hoặc hệ quả so với quy định.</w:t>
      </w:r>
    </w:p>
    <w:p>
      <w:pPr>
        <w:pStyle w:val="QuizAnswer"/>
      </w:pPr>
      <w:r>
        <w:rPr>
          <w:b/>
        </w:rPr>
        <w:t xml:space="preserve">Dẫn chiếu: </w:t>
      </w:r>
      <w:r>
        <w:t>Khoản 5.6 – Quy định chấm công.</w:t>
      </w:r>
    </w:p>
    <w:p>
      <w:pPr>
        <w:pStyle w:val="QuizQuestion"/>
      </w:pPr>
      <w:r>
        <w:t>Câu 44. Quên cả hai lượt chấm công nhưng có đầy đủ căn cứ chứng minh thực tế làm việc thì kết quả nào phù hợp?</w:t>
      </w:r>
    </w:p>
    <w:p>
      <w:pPr>
        <w:ind w:left="255" w:hanging="198"/>
      </w:pPr>
      <w:r>
        <w:rPr>
          <w:sz w:val="20"/>
        </w:rPr>
        <w:t>A. Mặc nhiên không được xem xét.</w:t>
      </w:r>
    </w:p>
    <w:p>
      <w:pPr>
        <w:ind w:left="255" w:hanging="198"/>
      </w:pPr>
      <w:r>
        <w:rPr>
          <w:sz w:val="20"/>
        </w:rPr>
        <w:t>B. Tự động ghi nhận đủ công không cần kiểm tra.</w:t>
      </w:r>
    </w:p>
    <w:p>
      <w:pPr>
        <w:ind w:left="255" w:hanging="198"/>
      </w:pPr>
      <w:r>
        <w:rPr>
          <w:sz w:val="20"/>
        </w:rPr>
        <w:t>C. Việc ghi nhận công được xem xét trên cơ sở căn cứ chứng minh.</w:t>
      </w:r>
    </w:p>
    <w:p>
      <w:pPr>
        <w:ind w:left="255" w:hanging="198"/>
      </w:pPr>
      <w:r>
        <w:rPr>
          <w:sz w:val="20"/>
        </w:rPr>
        <w:t>D. Chỉ được ghi nhận nếu còn phép năm.</w:t>
      </w:r>
    </w:p>
    <w:p>
      <w:pPr>
        <w:pStyle w:val="QuizAnswer"/>
      </w:pPr>
      <w:r>
        <w:rPr>
          <w:b/>
        </w:rPr>
        <w:t>Đáp án đúng: C.</w:t>
      </w:r>
    </w:p>
    <w:p>
      <w:pPr>
        <w:pStyle w:val="QuizAnswer"/>
      </w:pPr>
      <w:r>
        <w:rPr>
          <w:b/>
        </w:rPr>
        <w:t xml:space="preserve">Giải thích: </w:t>
      </w:r>
      <w:r>
        <w:t>Theo Khoản 6.4 của QD-HCNS-05, việc ghi nhận công được xem xét trên cơ sở căn cứ chứng minh.. Các phương án còn lại thay đổi mốc thời gian, điều kiện, trách nhiệm hoặc hệ quả so với quy định.</w:t>
      </w:r>
    </w:p>
    <w:p>
      <w:pPr>
        <w:pStyle w:val="QuizAnswer"/>
      </w:pPr>
      <w:r>
        <w:rPr>
          <w:b/>
        </w:rPr>
        <w:t xml:space="preserve">Dẫn chiếu: </w:t>
      </w:r>
      <w:r>
        <w:t>Khoản 6.4 – Quy định chấm công.</w:t>
      </w:r>
    </w:p>
    <w:p>
      <w:pPr>
        <w:pStyle w:val="QuizQuestion"/>
      </w:pPr>
      <w:r>
        <w:t>Câu 45. CBNV đi muộn 45 phút không có phê duyệt hợp lệ: phần thời gian từ phút 31 đến phút 45 được xử lý ra sao?</w:t>
      </w:r>
    </w:p>
    <w:p>
      <w:pPr>
        <w:ind w:left="255" w:hanging="198"/>
      </w:pPr>
      <w:r>
        <w:rPr>
          <w:sz w:val="20"/>
        </w:rPr>
        <w:t>A. Tiếp tục cộng thêm KPI 10.000 đồng/phút không giới hạn.</w:t>
      </w:r>
    </w:p>
    <w:p>
      <w:pPr>
        <w:ind w:left="255" w:hanging="198"/>
      </w:pPr>
      <w:r>
        <w:rPr>
          <w:sz w:val="20"/>
        </w:rPr>
        <w:t>B. Được ghi nhận là thời gian không làm việc để xác định công thực tế.</w:t>
      </w:r>
    </w:p>
    <w:p>
      <w:pPr>
        <w:ind w:left="255" w:hanging="198"/>
      </w:pPr>
      <w:r>
        <w:rPr>
          <w:sz w:val="20"/>
        </w:rPr>
        <w:t>C. Không ảnh hưởng gì đến ngày/giờ công.</w:t>
      </w:r>
    </w:p>
    <w:p>
      <w:pPr>
        <w:ind w:left="255" w:hanging="198"/>
      </w:pPr>
      <w:r>
        <w:rPr>
          <w:sz w:val="20"/>
        </w:rPr>
        <w:t>D. Tự động chuyển thành nghỉ phép có lương.</w:t>
      </w:r>
    </w:p>
    <w:p>
      <w:pPr>
        <w:pStyle w:val="QuizAnswer"/>
      </w:pPr>
      <w:r>
        <w:rPr>
          <w:b/>
        </w:rPr>
        <w:t>Đáp án đúng: B.</w:t>
      </w:r>
    </w:p>
    <w:p>
      <w:pPr>
        <w:pStyle w:val="QuizAnswer"/>
      </w:pPr>
      <w:r>
        <w:rPr>
          <w:b/>
        </w:rPr>
        <w:t xml:space="preserve">Giải thích: </w:t>
      </w:r>
      <w:r>
        <w:t>Theo Khoản 7.3 của QD-HCNS-05, được ghi nhận là thời gian không làm việc để xác định công thực tế.. Các phương án còn lại thay đổi mốc thời gian, điều kiện, trách nhiệm hoặc hệ quả so với quy định.</w:t>
      </w:r>
    </w:p>
    <w:p>
      <w:pPr>
        <w:pStyle w:val="QuizAnswer"/>
      </w:pPr>
      <w:r>
        <w:rPr>
          <w:b/>
        </w:rPr>
        <w:t xml:space="preserve">Dẫn chiếu: </w:t>
      </w:r>
      <w:r>
        <w:t>Khoản 7.3 – Quy định chấm công.</w:t>
      </w:r>
    </w:p>
    <w:p>
      <w:pPr>
        <w:pStyle w:val="QuizQuestion"/>
      </w:pPr>
      <w:r>
        <w:t>Câu 46. Trong một ngày đi muộn 20 phút và về sớm 20 phút, mức giảm KPI được xác định theo nguyên tắc nào?</w:t>
      </w:r>
    </w:p>
    <w:p>
      <w:pPr>
        <w:ind w:left="255" w:hanging="198"/>
      </w:pPr>
      <w:r>
        <w:rPr>
          <w:sz w:val="20"/>
        </w:rPr>
        <w:t>A. Mỗi hành vi độc lập, mỗi hành vi tối đa 200.000 đồng.</w:t>
      </w:r>
    </w:p>
    <w:p>
      <w:pPr>
        <w:ind w:left="255" w:hanging="198"/>
      </w:pPr>
      <w:r>
        <w:rPr>
          <w:sz w:val="20"/>
        </w:rPr>
        <w:t>B. Cả ngày chỉ được áp dụng tối đa 200.000 đồng cho cả hai hành vi.</w:t>
      </w:r>
    </w:p>
    <w:p>
      <w:pPr>
        <w:ind w:left="255" w:hanging="198"/>
      </w:pPr>
      <w:r>
        <w:rPr>
          <w:sz w:val="20"/>
        </w:rPr>
        <w:t>C. Chỉ tính đi muộn, bỏ qua về sớm.</w:t>
      </w:r>
    </w:p>
    <w:p>
      <w:pPr>
        <w:ind w:left="255" w:hanging="198"/>
      </w:pPr>
      <w:r>
        <w:rPr>
          <w:sz w:val="20"/>
        </w:rPr>
        <w:t>D. Chỉ tính về sớm, bỏ qua đi muộn.</w:t>
      </w:r>
    </w:p>
    <w:p>
      <w:pPr>
        <w:pStyle w:val="QuizAnswer"/>
      </w:pPr>
      <w:r>
        <w:rPr>
          <w:b/>
        </w:rPr>
        <w:t>Đáp án đúng: A.</w:t>
      </w:r>
    </w:p>
    <w:p>
      <w:pPr>
        <w:pStyle w:val="QuizAnswer"/>
      </w:pPr>
      <w:r>
        <w:rPr>
          <w:b/>
        </w:rPr>
        <w:t xml:space="preserve">Giải thích: </w:t>
      </w:r>
      <w:r>
        <w:t>Theo Khoản 8.2 của QD-HCNS-05, mỗi hành vi độc lập, mỗi hành vi tối đa 200.000 đồng.. Các phương án còn lại thay đổi mốc thời gian, điều kiện, trách nhiệm hoặc hệ quả so với quy định.</w:t>
      </w:r>
    </w:p>
    <w:p>
      <w:pPr>
        <w:pStyle w:val="QuizAnswer"/>
      </w:pPr>
      <w:r>
        <w:rPr>
          <w:b/>
        </w:rPr>
        <w:t xml:space="preserve">Dẫn chiếu: </w:t>
      </w:r>
      <w:r>
        <w:t>Khoản 8.2 – Quy định chấm công.</w:t>
      </w:r>
    </w:p>
    <w:p>
      <w:pPr>
        <w:pStyle w:val="QuizQuestion"/>
      </w:pPr>
      <w:r>
        <w:t>Câu 47. Đi muộn 05 phút và đi muộn 06 phút khác nhau ở điểm nào về mức giảm KPI?</w:t>
      </w:r>
    </w:p>
    <w:p>
      <w:pPr>
        <w:ind w:left="255" w:hanging="198"/>
      </w:pPr>
      <w:r>
        <w:rPr>
          <w:sz w:val="20"/>
        </w:rPr>
        <w:t>A. Cả hai đều 50.000 đồng.</w:t>
      </w:r>
    </w:p>
    <w:p>
      <w:pPr>
        <w:ind w:left="255" w:hanging="198"/>
      </w:pPr>
      <w:r>
        <w:rPr>
          <w:sz w:val="20"/>
        </w:rPr>
        <w:t>B. 05 phút là 40.000 đồng; 06 phút là 50.000 đồng.</w:t>
      </w:r>
    </w:p>
    <w:p>
      <w:pPr>
        <w:ind w:left="255" w:hanging="198"/>
      </w:pPr>
      <w:r>
        <w:rPr>
          <w:sz w:val="20"/>
        </w:rPr>
        <w:t>C. 05 phút là 50.000 đồng; 06 phút là 100.000 đồng.</w:t>
      </w:r>
    </w:p>
    <w:p>
      <w:pPr>
        <w:ind w:left="255" w:hanging="198"/>
      </w:pPr>
      <w:r>
        <w:rPr>
          <w:sz w:val="20"/>
        </w:rPr>
        <w:t>D. 05 phút là 50.000 đồng; 06 phút là 60.000 đồng.</w:t>
      </w:r>
    </w:p>
    <w:p>
      <w:pPr>
        <w:pStyle w:val="QuizAnswer"/>
      </w:pPr>
      <w:r>
        <w:rPr>
          <w:b/>
        </w:rPr>
        <w:t>Đáp án đúng: D.</w:t>
      </w:r>
    </w:p>
    <w:p>
      <w:pPr>
        <w:pStyle w:val="QuizAnswer"/>
      </w:pPr>
      <w:r>
        <w:rPr>
          <w:b/>
        </w:rPr>
        <w:t xml:space="preserve">Giải thích: </w:t>
      </w:r>
      <w:r>
        <w:t>Theo Khoản 8.1 của QD-HCNS-05, 05 phút là 50.000 đồng; 06 phút là 60.000 đồng..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48. Từ phút nào bắt đầu phát sinh thêm 10.000 đồng cho mỗi phút đi muộn/về sớm?</w:t>
      </w:r>
    </w:p>
    <w:p>
      <w:pPr>
        <w:ind w:left="255" w:hanging="198"/>
      </w:pPr>
      <w:r>
        <w:rPr>
          <w:sz w:val="20"/>
        </w:rPr>
        <w:t>A. Từ phút thứ 01.</w:t>
      </w:r>
    </w:p>
    <w:p>
      <w:pPr>
        <w:ind w:left="255" w:hanging="198"/>
      </w:pPr>
      <w:r>
        <w:rPr>
          <w:sz w:val="20"/>
        </w:rPr>
        <w:t>B. Từ phút thứ 05.</w:t>
      </w:r>
    </w:p>
    <w:p>
      <w:pPr>
        <w:ind w:left="255" w:hanging="198"/>
      </w:pPr>
      <w:r>
        <w:rPr>
          <w:sz w:val="20"/>
        </w:rPr>
        <w:t>C. Từ phút thứ 06.</w:t>
      </w:r>
    </w:p>
    <w:p>
      <w:pPr>
        <w:ind w:left="255" w:hanging="198"/>
      </w:pPr>
      <w:r>
        <w:rPr>
          <w:sz w:val="20"/>
        </w:rPr>
        <w:t>D. Từ phút thứ 11.</w:t>
      </w:r>
    </w:p>
    <w:p>
      <w:pPr>
        <w:pStyle w:val="QuizAnswer"/>
      </w:pPr>
      <w:r>
        <w:rPr>
          <w:b/>
        </w:rPr>
        <w:t>Đáp án đúng: C.</w:t>
      </w:r>
    </w:p>
    <w:p>
      <w:pPr>
        <w:pStyle w:val="QuizAnswer"/>
      </w:pPr>
      <w:r>
        <w:rPr>
          <w:b/>
        </w:rPr>
        <w:t xml:space="preserve">Giải thích: </w:t>
      </w:r>
      <w:r>
        <w:t>Theo Khoản 8.1 của QD-HCNS-05, từ phút thứ 06.. Các phương án còn lại thay đổi mốc thời gian, điều kiện, trách nhiệm hoặc hệ quả so với quy định.</w:t>
      </w:r>
    </w:p>
    <w:p>
      <w:pPr>
        <w:pStyle w:val="QuizAnswer"/>
      </w:pPr>
      <w:r>
        <w:rPr>
          <w:b/>
        </w:rPr>
        <w:t xml:space="preserve">Dẫn chiếu: </w:t>
      </w:r>
      <w:r>
        <w:t>Khoản 8.1 – Quy định chấm công.</w:t>
      </w:r>
    </w:p>
    <w:p>
      <w:pPr>
        <w:pStyle w:val="QuizQuestion"/>
      </w:pPr>
      <w:r>
        <w:t>Câu 49. Nếu hồ sơ cho thấy CBNV thực tế không làm việc 30 phút nhưng đơn giải trình được chấp thuận, thời gian đó có tự động được tính là thời gian làm việc không?</w:t>
      </w:r>
    </w:p>
    <w:p>
      <w:pPr>
        <w:ind w:left="255" w:hanging="198"/>
      </w:pPr>
      <w:r>
        <w:rPr>
          <w:sz w:val="20"/>
        </w:rPr>
        <w:t>A. Có, luôn tính đủ.</w:t>
      </w:r>
    </w:p>
    <w:p>
      <w:pPr>
        <w:ind w:left="255" w:hanging="198"/>
      </w:pPr>
      <w:r>
        <w:rPr>
          <w:sz w:val="20"/>
        </w:rPr>
        <w:t>B. Không.</w:t>
      </w:r>
    </w:p>
    <w:p>
      <w:pPr>
        <w:ind w:left="255" w:hanging="198"/>
      </w:pPr>
      <w:r>
        <w:rPr>
          <w:sz w:val="20"/>
        </w:rPr>
        <w:t>C. Có, nếu là lần giải trình đầu tiên trong tháng.</w:t>
      </w:r>
    </w:p>
    <w:p>
      <w:pPr>
        <w:ind w:left="255" w:hanging="198"/>
      </w:pPr>
      <w:r>
        <w:rPr>
          <w:sz w:val="20"/>
        </w:rPr>
        <w:t>D. Có, nếu không có lỗi hệ thống.</w:t>
      </w:r>
    </w:p>
    <w:p>
      <w:pPr>
        <w:pStyle w:val="QuizAnswer"/>
      </w:pPr>
      <w:r>
        <w:rPr>
          <w:b/>
        </w:rPr>
        <w:t>Đáp án đúng: B.</w:t>
      </w:r>
    </w:p>
    <w:p>
      <w:pPr>
        <w:pStyle w:val="QuizAnswer"/>
      </w:pPr>
      <w:r>
        <w:rPr>
          <w:b/>
        </w:rPr>
        <w:t xml:space="preserve">Giải thích: </w:t>
      </w:r>
      <w:r>
        <w:t>Theo Khoản 6.6 của QD-HCNS-05, không.. Các phương án còn lại thay đổi mốc thời gian, điều kiện, trách nhiệm hoặc hệ quả so với quy định.</w:t>
      </w:r>
    </w:p>
    <w:p>
      <w:pPr>
        <w:pStyle w:val="QuizAnswer"/>
      </w:pPr>
      <w:r>
        <w:rPr>
          <w:b/>
        </w:rPr>
        <w:t xml:space="preserve">Dẫn chiếu: </w:t>
      </w:r>
      <w:r>
        <w:t>Khoản 6.6 – Quy định chấm công.</w:t>
      </w:r>
    </w:p>
    <w:p>
      <w:pPr>
        <w:pStyle w:val="QuizQuestion"/>
      </w:pPr>
      <w:r>
        <w:t>Câu 50. Điều kiện nào cần có trước khi dữ liệu chấm công thiếu căn cứ được điều chỉnh?</w:t>
      </w:r>
    </w:p>
    <w:p>
      <w:pPr>
        <w:ind w:left="255" w:hanging="198"/>
      </w:pPr>
      <w:r>
        <w:rPr>
          <w:sz w:val="20"/>
        </w:rPr>
        <w:t>A. Phải có đủ căn cứ và phê duyệt hợp lệ cần thiết.</w:t>
      </w:r>
    </w:p>
    <w:p>
      <w:pPr>
        <w:ind w:left="255" w:hanging="198"/>
      </w:pPr>
      <w:r>
        <w:rPr>
          <w:sz w:val="20"/>
        </w:rPr>
        <w:t>B. Chỉ cần CBNV yêu cầu.</w:t>
      </w:r>
    </w:p>
    <w:p>
      <w:pPr>
        <w:ind w:left="255" w:hanging="198"/>
      </w:pPr>
      <w:r>
        <w:rPr>
          <w:sz w:val="20"/>
        </w:rPr>
        <w:t>C. Chỉ cần đồng nghiệp xác nhận.</w:t>
      </w:r>
    </w:p>
    <w:p>
      <w:pPr>
        <w:ind w:left="255" w:hanging="198"/>
      </w:pPr>
      <w:r>
        <w:rPr>
          <w:sz w:val="20"/>
        </w:rPr>
        <w:t>D. Chỉ cần qua ngày chốt công.</w:t>
      </w:r>
    </w:p>
    <w:p>
      <w:pPr>
        <w:pStyle w:val="QuizAnswer"/>
      </w:pPr>
      <w:r>
        <w:rPr>
          <w:b/>
        </w:rPr>
        <w:t>Đáp án đúng: A.</w:t>
      </w:r>
    </w:p>
    <w:p>
      <w:pPr>
        <w:pStyle w:val="QuizAnswer"/>
      </w:pPr>
      <w:r>
        <w:rPr>
          <w:b/>
        </w:rPr>
        <w:t xml:space="preserve">Giải thích: </w:t>
      </w:r>
      <w:r>
        <w:t>Theo Khoản 10.5 của QD-HCNS-05, phải có đủ căn cứ và phê duyệt hợp lệ cần thiết.. Các phương án còn lại thay đổi mốc thời gian, điều kiện, trách nhiệm hoặc hệ quả so với quy định.</w:t>
      </w:r>
    </w:p>
    <w:p>
      <w:pPr>
        <w:pStyle w:val="QuizAnswer"/>
      </w:pPr>
      <w:r>
        <w:rPr>
          <w:b/>
        </w:rPr>
        <w:t xml:space="preserve">Dẫn chiếu: </w:t>
      </w:r>
      <w:r>
        <w:t>Khoản 10.5 – Quy định chấm công.</w:t>
      </w:r>
    </w:p>
    <w:sectPr w:rsidR="00FC693F" w:rsidRPr="0006063C" w:rsidSect="00034616">
      <w:headerReference w:type="default" r:id="rId9"/>
      <w:footerReference w:type="default" r:id="rId10"/>
      <w:pgSz w:w="12240" w:h="15840"/>
      <w:pgMar w:top="907" w:right="1020" w:bottom="850"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QD-HCNS-05 | Bộ câu hỏi KHỐI HIỆN TRƯỜNG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zQuestion">
    <w:name w:val="Quiz Question"/>
    <w:pPr>
      <w:spacing w:before="140" w:after="60"/>
    </w:pPr>
    <w:rPr>
      <w:rFonts w:ascii="Arial" w:hAnsi="Arial" w:eastAsia="Arial"/>
      <w:b/>
      <w:sz w:val="21"/>
    </w:rPr>
  </w:style>
  <w:style w:type="paragraph" w:customStyle="1" w:styleId="QuizAnswer">
    <w:name w:val="Quiz Answer"/>
    <w:pPr>
      <w:spacing w:after="40"/>
      <w:ind w:left="198"/>
    </w:pPr>
    <w:rPr>
      <w:rFonts w:ascii="Arial" w:hAnsi="Arial" w:eastAsia="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0B9CD19-55EE-4319-89DC-65E619223122}"/>
</file>

<file path=customXml/itemProps3.xml><?xml version="1.0" encoding="utf-8"?>
<ds:datastoreItem xmlns:ds="http://schemas.openxmlformats.org/officeDocument/2006/customXml" ds:itemID="{F2882635-C164-48FD-A6A7-AD10A5FCD50B}"/>
</file>

<file path=customXml/itemProps4.xml><?xml version="1.0" encoding="utf-8"?>
<ds:datastoreItem xmlns:ds="http://schemas.openxmlformats.org/officeDocument/2006/customXml" ds:itemID="{F30573A2-6EB5-4AF0-A682-FA6B15231B4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
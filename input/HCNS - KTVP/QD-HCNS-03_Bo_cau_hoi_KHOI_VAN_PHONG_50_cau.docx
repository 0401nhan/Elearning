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THỜI GIAN LÀM VIỆC, NGHỈ PHÉP VÀ LÀM THÊM GIỜ</w:t>
      </w:r>
    </w:p>
    <w:p>
      <w:pPr>
        <w:jc w:val="center"/>
      </w:pPr>
      <w:r>
        <w:rPr>
          <w:b/>
          <w:sz w:val="24"/>
        </w:rPr>
        <w:t>KHỐI VĂN PHÒNG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QD-HCNS-03</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Lịch làm việc tiêu chuẩn của khối văn phòng được quy định từ ngày nào đến ngày nào?</w:t>
      </w:r>
    </w:p>
    <w:p>
      <w:pPr>
        <w:ind w:left="255" w:hanging="198"/>
      </w:pPr>
      <w:r>
        <w:rPr>
          <w:sz w:val="20"/>
        </w:rPr>
        <w:t>A. Từ thứ Hai đến thứ Sáu.</w:t>
      </w:r>
    </w:p>
    <w:p>
      <w:pPr>
        <w:ind w:left="255" w:hanging="198"/>
      </w:pPr>
      <w:r>
        <w:rPr>
          <w:sz w:val="20"/>
        </w:rPr>
        <w:t>B. Từ thứ Hai đến sáng thứ Bảy.</w:t>
      </w:r>
    </w:p>
    <w:p>
      <w:pPr>
        <w:ind w:left="255" w:hanging="198"/>
      </w:pPr>
      <w:r>
        <w:rPr>
          <w:sz w:val="20"/>
        </w:rPr>
        <w:t>C. Từ Chủ nhật đến thứ Sáu.</w:t>
      </w:r>
    </w:p>
    <w:p>
      <w:pPr>
        <w:ind w:left="255" w:hanging="198"/>
      </w:pPr>
      <w:r>
        <w:rPr>
          <w:sz w:val="20"/>
        </w:rPr>
        <w:t>D. Từ thứ Hai đến thứ Bảy.</w:t>
      </w:r>
    </w:p>
    <w:p>
      <w:pPr>
        <w:pStyle w:val="QuizAnswer"/>
      </w:pPr>
      <w:r>
        <w:rPr>
          <w:b/>
        </w:rPr>
        <w:t>Đáp án đúng: D.</w:t>
      </w:r>
    </w:p>
    <w:p>
      <w:pPr>
        <w:pStyle w:val="QuizAnswer"/>
      </w:pPr>
      <w:r>
        <w:rPr>
          <w:b/>
        </w:rPr>
        <w:t xml:space="preserve">Giải thích: </w:t>
      </w:r>
      <w:r>
        <w:t>Theo Khoản 5.1 của QD-HCNS-03, từ thứ Hai đến thứ Bảy.. Các phương án còn lại thay đổi mốc thời gian, điều kiện, trách nhiệm hoặc hệ quả so với quy định.</w:t>
      </w:r>
    </w:p>
    <w:p>
      <w:pPr>
        <w:pStyle w:val="QuizAnswer"/>
      </w:pPr>
      <w:r>
        <w:rPr>
          <w:b/>
        </w:rPr>
        <w:t xml:space="preserve">Dẫn chiếu: </w:t>
      </w:r>
      <w:r>
        <w:t>Khoản 5.1 – Quy định thời gian làm việc, nghỉ phép và làm thêm giờ.</w:t>
      </w:r>
    </w:p>
    <w:p>
      <w:pPr>
        <w:pStyle w:val="QuizQuestion"/>
      </w:pPr>
      <w:r>
        <w:t>Câu 2. Giờ làm việc buổi sáng của khối văn phòng là khung nào?</w:t>
      </w:r>
    </w:p>
    <w:p>
      <w:pPr>
        <w:ind w:left="255" w:hanging="198"/>
      </w:pPr>
      <w:r>
        <w:rPr>
          <w:sz w:val="20"/>
        </w:rPr>
        <w:t>A. 07h30 - 11h30.</w:t>
      </w:r>
    </w:p>
    <w:p>
      <w:pPr>
        <w:ind w:left="255" w:hanging="198"/>
      </w:pPr>
      <w:r>
        <w:rPr>
          <w:sz w:val="20"/>
        </w:rPr>
        <w:t>B. 08h30 - 12h00.</w:t>
      </w:r>
    </w:p>
    <w:p>
      <w:pPr>
        <w:ind w:left="255" w:hanging="198"/>
      </w:pPr>
      <w:r>
        <w:rPr>
          <w:sz w:val="20"/>
        </w:rPr>
        <w:t>C. 08h00 - 12h00.</w:t>
      </w:r>
    </w:p>
    <w:p>
      <w:pPr>
        <w:ind w:left="255" w:hanging="198"/>
      </w:pPr>
      <w:r>
        <w:rPr>
          <w:sz w:val="20"/>
        </w:rPr>
        <w:t>D. 08h00 - 11h30.</w:t>
      </w:r>
    </w:p>
    <w:p>
      <w:pPr>
        <w:pStyle w:val="QuizAnswer"/>
      </w:pPr>
      <w:r>
        <w:rPr>
          <w:b/>
        </w:rPr>
        <w:t>Đáp án đúng: C.</w:t>
      </w:r>
    </w:p>
    <w:p>
      <w:pPr>
        <w:pStyle w:val="QuizAnswer"/>
      </w:pPr>
      <w:r>
        <w:rPr>
          <w:b/>
        </w:rPr>
        <w:t xml:space="preserve">Giải thích: </w:t>
      </w:r>
      <w:r>
        <w:t>Theo Khoản 5.1 của QD-HCNS-03, 08h00 - 12h00.. Các phương án còn lại thay đổi mốc thời gian, điều kiện, trách nhiệm hoặc hệ quả so với quy định.</w:t>
      </w:r>
    </w:p>
    <w:p>
      <w:pPr>
        <w:pStyle w:val="QuizAnswer"/>
      </w:pPr>
      <w:r>
        <w:rPr>
          <w:b/>
        </w:rPr>
        <w:t xml:space="preserve">Dẫn chiếu: </w:t>
      </w:r>
      <w:r>
        <w:t>Khoản 5.1 – Quy định thời gian làm việc, nghỉ phép và làm thêm giờ.</w:t>
      </w:r>
    </w:p>
    <w:p>
      <w:pPr>
        <w:pStyle w:val="QuizQuestion"/>
      </w:pPr>
      <w:r>
        <w:t>Câu 3. Thời gian nghỉ trưa tiêu chuẩn của khối văn phòng là khi nào?</w:t>
      </w:r>
    </w:p>
    <w:p>
      <w:pPr>
        <w:ind w:left="255" w:hanging="198"/>
      </w:pPr>
      <w:r>
        <w:rPr>
          <w:sz w:val="20"/>
        </w:rPr>
        <w:t>A. 11h30 - 13h00.</w:t>
      </w:r>
    </w:p>
    <w:p>
      <w:pPr>
        <w:ind w:left="255" w:hanging="198"/>
      </w:pPr>
      <w:r>
        <w:rPr>
          <w:sz w:val="20"/>
        </w:rPr>
        <w:t>B. 12h00 - 13h00.</w:t>
      </w:r>
    </w:p>
    <w:p>
      <w:pPr>
        <w:ind w:left="255" w:hanging="198"/>
      </w:pPr>
      <w:r>
        <w:rPr>
          <w:sz w:val="20"/>
        </w:rPr>
        <w:t>C. 12h00 - 13h30.</w:t>
      </w:r>
    </w:p>
    <w:p>
      <w:pPr>
        <w:ind w:left="255" w:hanging="198"/>
      </w:pPr>
      <w:r>
        <w:rPr>
          <w:sz w:val="20"/>
        </w:rPr>
        <w:t>D. 12h30 - 13h30.</w:t>
      </w:r>
    </w:p>
    <w:p>
      <w:pPr>
        <w:pStyle w:val="QuizAnswer"/>
      </w:pPr>
      <w:r>
        <w:rPr>
          <w:b/>
        </w:rPr>
        <w:t>Đáp án đúng: B.</w:t>
      </w:r>
    </w:p>
    <w:p>
      <w:pPr>
        <w:pStyle w:val="QuizAnswer"/>
      </w:pPr>
      <w:r>
        <w:rPr>
          <w:b/>
        </w:rPr>
        <w:t xml:space="preserve">Giải thích: </w:t>
      </w:r>
      <w:r>
        <w:t>Theo Khoản 5.1 của QD-HCNS-03, 12h00 - 13h00.. Các phương án còn lại thay đổi mốc thời gian, điều kiện, trách nhiệm hoặc hệ quả so với quy định.</w:t>
      </w:r>
    </w:p>
    <w:p>
      <w:pPr>
        <w:pStyle w:val="QuizAnswer"/>
      </w:pPr>
      <w:r>
        <w:rPr>
          <w:b/>
        </w:rPr>
        <w:t xml:space="preserve">Dẫn chiếu: </w:t>
      </w:r>
      <w:r>
        <w:t>Khoản 5.1 – Quy định thời gian làm việc, nghỉ phép và làm thêm giờ.</w:t>
      </w:r>
    </w:p>
    <w:p>
      <w:pPr>
        <w:pStyle w:val="QuizQuestion"/>
      </w:pPr>
      <w:r>
        <w:t>Câu 4. Giờ làm việc buổi chiều của khối văn phòng là khung nào?</w:t>
      </w:r>
    </w:p>
    <w:p>
      <w:pPr>
        <w:ind w:left="255" w:hanging="198"/>
      </w:pPr>
      <w:r>
        <w:rPr>
          <w:sz w:val="20"/>
        </w:rPr>
        <w:t>A. 13h00 - 17h00.</w:t>
      </w:r>
    </w:p>
    <w:p>
      <w:pPr>
        <w:ind w:left="255" w:hanging="198"/>
      </w:pPr>
      <w:r>
        <w:rPr>
          <w:sz w:val="20"/>
        </w:rPr>
        <w:t>B. 13h30 - 17h30.</w:t>
      </w:r>
    </w:p>
    <w:p>
      <w:pPr>
        <w:ind w:left="255" w:hanging="198"/>
      </w:pPr>
      <w:r>
        <w:rPr>
          <w:sz w:val="20"/>
        </w:rPr>
        <w:t>C. 12h30 - 16h30.</w:t>
      </w:r>
    </w:p>
    <w:p>
      <w:pPr>
        <w:ind w:left="255" w:hanging="198"/>
      </w:pPr>
      <w:r>
        <w:rPr>
          <w:sz w:val="20"/>
        </w:rPr>
        <w:t>D. 14h00 - 18h00.</w:t>
      </w:r>
    </w:p>
    <w:p>
      <w:pPr>
        <w:pStyle w:val="QuizAnswer"/>
      </w:pPr>
      <w:r>
        <w:rPr>
          <w:b/>
        </w:rPr>
        <w:t>Đáp án đúng: A.</w:t>
      </w:r>
    </w:p>
    <w:p>
      <w:pPr>
        <w:pStyle w:val="QuizAnswer"/>
      </w:pPr>
      <w:r>
        <w:rPr>
          <w:b/>
        </w:rPr>
        <w:t xml:space="preserve">Giải thích: </w:t>
      </w:r>
      <w:r>
        <w:t>Theo Khoản 5.1 của QD-HCNS-03, 13h00 - 17h00.. Các phương án còn lại thay đổi mốc thời gian, điều kiện, trách nhiệm hoặc hệ quả so với quy định.</w:t>
      </w:r>
    </w:p>
    <w:p>
      <w:pPr>
        <w:pStyle w:val="QuizAnswer"/>
      </w:pPr>
      <w:r>
        <w:rPr>
          <w:b/>
        </w:rPr>
        <w:t xml:space="preserve">Dẫn chiếu: </w:t>
      </w:r>
      <w:r>
        <w:t>Khoản 5.1 – Quy định thời gian làm việc, nghỉ phép và làm thêm giờ.</w:t>
      </w:r>
    </w:p>
    <w:p>
      <w:pPr>
        <w:pStyle w:val="QuizQuestion"/>
      </w:pPr>
      <w:r>
        <w:t>Câu 5. CBNV khối văn phòng muốn làm việc tại nhà phải đáp ứng yêu cầu nào trước khi thực hiện?</w:t>
      </w:r>
    </w:p>
    <w:p>
      <w:pPr>
        <w:ind w:left="255" w:hanging="198"/>
      </w:pPr>
      <w:r>
        <w:rPr>
          <w:sz w:val="20"/>
        </w:rPr>
        <w:t>A. Chỉ cần báo cho đồng nghiệp.</w:t>
      </w:r>
    </w:p>
    <w:p>
      <w:pPr>
        <w:ind w:left="255" w:hanging="198"/>
      </w:pPr>
      <w:r>
        <w:rPr>
          <w:sz w:val="20"/>
        </w:rPr>
        <w:t>B. Có thể tự quyết định nếu không có lịch họp.</w:t>
      </w:r>
    </w:p>
    <w:p>
      <w:pPr>
        <w:ind w:left="255" w:hanging="198"/>
      </w:pPr>
      <w:r>
        <w:rPr>
          <w:sz w:val="20"/>
        </w:rPr>
        <w:t>C. Chỉ cần chấm công từ xa.</w:t>
      </w:r>
    </w:p>
    <w:p>
      <w:pPr>
        <w:ind w:left="255" w:hanging="198"/>
      </w:pPr>
      <w:r>
        <w:rPr>
          <w:sz w:val="20"/>
        </w:rPr>
        <w:t>D. Phải được phê duyệt theo thẩm quyền trước khi thực hiện.</w:t>
      </w:r>
    </w:p>
    <w:p>
      <w:pPr>
        <w:pStyle w:val="QuizAnswer"/>
      </w:pPr>
      <w:r>
        <w:rPr>
          <w:b/>
        </w:rPr>
        <w:t>Đáp án đúng: D.</w:t>
      </w:r>
    </w:p>
    <w:p>
      <w:pPr>
        <w:pStyle w:val="QuizAnswer"/>
      </w:pPr>
      <w:r>
        <w:rPr>
          <w:b/>
        </w:rPr>
        <w:t xml:space="preserve">Giải thích: </w:t>
      </w:r>
      <w:r>
        <w:t>Theo Khoản 5.6 của QD-HCNS-03, phải được phê duyệt theo thẩm quyền trước khi thực hiện.. Các phương án còn lại thay đổi mốc thời gian, điều kiện, trách nhiệm hoặc hệ quả so với quy định.</w:t>
      </w:r>
    </w:p>
    <w:p>
      <w:pPr>
        <w:pStyle w:val="QuizAnswer"/>
      </w:pPr>
      <w:r>
        <w:rPr>
          <w:b/>
        </w:rPr>
        <w:t xml:space="preserve">Dẫn chiếu: </w:t>
      </w:r>
      <w:r>
        <w:t>Khoản 5.6 – Quy định thời gian làm việc, nghỉ phép và làm thêm giờ.</w:t>
      </w:r>
    </w:p>
    <w:p>
      <w:pPr>
        <w:pStyle w:val="QuizQuestion"/>
      </w:pPr>
      <w:r>
        <w:t>Câu 6. Khi làm việc tại nhà, CBNV có thể được yêu cầu cung cấp gì để xác nhận thời gian và kết quả làm việc?</w:t>
      </w:r>
    </w:p>
    <w:p>
      <w:pPr>
        <w:ind w:left="255" w:hanging="198"/>
      </w:pPr>
      <w:r>
        <w:rPr>
          <w:sz w:val="20"/>
        </w:rPr>
        <w:t>A. Chỉ ảnh chụp màn hình đăng nhập.</w:t>
      </w:r>
    </w:p>
    <w:p>
      <w:pPr>
        <w:ind w:left="255" w:hanging="198"/>
      </w:pPr>
      <w:r>
        <w:rPr>
          <w:sz w:val="20"/>
        </w:rPr>
        <w:t>B. Chỉ báo cáo miệng cuối ngày.</w:t>
      </w:r>
    </w:p>
    <w:p>
      <w:pPr>
        <w:ind w:left="255" w:hanging="198"/>
      </w:pPr>
      <w:r>
        <w:rPr>
          <w:sz w:val="20"/>
        </w:rPr>
        <w:t>C. Hồ sơ, hình ảnh hoặc tài liệu minh chứng.</w:t>
      </w:r>
    </w:p>
    <w:p>
      <w:pPr>
        <w:ind w:left="255" w:hanging="198"/>
      </w:pPr>
      <w:r>
        <w:rPr>
          <w:sz w:val="20"/>
        </w:rPr>
        <w:t>D. Không cần bất kỳ minh chứng nào.</w:t>
      </w:r>
    </w:p>
    <w:p>
      <w:pPr>
        <w:pStyle w:val="QuizAnswer"/>
      </w:pPr>
      <w:r>
        <w:rPr>
          <w:b/>
        </w:rPr>
        <w:t>Đáp án đúng: C.</w:t>
      </w:r>
    </w:p>
    <w:p>
      <w:pPr>
        <w:pStyle w:val="QuizAnswer"/>
      </w:pPr>
      <w:r>
        <w:rPr>
          <w:b/>
        </w:rPr>
        <w:t xml:space="preserve">Giải thích: </w:t>
      </w:r>
      <w:r>
        <w:t>Theo Khoản 5.6 của QD-HCNS-03, hồ sơ, hình ảnh hoặc tài liệu minh chứng.. Các phương án còn lại thay đổi mốc thời gian, điều kiện, trách nhiệm hoặc hệ quả so với quy định.</w:t>
      </w:r>
    </w:p>
    <w:p>
      <w:pPr>
        <w:pStyle w:val="QuizAnswer"/>
      </w:pPr>
      <w:r>
        <w:rPr>
          <w:b/>
        </w:rPr>
        <w:t xml:space="preserve">Dẫn chiếu: </w:t>
      </w:r>
      <w:r>
        <w:t>Khoản 5.6 – Quy định thời gian làm việc, nghỉ phép và làm thêm giờ.</w:t>
      </w:r>
    </w:p>
    <w:p>
      <w:pPr>
        <w:pStyle w:val="QuizQuestion"/>
      </w:pPr>
      <w:r>
        <w:t>Câu 7. Nếu thiếu phê duyệt hoặc minh chứng, thời gian làm việc tại nhà được xử lý thế nào?</w:t>
      </w:r>
    </w:p>
    <w:p>
      <w:pPr>
        <w:ind w:left="255" w:hanging="198"/>
      </w:pPr>
      <w:r>
        <w:rPr>
          <w:sz w:val="20"/>
        </w:rPr>
        <w:t>A. Tự động được ghi nhận đủ công.</w:t>
      </w:r>
    </w:p>
    <w:p>
      <w:pPr>
        <w:ind w:left="255" w:hanging="198"/>
      </w:pPr>
      <w:r>
        <w:rPr>
          <w:sz w:val="20"/>
        </w:rPr>
        <w:t>B. Không mặc nhiên được ghi nhận.</w:t>
      </w:r>
    </w:p>
    <w:p>
      <w:pPr>
        <w:ind w:left="255" w:hanging="198"/>
      </w:pPr>
      <w:r>
        <w:rPr>
          <w:sz w:val="20"/>
        </w:rPr>
        <w:t>C. Tự động chuyển thành phép năm.</w:t>
      </w:r>
    </w:p>
    <w:p>
      <w:pPr>
        <w:ind w:left="255" w:hanging="198"/>
      </w:pPr>
      <w:r>
        <w:rPr>
          <w:sz w:val="20"/>
        </w:rPr>
        <w:t>D. Được ghi nhận nếu CBNV có gửi email.</w:t>
      </w:r>
    </w:p>
    <w:p>
      <w:pPr>
        <w:pStyle w:val="QuizAnswer"/>
      </w:pPr>
      <w:r>
        <w:rPr>
          <w:b/>
        </w:rPr>
        <w:t>Đáp án đúng: B.</w:t>
      </w:r>
    </w:p>
    <w:p>
      <w:pPr>
        <w:pStyle w:val="QuizAnswer"/>
      </w:pPr>
      <w:r>
        <w:rPr>
          <w:b/>
        </w:rPr>
        <w:t xml:space="preserve">Giải thích: </w:t>
      </w:r>
      <w:r>
        <w:t>Theo Khoản 5.6 của QD-HCNS-03, không mặc nhiên được ghi nhận.. Các phương án còn lại thay đổi mốc thời gian, điều kiện, trách nhiệm hoặc hệ quả so với quy định.</w:t>
      </w:r>
    </w:p>
    <w:p>
      <w:pPr>
        <w:pStyle w:val="QuizAnswer"/>
      </w:pPr>
      <w:r>
        <w:rPr>
          <w:b/>
        </w:rPr>
        <w:t xml:space="preserve">Dẫn chiếu: </w:t>
      </w:r>
      <w:r>
        <w:t>Khoản 5.6 – Quy định thời gian làm việc, nghỉ phép và làm thêm giờ.</w:t>
      </w:r>
    </w:p>
    <w:p>
      <w:pPr>
        <w:pStyle w:val="QuizQuestion"/>
      </w:pPr>
      <w:r>
        <w:t>Câu 8. CBNV văn phòng nghỉ từ 02 ngày làm việc liên tục trở lên phải bàn giao công việc vào thời điểm nào?</w:t>
      </w:r>
    </w:p>
    <w:p>
      <w:pPr>
        <w:ind w:left="255" w:hanging="198"/>
      </w:pPr>
      <w:r>
        <w:rPr>
          <w:sz w:val="20"/>
        </w:rPr>
        <w:t>A. Trước thời gian nghỉ.</w:t>
      </w:r>
    </w:p>
    <w:p>
      <w:pPr>
        <w:ind w:left="255" w:hanging="198"/>
      </w:pPr>
      <w:r>
        <w:rPr>
          <w:sz w:val="20"/>
        </w:rPr>
        <w:t>B. Trong ngày đi làm lại.</w:t>
      </w:r>
    </w:p>
    <w:p>
      <w:pPr>
        <w:ind w:left="255" w:hanging="198"/>
      </w:pPr>
      <w:r>
        <w:rPr>
          <w:sz w:val="20"/>
        </w:rPr>
        <w:t>C. Cuối tháng.</w:t>
      </w:r>
    </w:p>
    <w:p>
      <w:pPr>
        <w:ind w:left="255" w:hanging="198"/>
      </w:pPr>
      <w:r>
        <w:rPr>
          <w:sz w:val="20"/>
        </w:rPr>
        <w:t>D. Khi HCNS nhắc.</w:t>
      </w:r>
    </w:p>
    <w:p>
      <w:pPr>
        <w:pStyle w:val="QuizAnswer"/>
      </w:pPr>
      <w:r>
        <w:rPr>
          <w:b/>
        </w:rPr>
        <w:t>Đáp án đúng: A.</w:t>
      </w:r>
    </w:p>
    <w:p>
      <w:pPr>
        <w:pStyle w:val="QuizAnswer"/>
      </w:pPr>
      <w:r>
        <w:rPr>
          <w:b/>
        </w:rPr>
        <w:t xml:space="preserve">Giải thích: </w:t>
      </w:r>
      <w:r>
        <w:t>Theo Khoản 6.3 của QD-HCNS-03, trước thời gian nghỉ.. Các phương án còn lại thay đổi mốc thời gian, điều kiện, trách nhiệm hoặc hệ quả so với quy định.</w:t>
      </w:r>
    </w:p>
    <w:p>
      <w:pPr>
        <w:pStyle w:val="QuizAnswer"/>
      </w:pPr>
      <w:r>
        <w:rPr>
          <w:b/>
        </w:rPr>
        <w:t xml:space="preserve">Dẫn chiếu: </w:t>
      </w:r>
      <w:r>
        <w:t>Khoản 6.3 – Quy định thời gian làm việc, nghỉ phép và làm thêm giờ.</w:t>
      </w:r>
    </w:p>
    <w:p>
      <w:pPr>
        <w:pStyle w:val="QuizQuestion"/>
      </w:pPr>
      <w:r>
        <w:t>Câu 9. CBNV văn phòng ở lại sau 17h00 có mặc nhiên được tính làm thêm giờ không?</w:t>
      </w:r>
    </w:p>
    <w:p>
      <w:pPr>
        <w:ind w:left="255" w:hanging="198"/>
      </w:pPr>
      <w:r>
        <w:rPr>
          <w:sz w:val="20"/>
        </w:rPr>
        <w:t>A. Có, chỉ cần ở lại quá 15 phút.</w:t>
      </w:r>
    </w:p>
    <w:p>
      <w:pPr>
        <w:ind w:left="255" w:hanging="198"/>
      </w:pPr>
      <w:r>
        <w:rPr>
          <w:sz w:val="20"/>
        </w:rPr>
        <w:t>B. Có, nếu chấm công ra sau 17h00.</w:t>
      </w:r>
    </w:p>
    <w:p>
      <w:pPr>
        <w:ind w:left="255" w:hanging="198"/>
      </w:pPr>
      <w:r>
        <w:rPr>
          <w:sz w:val="20"/>
        </w:rPr>
        <w:t>C. Có, nếu báo cáo công việc được gửi sau 17h00.</w:t>
      </w:r>
    </w:p>
    <w:p>
      <w:pPr>
        <w:ind w:left="255" w:hanging="198"/>
      </w:pPr>
      <w:r>
        <w:rPr>
          <w:sz w:val="20"/>
        </w:rPr>
        <w:t>D. Không, cần có yêu cầu, phê duyệt hoặc căn cứ phù hợp cho thấy Công ty bố trí làm thêm.</w:t>
      </w:r>
    </w:p>
    <w:p>
      <w:pPr>
        <w:pStyle w:val="QuizAnswer"/>
      </w:pPr>
      <w:r>
        <w:rPr>
          <w:b/>
        </w:rPr>
        <w:t>Đáp án đúng: D.</w:t>
      </w:r>
    </w:p>
    <w:p>
      <w:pPr>
        <w:pStyle w:val="QuizAnswer"/>
      </w:pPr>
      <w:r>
        <w:rPr>
          <w:b/>
        </w:rPr>
        <w:t xml:space="preserve">Giải thích: </w:t>
      </w:r>
      <w:r>
        <w:t>Theo Khoản 13.4 của QD-HCNS-03, không, cần có yêu cầu, phê duyệt hoặc căn cứ phù hợp cho thấy Công ty bố trí làm thêm.. Các phương án còn lại thay đổi mốc thời gian, điều kiện, trách nhiệm hoặc hệ quả so với quy định.</w:t>
      </w:r>
    </w:p>
    <w:p>
      <w:pPr>
        <w:pStyle w:val="QuizAnswer"/>
      </w:pPr>
      <w:r>
        <w:rPr>
          <w:b/>
        </w:rPr>
        <w:t xml:space="preserve">Dẫn chiếu: </w:t>
      </w:r>
      <w:r>
        <w:t>Khoản 13.4 – Quy định thời gian làm việc, nghỉ phép và làm thêm giờ.</w:t>
      </w:r>
    </w:p>
    <w:p>
      <w:pPr>
        <w:pStyle w:val="QuizQuestion"/>
      </w:pPr>
      <w:r>
        <w:t>Câu 10. Nếu phát sinh làm thêm khẩn cấp tại văn phòng chưa thể hoàn thiện thủ tục trước, ai có trách nhiệm xác nhận và hoàn thiện hồ sơ?</w:t>
      </w:r>
    </w:p>
    <w:p>
      <w:pPr>
        <w:ind w:left="255" w:hanging="198"/>
      </w:pPr>
      <w:r>
        <w:rPr>
          <w:sz w:val="20"/>
        </w:rPr>
        <w:t>A. CBNV tự xác nhận.</w:t>
      </w:r>
    </w:p>
    <w:p>
      <w:pPr>
        <w:ind w:left="255" w:hanging="198"/>
      </w:pPr>
      <w:r>
        <w:rPr>
          <w:sz w:val="20"/>
        </w:rPr>
        <w:t>B. Admin.</w:t>
      </w:r>
    </w:p>
    <w:p>
      <w:pPr>
        <w:ind w:left="255" w:hanging="198"/>
      </w:pPr>
      <w:r>
        <w:rPr>
          <w:sz w:val="20"/>
        </w:rPr>
        <w:t>C. Quản lý trực tiếp.</w:t>
      </w:r>
    </w:p>
    <w:p>
      <w:pPr>
        <w:ind w:left="255" w:hanging="198"/>
      </w:pPr>
      <w:r>
        <w:rPr>
          <w:sz w:val="20"/>
        </w:rPr>
        <w:t>D. C&amp;B.</w:t>
      </w:r>
    </w:p>
    <w:p>
      <w:pPr>
        <w:pStyle w:val="QuizAnswer"/>
      </w:pPr>
      <w:r>
        <w:rPr>
          <w:b/>
        </w:rPr>
        <w:t>Đáp án đúng: C.</w:t>
      </w:r>
    </w:p>
    <w:p>
      <w:pPr>
        <w:pStyle w:val="QuizAnswer"/>
      </w:pPr>
      <w:r>
        <w:rPr>
          <w:b/>
        </w:rPr>
        <w:t xml:space="preserve">Giải thích: </w:t>
      </w:r>
      <w:r>
        <w:t>Theo Khoản 13.5 của QD-HCNS-03, quản lý trực tiếp.. Các phương án còn lại thay đổi mốc thời gian, điều kiện, trách nhiệm hoặc hệ quả so với quy định.</w:t>
      </w:r>
    </w:p>
    <w:p>
      <w:pPr>
        <w:pStyle w:val="QuizAnswer"/>
      </w:pPr>
      <w:r>
        <w:rPr>
          <w:b/>
        </w:rPr>
        <w:t xml:space="preserve">Dẫn chiếu: </w:t>
      </w:r>
      <w:r>
        <w:t>Khoản 13.5 – Quy định thời gian làm việc, nghỉ phép và làm thêm giờ.</w:t>
      </w:r>
    </w:p>
    <w:p>
      <w:pPr>
        <w:pStyle w:val="QuizQuestion"/>
      </w:pPr>
      <w:r>
        <w:t>Câu 11. CBNV thực hiện đơn nghỉ theo hình thức nào?</w:t>
      </w:r>
    </w:p>
    <w:p>
      <w:pPr>
        <w:ind w:left="255" w:hanging="198"/>
      </w:pPr>
      <w:r>
        <w:rPr>
          <w:sz w:val="20"/>
        </w:rPr>
        <w:t>A. Chỉ bằng email cho Quản lý trực tiếp.</w:t>
      </w:r>
    </w:p>
    <w:p>
      <w:pPr>
        <w:ind w:left="255" w:hanging="198"/>
      </w:pPr>
      <w:r>
        <w:rPr>
          <w:sz w:val="20"/>
        </w:rPr>
        <w:t>B. Trên Fastcons hoặc hệ thống/hình thức được Công ty quy định.</w:t>
      </w:r>
    </w:p>
    <w:p>
      <w:pPr>
        <w:ind w:left="255" w:hanging="198"/>
      </w:pPr>
      <w:r>
        <w:rPr>
          <w:sz w:val="20"/>
        </w:rPr>
        <w:t>C. Chỉ bằng tin nhắn Zalo trong nhóm phòng ban.</w:t>
      </w:r>
    </w:p>
    <w:p>
      <w:pPr>
        <w:ind w:left="255" w:hanging="198"/>
      </w:pPr>
      <w:r>
        <w:rPr>
          <w:sz w:val="20"/>
        </w:rPr>
        <w:t>D. Chỉ bằng đơn giấy nộp trực tiếp cho HCNS.</w:t>
      </w:r>
    </w:p>
    <w:p>
      <w:pPr>
        <w:pStyle w:val="QuizAnswer"/>
      </w:pPr>
      <w:r>
        <w:rPr>
          <w:b/>
        </w:rPr>
        <w:t>Đáp án đúng: B.</w:t>
      </w:r>
    </w:p>
    <w:p>
      <w:pPr>
        <w:pStyle w:val="QuizAnswer"/>
      </w:pPr>
      <w:r>
        <w:rPr>
          <w:b/>
        </w:rPr>
        <w:t xml:space="preserve">Giải thích: </w:t>
      </w:r>
      <w:r>
        <w:t>Theo Khoản 6.1 của QD-HCNS-03, trên Fastcons hoặc hệ thống/hình thức được Công ty quy định.. Các phương án còn lại thay đổi mốc thời gian, điều kiện, trách nhiệm hoặc hệ quả so với quy định.</w:t>
      </w:r>
    </w:p>
    <w:p>
      <w:pPr>
        <w:pStyle w:val="QuizAnswer"/>
      </w:pPr>
      <w:r>
        <w:rPr>
          <w:b/>
        </w:rPr>
        <w:t xml:space="preserve">Dẫn chiếu: </w:t>
      </w:r>
      <w:r>
        <w:t>Khoản 6.1 – Quy định thời gian làm việc, nghỉ phép và làm thêm giờ.</w:t>
      </w:r>
    </w:p>
    <w:p>
      <w:pPr>
        <w:pStyle w:val="QuizQuestion"/>
      </w:pPr>
      <w:r>
        <w:t>Câu 12. Đối với trường hợp nghỉ có thể chủ động sắp xếp, thời hạn đăng ký tối thiểu là bao lâu?</w:t>
      </w:r>
    </w:p>
    <w:p>
      <w:pPr>
        <w:ind w:left="255" w:hanging="198"/>
      </w:pPr>
      <w:r>
        <w:rPr>
          <w:sz w:val="20"/>
        </w:rPr>
        <w:t>A. Ít nhất 02 ngày làm việc trước khi nghỉ.</w:t>
      </w:r>
    </w:p>
    <w:p>
      <w:pPr>
        <w:ind w:left="255" w:hanging="198"/>
      </w:pPr>
      <w:r>
        <w:rPr>
          <w:sz w:val="20"/>
        </w:rPr>
        <w:t>B. Ít nhất 01 ngày làm việc trước khi nghỉ.</w:t>
      </w:r>
    </w:p>
    <w:p>
      <w:pPr>
        <w:ind w:left="255" w:hanging="198"/>
      </w:pPr>
      <w:r>
        <w:rPr>
          <w:sz w:val="20"/>
        </w:rPr>
        <w:t>C. Ít nhất 03 ngày làm việc trước khi nghỉ.</w:t>
      </w:r>
    </w:p>
    <w:p>
      <w:pPr>
        <w:ind w:left="255" w:hanging="198"/>
      </w:pPr>
      <w:r>
        <w:rPr>
          <w:sz w:val="20"/>
        </w:rPr>
        <w:t>D. Ít nhất 05 ngày làm việc trước khi nghỉ.</w:t>
      </w:r>
    </w:p>
    <w:p>
      <w:pPr>
        <w:pStyle w:val="QuizAnswer"/>
      </w:pPr>
      <w:r>
        <w:rPr>
          <w:b/>
        </w:rPr>
        <w:t>Đáp án đúng: A.</w:t>
      </w:r>
    </w:p>
    <w:p>
      <w:pPr>
        <w:pStyle w:val="QuizAnswer"/>
      </w:pPr>
      <w:r>
        <w:rPr>
          <w:b/>
        </w:rPr>
        <w:t xml:space="preserve">Giải thích: </w:t>
      </w:r>
      <w:r>
        <w:t>Theo Khoản 6.2 của QD-HCNS-03, ít nhất 02 ngày làm việc trước khi nghỉ.. Các phương án còn lại thay đổi mốc thời gian, điều kiện, trách nhiệm hoặc hệ quả so với quy định.</w:t>
      </w:r>
    </w:p>
    <w:p>
      <w:pPr>
        <w:pStyle w:val="QuizAnswer"/>
      </w:pPr>
      <w:r>
        <w:rPr>
          <w:b/>
        </w:rPr>
        <w:t xml:space="preserve">Dẫn chiếu: </w:t>
      </w:r>
      <w:r>
        <w:t>Khoản 6.2 – Quy định thời gian làm việc, nghỉ phép và làm thêm giờ.</w:t>
      </w:r>
    </w:p>
    <w:p>
      <w:pPr>
        <w:pStyle w:val="QuizQuestion"/>
      </w:pPr>
      <w:r>
        <w:t>Câu 13. Khi nghỉ từ bao nhiêu ngày làm việc liên tục trở lên thì CBNV phải thực hiện bàn giao công việc phù hợp trước thời gian nghỉ?</w:t>
      </w:r>
    </w:p>
    <w:p>
      <w:pPr>
        <w:ind w:left="255" w:hanging="198"/>
      </w:pPr>
      <w:r>
        <w:rPr>
          <w:sz w:val="20"/>
        </w:rPr>
        <w:t>A. Từ 01 ngày làm việc trở lên.</w:t>
      </w:r>
    </w:p>
    <w:p>
      <w:pPr>
        <w:ind w:left="255" w:hanging="198"/>
      </w:pPr>
      <w:r>
        <w:rPr>
          <w:sz w:val="20"/>
        </w:rPr>
        <w:t>B. Từ 03 ngày làm việc liên tục trở lên.</w:t>
      </w:r>
    </w:p>
    <w:p>
      <w:pPr>
        <w:ind w:left="255" w:hanging="198"/>
      </w:pPr>
      <w:r>
        <w:rPr>
          <w:sz w:val="20"/>
        </w:rPr>
        <w:t>C. Chỉ khi nghỉ từ 05 ngày làm việc trở lên.</w:t>
      </w:r>
    </w:p>
    <w:p>
      <w:pPr>
        <w:ind w:left="255" w:hanging="198"/>
      </w:pPr>
      <w:r>
        <w:rPr>
          <w:sz w:val="20"/>
        </w:rPr>
        <w:t>D. Từ 02 ngày làm việc liên tục trở lên.</w:t>
      </w:r>
    </w:p>
    <w:p>
      <w:pPr>
        <w:pStyle w:val="QuizAnswer"/>
      </w:pPr>
      <w:r>
        <w:rPr>
          <w:b/>
        </w:rPr>
        <w:t>Đáp án đúng: D.</w:t>
      </w:r>
    </w:p>
    <w:p>
      <w:pPr>
        <w:pStyle w:val="QuizAnswer"/>
      </w:pPr>
      <w:r>
        <w:rPr>
          <w:b/>
        </w:rPr>
        <w:t xml:space="preserve">Giải thích: </w:t>
      </w:r>
      <w:r>
        <w:t>Theo Khoản 6.3 của QD-HCNS-03, từ 02 ngày làm việc liên tục trở lên.. Các phương án còn lại thay đổi mốc thời gian, điều kiện, trách nhiệm hoặc hệ quả so với quy định.</w:t>
      </w:r>
    </w:p>
    <w:p>
      <w:pPr>
        <w:pStyle w:val="QuizAnswer"/>
      </w:pPr>
      <w:r>
        <w:rPr>
          <w:b/>
        </w:rPr>
        <w:t xml:space="preserve">Dẫn chiếu: </w:t>
      </w:r>
      <w:r>
        <w:t>Khoản 6.3 – Quy định thời gian làm việc, nghỉ phép và làm thêm giờ.</w:t>
      </w:r>
    </w:p>
    <w:p>
      <w:pPr>
        <w:pStyle w:val="QuizQuestion"/>
      </w:pPr>
      <w:r>
        <w:t>Câu 14. Nội dung nào thuộc phạm vi bàn giao khi nghỉ từ 02 ngày làm việc liên tục trở lên?</w:t>
      </w:r>
    </w:p>
    <w:p>
      <w:pPr>
        <w:ind w:left="255" w:hanging="198"/>
      </w:pPr>
      <w:r>
        <w:rPr>
          <w:sz w:val="20"/>
        </w:rPr>
        <w:t>A. Chỉ danh sách khách hàng đang phụ trách.</w:t>
      </w:r>
    </w:p>
    <w:p>
      <w:pPr>
        <w:ind w:left="255" w:hanging="198"/>
      </w:pPr>
      <w:r>
        <w:rPr>
          <w:sz w:val="20"/>
        </w:rPr>
        <w:t>B. Chỉ các hồ sơ giấy đang giữ.</w:t>
      </w:r>
    </w:p>
    <w:p>
      <w:pPr>
        <w:ind w:left="255" w:hanging="198"/>
      </w:pPr>
      <w:r>
        <w:rPr>
          <w:sz w:val="20"/>
        </w:rPr>
        <w:t>C. Công việc đang xử lý, thời hạn, hồ sơ, tồn đọng và nội dung cần tiếp tục theo dõi.</w:t>
      </w:r>
    </w:p>
    <w:p>
      <w:pPr>
        <w:ind w:left="255" w:hanging="198"/>
      </w:pPr>
      <w:r>
        <w:rPr>
          <w:sz w:val="20"/>
        </w:rPr>
        <w:t>D. Chỉ các công việc đã hoàn thành.</w:t>
      </w:r>
    </w:p>
    <w:p>
      <w:pPr>
        <w:pStyle w:val="QuizAnswer"/>
      </w:pPr>
      <w:r>
        <w:rPr>
          <w:b/>
        </w:rPr>
        <w:t>Đáp án đúng: C.</w:t>
      </w:r>
    </w:p>
    <w:p>
      <w:pPr>
        <w:pStyle w:val="QuizAnswer"/>
      </w:pPr>
      <w:r>
        <w:rPr>
          <w:b/>
        </w:rPr>
        <w:t xml:space="preserve">Giải thích: </w:t>
      </w:r>
      <w:r>
        <w:t>Theo Khoản 6.3 của QD-HCNS-03, công việc đang xử lý, thời hạn, hồ sơ, tồn đọng và nội dung cần tiếp tục theo dõi.. Các phương án còn lại thay đổi mốc thời gian, điều kiện, trách nhiệm hoặc hệ quả so với quy định.</w:t>
      </w:r>
    </w:p>
    <w:p>
      <w:pPr>
        <w:pStyle w:val="QuizAnswer"/>
      </w:pPr>
      <w:r>
        <w:rPr>
          <w:b/>
        </w:rPr>
        <w:t xml:space="preserve">Dẫn chiếu: </w:t>
      </w:r>
      <w:r>
        <w:t>Khoản 6.3 – Quy định thời gian làm việc, nghỉ phép và làm thêm giờ.</w:t>
      </w:r>
    </w:p>
    <w:p>
      <w:pPr>
        <w:pStyle w:val="QuizQuestion"/>
      </w:pPr>
      <w:r>
        <w:t>Câu 15. Khi phát sinh nghỉ đột xuất, CBNV phải thông báo cho ai ngay khi phát sinh?</w:t>
      </w:r>
    </w:p>
    <w:p>
      <w:pPr>
        <w:ind w:left="255" w:hanging="198"/>
      </w:pPr>
      <w:r>
        <w:rPr>
          <w:sz w:val="20"/>
        </w:rPr>
        <w:t>A. Chỉ C&amp;B.</w:t>
      </w:r>
    </w:p>
    <w:p>
      <w:pPr>
        <w:ind w:left="255" w:hanging="198"/>
      </w:pPr>
      <w:r>
        <w:rPr>
          <w:sz w:val="20"/>
        </w:rPr>
        <w:t>B. Quản lý trực tiếp.</w:t>
      </w:r>
    </w:p>
    <w:p>
      <w:pPr>
        <w:ind w:left="255" w:hanging="198"/>
      </w:pPr>
      <w:r>
        <w:rPr>
          <w:sz w:val="20"/>
        </w:rPr>
        <w:t>C. Chỉ Admin.</w:t>
      </w:r>
    </w:p>
    <w:p>
      <w:pPr>
        <w:ind w:left="255" w:hanging="198"/>
      </w:pPr>
      <w:r>
        <w:rPr>
          <w:sz w:val="20"/>
        </w:rPr>
        <w:t>D. Bất kỳ đồng nghiệp nào trong bộ phận.</w:t>
      </w:r>
    </w:p>
    <w:p>
      <w:pPr>
        <w:pStyle w:val="QuizAnswer"/>
      </w:pPr>
      <w:r>
        <w:rPr>
          <w:b/>
        </w:rPr>
        <w:t>Đáp án đúng: B.</w:t>
      </w:r>
    </w:p>
    <w:p>
      <w:pPr>
        <w:pStyle w:val="QuizAnswer"/>
      </w:pPr>
      <w:r>
        <w:rPr>
          <w:b/>
        </w:rPr>
        <w:t xml:space="preserve">Giải thích: </w:t>
      </w:r>
      <w:r>
        <w:t>Theo Khoản 6.4 của QD-HCNS-03, quản lý trực tiếp.. Các phương án còn lại thay đổi mốc thời gian, điều kiện, trách nhiệm hoặc hệ quả so với quy định.</w:t>
      </w:r>
    </w:p>
    <w:p>
      <w:pPr>
        <w:pStyle w:val="QuizAnswer"/>
      </w:pPr>
      <w:r>
        <w:rPr>
          <w:b/>
        </w:rPr>
        <w:t xml:space="preserve">Dẫn chiếu: </w:t>
      </w:r>
      <w:r>
        <w:t>Khoản 6.4 – Quy định thời gian làm việc, nghỉ phép và làm thêm giờ.</w:t>
      </w:r>
    </w:p>
    <w:p>
      <w:pPr>
        <w:pStyle w:val="QuizQuestion"/>
      </w:pPr>
      <w:r>
        <w:t>Câu 16. Nếu nghỉ đột xuất phát sinh trước thời gian làm việc, CBNV phải thông báo vào thời điểm nào?</w:t>
      </w:r>
    </w:p>
    <w:p>
      <w:pPr>
        <w:ind w:left="255" w:hanging="198"/>
      </w:pPr>
      <w:r>
        <w:rPr>
          <w:sz w:val="20"/>
        </w:rPr>
        <w:t>A. Trước thời điểm bắt đầu làm việc.</w:t>
      </w:r>
    </w:p>
    <w:p>
      <w:pPr>
        <w:ind w:left="255" w:hanging="198"/>
      </w:pPr>
      <w:r>
        <w:rPr>
          <w:sz w:val="20"/>
        </w:rPr>
        <w:t>B. Trong vòng 02 giờ sau khi bắt đầu làm việc.</w:t>
      </w:r>
    </w:p>
    <w:p>
      <w:pPr>
        <w:ind w:left="255" w:hanging="198"/>
      </w:pPr>
      <w:r>
        <w:rPr>
          <w:sz w:val="20"/>
        </w:rPr>
        <w:t>C. Cuối ngày làm việc.</w:t>
      </w:r>
    </w:p>
    <w:p>
      <w:pPr>
        <w:ind w:left="255" w:hanging="198"/>
      </w:pPr>
      <w:r>
        <w:rPr>
          <w:sz w:val="20"/>
        </w:rPr>
        <w:t>D. Khi đi làm lại.</w:t>
      </w:r>
    </w:p>
    <w:p>
      <w:pPr>
        <w:pStyle w:val="QuizAnswer"/>
      </w:pPr>
      <w:r>
        <w:rPr>
          <w:b/>
        </w:rPr>
        <w:t>Đáp án đúng: A.</w:t>
      </w:r>
    </w:p>
    <w:p>
      <w:pPr>
        <w:pStyle w:val="QuizAnswer"/>
      </w:pPr>
      <w:r>
        <w:rPr>
          <w:b/>
        </w:rPr>
        <w:t xml:space="preserve">Giải thích: </w:t>
      </w:r>
      <w:r>
        <w:t>Theo Khoản 6.4 của QD-HCNS-03, trước thời điểm bắt đầu làm việc.. Các phương án còn lại thay đổi mốc thời gian, điều kiện, trách nhiệm hoặc hệ quả so với quy định.</w:t>
      </w:r>
    </w:p>
    <w:p>
      <w:pPr>
        <w:pStyle w:val="QuizAnswer"/>
      </w:pPr>
      <w:r>
        <w:rPr>
          <w:b/>
        </w:rPr>
        <w:t xml:space="preserve">Dẫn chiếu: </w:t>
      </w:r>
      <w:r>
        <w:t>Khoản 6.4 – Quy định thời gian làm việc, nghỉ phép và làm thêm giờ.</w:t>
      </w:r>
    </w:p>
    <w:p>
      <w:pPr>
        <w:pStyle w:val="QuizQuestion"/>
      </w:pPr>
      <w:r>
        <w:t>Câu 17. Nếu không thể thông báo đúng thời điểm do tình huống khách quan hoặc bất khả kháng, CBNV phải làm gì?</w:t>
      </w:r>
    </w:p>
    <w:p>
      <w:pPr>
        <w:ind w:left="255" w:hanging="198"/>
      </w:pPr>
      <w:r>
        <w:rPr>
          <w:sz w:val="20"/>
        </w:rPr>
        <w:t>A. Không cần thông báo nếu có lý do khách quan.</w:t>
      </w:r>
    </w:p>
    <w:p>
      <w:pPr>
        <w:ind w:left="255" w:hanging="198"/>
      </w:pPr>
      <w:r>
        <w:rPr>
          <w:sz w:val="20"/>
        </w:rPr>
        <w:t>B. Chờ đến khi đi làm lại mới thông báo.</w:t>
      </w:r>
    </w:p>
    <w:p>
      <w:pPr>
        <w:ind w:left="255" w:hanging="198"/>
      </w:pPr>
      <w:r>
        <w:rPr>
          <w:sz w:val="20"/>
        </w:rPr>
        <w:t>C. Chỉ cần nhờ đồng nghiệp báo thay.</w:t>
      </w:r>
    </w:p>
    <w:p>
      <w:pPr>
        <w:ind w:left="255" w:hanging="198"/>
      </w:pPr>
      <w:r>
        <w:rPr>
          <w:sz w:val="20"/>
        </w:rPr>
        <w:t>D. Thông báo ngay khi có thể.</w:t>
      </w:r>
    </w:p>
    <w:p>
      <w:pPr>
        <w:pStyle w:val="QuizAnswer"/>
      </w:pPr>
      <w:r>
        <w:rPr>
          <w:b/>
        </w:rPr>
        <w:t>Đáp án đúng: D.</w:t>
      </w:r>
    </w:p>
    <w:p>
      <w:pPr>
        <w:pStyle w:val="QuizAnswer"/>
      </w:pPr>
      <w:r>
        <w:rPr>
          <w:b/>
        </w:rPr>
        <w:t xml:space="preserve">Giải thích: </w:t>
      </w:r>
      <w:r>
        <w:t>Theo Khoản 6.4 của QD-HCNS-03, thông báo ngay khi có thể.. Các phương án còn lại thay đổi mốc thời gian, điều kiện, trách nhiệm hoặc hệ quả so với quy định.</w:t>
      </w:r>
    </w:p>
    <w:p>
      <w:pPr>
        <w:pStyle w:val="QuizAnswer"/>
      </w:pPr>
      <w:r>
        <w:rPr>
          <w:b/>
        </w:rPr>
        <w:t xml:space="preserve">Dẫn chiếu: </w:t>
      </w:r>
      <w:r>
        <w:t>Khoản 6.4 – Quy định thời gian làm việc, nghỉ phép và làm thêm giờ.</w:t>
      </w:r>
    </w:p>
    <w:p>
      <w:pPr>
        <w:pStyle w:val="QuizQuestion"/>
      </w:pPr>
      <w:r>
        <w:t>Câu 18. Đơn nghỉ đột xuất phải được bổ sung chậm nhất khi nào, nếu không có lý do khách quan khác?</w:t>
      </w:r>
    </w:p>
    <w:p>
      <w:pPr>
        <w:ind w:left="255" w:hanging="198"/>
      </w:pPr>
      <w:r>
        <w:rPr>
          <w:sz w:val="20"/>
        </w:rPr>
        <w:t>A. Ngay trong ngày đầu tiên đi làm lại, không có ngoại lệ.</w:t>
      </w:r>
    </w:p>
    <w:p>
      <w:pPr>
        <w:ind w:left="255" w:hanging="198"/>
      </w:pPr>
      <w:r>
        <w:rPr>
          <w:sz w:val="20"/>
        </w:rPr>
        <w:t>B. Chậm nhất 05 ngày làm việc kể từ ngày đi làm lại.</w:t>
      </w:r>
    </w:p>
    <w:p>
      <w:pPr>
        <w:ind w:left="255" w:hanging="198"/>
      </w:pPr>
      <w:r>
        <w:rPr>
          <w:sz w:val="20"/>
        </w:rPr>
        <w:t>C. Chậm nhất 02 ngày làm việc kể từ ngày đi làm lại.</w:t>
      </w:r>
    </w:p>
    <w:p>
      <w:pPr>
        <w:ind w:left="255" w:hanging="198"/>
      </w:pPr>
      <w:r>
        <w:rPr>
          <w:sz w:val="20"/>
        </w:rPr>
        <w:t>D. Trước ngày đi làm lại.</w:t>
      </w:r>
    </w:p>
    <w:p>
      <w:pPr>
        <w:pStyle w:val="QuizAnswer"/>
      </w:pPr>
      <w:r>
        <w:rPr>
          <w:b/>
        </w:rPr>
        <w:t>Đáp án đúng: C.</w:t>
      </w:r>
    </w:p>
    <w:p>
      <w:pPr>
        <w:pStyle w:val="QuizAnswer"/>
      </w:pPr>
      <w:r>
        <w:rPr>
          <w:b/>
        </w:rPr>
        <w:t xml:space="preserve">Giải thích: </w:t>
      </w:r>
      <w:r>
        <w:t>Theo Khoản 6.4 của QD-HCNS-03, chậm nhất 02 ngày làm việc kể từ ngày đi làm lại.. Các phương án còn lại thay đổi mốc thời gian, điều kiện, trách nhiệm hoặc hệ quả so với quy định.</w:t>
      </w:r>
    </w:p>
    <w:p>
      <w:pPr>
        <w:pStyle w:val="QuizAnswer"/>
      </w:pPr>
      <w:r>
        <w:rPr>
          <w:b/>
        </w:rPr>
        <w:t xml:space="preserve">Dẫn chiếu: </w:t>
      </w:r>
      <w:r>
        <w:t>Khoản 6.4 – Quy định thời gian làm việc, nghỉ phép và làm thêm giờ.</w:t>
      </w:r>
    </w:p>
    <w:p>
      <w:pPr>
        <w:pStyle w:val="QuizQuestion"/>
      </w:pPr>
      <w:r>
        <w:t>Câu 19. Khi loại nghỉ yêu cầu hồ sơ, hình ảnh hoặc tài liệu minh chứng, CBNV phải thực hiện thế nào?</w:t>
      </w:r>
    </w:p>
    <w:p>
      <w:pPr>
        <w:ind w:left="255" w:hanging="198"/>
      </w:pPr>
      <w:r>
        <w:rPr>
          <w:sz w:val="20"/>
        </w:rPr>
        <w:t>A. Chỉ cần giải thích miệng với Quản lý trực tiếp.</w:t>
      </w:r>
    </w:p>
    <w:p>
      <w:pPr>
        <w:ind w:left="255" w:hanging="198"/>
      </w:pPr>
      <w:r>
        <w:rPr>
          <w:sz w:val="20"/>
        </w:rPr>
        <w:t>B. Nộp hoặc đính kèm đầy đủ theo yêu cầu; nếu chưa thể do lý do khách quan thì bổ sung theo thời hạn HCNS yêu cầu.</w:t>
      </w:r>
    </w:p>
    <w:p>
      <w:pPr>
        <w:ind w:left="255" w:hanging="198"/>
      </w:pPr>
      <w:r>
        <w:rPr>
          <w:sz w:val="20"/>
        </w:rPr>
        <w:t>C. Được miễn hoàn toàn minh chứng nếu đã tạo đơn trên hệ thống.</w:t>
      </w:r>
    </w:p>
    <w:p>
      <w:pPr>
        <w:ind w:left="255" w:hanging="198"/>
      </w:pPr>
      <w:r>
        <w:rPr>
          <w:sz w:val="20"/>
        </w:rPr>
        <w:t>D. Chỉ cần bổ sung khi C&amp;B yêu cầu vào cuối tháng.</w:t>
      </w:r>
    </w:p>
    <w:p>
      <w:pPr>
        <w:pStyle w:val="QuizAnswer"/>
      </w:pPr>
      <w:r>
        <w:rPr>
          <w:b/>
        </w:rPr>
        <w:t>Đáp án đúng: B.</w:t>
      </w:r>
    </w:p>
    <w:p>
      <w:pPr>
        <w:pStyle w:val="QuizAnswer"/>
      </w:pPr>
      <w:r>
        <w:rPr>
          <w:b/>
        </w:rPr>
        <w:t xml:space="preserve">Giải thích: </w:t>
      </w:r>
      <w:r>
        <w:t>Theo Khoản 6.5 của QD-HCNS-03, nộp hoặc đính kèm đầy đủ theo yêu cầu; nếu chưa thể do lý do khách quan thì bổ sung theo thời hạn HCNS yêu cầu.. Các phương án còn lại thay đổi mốc thời gian, điều kiện, trách nhiệm hoặc hệ quả so với quy định.</w:t>
      </w:r>
    </w:p>
    <w:p>
      <w:pPr>
        <w:pStyle w:val="QuizAnswer"/>
      </w:pPr>
      <w:r>
        <w:rPr>
          <w:b/>
        </w:rPr>
        <w:t xml:space="preserve">Dẫn chiếu: </w:t>
      </w:r>
      <w:r>
        <w:t>Khoản 6.5 – Quy định thời gian làm việc, nghỉ phép và làm thêm giờ.</w:t>
      </w:r>
    </w:p>
    <w:p>
      <w:pPr>
        <w:pStyle w:val="QuizQuestion"/>
      </w:pPr>
      <w:r>
        <w:t>Câu 20. Bản thân CBNV kết hôn được nghỉ việc riêng hưởng nguyên lương bao nhiêu ngày?</w:t>
      </w:r>
    </w:p>
    <w:p>
      <w:pPr>
        <w:ind w:left="255" w:hanging="198"/>
      </w:pPr>
      <w:r>
        <w:rPr>
          <w:sz w:val="20"/>
        </w:rPr>
        <w:t>A. 03 ngày.</w:t>
      </w:r>
    </w:p>
    <w:p>
      <w:pPr>
        <w:ind w:left="255" w:hanging="198"/>
      </w:pPr>
      <w:r>
        <w:rPr>
          <w:sz w:val="20"/>
        </w:rPr>
        <w:t>B. 01 ngày.</w:t>
      </w:r>
    </w:p>
    <w:p>
      <w:pPr>
        <w:ind w:left="255" w:hanging="198"/>
      </w:pPr>
      <w:r>
        <w:rPr>
          <w:sz w:val="20"/>
        </w:rPr>
        <w:t>C. 02 ngày.</w:t>
      </w:r>
    </w:p>
    <w:p>
      <w:pPr>
        <w:ind w:left="255" w:hanging="198"/>
      </w:pPr>
      <w:r>
        <w:rPr>
          <w:sz w:val="20"/>
        </w:rPr>
        <w:t>D. 05 ngày.</w:t>
      </w:r>
    </w:p>
    <w:p>
      <w:pPr>
        <w:pStyle w:val="QuizAnswer"/>
      </w:pPr>
      <w:r>
        <w:rPr>
          <w:b/>
        </w:rPr>
        <w:t>Đáp án đúng: A.</w:t>
      </w:r>
    </w:p>
    <w:p>
      <w:pPr>
        <w:pStyle w:val="QuizAnswer"/>
      </w:pPr>
      <w:r>
        <w:rPr>
          <w:b/>
        </w:rPr>
        <w:t xml:space="preserve">Giải thích: </w:t>
      </w:r>
      <w:r>
        <w:t>Theo Khoản 7.1(a) của QD-HCNS-03, 03 ngày.. Các phương án còn lại thay đổi mốc thời gian, điều kiện, trách nhiệm hoặc hệ quả so với quy định.</w:t>
      </w:r>
    </w:p>
    <w:p>
      <w:pPr>
        <w:pStyle w:val="QuizAnswer"/>
      </w:pPr>
      <w:r>
        <w:rPr>
          <w:b/>
        </w:rPr>
        <w:t xml:space="preserve">Dẫn chiếu: </w:t>
      </w:r>
      <w:r>
        <w:t>Khoản 7.1(a) – Quy định thời gian làm việc, nghỉ phép và làm thêm giờ.</w:t>
      </w:r>
    </w:p>
    <w:p>
      <w:pPr>
        <w:pStyle w:val="QuizQuestion"/>
      </w:pPr>
      <w:r>
        <w:t>Câu 21. Con đẻ hoặc con nuôi của CBNV kết hôn thì CBNV được nghỉ việc riêng hưởng nguyên lương bao nhiêu ngày?</w:t>
      </w:r>
    </w:p>
    <w:p>
      <w:pPr>
        <w:ind w:left="255" w:hanging="198"/>
      </w:pPr>
      <w:r>
        <w:rPr>
          <w:sz w:val="20"/>
        </w:rPr>
        <w:t>A. 02 ngày.</w:t>
      </w:r>
    </w:p>
    <w:p>
      <w:pPr>
        <w:ind w:left="255" w:hanging="198"/>
      </w:pPr>
      <w:r>
        <w:rPr>
          <w:sz w:val="20"/>
        </w:rPr>
        <w:t>B. 03 ngày.</w:t>
      </w:r>
    </w:p>
    <w:p>
      <w:pPr>
        <w:ind w:left="255" w:hanging="198"/>
      </w:pPr>
      <w:r>
        <w:rPr>
          <w:sz w:val="20"/>
        </w:rPr>
        <w:t>C. Không có ngày nghỉ.</w:t>
      </w:r>
    </w:p>
    <w:p>
      <w:pPr>
        <w:ind w:left="255" w:hanging="198"/>
      </w:pPr>
      <w:r>
        <w:rPr>
          <w:sz w:val="20"/>
        </w:rPr>
        <w:t>D. 01 ngày.</w:t>
      </w:r>
    </w:p>
    <w:p>
      <w:pPr>
        <w:pStyle w:val="QuizAnswer"/>
      </w:pPr>
      <w:r>
        <w:rPr>
          <w:b/>
        </w:rPr>
        <w:t>Đáp án đúng: D.</w:t>
      </w:r>
    </w:p>
    <w:p>
      <w:pPr>
        <w:pStyle w:val="QuizAnswer"/>
      </w:pPr>
      <w:r>
        <w:rPr>
          <w:b/>
        </w:rPr>
        <w:t xml:space="preserve">Giải thích: </w:t>
      </w:r>
      <w:r>
        <w:t>Theo Khoản 7.1(b) của QD-HCNS-03, 01 ngày.. Các phương án còn lại thay đổi mốc thời gian, điều kiện, trách nhiệm hoặc hệ quả so với quy định.</w:t>
      </w:r>
    </w:p>
    <w:p>
      <w:pPr>
        <w:pStyle w:val="QuizAnswer"/>
      </w:pPr>
      <w:r>
        <w:rPr>
          <w:b/>
        </w:rPr>
        <w:t xml:space="preserve">Dẫn chiếu: </w:t>
      </w:r>
      <w:r>
        <w:t>Khoản 7.1(b) – Quy định thời gian làm việc, nghỉ phép và làm thêm giờ.</w:t>
      </w:r>
    </w:p>
    <w:p>
      <w:pPr>
        <w:pStyle w:val="QuizQuestion"/>
      </w:pPr>
      <w:r>
        <w:t>Câu 22. Khi vợ hoặc chồng của CBNV chết, số ngày nghỉ việc riêng hưởng nguyên lương là bao nhiêu?</w:t>
      </w:r>
    </w:p>
    <w:p>
      <w:pPr>
        <w:ind w:left="255" w:hanging="198"/>
      </w:pPr>
      <w:r>
        <w:rPr>
          <w:sz w:val="20"/>
        </w:rPr>
        <w:t>A. 01 ngày.</w:t>
      </w:r>
    </w:p>
    <w:p>
      <w:pPr>
        <w:ind w:left="255" w:hanging="198"/>
      </w:pPr>
      <w:r>
        <w:rPr>
          <w:sz w:val="20"/>
        </w:rPr>
        <w:t>B. 02 ngày.</w:t>
      </w:r>
    </w:p>
    <w:p>
      <w:pPr>
        <w:ind w:left="255" w:hanging="198"/>
      </w:pPr>
      <w:r>
        <w:rPr>
          <w:sz w:val="20"/>
        </w:rPr>
        <w:t>C. 03 ngày.</w:t>
      </w:r>
    </w:p>
    <w:p>
      <w:pPr>
        <w:ind w:left="255" w:hanging="198"/>
      </w:pPr>
      <w:r>
        <w:rPr>
          <w:sz w:val="20"/>
        </w:rPr>
        <w:t>D. 05 ngày.</w:t>
      </w:r>
    </w:p>
    <w:p>
      <w:pPr>
        <w:pStyle w:val="QuizAnswer"/>
      </w:pPr>
      <w:r>
        <w:rPr>
          <w:b/>
        </w:rPr>
        <w:t>Đáp án đúng: C.</w:t>
      </w:r>
    </w:p>
    <w:p>
      <w:pPr>
        <w:pStyle w:val="QuizAnswer"/>
      </w:pPr>
      <w:r>
        <w:rPr>
          <w:b/>
        </w:rPr>
        <w:t xml:space="preserve">Giải thích: </w:t>
      </w:r>
      <w:r>
        <w:t>Theo Khoản 7.1(c) của QD-HCNS-03, 03 ngày.. Các phương án còn lại thay đổi mốc thời gian, điều kiện, trách nhiệm hoặc hệ quả so với quy định.</w:t>
      </w:r>
    </w:p>
    <w:p>
      <w:pPr>
        <w:pStyle w:val="QuizAnswer"/>
      </w:pPr>
      <w:r>
        <w:rPr>
          <w:b/>
        </w:rPr>
        <w:t xml:space="preserve">Dẫn chiếu: </w:t>
      </w:r>
      <w:r>
        <w:t>Khoản 7.1(c) – Quy định thời gian làm việc, nghỉ phép và làm thêm giờ.</w:t>
      </w:r>
    </w:p>
    <w:p>
      <w:pPr>
        <w:pStyle w:val="QuizQuestion"/>
      </w:pPr>
      <w:r>
        <w:t>Câu 23. Trường hợp ông/bà nội hoặc ông/bà ngoại chết, CBNV được nghỉ theo quyền luật định như thế nào?</w:t>
      </w:r>
    </w:p>
    <w:p>
      <w:pPr>
        <w:ind w:left="255" w:hanging="198"/>
      </w:pPr>
      <w:r>
        <w:rPr>
          <w:sz w:val="20"/>
        </w:rPr>
        <w:t>A. 03 ngày hưởng nguyên lương.</w:t>
      </w:r>
    </w:p>
    <w:p>
      <w:pPr>
        <w:ind w:left="255" w:hanging="198"/>
      </w:pPr>
      <w:r>
        <w:rPr>
          <w:sz w:val="20"/>
        </w:rPr>
        <w:t>B. 01 ngày không hưởng lương và phải thông báo cho Công ty.</w:t>
      </w:r>
    </w:p>
    <w:p>
      <w:pPr>
        <w:ind w:left="255" w:hanging="198"/>
      </w:pPr>
      <w:r>
        <w:rPr>
          <w:sz w:val="20"/>
        </w:rPr>
        <w:t>C. 02 ngày không hưởng lương.</w:t>
      </w:r>
    </w:p>
    <w:p>
      <w:pPr>
        <w:ind w:left="255" w:hanging="198"/>
      </w:pPr>
      <w:r>
        <w:rPr>
          <w:sz w:val="20"/>
        </w:rPr>
        <w:t>D. 01 ngày hưởng nguyên lương.</w:t>
      </w:r>
    </w:p>
    <w:p>
      <w:pPr>
        <w:pStyle w:val="QuizAnswer"/>
      </w:pPr>
      <w:r>
        <w:rPr>
          <w:b/>
        </w:rPr>
        <w:t>Đáp án đúng: B.</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24. Trường hợp anh, chị, em ruột chết, chế độ nghỉ được quy định thế nào?</w:t>
      </w:r>
    </w:p>
    <w:p>
      <w:pPr>
        <w:ind w:left="255" w:hanging="198"/>
      </w:pPr>
      <w:r>
        <w:rPr>
          <w:sz w:val="20"/>
        </w:rPr>
        <w:t>A. 01 ngày không hưởng lương và phải thông báo cho Công ty.</w:t>
      </w:r>
    </w:p>
    <w:p>
      <w:pPr>
        <w:ind w:left="255" w:hanging="198"/>
      </w:pPr>
      <w:r>
        <w:rPr>
          <w:sz w:val="20"/>
        </w:rPr>
        <w:t>B. 03 ngày hưởng nguyên lương.</w:t>
      </w:r>
    </w:p>
    <w:p>
      <w:pPr>
        <w:ind w:left="255" w:hanging="198"/>
      </w:pPr>
      <w:r>
        <w:rPr>
          <w:sz w:val="20"/>
        </w:rPr>
        <w:t>C. 02 ngày hưởng nguyên lương.</w:t>
      </w:r>
    </w:p>
    <w:p>
      <w:pPr>
        <w:ind w:left="255" w:hanging="198"/>
      </w:pPr>
      <w:r>
        <w:rPr>
          <w:sz w:val="20"/>
        </w:rPr>
        <w:t>D. Không được nghỉ.</w:t>
      </w:r>
    </w:p>
    <w:p>
      <w:pPr>
        <w:pStyle w:val="QuizAnswer"/>
      </w:pPr>
      <w:r>
        <w:rPr>
          <w:b/>
        </w:rPr>
        <w:t>Đáp án đúng: A.</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25. Trường hợp cha hoặc mẹ kết hôn, CBNV được nghỉ thế nào?</w:t>
      </w:r>
    </w:p>
    <w:p>
      <w:pPr>
        <w:ind w:left="255" w:hanging="198"/>
      </w:pPr>
      <w:r>
        <w:rPr>
          <w:sz w:val="20"/>
        </w:rPr>
        <w:t>A. 03 ngày hưởng nguyên lương.</w:t>
      </w:r>
    </w:p>
    <w:p>
      <w:pPr>
        <w:ind w:left="255" w:hanging="198"/>
      </w:pPr>
      <w:r>
        <w:rPr>
          <w:sz w:val="20"/>
        </w:rPr>
        <w:t>B. 01 ngày hưởng nguyên lương.</w:t>
      </w:r>
    </w:p>
    <w:p>
      <w:pPr>
        <w:ind w:left="255" w:hanging="198"/>
      </w:pPr>
      <w:r>
        <w:rPr>
          <w:sz w:val="20"/>
        </w:rPr>
        <w:t>C. 02 ngày không hưởng lương.</w:t>
      </w:r>
    </w:p>
    <w:p>
      <w:pPr>
        <w:ind w:left="255" w:hanging="198"/>
      </w:pPr>
      <w:r>
        <w:rPr>
          <w:sz w:val="20"/>
        </w:rPr>
        <w:t>D. 01 ngày không hưởng lương và phải thông báo cho Công ty.</w:t>
      </w:r>
    </w:p>
    <w:p>
      <w:pPr>
        <w:pStyle w:val="QuizAnswer"/>
      </w:pPr>
      <w:r>
        <w:rPr>
          <w:b/>
        </w:rPr>
        <w:t>Đáp án đúng: D.</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26. Các ngày nghỉ việc riêng theo Điều 7 được xử lý thế nào đối với hạn mức nghỉ không hưởng lương theo chính sách Công ty?</w:t>
      </w:r>
    </w:p>
    <w:p>
      <w:pPr>
        <w:ind w:left="255" w:hanging="198"/>
      </w:pPr>
      <w:r>
        <w:rPr>
          <w:sz w:val="20"/>
        </w:rPr>
        <w:t>A. Tính toàn bộ vào hạn mức 06 ngày/năm.</w:t>
      </w:r>
    </w:p>
    <w:p>
      <w:pPr>
        <w:ind w:left="255" w:hanging="198"/>
      </w:pPr>
      <w:r>
        <w:rPr>
          <w:sz w:val="20"/>
        </w:rPr>
        <w:t>B. Chỉ ngày hưởng lương mới tính vào hạn mức.</w:t>
      </w:r>
    </w:p>
    <w:p>
      <w:pPr>
        <w:ind w:left="255" w:hanging="198"/>
      </w:pPr>
      <w:r>
        <w:rPr>
          <w:sz w:val="20"/>
        </w:rPr>
        <w:t>C. Không tính vào hạn mức nghỉ không hưởng lương theo chính sách Công ty.</w:t>
      </w:r>
    </w:p>
    <w:p>
      <w:pPr>
        <w:ind w:left="255" w:hanging="198"/>
      </w:pPr>
      <w:r>
        <w:rPr>
          <w:sz w:val="20"/>
        </w:rPr>
        <w:t>D. Chỉ được loại trừ khi có phê duyệt ngoại lệ.</w:t>
      </w:r>
    </w:p>
    <w:p>
      <w:pPr>
        <w:pStyle w:val="QuizAnswer"/>
      </w:pPr>
      <w:r>
        <w:rPr>
          <w:b/>
        </w:rPr>
        <w:t>Đáp án đúng: C.</w:t>
      </w:r>
    </w:p>
    <w:p>
      <w:pPr>
        <w:pStyle w:val="QuizAnswer"/>
      </w:pPr>
      <w:r>
        <w:rPr>
          <w:b/>
        </w:rPr>
        <w:t xml:space="preserve">Giải thích: </w:t>
      </w:r>
      <w:r>
        <w:t>Theo Khoản 7.3 của QD-HCNS-03, không tính vào hạn mức nghỉ không hưởng lương theo chính sách Công ty.. Các phương án còn lại thay đổi mốc thời gian, điều kiện, trách nhiệm hoặc hệ quả so với quy định.</w:t>
      </w:r>
    </w:p>
    <w:p>
      <w:pPr>
        <w:pStyle w:val="QuizAnswer"/>
      </w:pPr>
      <w:r>
        <w:rPr>
          <w:b/>
        </w:rPr>
        <w:t xml:space="preserve">Dẫn chiếu: </w:t>
      </w:r>
      <w:r>
        <w:t>Khoản 7.3 – Quy định thời gian làm việc, nghỉ phép và làm thêm giờ.</w:t>
      </w:r>
    </w:p>
    <w:p>
      <w:pPr>
        <w:pStyle w:val="QuizQuestion"/>
      </w:pPr>
      <w:r>
        <w:t>Câu 27. CBNV làm việc chưa đủ 12 tháng được xác định số ngày nghỉ hằng năm như thế nào?</w:t>
      </w:r>
    </w:p>
    <w:p>
      <w:pPr>
        <w:ind w:left="255" w:hanging="198"/>
      </w:pPr>
      <w:r>
        <w:rPr>
          <w:sz w:val="20"/>
        </w:rPr>
        <w:t>A. Được mặc định đủ số ngày như người làm đủ 12 tháng.</w:t>
      </w:r>
    </w:p>
    <w:p>
      <w:pPr>
        <w:ind w:left="255" w:hanging="198"/>
      </w:pPr>
      <w:r>
        <w:rPr>
          <w:sz w:val="20"/>
        </w:rPr>
        <w:t>B. Tương ứng với thời gian làm việc theo quy định áp dụng.</w:t>
      </w:r>
    </w:p>
    <w:p>
      <w:pPr>
        <w:ind w:left="255" w:hanging="198"/>
      </w:pPr>
      <w:r>
        <w:rPr>
          <w:sz w:val="20"/>
        </w:rPr>
        <w:t>C. Không phát sinh phép năm.</w:t>
      </w:r>
    </w:p>
    <w:p>
      <w:pPr>
        <w:ind w:left="255" w:hanging="198"/>
      </w:pPr>
      <w:r>
        <w:rPr>
          <w:sz w:val="20"/>
        </w:rPr>
        <w:t>D. Chỉ phát sinh phép sau khi ký HĐLĐ không xác định thời hạn.</w:t>
      </w:r>
    </w:p>
    <w:p>
      <w:pPr>
        <w:pStyle w:val="QuizAnswer"/>
      </w:pPr>
      <w:r>
        <w:rPr>
          <w:b/>
        </w:rPr>
        <w:t>Đáp án đúng: B.</w:t>
      </w:r>
    </w:p>
    <w:p>
      <w:pPr>
        <w:pStyle w:val="QuizAnswer"/>
      </w:pPr>
      <w:r>
        <w:rPr>
          <w:b/>
        </w:rPr>
        <w:t xml:space="preserve">Giải thích: </w:t>
      </w:r>
      <w:r>
        <w:t>Theo Khoản 8.2 của QD-HCNS-03, tương ứng với thời gian làm việc theo quy định áp dụng.. Các phương án còn lại thay đổi mốc thời gian, điều kiện, trách nhiệm hoặc hệ quả so với quy định.</w:t>
      </w:r>
    </w:p>
    <w:p>
      <w:pPr>
        <w:pStyle w:val="QuizAnswer"/>
      </w:pPr>
      <w:r>
        <w:rPr>
          <w:b/>
        </w:rPr>
        <w:t xml:space="preserve">Dẫn chiếu: </w:t>
      </w:r>
      <w:r>
        <w:t>Khoản 8.2 – Quy định thời gian làm việc, nghỉ phép và làm thêm giờ.</w:t>
      </w:r>
    </w:p>
    <w:p>
      <w:pPr>
        <w:pStyle w:val="QuizQuestion"/>
      </w:pPr>
      <w:r>
        <w:t>Câu 28. Ngày phép năm được ghi nhận dựa trên cơ sở nào?</w:t>
      </w:r>
    </w:p>
    <w:p>
      <w:pPr>
        <w:ind w:left="255" w:hanging="198"/>
      </w:pPr>
      <w:r>
        <w:rPr>
          <w:sz w:val="20"/>
        </w:rPr>
        <w:t>A. Theo thời gian làm việc thực tế và được cập nhật trên hệ thống quản lý của Công ty.</w:t>
      </w:r>
    </w:p>
    <w:p>
      <w:pPr>
        <w:ind w:left="255" w:hanging="198"/>
      </w:pPr>
      <w:r>
        <w:rPr>
          <w:sz w:val="20"/>
        </w:rPr>
        <w:t>B. Theo số ngày CBNV tự đăng ký đầu năm.</w:t>
      </w:r>
    </w:p>
    <w:p>
      <w:pPr>
        <w:ind w:left="255" w:hanging="198"/>
      </w:pPr>
      <w:r>
        <w:rPr>
          <w:sz w:val="20"/>
        </w:rPr>
        <w:t>C. Theo thâm niên nhưng không cần cập nhật hệ thống.</w:t>
      </w:r>
    </w:p>
    <w:p>
      <w:pPr>
        <w:ind w:left="255" w:hanging="198"/>
      </w:pPr>
      <w:r>
        <w:rPr>
          <w:sz w:val="20"/>
        </w:rPr>
        <w:t>D. Theo số ngày Quản lý trực tiếp tự phân bổ.</w:t>
      </w:r>
    </w:p>
    <w:p>
      <w:pPr>
        <w:pStyle w:val="QuizAnswer"/>
      </w:pPr>
      <w:r>
        <w:rPr>
          <w:b/>
        </w:rPr>
        <w:t>Đáp án đúng: A.</w:t>
      </w:r>
    </w:p>
    <w:p>
      <w:pPr>
        <w:pStyle w:val="QuizAnswer"/>
      </w:pPr>
      <w:r>
        <w:rPr>
          <w:b/>
        </w:rPr>
        <w:t xml:space="preserve">Giải thích: </w:t>
      </w:r>
      <w:r>
        <w:t>Theo Khoản 8.3 của QD-HCNS-03, theo thời gian làm việc thực tế và được cập nhật trên hệ thống quản lý của Công ty.. Các phương án còn lại thay đổi mốc thời gian, điều kiện, trách nhiệm hoặc hệ quả so với quy định.</w:t>
      </w:r>
    </w:p>
    <w:p>
      <w:pPr>
        <w:pStyle w:val="QuizAnswer"/>
      </w:pPr>
      <w:r>
        <w:rPr>
          <w:b/>
        </w:rPr>
        <w:t xml:space="preserve">Dẫn chiếu: </w:t>
      </w:r>
      <w:r>
        <w:t>Khoản 8.3 – Quy định thời gian làm việc, nghỉ phép và làm thêm giờ.</w:t>
      </w:r>
    </w:p>
    <w:p>
      <w:pPr>
        <w:pStyle w:val="QuizQuestion"/>
      </w:pPr>
      <w:r>
        <w:t>Câu 29. Công ty quy định việc sử dụng trước ngày phép chưa phát sinh như thế nào?</w:t>
      </w:r>
    </w:p>
    <w:p>
      <w:pPr>
        <w:ind w:left="255" w:hanging="198"/>
      </w:pPr>
      <w:r>
        <w:rPr>
          <w:sz w:val="20"/>
        </w:rPr>
        <w:t>A. Được ứng trước tối đa 03 ngày mà không cần phê duyệt.</w:t>
      </w:r>
    </w:p>
    <w:p>
      <w:pPr>
        <w:ind w:left="255" w:hanging="198"/>
      </w:pPr>
      <w:r>
        <w:rPr>
          <w:sz w:val="20"/>
        </w:rPr>
        <w:t>B. Được ứng trước toàn bộ phép của năm sau.</w:t>
      </w:r>
    </w:p>
    <w:p>
      <w:pPr>
        <w:ind w:left="255" w:hanging="198"/>
      </w:pPr>
      <w:r>
        <w:rPr>
          <w:sz w:val="20"/>
        </w:rPr>
        <w:t>C. Chỉ cần Quản lý trực tiếp đồng ý miệng là được ứng trước.</w:t>
      </w:r>
    </w:p>
    <w:p>
      <w:pPr>
        <w:ind w:left="255" w:hanging="198"/>
      </w:pPr>
      <w:r>
        <w:rPr>
          <w:sz w:val="20"/>
        </w:rPr>
        <w:t>D. Không sử dụng trước, trừ trường hợp được cấp có thẩm quyền phê duyệt khác hoặc pháp luật có quy định khác.</w:t>
      </w:r>
    </w:p>
    <w:p>
      <w:pPr>
        <w:pStyle w:val="QuizAnswer"/>
      </w:pPr>
      <w:r>
        <w:rPr>
          <w:b/>
        </w:rPr>
        <w:t>Đáp án đúng: D.</w:t>
      </w:r>
    </w:p>
    <w:p>
      <w:pPr>
        <w:pStyle w:val="QuizAnswer"/>
      </w:pPr>
      <w:r>
        <w:rPr>
          <w:b/>
        </w:rPr>
        <w:t xml:space="preserve">Giải thích: </w:t>
      </w:r>
      <w:r>
        <w:t>Theo Khoản 8.4 của QD-HCNS-03, không sử dụng trước, trừ trường hợp được cấp có thẩm quyền phê duyệt khác hoặc pháp luật có quy định khác.. Các phương án còn lại thay đổi mốc thời gian, điều kiện, trách nhiệm hoặc hệ quả so với quy định.</w:t>
      </w:r>
    </w:p>
    <w:p>
      <w:pPr>
        <w:pStyle w:val="QuizAnswer"/>
      </w:pPr>
      <w:r>
        <w:rPr>
          <w:b/>
        </w:rPr>
        <w:t xml:space="preserve">Dẫn chiếu: </w:t>
      </w:r>
      <w:r>
        <w:t>Khoản 8.4 – Quy định thời gian làm việc, nghỉ phép và làm thêm giờ.</w:t>
      </w:r>
    </w:p>
    <w:p>
      <w:pPr>
        <w:pStyle w:val="QuizQuestion"/>
      </w:pPr>
      <w:r>
        <w:t>Câu 30. Ngày phép phát sinh trong năm được tiếp tục sử dụng đến thời điểm nào của năm kế tiếp?</w:t>
      </w:r>
    </w:p>
    <w:p>
      <w:pPr>
        <w:ind w:left="255" w:hanging="198"/>
      </w:pPr>
      <w:r>
        <w:rPr>
          <w:sz w:val="20"/>
        </w:rPr>
        <w:t>A. Đến hết ngày 31/01 năm kế tiếp.</w:t>
      </w:r>
    </w:p>
    <w:p>
      <w:pPr>
        <w:ind w:left="255" w:hanging="198"/>
      </w:pPr>
      <w:r>
        <w:rPr>
          <w:sz w:val="20"/>
        </w:rPr>
        <w:t>B. Đến hết ngày 31/03 năm kế tiếp.</w:t>
      </w:r>
    </w:p>
    <w:p>
      <w:pPr>
        <w:ind w:left="255" w:hanging="198"/>
      </w:pPr>
      <w:r>
        <w:rPr>
          <w:sz w:val="20"/>
        </w:rPr>
        <w:t>C. Đến hết ngày cuối cùng của tháng 02 năm kế tiếp.</w:t>
      </w:r>
    </w:p>
    <w:p>
      <w:pPr>
        <w:ind w:left="255" w:hanging="198"/>
      </w:pPr>
      <w:r>
        <w:rPr>
          <w:sz w:val="20"/>
        </w:rPr>
        <w:t>D. Đến hết ngày 30/06 năm kế tiếp.</w:t>
      </w:r>
    </w:p>
    <w:p>
      <w:pPr>
        <w:pStyle w:val="QuizAnswer"/>
      </w:pPr>
      <w:r>
        <w:rPr>
          <w:b/>
        </w:rPr>
        <w:t>Đáp án đúng: C.</w:t>
      </w:r>
    </w:p>
    <w:p>
      <w:pPr>
        <w:pStyle w:val="QuizAnswer"/>
      </w:pPr>
      <w:r>
        <w:rPr>
          <w:b/>
        </w:rPr>
        <w:t xml:space="preserve">Giải thích: </w:t>
      </w:r>
      <w:r>
        <w:t>Theo Khoản 8.5 của QD-HCNS-03, đến hết ngày cuối cùng của tháng 02 năm kế tiếp.. Các phương án còn lại thay đổi mốc thời gian, điều kiện, trách nhiệm hoặc hệ quả so với quy định.</w:t>
      </w:r>
    </w:p>
    <w:p>
      <w:pPr>
        <w:pStyle w:val="QuizAnswer"/>
      </w:pPr>
      <w:r>
        <w:rPr>
          <w:b/>
        </w:rPr>
        <w:t xml:space="preserve">Dẫn chiếu: </w:t>
      </w:r>
      <w:r>
        <w:t>Khoản 8.5 – Quy định thời gian làm việc, nghỉ phép và làm thêm giờ.</w:t>
      </w:r>
    </w:p>
    <w:p>
      <w:pPr>
        <w:pStyle w:val="QuizQuestion"/>
      </w:pPr>
      <w:r>
        <w:t>Câu 31. Sau thời hạn sử dụng phép quy định, số ngày phép chưa dùng được xử lý thế nào?</w:t>
      </w:r>
    </w:p>
    <w:p>
      <w:pPr>
        <w:ind w:left="255" w:hanging="198"/>
      </w:pPr>
      <w:r>
        <w:rPr>
          <w:sz w:val="20"/>
        </w:rPr>
        <w:t>A. Tự động chuyển toàn bộ sang năm tiếp theo.</w:t>
      </w:r>
    </w:p>
    <w:p>
      <w:pPr>
        <w:ind w:left="255" w:hanging="198"/>
      </w:pPr>
      <w:r>
        <w:rPr>
          <w:sz w:val="20"/>
        </w:rPr>
        <w:t>B. Không còn hiệu lực; trường hợp đặc biệt có thể được xem xét gia hạn hoặc hoàn phép theo phê duyệt có thẩm quyền.</w:t>
      </w:r>
    </w:p>
    <w:p>
      <w:pPr>
        <w:ind w:left="255" w:hanging="198"/>
      </w:pPr>
      <w:r>
        <w:rPr>
          <w:sz w:val="20"/>
        </w:rPr>
        <w:t>C. Tự động quy đổi thành tiền trong mọi trường hợp.</w:t>
      </w:r>
    </w:p>
    <w:p>
      <w:pPr>
        <w:ind w:left="255" w:hanging="198"/>
      </w:pPr>
      <w:r>
        <w:rPr>
          <w:sz w:val="20"/>
        </w:rPr>
        <w:t>D. Được giữ vô thời hạn.</w:t>
      </w:r>
    </w:p>
    <w:p>
      <w:pPr>
        <w:pStyle w:val="QuizAnswer"/>
      </w:pPr>
      <w:r>
        <w:rPr>
          <w:b/>
        </w:rPr>
        <w:t>Đáp án đúng: B.</w:t>
      </w:r>
    </w:p>
    <w:p>
      <w:pPr>
        <w:pStyle w:val="QuizAnswer"/>
      </w:pPr>
      <w:r>
        <w:rPr>
          <w:b/>
        </w:rPr>
        <w:t xml:space="preserve">Giải thích: </w:t>
      </w:r>
      <w:r>
        <w:t>Theo Khoản 8.6 của QD-HCNS-03, không còn hiệu lực; trường hợp đặc biệt có thể được xem xét gia hạn hoặc hoàn phép theo phê duyệt có thẩm quyền.. Các phương án còn lại thay đổi mốc thời gian, điều kiện, trách nhiệm hoặc hệ quả so với quy định.</w:t>
      </w:r>
    </w:p>
    <w:p>
      <w:pPr>
        <w:pStyle w:val="QuizAnswer"/>
      </w:pPr>
      <w:r>
        <w:rPr>
          <w:b/>
        </w:rPr>
        <w:t xml:space="preserve">Dẫn chiếu: </w:t>
      </w:r>
      <w:r>
        <w:t>Khoản 8.6 – Quy định thời gian làm việc, nghỉ phép và làm thêm giờ.</w:t>
      </w:r>
    </w:p>
    <w:p>
      <w:pPr>
        <w:pStyle w:val="QuizQuestion"/>
      </w:pPr>
      <w:r>
        <w:t>Câu 32. Ai có trách nhiệm chủ động theo dõi số ngày phép và bố trí kế hoạch nghỉ trong thời hạn sử dụng?</w:t>
      </w:r>
    </w:p>
    <w:p>
      <w:pPr>
        <w:ind w:left="255" w:hanging="198"/>
      </w:pPr>
      <w:r>
        <w:rPr>
          <w:sz w:val="20"/>
        </w:rPr>
        <w:t>A. CBNV.</w:t>
      </w:r>
    </w:p>
    <w:p>
      <w:pPr>
        <w:ind w:left="255" w:hanging="198"/>
      </w:pPr>
      <w:r>
        <w:rPr>
          <w:sz w:val="20"/>
        </w:rPr>
        <w:t>B. Chỉ Phòng HCNS.</w:t>
      </w:r>
    </w:p>
    <w:p>
      <w:pPr>
        <w:ind w:left="255" w:hanging="198"/>
      </w:pPr>
      <w:r>
        <w:rPr>
          <w:sz w:val="20"/>
        </w:rPr>
        <w:t>C. Chỉ C&amp;B.</w:t>
      </w:r>
    </w:p>
    <w:p>
      <w:pPr>
        <w:ind w:left="255" w:hanging="198"/>
      </w:pPr>
      <w:r>
        <w:rPr>
          <w:sz w:val="20"/>
        </w:rPr>
        <w:t>D. Chỉ Quản lý trực tiếp.</w:t>
      </w:r>
    </w:p>
    <w:p>
      <w:pPr>
        <w:pStyle w:val="QuizAnswer"/>
      </w:pPr>
      <w:r>
        <w:rPr>
          <w:b/>
        </w:rPr>
        <w:t>Đáp án đúng: A.</w:t>
      </w:r>
    </w:p>
    <w:p>
      <w:pPr>
        <w:pStyle w:val="QuizAnswer"/>
      </w:pPr>
      <w:r>
        <w:rPr>
          <w:b/>
        </w:rPr>
        <w:t xml:space="preserve">Giải thích: </w:t>
      </w:r>
      <w:r>
        <w:t>Theo Khoản 8.7 của QD-HCNS-03, cBNV.. Các phương án còn lại thay đổi mốc thời gian, điều kiện, trách nhiệm hoặc hệ quả so với quy định.</w:t>
      </w:r>
    </w:p>
    <w:p>
      <w:pPr>
        <w:pStyle w:val="QuizAnswer"/>
      </w:pPr>
      <w:r>
        <w:rPr>
          <w:b/>
        </w:rPr>
        <w:t xml:space="preserve">Dẫn chiếu: </w:t>
      </w:r>
      <w:r>
        <w:t>Khoản 8.7 – Quy định thời gian làm việc, nghỉ phép và làm thêm giờ.</w:t>
      </w:r>
    </w:p>
    <w:p>
      <w:pPr>
        <w:pStyle w:val="QuizQuestion"/>
      </w:pPr>
      <w:r>
        <w:t>Câu 33. Bộ phận nào chịu trách nhiệm theo dõi, cập nhật và thông báo dữ liệu phép năm?</w:t>
      </w:r>
    </w:p>
    <w:p>
      <w:pPr>
        <w:ind w:left="255" w:hanging="198"/>
      </w:pPr>
      <w:r>
        <w:rPr>
          <w:sz w:val="20"/>
        </w:rPr>
        <w:t>A. Admin và Kế toán.</w:t>
      </w:r>
    </w:p>
    <w:p>
      <w:pPr>
        <w:ind w:left="255" w:hanging="198"/>
      </w:pPr>
      <w:r>
        <w:rPr>
          <w:sz w:val="20"/>
        </w:rPr>
        <w:t>B. Chỉ Quản lý trực tiếp.</w:t>
      </w:r>
    </w:p>
    <w:p>
      <w:pPr>
        <w:ind w:left="255" w:hanging="198"/>
      </w:pPr>
      <w:r>
        <w:rPr>
          <w:sz w:val="20"/>
        </w:rPr>
        <w:t>C. Ban Giám đốc và Admin.</w:t>
      </w:r>
    </w:p>
    <w:p>
      <w:pPr>
        <w:ind w:left="255" w:hanging="198"/>
      </w:pPr>
      <w:r>
        <w:rPr>
          <w:sz w:val="20"/>
        </w:rPr>
        <w:t>D. Phòng HCNS và C&amp;B.</w:t>
      </w:r>
    </w:p>
    <w:p>
      <w:pPr>
        <w:pStyle w:val="QuizAnswer"/>
      </w:pPr>
      <w:r>
        <w:rPr>
          <w:b/>
        </w:rPr>
        <w:t>Đáp án đúng: D.</w:t>
      </w:r>
    </w:p>
    <w:p>
      <w:pPr>
        <w:pStyle w:val="QuizAnswer"/>
      </w:pPr>
      <w:r>
        <w:rPr>
          <w:b/>
        </w:rPr>
        <w:t xml:space="preserve">Giải thích: </w:t>
      </w:r>
      <w:r>
        <w:t>Theo Khoản 8.8 của QD-HCNS-03, phòng HCNS và C&amp;B.. Các phương án còn lại thay đổi mốc thời gian, điều kiện, trách nhiệm hoặc hệ quả so với quy định.</w:t>
      </w:r>
    </w:p>
    <w:p>
      <w:pPr>
        <w:pStyle w:val="QuizAnswer"/>
      </w:pPr>
      <w:r>
        <w:rPr>
          <w:b/>
        </w:rPr>
        <w:t xml:space="preserve">Dẫn chiếu: </w:t>
      </w:r>
      <w:r>
        <w:t>Khoản 8.8 – Quy định thời gian làm việc, nghỉ phép và làm thêm giờ.</w:t>
      </w:r>
    </w:p>
    <w:p>
      <w:pPr>
        <w:pStyle w:val="QuizQuestion"/>
      </w:pPr>
      <w:r>
        <w:t>Câu 34. Khi CBNV thôi việc hoặc mất việc làm mà chưa nghỉ hết phép năm được hưởng, Công ty xử lý thế nào?</w:t>
      </w:r>
    </w:p>
    <w:p>
      <w:pPr>
        <w:ind w:left="255" w:hanging="198"/>
      </w:pPr>
      <w:r>
        <w:rPr>
          <w:sz w:val="20"/>
        </w:rPr>
        <w:t>A. Hủy toàn bộ số ngày chưa nghỉ mà không thanh toán.</w:t>
      </w:r>
    </w:p>
    <w:p>
      <w:pPr>
        <w:ind w:left="255" w:hanging="198"/>
      </w:pPr>
      <w:r>
        <w:rPr>
          <w:sz w:val="20"/>
        </w:rPr>
        <w:t>B. Chuyển số phép sang đơn vị làm việc mới.</w:t>
      </w:r>
    </w:p>
    <w:p>
      <w:pPr>
        <w:ind w:left="255" w:hanging="198"/>
      </w:pPr>
      <w:r>
        <w:rPr>
          <w:sz w:val="20"/>
        </w:rPr>
        <w:t>C. Thanh toán tiền lương đối với những ngày chưa nghỉ theo quy định áp dụng.</w:t>
      </w:r>
    </w:p>
    <w:p>
      <w:pPr>
        <w:ind w:left="255" w:hanging="198"/>
      </w:pPr>
      <w:r>
        <w:rPr>
          <w:sz w:val="20"/>
        </w:rPr>
        <w:t>D. Chỉ thanh toán nếu còn từ 05 ngày phép trở lên.</w:t>
      </w:r>
    </w:p>
    <w:p>
      <w:pPr>
        <w:pStyle w:val="QuizAnswer"/>
      </w:pPr>
      <w:r>
        <w:rPr>
          <w:b/>
        </w:rPr>
        <w:t>Đáp án đúng: C.</w:t>
      </w:r>
    </w:p>
    <w:p>
      <w:pPr>
        <w:pStyle w:val="QuizAnswer"/>
      </w:pPr>
      <w:r>
        <w:rPr>
          <w:b/>
        </w:rPr>
        <w:t xml:space="preserve">Giải thích: </w:t>
      </w:r>
      <w:r>
        <w:t>Theo Khoản 8.9 của QD-HCNS-03, thanh toán tiền lương đối với những ngày chưa nghỉ theo quy định áp dụng.. Các phương án còn lại thay đổi mốc thời gian, điều kiện, trách nhiệm hoặc hệ quả so với quy định.</w:t>
      </w:r>
    </w:p>
    <w:p>
      <w:pPr>
        <w:pStyle w:val="QuizAnswer"/>
      </w:pPr>
      <w:r>
        <w:rPr>
          <w:b/>
        </w:rPr>
        <w:t xml:space="preserve">Dẫn chiếu: </w:t>
      </w:r>
      <w:r>
        <w:t>Khoản 8.9 – Quy định thời gian làm việc, nghỉ phép và làm thêm giờ.</w:t>
      </w:r>
    </w:p>
    <w:p>
      <w:pPr>
        <w:pStyle w:val="QuizQuestion"/>
      </w:pPr>
      <w:r>
        <w:t>Câu 35. Trong thời gian thử việc hoặc thực tập, nghỉ vì lý do cá nhân theo chính sách nội bộ được xem xét tối đa bao nhiêu?</w:t>
      </w:r>
    </w:p>
    <w:p>
      <w:pPr>
        <w:ind w:left="255" w:hanging="198"/>
      </w:pPr>
      <w:r>
        <w:rPr>
          <w:sz w:val="20"/>
        </w:rPr>
        <w:t>A. 02 ngày/tháng.</w:t>
      </w:r>
    </w:p>
    <w:p>
      <w:pPr>
        <w:ind w:left="255" w:hanging="198"/>
      </w:pPr>
      <w:r>
        <w:rPr>
          <w:sz w:val="20"/>
        </w:rPr>
        <w:t>B. 01 ngày/tháng.</w:t>
      </w:r>
    </w:p>
    <w:p>
      <w:pPr>
        <w:ind w:left="255" w:hanging="198"/>
      </w:pPr>
      <w:r>
        <w:rPr>
          <w:sz w:val="20"/>
        </w:rPr>
        <w:t>C. 03 ngày/tháng.</w:t>
      </w:r>
    </w:p>
    <w:p>
      <w:pPr>
        <w:ind w:left="255" w:hanging="198"/>
      </w:pPr>
      <w:r>
        <w:rPr>
          <w:sz w:val="20"/>
        </w:rPr>
        <w:t>D. 06 ngày/tháng.</w:t>
      </w:r>
    </w:p>
    <w:p>
      <w:pPr>
        <w:pStyle w:val="QuizAnswer"/>
      </w:pPr>
      <w:r>
        <w:rPr>
          <w:b/>
        </w:rPr>
        <w:t>Đáp án đúng: B.</w:t>
      </w:r>
    </w:p>
    <w:p>
      <w:pPr>
        <w:pStyle w:val="QuizAnswer"/>
      </w:pPr>
      <w:r>
        <w:rPr>
          <w:b/>
        </w:rPr>
        <w:t xml:space="preserve">Giải thích: </w:t>
      </w:r>
      <w:r>
        <w:t>Theo Khoản 9.2 của QD-HCNS-03, 01 ngày/tháng.. Các phương án còn lại thay đổi mốc thời gian, điều kiện, trách nhiệm hoặc hệ quả so với quy định.</w:t>
      </w:r>
    </w:p>
    <w:p>
      <w:pPr>
        <w:pStyle w:val="QuizAnswer"/>
      </w:pPr>
      <w:r>
        <w:rPr>
          <w:b/>
        </w:rPr>
        <w:t xml:space="preserve">Dẫn chiếu: </w:t>
      </w:r>
      <w:r>
        <w:t>Khoản 9.2 – Quy định thời gian làm việc, nghỉ phép và làm thêm giờ.</w:t>
      </w:r>
    </w:p>
    <w:p>
      <w:pPr>
        <w:pStyle w:val="QuizQuestion"/>
      </w:pPr>
      <w:r>
        <w:t>Câu 36. Trường hợp nào không bị tính vào hạn mức nghỉ cá nhân 01 ngày/tháng trong thời gian thử việc/thực tập?</w:t>
      </w:r>
    </w:p>
    <w:p>
      <w:pPr>
        <w:ind w:left="255" w:hanging="198"/>
      </w:pPr>
      <w:r>
        <w:rPr>
          <w:sz w:val="20"/>
        </w:rPr>
        <w:t>A. Nghỉ ốm đau, thai sản hoặc chế độ có hồ sơ phù hợp.</w:t>
      </w:r>
    </w:p>
    <w:p>
      <w:pPr>
        <w:ind w:left="255" w:hanging="198"/>
      </w:pPr>
      <w:r>
        <w:rPr>
          <w:sz w:val="20"/>
        </w:rPr>
        <w:t>B. Mọi trường hợp nghỉ vì việc riêng không có hồ sơ.</w:t>
      </w:r>
    </w:p>
    <w:p>
      <w:pPr>
        <w:ind w:left="255" w:hanging="198"/>
      </w:pPr>
      <w:r>
        <w:rPr>
          <w:sz w:val="20"/>
        </w:rPr>
        <w:t>C. Mọi lần đi muộn dưới 30 phút.</w:t>
      </w:r>
    </w:p>
    <w:p>
      <w:pPr>
        <w:ind w:left="255" w:hanging="198"/>
      </w:pPr>
      <w:r>
        <w:rPr>
          <w:sz w:val="20"/>
        </w:rPr>
        <w:t>D. Nghỉ để đi du lịch cá nhân.</w:t>
      </w:r>
    </w:p>
    <w:p>
      <w:pPr>
        <w:pStyle w:val="QuizAnswer"/>
      </w:pPr>
      <w:r>
        <w:rPr>
          <w:b/>
        </w:rPr>
        <w:t>Đáp án đúng: A.</w:t>
      </w:r>
    </w:p>
    <w:p>
      <w:pPr>
        <w:pStyle w:val="QuizAnswer"/>
      </w:pPr>
      <w:r>
        <w:rPr>
          <w:b/>
        </w:rPr>
        <w:t xml:space="preserve">Giải thích: </w:t>
      </w:r>
      <w:r>
        <w:t>Theo Khoản 9.3 của QD-HCNS-03, nghỉ ốm đau, thai sản hoặc chế độ có hồ sơ phù hợp.. Các phương án còn lại thay đổi mốc thời gian, điều kiện, trách nhiệm hoặc hệ quả so với quy định.</w:t>
      </w:r>
    </w:p>
    <w:p>
      <w:pPr>
        <w:pStyle w:val="QuizAnswer"/>
      </w:pPr>
      <w:r>
        <w:rPr>
          <w:b/>
        </w:rPr>
        <w:t xml:space="preserve">Dẫn chiếu: </w:t>
      </w:r>
      <w:r>
        <w:t>Khoản 9.3 – Quy định thời gian làm việc, nghỉ phép và làm thêm giờ.</w:t>
      </w:r>
    </w:p>
    <w:p>
      <w:pPr>
        <w:pStyle w:val="QuizQuestion"/>
      </w:pPr>
      <w:r>
        <w:t>Câu 37. Hạn mức thông thường của nghỉ không hưởng lương theo chính sách Công ty là bao nhiêu?</w:t>
      </w:r>
    </w:p>
    <w:p>
      <w:pPr>
        <w:ind w:left="255" w:hanging="198"/>
      </w:pPr>
      <w:r>
        <w:rPr>
          <w:sz w:val="20"/>
        </w:rPr>
        <w:t>A. Tối đa 02 ngày/tháng và 12 ngày/năm.</w:t>
      </w:r>
    </w:p>
    <w:p>
      <w:pPr>
        <w:ind w:left="255" w:hanging="198"/>
      </w:pPr>
      <w:r>
        <w:rPr>
          <w:sz w:val="20"/>
        </w:rPr>
        <w:t>B. Tối đa 01 ngày/tháng nhưng không giới hạn năm.</w:t>
      </w:r>
    </w:p>
    <w:p>
      <w:pPr>
        <w:ind w:left="255" w:hanging="198"/>
      </w:pPr>
      <w:r>
        <w:rPr>
          <w:sz w:val="20"/>
        </w:rPr>
        <w:t>C. Tối đa 06 ngày/tháng.</w:t>
      </w:r>
    </w:p>
    <w:p>
      <w:pPr>
        <w:ind w:left="255" w:hanging="198"/>
      </w:pPr>
      <w:r>
        <w:rPr>
          <w:sz w:val="20"/>
        </w:rPr>
        <w:t>D. Tối đa 01 ngày/tháng và tối đa 06 ngày/năm.</w:t>
      </w:r>
    </w:p>
    <w:p>
      <w:pPr>
        <w:pStyle w:val="QuizAnswer"/>
      </w:pPr>
      <w:r>
        <w:rPr>
          <w:b/>
        </w:rPr>
        <w:t>Đáp án đúng: D.</w:t>
      </w:r>
    </w:p>
    <w:p>
      <w:pPr>
        <w:pStyle w:val="QuizAnswer"/>
      </w:pPr>
      <w:r>
        <w:rPr>
          <w:b/>
        </w:rPr>
        <w:t xml:space="preserve">Giải thích: </w:t>
      </w:r>
      <w:r>
        <w:t>Theo Khoản 10.2 của QD-HCNS-03, tối đa 01 ngày/tháng và tối đa 06 ngày/năm.. Các phương án còn lại thay đổi mốc thời gian, điều kiện, trách nhiệm hoặc hệ quả so với quy định.</w:t>
      </w:r>
    </w:p>
    <w:p>
      <w:pPr>
        <w:pStyle w:val="QuizAnswer"/>
      </w:pPr>
      <w:r>
        <w:rPr>
          <w:b/>
        </w:rPr>
        <w:t xml:space="preserve">Dẫn chiếu: </w:t>
      </w:r>
      <w:r>
        <w:t>Khoản 10.2 – Quy định thời gian làm việc, nghỉ phép và làm thêm giờ.</w:t>
      </w:r>
    </w:p>
    <w:p>
      <w:pPr>
        <w:pStyle w:val="QuizQuestion"/>
      </w:pPr>
      <w:r>
        <w:t>Câu 38. Hạn mức nghỉ không hưởng lương theo chính sách Công ty có ý nghĩa thế nào?</w:t>
      </w:r>
    </w:p>
    <w:p>
      <w:pPr>
        <w:ind w:left="255" w:hanging="198"/>
      </w:pPr>
      <w:r>
        <w:rPr>
          <w:sz w:val="20"/>
        </w:rPr>
        <w:t>A. Là quyền nghỉ đương nhiên của CBNV, không cần chấp thuận.</w:t>
      </w:r>
    </w:p>
    <w:p>
      <w:pPr>
        <w:ind w:left="255" w:hanging="198"/>
      </w:pPr>
      <w:r>
        <w:rPr>
          <w:sz w:val="20"/>
        </w:rPr>
        <w:t>B. Là số ngày Công ty bắt buộc phải cho nghỉ bất kể tình hình công việc.</w:t>
      </w:r>
    </w:p>
    <w:p>
      <w:pPr>
        <w:ind w:left="255" w:hanging="198"/>
      </w:pPr>
      <w:r>
        <w:rPr>
          <w:sz w:val="20"/>
        </w:rPr>
        <w:t>C. Là hạn mức thông thường, không mặc nhiên tạo quyền nghỉ cho CBNV.</w:t>
      </w:r>
    </w:p>
    <w:p>
      <w:pPr>
        <w:ind w:left="255" w:hanging="198"/>
      </w:pPr>
      <w:r>
        <w:rPr>
          <w:sz w:val="20"/>
        </w:rPr>
        <w:t>D. Là hạn mức chỉ áp dụng cho nhân sự thử việc.</w:t>
      </w:r>
    </w:p>
    <w:p>
      <w:pPr>
        <w:pStyle w:val="QuizAnswer"/>
      </w:pPr>
      <w:r>
        <w:rPr>
          <w:b/>
        </w:rPr>
        <w:t>Đáp án đúng: C.</w:t>
      </w:r>
    </w:p>
    <w:p>
      <w:pPr>
        <w:pStyle w:val="QuizAnswer"/>
      </w:pPr>
      <w:r>
        <w:rPr>
          <w:b/>
        </w:rPr>
        <w:t xml:space="preserve">Giải thích: </w:t>
      </w:r>
      <w:r>
        <w:t>Theo Khoản 10.2 của QD-HCNS-03, là hạn mức thông thường, không mặc nhiên tạo quyền nghỉ cho CBNV.. Các phương án còn lại thay đổi mốc thời gian, điều kiện, trách nhiệm hoặc hệ quả so với quy định.</w:t>
      </w:r>
    </w:p>
    <w:p>
      <w:pPr>
        <w:pStyle w:val="QuizAnswer"/>
      </w:pPr>
      <w:r>
        <w:rPr>
          <w:b/>
        </w:rPr>
        <w:t xml:space="preserve">Dẫn chiếu: </w:t>
      </w:r>
      <w:r>
        <w:t>Khoản 10.2 – Quy định thời gian làm việc, nghỉ phép và làm thêm giờ.</w:t>
      </w:r>
    </w:p>
    <w:p>
      <w:pPr>
        <w:pStyle w:val="QuizQuestion"/>
      </w:pPr>
      <w:r>
        <w:t>Câu 39. Đề nghị nghỉ không hưởng lương phải nêu những nội dung nào?</w:t>
      </w:r>
    </w:p>
    <w:p>
      <w:pPr>
        <w:ind w:left="255" w:hanging="198"/>
      </w:pPr>
      <w:r>
        <w:rPr>
          <w:sz w:val="20"/>
        </w:rPr>
        <w:t>A. Chỉ lý do nghỉ và số điện thoại liên hệ.</w:t>
      </w:r>
    </w:p>
    <w:p>
      <w:pPr>
        <w:ind w:left="255" w:hanging="198"/>
      </w:pPr>
      <w:r>
        <w:rPr>
          <w:sz w:val="20"/>
        </w:rPr>
        <w:t>B. Lý do, thời gian nghỉ, tình trạng công việc và phương án bàn giao khi cần thiết.</w:t>
      </w:r>
    </w:p>
    <w:p>
      <w:pPr>
        <w:ind w:left="255" w:hanging="198"/>
      </w:pPr>
      <w:r>
        <w:rPr>
          <w:sz w:val="20"/>
        </w:rPr>
        <w:t>C. Chỉ thời gian nghỉ và người thay thế.</w:t>
      </w:r>
    </w:p>
    <w:p>
      <w:pPr>
        <w:ind w:left="255" w:hanging="198"/>
      </w:pPr>
      <w:r>
        <w:rPr>
          <w:sz w:val="20"/>
        </w:rPr>
        <w:t>D. Chỉ tình trạng phép năm còn lại.</w:t>
      </w:r>
    </w:p>
    <w:p>
      <w:pPr>
        <w:pStyle w:val="QuizAnswer"/>
      </w:pPr>
      <w:r>
        <w:rPr>
          <w:b/>
        </w:rPr>
        <w:t>Đáp án đúng: B.</w:t>
      </w:r>
    </w:p>
    <w:p>
      <w:pPr>
        <w:pStyle w:val="QuizAnswer"/>
      </w:pPr>
      <w:r>
        <w:rPr>
          <w:b/>
        </w:rPr>
        <w:t xml:space="preserve">Giải thích: </w:t>
      </w:r>
      <w:r>
        <w:t>Theo Khoản 10.3 của QD-HCNS-03, lý do, thời gian nghỉ, tình trạng công việc và phương án bàn giao khi cần thiết.. Các phương án còn lại thay đổi mốc thời gian, điều kiện, trách nhiệm hoặc hệ quả so với quy định.</w:t>
      </w:r>
    </w:p>
    <w:p>
      <w:pPr>
        <w:pStyle w:val="QuizAnswer"/>
      </w:pPr>
      <w:r>
        <w:rPr>
          <w:b/>
        </w:rPr>
        <w:t xml:space="preserve">Dẫn chiếu: </w:t>
      </w:r>
      <w:r>
        <w:t>Khoản 10.3 – Quy định thời gian làm việc, nghỉ phép và làm thêm giờ.</w:t>
      </w:r>
    </w:p>
    <w:p>
      <w:pPr>
        <w:pStyle w:val="QuizQuestion"/>
      </w:pPr>
      <w:r>
        <w:t>Câu 40. Mọi đề nghị nghỉ không hưởng lương theo chính sách Công ty phải kèm gì?</w:t>
      </w:r>
    </w:p>
    <w:p>
      <w:pPr>
        <w:ind w:left="255" w:hanging="198"/>
      </w:pPr>
      <w:r>
        <w:rPr>
          <w:sz w:val="20"/>
        </w:rPr>
        <w:t>A. Hồ sơ, hình ảnh hoặc tài liệu minh chứng phù hợp với lý do nghỉ.</w:t>
      </w:r>
    </w:p>
    <w:p>
      <w:pPr>
        <w:ind w:left="255" w:hanging="198"/>
      </w:pPr>
      <w:r>
        <w:rPr>
          <w:sz w:val="20"/>
        </w:rPr>
        <w:t>B. Chỉ bản chụp CCCD.</w:t>
      </w:r>
    </w:p>
    <w:p>
      <w:pPr>
        <w:ind w:left="255" w:hanging="198"/>
      </w:pPr>
      <w:r>
        <w:rPr>
          <w:sz w:val="20"/>
        </w:rPr>
        <w:t>C. Không cần bất kỳ minh chứng nào.</w:t>
      </w:r>
    </w:p>
    <w:p>
      <w:pPr>
        <w:ind w:left="255" w:hanging="198"/>
      </w:pPr>
      <w:r>
        <w:rPr>
          <w:sz w:val="20"/>
        </w:rPr>
        <w:t>D. Chỉ xác nhận của đồng nghiệp.</w:t>
      </w:r>
    </w:p>
    <w:p>
      <w:pPr>
        <w:pStyle w:val="QuizAnswer"/>
      </w:pPr>
      <w:r>
        <w:rPr>
          <w:b/>
        </w:rPr>
        <w:t>Đáp án đúng: A.</w:t>
      </w:r>
    </w:p>
    <w:p>
      <w:pPr>
        <w:pStyle w:val="QuizAnswer"/>
      </w:pPr>
      <w:r>
        <w:rPr>
          <w:b/>
        </w:rPr>
        <w:t xml:space="preserve">Giải thích: </w:t>
      </w:r>
      <w:r>
        <w:t>Theo Khoản 10.4 của QD-HCNS-03, hồ sơ, hình ảnh hoặc tài liệu minh chứng phù hợp với lý do nghỉ.. Các phương án còn lại thay đổi mốc thời gian, điều kiện, trách nhiệm hoặc hệ quả so với quy định.</w:t>
      </w:r>
    </w:p>
    <w:p>
      <w:pPr>
        <w:pStyle w:val="QuizAnswer"/>
      </w:pPr>
      <w:r>
        <w:rPr>
          <w:b/>
        </w:rPr>
        <w:t xml:space="preserve">Dẫn chiếu: </w:t>
      </w:r>
      <w:r>
        <w:t>Khoản 10.4 – Quy định thời gian làm việc, nghỉ phép và làm thêm giờ.</w:t>
      </w:r>
    </w:p>
    <w:p>
      <w:pPr>
        <w:pStyle w:val="QuizQuestion"/>
      </w:pPr>
      <w:r>
        <w:t>Câu 41. Nếu CBNV không bổ sung minh chứng đúng thời hạn và không có căn cứ hợp lệ để ghi nhận loại nghỉ khác, thời gian nghỉ có thể được ghi nhận thế nào?</w:t>
      </w:r>
    </w:p>
    <w:p>
      <w:pPr>
        <w:ind w:left="255" w:hanging="198"/>
      </w:pPr>
      <w:r>
        <w:rPr>
          <w:sz w:val="20"/>
        </w:rPr>
        <w:t>A. Tự động chuyển thành phép năm.</w:t>
      </w:r>
    </w:p>
    <w:p>
      <w:pPr>
        <w:ind w:left="255" w:hanging="198"/>
      </w:pPr>
      <w:r>
        <w:rPr>
          <w:sz w:val="20"/>
        </w:rPr>
        <w:t>B. Tự động chuyển thành nghỉ điều động.</w:t>
      </w:r>
    </w:p>
    <w:p>
      <w:pPr>
        <w:ind w:left="255" w:hanging="198"/>
      </w:pPr>
      <w:r>
        <w:rPr>
          <w:sz w:val="20"/>
        </w:rPr>
        <w:t>C. Vẫn mặc định là nghỉ không hưởng lương hợp lệ.</w:t>
      </w:r>
    </w:p>
    <w:p>
      <w:pPr>
        <w:ind w:left="255" w:hanging="198"/>
      </w:pPr>
      <w:r>
        <w:rPr>
          <w:sz w:val="20"/>
        </w:rPr>
        <w:t>D. Nghỉ không phép sau khi HCNS xác minh trên cơ sở hồ sơ, thông tin và tình trạng thực tế.</w:t>
      </w:r>
    </w:p>
    <w:p>
      <w:pPr>
        <w:pStyle w:val="QuizAnswer"/>
      </w:pPr>
      <w:r>
        <w:rPr>
          <w:b/>
        </w:rPr>
        <w:t>Đáp án đúng: D.</w:t>
      </w:r>
    </w:p>
    <w:p>
      <w:pPr>
        <w:pStyle w:val="QuizAnswer"/>
      </w:pPr>
      <w:r>
        <w:rPr>
          <w:b/>
        </w:rPr>
        <w:t xml:space="preserve">Giải thích: </w:t>
      </w:r>
      <w:r>
        <w:t>Theo Khoản 10.5 của QD-HCNS-03, nghỉ không phép sau khi HCNS xác minh trên cơ sở hồ sơ, thông tin và tình trạng thực tế.. Các phương án còn lại thay đổi mốc thời gian, điều kiện, trách nhiệm hoặc hệ quả so với quy định.</w:t>
      </w:r>
    </w:p>
    <w:p>
      <w:pPr>
        <w:pStyle w:val="QuizAnswer"/>
      </w:pPr>
      <w:r>
        <w:rPr>
          <w:b/>
        </w:rPr>
        <w:t xml:space="preserve">Dẫn chiếu: </w:t>
      </w:r>
      <w:r>
        <w:t>Khoản 10.5 – Quy định thời gian làm việc, nghỉ phép và làm thêm giờ.</w:t>
      </w:r>
    </w:p>
    <w:p>
      <w:pPr>
        <w:pStyle w:val="QuizQuestion"/>
      </w:pPr>
      <w:r>
        <w:t>Câu 42. Trong thời gian chờ bổ sung hoặc xác minh hồ sơ, đơn nghỉ ở trạng thái nào?</w:t>
      </w:r>
    </w:p>
    <w:p>
      <w:pPr>
        <w:ind w:left="255" w:hanging="198"/>
      </w:pPr>
      <w:r>
        <w:rPr>
          <w:sz w:val="20"/>
        </w:rPr>
        <w:t>A. Đã duyệt.</w:t>
      </w:r>
    </w:p>
    <w:p>
      <w:pPr>
        <w:ind w:left="255" w:hanging="198"/>
      </w:pPr>
      <w:r>
        <w:rPr>
          <w:sz w:val="20"/>
        </w:rPr>
        <w:t>B. Từ chối vĩnh viễn.</w:t>
      </w:r>
    </w:p>
    <w:p>
      <w:pPr>
        <w:ind w:left="255" w:hanging="198"/>
      </w:pPr>
      <w:r>
        <w:rPr>
          <w:sz w:val="20"/>
        </w:rPr>
        <w:t>C. Chờ xác minh.</w:t>
      </w:r>
    </w:p>
    <w:p>
      <w:pPr>
        <w:ind w:left="255" w:hanging="198"/>
      </w:pPr>
      <w:r>
        <w:rPr>
          <w:sz w:val="20"/>
        </w:rPr>
        <w:t>D. Đã khóa công.</w:t>
      </w:r>
    </w:p>
    <w:p>
      <w:pPr>
        <w:pStyle w:val="QuizAnswer"/>
      </w:pPr>
      <w:r>
        <w:rPr>
          <w:b/>
        </w:rPr>
        <w:t>Đáp án đúng: C.</w:t>
      </w:r>
    </w:p>
    <w:p>
      <w:pPr>
        <w:pStyle w:val="QuizAnswer"/>
      </w:pPr>
      <w:r>
        <w:rPr>
          <w:b/>
        </w:rPr>
        <w:t xml:space="preserve">Giải thích: </w:t>
      </w:r>
      <w:r>
        <w:t>Theo Khoản 10.6 của QD-HCNS-03, chờ xác minh.. Các phương án còn lại thay đổi mốc thời gian, điều kiện, trách nhiệm hoặc hệ quả so với quy định.</w:t>
      </w:r>
    </w:p>
    <w:p>
      <w:pPr>
        <w:pStyle w:val="QuizAnswer"/>
      </w:pPr>
      <w:r>
        <w:rPr>
          <w:b/>
        </w:rPr>
        <w:t xml:space="preserve">Dẫn chiếu: </w:t>
      </w:r>
      <w:r>
        <w:t>Khoản 10.6 – Quy định thời gian làm việc, nghỉ phép và làm thêm giờ.</w:t>
      </w:r>
    </w:p>
    <w:p>
      <w:pPr>
        <w:pStyle w:val="QuizQuestion"/>
      </w:pPr>
      <w:r>
        <w:t>Câu 43. Khi phát sinh ốm đau, thai sản, tai nạn lao động hoặc chế độ liên quan, CBNV phải thông báo cho những đầu mối nào sớm nhất có thể?</w:t>
      </w:r>
    </w:p>
    <w:p>
      <w:pPr>
        <w:ind w:left="255" w:hanging="198"/>
      </w:pPr>
      <w:r>
        <w:rPr>
          <w:sz w:val="20"/>
        </w:rPr>
        <w:t>A. Chỉ Admin.</w:t>
      </w:r>
    </w:p>
    <w:p>
      <w:pPr>
        <w:ind w:left="255" w:hanging="198"/>
      </w:pPr>
      <w:r>
        <w:rPr>
          <w:sz w:val="20"/>
        </w:rPr>
        <w:t>B. Quản lý trực tiếp, Phòng HCNS và C&amp;B.</w:t>
      </w:r>
    </w:p>
    <w:p>
      <w:pPr>
        <w:ind w:left="255" w:hanging="198"/>
      </w:pPr>
      <w:r>
        <w:rPr>
          <w:sz w:val="20"/>
        </w:rPr>
        <w:t>C. Chỉ Kế toán.</w:t>
      </w:r>
    </w:p>
    <w:p>
      <w:pPr>
        <w:ind w:left="255" w:hanging="198"/>
      </w:pPr>
      <w:r>
        <w:rPr>
          <w:sz w:val="20"/>
        </w:rPr>
        <w:t>D. Chỉ đồng nghiệp cùng nhóm.</w:t>
      </w:r>
    </w:p>
    <w:p>
      <w:pPr>
        <w:pStyle w:val="QuizAnswer"/>
      </w:pPr>
      <w:r>
        <w:rPr>
          <w:b/>
        </w:rPr>
        <w:t>Đáp án đúng: B.</w:t>
      </w:r>
    </w:p>
    <w:p>
      <w:pPr>
        <w:pStyle w:val="QuizAnswer"/>
      </w:pPr>
      <w:r>
        <w:rPr>
          <w:b/>
        </w:rPr>
        <w:t xml:space="preserve">Giải thích: </w:t>
      </w:r>
      <w:r>
        <w:t>Theo Khoản 11.1 của QD-HCNS-03, quản lý trực tiếp, Phòng HCNS và C&amp;B.. Các phương án còn lại thay đổi mốc thời gian, điều kiện, trách nhiệm hoặc hệ quả so với quy định.</w:t>
      </w:r>
    </w:p>
    <w:p>
      <w:pPr>
        <w:pStyle w:val="QuizAnswer"/>
      </w:pPr>
      <w:r>
        <w:rPr>
          <w:b/>
        </w:rPr>
        <w:t xml:space="preserve">Dẫn chiếu: </w:t>
      </w:r>
      <w:r>
        <w:t>Khoản 11.1 – Quy định thời gian làm việc, nghỉ phép và làm thêm giờ.</w:t>
      </w:r>
    </w:p>
    <w:p>
      <w:pPr>
        <w:pStyle w:val="QuizQuestion"/>
      </w:pPr>
      <w:r>
        <w:t>Câu 44. Cùng một khoảng thời gian đủ điều kiện hưởng chế độ BHXH có được đồng thời ghi nhận là nghỉ phép năm không?</w:t>
      </w:r>
    </w:p>
    <w:p>
      <w:pPr>
        <w:ind w:left="255" w:hanging="198"/>
      </w:pPr>
      <w:r>
        <w:rPr>
          <w:sz w:val="20"/>
        </w:rPr>
        <w:t>A. Không, không áp dụng đồng thời hai loại nghỉ cho cùng một khoảng thời gian.</w:t>
      </w:r>
    </w:p>
    <w:p>
      <w:pPr>
        <w:ind w:left="255" w:hanging="198"/>
      </w:pPr>
      <w:r>
        <w:rPr>
          <w:sz w:val="20"/>
        </w:rPr>
        <w:t>B. Có, nếu CBNV còn đủ phép năm.</w:t>
      </w:r>
    </w:p>
    <w:p>
      <w:pPr>
        <w:ind w:left="255" w:hanging="198"/>
      </w:pPr>
      <w:r>
        <w:rPr>
          <w:sz w:val="20"/>
        </w:rPr>
        <w:t>C. Có, nếu Quản lý trực tiếp đồng ý.</w:t>
      </w:r>
    </w:p>
    <w:p>
      <w:pPr>
        <w:ind w:left="255" w:hanging="198"/>
      </w:pPr>
      <w:r>
        <w:rPr>
          <w:sz w:val="20"/>
        </w:rPr>
        <w:t>D. Có, nhưng chỉ tối đa 01 ngày.</w:t>
      </w:r>
    </w:p>
    <w:p>
      <w:pPr>
        <w:pStyle w:val="QuizAnswer"/>
      </w:pPr>
      <w:r>
        <w:rPr>
          <w:b/>
        </w:rPr>
        <w:t>Đáp án đúng: A.</w:t>
      </w:r>
    </w:p>
    <w:p>
      <w:pPr>
        <w:pStyle w:val="QuizAnswer"/>
      </w:pPr>
      <w:r>
        <w:rPr>
          <w:b/>
        </w:rPr>
        <w:t xml:space="preserve">Giải thích: </w:t>
      </w:r>
      <w:r>
        <w:t>Theo Khoản 11.4 của QD-HCNS-03, không, không áp dụng đồng thời hai loại nghỉ cho cùng một khoảng thời gian.. Các phương án còn lại thay đổi mốc thời gian, điều kiện, trách nhiệm hoặc hệ quả so với quy định.</w:t>
      </w:r>
    </w:p>
    <w:p>
      <w:pPr>
        <w:pStyle w:val="QuizAnswer"/>
      </w:pPr>
      <w:r>
        <w:rPr>
          <w:b/>
        </w:rPr>
        <w:t xml:space="preserve">Dẫn chiếu: </w:t>
      </w:r>
      <w:r>
        <w:t>Khoản 11.4 – Quy định thời gian làm việc, nghỉ phép và làm thêm giờ.</w:t>
      </w:r>
    </w:p>
    <w:p>
      <w:pPr>
        <w:pStyle w:val="QuizQuestion"/>
      </w:pPr>
      <w:r>
        <w:t>Câu 45. Nghỉ điều động hoặc làm việc khác lịch được ghi nhận khi nào?</w:t>
      </w:r>
    </w:p>
    <w:p>
      <w:pPr>
        <w:ind w:left="255" w:hanging="198"/>
      </w:pPr>
      <w:r>
        <w:rPr>
          <w:sz w:val="20"/>
        </w:rPr>
        <w:t>A. Chỉ khi CBNV tự cập nhật trên hệ thống.</w:t>
      </w:r>
    </w:p>
    <w:p>
      <w:pPr>
        <w:ind w:left="255" w:hanging="198"/>
      </w:pPr>
      <w:r>
        <w:rPr>
          <w:sz w:val="20"/>
        </w:rPr>
        <w:t>B. Chỉ khi có email của C&amp;B.</w:t>
      </w:r>
    </w:p>
    <w:p>
      <w:pPr>
        <w:ind w:left="255" w:hanging="198"/>
      </w:pPr>
      <w:r>
        <w:rPr>
          <w:sz w:val="20"/>
        </w:rPr>
        <w:t>C. Bất cứ khi nào CBNV đổi ca với đồng nghiệp.</w:t>
      </w:r>
    </w:p>
    <w:p>
      <w:pPr>
        <w:ind w:left="255" w:hanging="198"/>
      </w:pPr>
      <w:r>
        <w:rPr>
          <w:sz w:val="20"/>
        </w:rPr>
        <w:t>D. Khi có phân công, thông báo, xác nhận hoặc phê duyệt phù hợp.</w:t>
      </w:r>
    </w:p>
    <w:p>
      <w:pPr>
        <w:pStyle w:val="QuizAnswer"/>
      </w:pPr>
      <w:r>
        <w:rPr>
          <w:b/>
        </w:rPr>
        <w:t>Đáp án đúng: D.</w:t>
      </w:r>
    </w:p>
    <w:p>
      <w:pPr>
        <w:pStyle w:val="QuizAnswer"/>
      </w:pPr>
      <w:r>
        <w:rPr>
          <w:b/>
        </w:rPr>
        <w:t xml:space="preserve">Giải thích: </w:t>
      </w:r>
      <w:r>
        <w:t>Theo Khoản 12.1 của QD-HCNS-03, khi có phân công, thông báo, xác nhận hoặc phê duyệt phù hợp.. Các phương án còn lại thay đổi mốc thời gian, điều kiện, trách nhiệm hoặc hệ quả so với quy định.</w:t>
      </w:r>
    </w:p>
    <w:p>
      <w:pPr>
        <w:pStyle w:val="QuizAnswer"/>
      </w:pPr>
      <w:r>
        <w:rPr>
          <w:b/>
        </w:rPr>
        <w:t xml:space="preserve">Dẫn chiếu: </w:t>
      </w:r>
      <w:r>
        <w:t>Khoản 12.1 – Quy định thời gian làm việc, nghỉ phép và làm thêm giờ.</w:t>
      </w:r>
    </w:p>
    <w:p>
      <w:pPr>
        <w:pStyle w:val="QuizQuestion"/>
      </w:pPr>
      <w:r>
        <w:t>Câu 46. Đơn hoặc xác nhận về nghỉ điều động/làm việc khác lịch phải được thực hiện chậm nhất khi nào?</w:t>
      </w:r>
    </w:p>
    <w:p>
      <w:pPr>
        <w:ind w:left="255" w:hanging="198"/>
      </w:pPr>
      <w:r>
        <w:rPr>
          <w:sz w:val="20"/>
        </w:rPr>
        <w:t>A. Trong vòng 05 ngày làm việc kể từ ngày phát sinh.</w:t>
      </w:r>
    </w:p>
    <w:p>
      <w:pPr>
        <w:ind w:left="255" w:hanging="198"/>
      </w:pPr>
      <w:r>
        <w:rPr>
          <w:sz w:val="20"/>
        </w:rPr>
        <w:t>B. Cuối tháng chấm công.</w:t>
      </w:r>
    </w:p>
    <w:p>
      <w:pPr>
        <w:ind w:left="255" w:hanging="198"/>
      </w:pPr>
      <w:r>
        <w:rPr>
          <w:sz w:val="20"/>
        </w:rPr>
        <w:t>C. Trong vòng 02 ngày kể từ ngày phát sinh.</w:t>
      </w:r>
    </w:p>
    <w:p>
      <w:pPr>
        <w:ind w:left="255" w:hanging="198"/>
      </w:pPr>
      <w:r>
        <w:rPr>
          <w:sz w:val="20"/>
        </w:rPr>
        <w:t>D. Không quy định thời hạn.</w:t>
      </w:r>
    </w:p>
    <w:p>
      <w:pPr>
        <w:pStyle w:val="QuizAnswer"/>
      </w:pPr>
      <w:r>
        <w:rPr>
          <w:b/>
        </w:rPr>
        <w:t>Đáp án đúng: C.</w:t>
      </w:r>
    </w:p>
    <w:p>
      <w:pPr>
        <w:pStyle w:val="QuizAnswer"/>
      </w:pPr>
      <w:r>
        <w:rPr>
          <w:b/>
        </w:rPr>
        <w:t xml:space="preserve">Giải thích: </w:t>
      </w:r>
      <w:r>
        <w:t>Theo Khoản 12.2 của QD-HCNS-03, trong vòng 02 ngày kể từ ngày phát sinh.. Các phương án còn lại thay đổi mốc thời gian, điều kiện, trách nhiệm hoặc hệ quả so với quy định.</w:t>
      </w:r>
    </w:p>
    <w:p>
      <w:pPr>
        <w:pStyle w:val="QuizAnswer"/>
      </w:pPr>
      <w:r>
        <w:rPr>
          <w:b/>
        </w:rPr>
        <w:t xml:space="preserve">Dẫn chiếu: </w:t>
      </w:r>
      <w:r>
        <w:t>Khoản 12.2 – Quy định thời gian làm việc, nghỉ phép và làm thêm giờ.</w:t>
      </w:r>
    </w:p>
    <w:p>
      <w:pPr>
        <w:pStyle w:val="QuizQuestion"/>
      </w:pPr>
      <w:r>
        <w:t>Câu 47. Nghỉ điều động có mặc nhiên thay thế ngày nghỉ hằng tuần, phép năm hoặc nghĩa vụ thanh toán làm thêm giờ không?</w:t>
      </w:r>
    </w:p>
    <w:p>
      <w:pPr>
        <w:ind w:left="255" w:hanging="198"/>
      </w:pPr>
      <w:r>
        <w:rPr>
          <w:sz w:val="20"/>
        </w:rPr>
        <w:t>A. Có, thay thế toàn bộ các chế độ trên.</w:t>
      </w:r>
    </w:p>
    <w:p>
      <w:pPr>
        <w:ind w:left="255" w:hanging="198"/>
      </w:pPr>
      <w:r>
        <w:rPr>
          <w:sz w:val="20"/>
        </w:rPr>
        <w:t>B. Không.</w:t>
      </w:r>
    </w:p>
    <w:p>
      <w:pPr>
        <w:ind w:left="255" w:hanging="198"/>
      </w:pPr>
      <w:r>
        <w:rPr>
          <w:sz w:val="20"/>
        </w:rPr>
        <w:t>C. Chỉ thay thế phép năm.</w:t>
      </w:r>
    </w:p>
    <w:p>
      <w:pPr>
        <w:ind w:left="255" w:hanging="198"/>
      </w:pPr>
      <w:r>
        <w:rPr>
          <w:sz w:val="20"/>
        </w:rPr>
        <w:t>D. Chỉ thay thế nghĩa vụ làm thêm giờ.</w:t>
      </w:r>
    </w:p>
    <w:p>
      <w:pPr>
        <w:pStyle w:val="QuizAnswer"/>
      </w:pPr>
      <w:r>
        <w:rPr>
          <w:b/>
        </w:rPr>
        <w:t>Đáp án đúng: B.</w:t>
      </w:r>
    </w:p>
    <w:p>
      <w:pPr>
        <w:pStyle w:val="QuizAnswer"/>
      </w:pPr>
      <w:r>
        <w:rPr>
          <w:b/>
        </w:rPr>
        <w:t xml:space="preserve">Giải thích: </w:t>
      </w:r>
      <w:r>
        <w:t>Theo Khoản 12.3 của QD-HCNS-03, không.. Các phương án còn lại thay đổi mốc thời gian, điều kiện, trách nhiệm hoặc hệ quả so với quy định.</w:t>
      </w:r>
    </w:p>
    <w:p>
      <w:pPr>
        <w:pStyle w:val="QuizAnswer"/>
      </w:pPr>
      <w:r>
        <w:rPr>
          <w:b/>
        </w:rPr>
        <w:t xml:space="preserve">Dẫn chiếu: </w:t>
      </w:r>
      <w:r>
        <w:t>Khoản 12.3 – Quy định thời gian làm việc, nghỉ phép và làm thêm giờ.</w:t>
      </w:r>
    </w:p>
    <w:p>
      <w:pPr>
        <w:pStyle w:val="QuizQuestion"/>
      </w:pPr>
      <w:r>
        <w:t>Câu 48. Làm thêm giờ được thực hiện khi đáp ứng điều kiện nào?</w:t>
      </w:r>
    </w:p>
    <w:p>
      <w:pPr>
        <w:ind w:left="255" w:hanging="198"/>
      </w:pPr>
      <w:r>
        <w:rPr>
          <w:sz w:val="20"/>
        </w:rPr>
        <w:t>A. Có nhu cầu công việc, có đề xuất và phê duyệt theo thẩm quyền, cùng các điều kiện pháp lý liên quan.</w:t>
      </w:r>
    </w:p>
    <w:p>
      <w:pPr>
        <w:ind w:left="255" w:hanging="198"/>
      </w:pPr>
      <w:r>
        <w:rPr>
          <w:sz w:val="20"/>
        </w:rPr>
        <w:t>B. CBNV tự thấy cần và ở lại làm sau giờ.</w:t>
      </w:r>
    </w:p>
    <w:p>
      <w:pPr>
        <w:ind w:left="255" w:hanging="198"/>
      </w:pPr>
      <w:r>
        <w:rPr>
          <w:sz w:val="20"/>
        </w:rPr>
        <w:t>C. Chỉ cần có dữ liệu chấm công ngoài giờ.</w:t>
      </w:r>
    </w:p>
    <w:p>
      <w:pPr>
        <w:ind w:left="255" w:hanging="198"/>
      </w:pPr>
      <w:r>
        <w:rPr>
          <w:sz w:val="20"/>
        </w:rPr>
        <w:t>D. Chỉ cần báo cho đồng nghiệp cùng nhóm.</w:t>
      </w:r>
    </w:p>
    <w:p>
      <w:pPr>
        <w:pStyle w:val="QuizAnswer"/>
      </w:pPr>
      <w:r>
        <w:rPr>
          <w:b/>
        </w:rPr>
        <w:t>Đáp án đúng: A.</w:t>
      </w:r>
    </w:p>
    <w:p>
      <w:pPr>
        <w:pStyle w:val="QuizAnswer"/>
      </w:pPr>
      <w:r>
        <w:rPr>
          <w:b/>
        </w:rPr>
        <w:t xml:space="preserve">Giải thích: </w:t>
      </w:r>
      <w:r>
        <w:t>Theo Khoản 13.1 của QD-HCNS-03, có nhu cầu công việc, có đề xuất và phê duyệt theo thẩm quyền, cùng các điều kiện pháp lý liên quan.. Các phương án còn lại thay đổi mốc thời gian, điều kiện, trách nhiệm hoặc hệ quả so với quy định.</w:t>
      </w:r>
    </w:p>
    <w:p>
      <w:pPr>
        <w:pStyle w:val="QuizAnswer"/>
      </w:pPr>
      <w:r>
        <w:rPr>
          <w:b/>
        </w:rPr>
        <w:t xml:space="preserve">Dẫn chiếu: </w:t>
      </w:r>
      <w:r>
        <w:t>Khoản 13.1 – Quy định thời gian làm việc, nghỉ phép và làm thêm giờ.</w:t>
      </w:r>
    </w:p>
    <w:p>
      <w:pPr>
        <w:pStyle w:val="QuizQuestion"/>
      </w:pPr>
      <w:r>
        <w:t>Câu 49. Đề nghị làm thêm giờ phải thể hiện tối thiểu nội dung nào?</w:t>
      </w:r>
    </w:p>
    <w:p>
      <w:pPr>
        <w:ind w:left="255" w:hanging="198"/>
      </w:pPr>
      <w:r>
        <w:rPr>
          <w:sz w:val="20"/>
        </w:rPr>
        <w:t>A. Chỉ người thực hiện và số giờ dự kiến.</w:t>
      </w:r>
    </w:p>
    <w:p>
      <w:pPr>
        <w:ind w:left="255" w:hanging="198"/>
      </w:pPr>
      <w:r>
        <w:rPr>
          <w:sz w:val="20"/>
        </w:rPr>
        <w:t>B. Chỉ lý do và kết quả công việc.</w:t>
      </w:r>
    </w:p>
    <w:p>
      <w:pPr>
        <w:ind w:left="255" w:hanging="198"/>
      </w:pPr>
      <w:r>
        <w:rPr>
          <w:sz w:val="20"/>
        </w:rPr>
        <w:t>C. Chỉ dự án và người phê duyệt.</w:t>
      </w:r>
    </w:p>
    <w:p>
      <w:pPr>
        <w:ind w:left="255" w:hanging="198"/>
      </w:pPr>
      <w:r>
        <w:rPr>
          <w:sz w:val="20"/>
        </w:rPr>
        <w:t>D. Người thực hiện; ngày và thời gian dự kiến; nội dung công việc; lý do; dự án/bộ phận nếu có; người phê duyệt.</w:t>
      </w:r>
    </w:p>
    <w:p>
      <w:pPr>
        <w:pStyle w:val="QuizAnswer"/>
      </w:pPr>
      <w:r>
        <w:rPr>
          <w:b/>
        </w:rPr>
        <w:t>Đáp án đúng: D.</w:t>
      </w:r>
    </w:p>
    <w:p>
      <w:pPr>
        <w:pStyle w:val="QuizAnswer"/>
      </w:pPr>
      <w:r>
        <w:rPr>
          <w:b/>
        </w:rPr>
        <w:t xml:space="preserve">Giải thích: </w:t>
      </w:r>
      <w:r>
        <w:t>Theo Khoản 13.2 của QD-HCNS-03, người thực hiện; ngày và thời gian dự kiến; nội dung công việc; lý do; dự án/bộ phận nếu có; người phê duyệt.. Các phương án còn lại thay đổi mốc thời gian, điều kiện, trách nhiệm hoặc hệ quả so với quy định.</w:t>
      </w:r>
    </w:p>
    <w:p>
      <w:pPr>
        <w:pStyle w:val="QuizAnswer"/>
      </w:pPr>
      <w:r>
        <w:rPr>
          <w:b/>
        </w:rPr>
        <w:t xml:space="preserve">Dẫn chiếu: </w:t>
      </w:r>
      <w:r>
        <w:t>Khoản 13.2 – Quy định thời gian làm việc, nghỉ phép và làm thêm giờ.</w:t>
      </w:r>
    </w:p>
    <w:p>
      <w:pPr>
        <w:pStyle w:val="QuizQuestion"/>
      </w:pPr>
      <w:r>
        <w:t>Câu 50. Sau khi hoàn thành, thời gian làm thêm được kiểm tra trên cơ sở nào?</w:t>
      </w:r>
    </w:p>
    <w:p>
      <w:pPr>
        <w:ind w:left="255" w:hanging="198"/>
      </w:pPr>
      <w:r>
        <w:rPr>
          <w:sz w:val="20"/>
        </w:rPr>
        <w:t>A. Chỉ thời gian CBNV khai báo.</w:t>
      </w:r>
    </w:p>
    <w:p>
      <w:pPr>
        <w:ind w:left="255" w:hanging="198"/>
      </w:pPr>
      <w:r>
        <w:rPr>
          <w:sz w:val="20"/>
        </w:rPr>
        <w:t>B. Chỉ tin nhắn của đồng nghiệp.</w:t>
      </w:r>
    </w:p>
    <w:p>
      <w:pPr>
        <w:ind w:left="255" w:hanging="198"/>
      </w:pPr>
      <w:r>
        <w:rPr>
          <w:sz w:val="20"/>
        </w:rPr>
        <w:t>C. Phê duyệt, dữ liệu chấm công, kết quả công việc, xác nhận của Quản lý trực tiếp và căn cứ liên quan.</w:t>
      </w:r>
    </w:p>
    <w:p>
      <w:pPr>
        <w:ind w:left="255" w:hanging="198"/>
      </w:pPr>
      <w:r>
        <w:rPr>
          <w:sz w:val="20"/>
        </w:rPr>
        <w:t>D. Chỉ báo cáo công việc cuối ngày.</w:t>
      </w:r>
    </w:p>
    <w:p>
      <w:pPr>
        <w:pStyle w:val="QuizAnswer"/>
      </w:pPr>
      <w:r>
        <w:rPr>
          <w:b/>
        </w:rPr>
        <w:t>Đáp án đúng: C.</w:t>
      </w:r>
    </w:p>
    <w:p>
      <w:pPr>
        <w:pStyle w:val="QuizAnswer"/>
      </w:pPr>
      <w:r>
        <w:rPr>
          <w:b/>
        </w:rPr>
        <w:t xml:space="preserve">Giải thích: </w:t>
      </w:r>
      <w:r>
        <w:t>Theo Khoản 13.3 của QD-HCNS-03, phê duyệt, dữ liệu chấm công, kết quả công việc, xác nhận của Quản lý trực tiếp và căn cứ liên quan.. Các phương án còn lại thay đổi mốc thời gian, điều kiện, trách nhiệm hoặc hệ quả so với quy định.</w:t>
      </w:r>
    </w:p>
    <w:p>
      <w:pPr>
        <w:pStyle w:val="QuizAnswer"/>
      </w:pPr>
      <w:r>
        <w:rPr>
          <w:b/>
        </w:rPr>
        <w:t xml:space="preserve">Dẫn chiếu: </w:t>
      </w:r>
      <w:r>
        <w:t>Khoản 13.3 – Quy định thời gian làm việc, nghỉ phép và làm thêm giờ.</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QD-HCNS-03 | Bộ câu hỏi KHỐI VĂN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B031AB-0D71-4237-A800-EDBFF3F85461}"/>
</file>

<file path=customXml/itemProps3.xml><?xml version="1.0" encoding="utf-8"?>
<ds:datastoreItem xmlns:ds="http://schemas.openxmlformats.org/officeDocument/2006/customXml" ds:itemID="{0AB6DBA9-38A3-4B5B-B4D8-E5D8906DC5BF}"/>
</file>

<file path=customXml/itemProps4.xml><?xml version="1.0" encoding="utf-8"?>
<ds:datastoreItem xmlns:ds="http://schemas.openxmlformats.org/officeDocument/2006/customXml" ds:itemID="{257B172B-C42F-4694-8685-820D4431ED9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
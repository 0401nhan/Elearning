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BỘ CÂU HỎI TRẮC NGHIỆM</w:t>
      </w:r>
    </w:p>
    <w:p>
      <w:pPr>
        <w:jc w:val="center"/>
      </w:pPr>
      <w:r>
        <w:rPr>
          <w:rFonts w:ascii="Arial" w:hAnsi="Arial"/>
          <w:b/>
          <w:sz w:val="26"/>
        </w:rPr>
        <w:t>QUY ĐỊNH CHẤM CÔNG</w:t>
      </w:r>
    </w:p>
    <w:p>
      <w:pPr>
        <w:jc w:val="center"/>
      </w:pPr>
      <w:r>
        <w:rPr>
          <w:b/>
          <w:sz w:val="24"/>
        </w:rPr>
        <w:t>KHỐI VĂN PHÒNG – 50 CÂU</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F2F2F2"/>
          </w:tcPr>
          <w:p>
            <w:r>
              <w:rPr>
                <w:rFonts w:ascii="Arial" w:hAnsi="Arial"/>
                <w:b/>
                <w:sz w:val="18"/>
              </w:rPr>
              <w:t>Mã tài liệu</w:t>
            </w:r>
          </w:p>
        </w:tc>
        <w:tc>
          <w:tcPr>
            <w:tcW w:type="dxa" w:w="5100"/>
            <w:vAlign w:val="center"/>
          </w:tcPr>
          <w:p>
            <w:r>
              <w:rPr>
                <w:rFonts w:ascii="Arial" w:hAnsi="Arial"/>
                <w:sz w:val="18"/>
              </w:rPr>
              <w:t>QD-HCNS-05</w:t>
            </w:r>
          </w:p>
        </w:tc>
      </w:tr>
      <w:tr>
        <w:tc>
          <w:tcPr>
            <w:tcW w:type="dxa" w:w="5100"/>
            <w:vAlign w:val="center"/>
            <w:shd w:fill="F2F2F2"/>
          </w:tcPr>
          <w:p>
            <w:r>
              <w:rPr>
                <w:rFonts w:ascii="Arial" w:hAnsi="Arial"/>
                <w:b/>
                <w:sz w:val="18"/>
              </w:rPr>
              <w:t>Phiên bản nguồn</w:t>
            </w:r>
          </w:p>
        </w:tc>
        <w:tc>
          <w:tcPr>
            <w:tcW w:type="dxa" w:w="5100"/>
            <w:vAlign w:val="center"/>
          </w:tcPr>
          <w:p>
            <w:r>
              <w:rPr>
                <w:rFonts w:ascii="Arial" w:hAnsi="Arial"/>
                <w:sz w:val="18"/>
              </w:rPr>
              <w:t>01</w:t>
            </w:r>
          </w:p>
        </w:tc>
      </w:tr>
      <w:tr>
        <w:tc>
          <w:tcPr>
            <w:tcW w:type="dxa" w:w="5100"/>
            <w:vAlign w:val="center"/>
            <w:shd w:fill="F2F2F2"/>
          </w:tcPr>
          <w:p>
            <w:r>
              <w:rPr>
                <w:rFonts w:ascii="Arial" w:hAnsi="Arial"/>
                <w:b/>
                <w:sz w:val="18"/>
              </w:rPr>
              <w:t>Hướng dẫn</w:t>
            </w:r>
          </w:p>
        </w:tc>
        <w:tc>
          <w:tcPr>
            <w:tcW w:type="dxa" w:w="5100"/>
            <w:vAlign w:val="center"/>
          </w:tcPr>
          <w:p>
            <w:r>
              <w:rPr>
                <w:rFonts w:ascii="Arial" w:hAnsi="Arial"/>
                <w:sz w:val="18"/>
              </w:rPr>
              <w:t>Chọn 01 đáp án đúng nhất. Mỗi câu có giải thích và dẫn chiếu ngay sau đáp án.</w:t>
            </w:r>
          </w:p>
        </w:tc>
      </w:tr>
    </w:tbl>
    <w:p/>
    <w:p>
      <w:pPr>
        <w:pStyle w:val="QuizQuestion"/>
      </w:pPr>
      <w:r>
        <w:t>Câu 1. CBNV khối văn phòng được sử dụng tối đa bao nhiêu lần giải trình trong 01 tháng đối với đi muộn hoặc quên chấm công?</w:t>
      </w:r>
    </w:p>
    <w:p>
      <w:pPr>
        <w:ind w:left="255" w:hanging="198"/>
      </w:pPr>
      <w:r>
        <w:rPr>
          <w:sz w:val="20"/>
        </w:rPr>
        <w:t>A. 01 lần.</w:t>
      </w:r>
    </w:p>
    <w:p>
      <w:pPr>
        <w:ind w:left="255" w:hanging="198"/>
      </w:pPr>
      <w:r>
        <w:rPr>
          <w:sz w:val="20"/>
        </w:rPr>
        <w:t>B. 03 lần.</w:t>
      </w:r>
    </w:p>
    <w:p>
      <w:pPr>
        <w:ind w:left="255" w:hanging="198"/>
      </w:pPr>
      <w:r>
        <w:rPr>
          <w:sz w:val="20"/>
        </w:rPr>
        <w:t>C. Không giới hạn.</w:t>
      </w:r>
    </w:p>
    <w:p>
      <w:pPr>
        <w:ind w:left="255" w:hanging="198"/>
      </w:pPr>
      <w:r>
        <w:rPr>
          <w:sz w:val="20"/>
        </w:rPr>
        <w:t>D. 02 lần.</w:t>
      </w:r>
    </w:p>
    <w:p>
      <w:pPr>
        <w:pStyle w:val="QuizAnswer"/>
      </w:pPr>
      <w:r>
        <w:rPr>
          <w:b/>
        </w:rPr>
        <w:t>Đáp án đúng: D.</w:t>
      </w:r>
    </w:p>
    <w:p>
      <w:pPr>
        <w:pStyle w:val="QuizAnswer"/>
      </w:pPr>
      <w:r>
        <w:rPr>
          <w:b/>
        </w:rPr>
        <w:t xml:space="preserve">Giải thích: </w:t>
      </w:r>
      <w:r>
        <w:t>Theo Khoản 6.2 của QD-HCNS-05, 02 lần.. Các phương án còn lại thay đổi mốc thời gian, điều kiện, trách nhiệm hoặc hệ quả so với quy định.</w:t>
      </w:r>
    </w:p>
    <w:p>
      <w:pPr>
        <w:pStyle w:val="QuizAnswer"/>
      </w:pPr>
      <w:r>
        <w:rPr>
          <w:b/>
        </w:rPr>
        <w:t xml:space="preserve">Dẫn chiếu: </w:t>
      </w:r>
      <w:r>
        <w:t>Khoản 6.2 – Quy định chấm công.</w:t>
      </w:r>
    </w:p>
    <w:p>
      <w:pPr>
        <w:pStyle w:val="QuizQuestion"/>
      </w:pPr>
      <w:r>
        <w:t>Câu 2. Trong hạn mức giải trình của khối văn phòng, số lần mặc định là bao nhiêu?</w:t>
      </w:r>
    </w:p>
    <w:p>
      <w:pPr>
        <w:ind w:left="255" w:hanging="198"/>
      </w:pPr>
      <w:r>
        <w:rPr>
          <w:sz w:val="20"/>
        </w:rPr>
        <w:t>A. 02 lần.</w:t>
      </w:r>
    </w:p>
    <w:p>
      <w:pPr>
        <w:ind w:left="255" w:hanging="198"/>
      </w:pPr>
      <w:r>
        <w:rPr>
          <w:sz w:val="20"/>
        </w:rPr>
        <w:t>B. 03 lần.</w:t>
      </w:r>
    </w:p>
    <w:p>
      <w:pPr>
        <w:ind w:left="255" w:hanging="198"/>
      </w:pPr>
      <w:r>
        <w:rPr>
          <w:sz w:val="20"/>
        </w:rPr>
        <w:t>C. 01 lần.</w:t>
      </w:r>
    </w:p>
    <w:p>
      <w:pPr>
        <w:ind w:left="255" w:hanging="198"/>
      </w:pPr>
      <w:r>
        <w:rPr>
          <w:sz w:val="20"/>
        </w:rPr>
        <w:t>D. Không có lần mặc định.</w:t>
      </w:r>
    </w:p>
    <w:p>
      <w:pPr>
        <w:pStyle w:val="QuizAnswer"/>
      </w:pPr>
      <w:r>
        <w:rPr>
          <w:b/>
        </w:rPr>
        <w:t>Đáp án đúng: C.</w:t>
      </w:r>
    </w:p>
    <w:p>
      <w:pPr>
        <w:pStyle w:val="QuizAnswer"/>
      </w:pPr>
      <w:r>
        <w:rPr>
          <w:b/>
        </w:rPr>
        <w:t xml:space="preserve">Giải thích: </w:t>
      </w:r>
      <w:r>
        <w:t>Theo Khoản 6.2(a) của QD-HCNS-05, 01 lần.. Các phương án còn lại thay đổi mốc thời gian, điều kiện, trách nhiệm hoặc hệ quả so với quy định.</w:t>
      </w:r>
    </w:p>
    <w:p>
      <w:pPr>
        <w:pStyle w:val="QuizAnswer"/>
      </w:pPr>
      <w:r>
        <w:rPr>
          <w:b/>
        </w:rPr>
        <w:t xml:space="preserve">Dẫn chiếu: </w:t>
      </w:r>
      <w:r>
        <w:t>Khoản 6.2(a) – Quy định chấm công.</w:t>
      </w:r>
    </w:p>
    <w:p>
      <w:pPr>
        <w:pStyle w:val="QuizQuestion"/>
      </w:pPr>
      <w:r>
        <w:t>Câu 3. Lần giải trình bổ sung của khối văn phòng được áp dụng cho trường hợp nào?</w:t>
      </w:r>
    </w:p>
    <w:p>
      <w:pPr>
        <w:ind w:left="255" w:hanging="198"/>
      </w:pPr>
      <w:r>
        <w:rPr>
          <w:sz w:val="20"/>
        </w:rPr>
        <w:t>A. Mọi trường hợp quên chấm công, không cần lý do.</w:t>
      </w:r>
    </w:p>
    <w:p>
      <w:pPr>
        <w:ind w:left="255" w:hanging="198"/>
      </w:pPr>
      <w:r>
        <w:rPr>
          <w:sz w:val="20"/>
        </w:rPr>
        <w:t>B. Đi muộn có lý do phù hợp và kèm hình ảnh, dữ liệu hoặc bằng chứng minh chứng.</w:t>
      </w:r>
    </w:p>
    <w:p>
      <w:pPr>
        <w:ind w:left="255" w:hanging="198"/>
      </w:pPr>
      <w:r>
        <w:rPr>
          <w:sz w:val="20"/>
        </w:rPr>
        <w:t>C. Mọi trường hợp về sớm.</w:t>
      </w:r>
    </w:p>
    <w:p>
      <w:pPr>
        <w:ind w:left="255" w:hanging="198"/>
      </w:pPr>
      <w:r>
        <w:rPr>
          <w:sz w:val="20"/>
        </w:rPr>
        <w:t>D. Chấm công bằng ảnh không rõ khuôn mặt.</w:t>
      </w:r>
    </w:p>
    <w:p>
      <w:pPr>
        <w:pStyle w:val="QuizAnswer"/>
      </w:pPr>
      <w:r>
        <w:rPr>
          <w:b/>
        </w:rPr>
        <w:t>Đáp án đúng: B.</w:t>
      </w:r>
    </w:p>
    <w:p>
      <w:pPr>
        <w:pStyle w:val="QuizAnswer"/>
      </w:pPr>
      <w:r>
        <w:rPr>
          <w:b/>
        </w:rPr>
        <w:t xml:space="preserve">Giải thích: </w:t>
      </w:r>
      <w:r>
        <w:t>Theo Khoản 6.2(b) của QD-HCNS-05, đi muộn có lý do phù hợp và kèm hình ảnh, dữ liệu hoặc bằng chứng minh chứng.. Các phương án còn lại thay đổi mốc thời gian, điều kiện, trách nhiệm hoặc hệ quả so với quy định.</w:t>
      </w:r>
    </w:p>
    <w:p>
      <w:pPr>
        <w:pStyle w:val="QuizAnswer"/>
      </w:pPr>
      <w:r>
        <w:rPr>
          <w:b/>
        </w:rPr>
        <w:t xml:space="preserve">Dẫn chiếu: </w:t>
      </w:r>
      <w:r>
        <w:t>Khoản 6.2(b) – Quy định chấm công.</w:t>
      </w:r>
    </w:p>
    <w:p>
      <w:pPr>
        <w:pStyle w:val="QuizQuestion"/>
      </w:pPr>
      <w:r>
        <w:t>Câu 4. Khi quên chấm công ra tại văn phòng, Công ty có thể dùng căn cứ nào để kiểm tra?</w:t>
      </w:r>
    </w:p>
    <w:p>
      <w:pPr>
        <w:ind w:left="255" w:hanging="198"/>
      </w:pPr>
      <w:r>
        <w:rPr>
          <w:sz w:val="20"/>
        </w:rPr>
        <w:t>A. Camera, dữ liệu hệ thống, xác nhận của Quản lý trực tiếp hoặc căn cứ phù hợp khác.</w:t>
      </w:r>
    </w:p>
    <w:p>
      <w:pPr>
        <w:ind w:left="255" w:hanging="198"/>
      </w:pPr>
      <w:r>
        <w:rPr>
          <w:sz w:val="20"/>
        </w:rPr>
        <w:t>B. Chỉ lời khai của CBNV.</w:t>
      </w:r>
    </w:p>
    <w:p>
      <w:pPr>
        <w:ind w:left="255" w:hanging="198"/>
      </w:pPr>
      <w:r>
        <w:rPr>
          <w:sz w:val="20"/>
        </w:rPr>
        <w:t>C. Chỉ tin nhắn của đồng nghiệp.</w:t>
      </w:r>
    </w:p>
    <w:p>
      <w:pPr>
        <w:ind w:left="255" w:hanging="198"/>
      </w:pPr>
      <w:r>
        <w:rPr>
          <w:sz w:val="20"/>
        </w:rPr>
        <w:t>D. Không được dùng bất kỳ căn cứ bổ sung nào.</w:t>
      </w:r>
    </w:p>
    <w:p>
      <w:pPr>
        <w:pStyle w:val="QuizAnswer"/>
      </w:pPr>
      <w:r>
        <w:rPr>
          <w:b/>
        </w:rPr>
        <w:t>Đáp án đúng: A.</w:t>
      </w:r>
    </w:p>
    <w:p>
      <w:pPr>
        <w:pStyle w:val="QuizAnswer"/>
      </w:pPr>
      <w:r>
        <w:rPr>
          <w:b/>
        </w:rPr>
        <w:t xml:space="preserve">Giải thích: </w:t>
      </w:r>
      <w:r>
        <w:t>Theo Khoản 6.5 của QD-HCNS-05, camera, dữ liệu hệ thống, xác nhận của Quản lý trực tiếp hoặc căn cứ phù hợp khác.. Các phương án còn lại thay đổi mốc thời gian, điều kiện, trách nhiệm hoặc hệ quả so với quy định.</w:t>
      </w:r>
    </w:p>
    <w:p>
      <w:pPr>
        <w:pStyle w:val="QuizAnswer"/>
      </w:pPr>
      <w:r>
        <w:rPr>
          <w:b/>
        </w:rPr>
        <w:t xml:space="preserve">Dẫn chiếu: </w:t>
      </w:r>
      <w:r>
        <w:t>Khoản 6.5 – Quy định chấm công.</w:t>
      </w:r>
    </w:p>
    <w:p>
      <w:pPr>
        <w:pStyle w:val="QuizQuestion"/>
      </w:pPr>
      <w:r>
        <w:t>Câu 5. Việc sử dụng dữ liệu camera để xác minh quên chấm công ra tại văn phòng phải tuân thủ điều gì?</w:t>
      </w:r>
    </w:p>
    <w:p>
      <w:pPr>
        <w:ind w:left="255" w:hanging="198"/>
      </w:pPr>
      <w:r>
        <w:rPr>
          <w:sz w:val="20"/>
        </w:rPr>
        <w:t>A. Được sử dụng tự do cho mọi mục đích.</w:t>
      </w:r>
    </w:p>
    <w:p>
      <w:pPr>
        <w:ind w:left="255" w:hanging="198"/>
      </w:pPr>
      <w:r>
        <w:rPr>
          <w:sz w:val="20"/>
        </w:rPr>
        <w:t>B. Được đăng công khai để đối chiếu.</w:t>
      </w:r>
    </w:p>
    <w:p>
      <w:pPr>
        <w:ind w:left="255" w:hanging="198"/>
      </w:pPr>
      <w:r>
        <w:rPr>
          <w:sz w:val="20"/>
        </w:rPr>
        <w:t>C. Chỉ cần Admin đồng ý miệng.</w:t>
      </w:r>
    </w:p>
    <w:p>
      <w:pPr>
        <w:ind w:left="255" w:hanging="198"/>
      </w:pPr>
      <w:r>
        <w:rPr>
          <w:sz w:val="20"/>
        </w:rPr>
        <w:t>D. Đúng mục đích và phạm vi được phép.</w:t>
      </w:r>
    </w:p>
    <w:p>
      <w:pPr>
        <w:pStyle w:val="QuizAnswer"/>
      </w:pPr>
      <w:r>
        <w:rPr>
          <w:b/>
        </w:rPr>
        <w:t>Đáp án đúng: D.</w:t>
      </w:r>
    </w:p>
    <w:p>
      <w:pPr>
        <w:pStyle w:val="QuizAnswer"/>
      </w:pPr>
      <w:r>
        <w:rPr>
          <w:b/>
        </w:rPr>
        <w:t xml:space="preserve">Giải thích: </w:t>
      </w:r>
      <w:r>
        <w:t>Theo Khoản 6.5 của QD-HCNS-05, đúng mục đích và phạm vi được phép.. Các phương án còn lại thay đổi mốc thời gian, điều kiện, trách nhiệm hoặc hệ quả so với quy định.</w:t>
      </w:r>
    </w:p>
    <w:p>
      <w:pPr>
        <w:pStyle w:val="QuizAnswer"/>
      </w:pPr>
      <w:r>
        <w:rPr>
          <w:b/>
        </w:rPr>
        <w:t xml:space="preserve">Dẫn chiếu: </w:t>
      </w:r>
      <w:r>
        <w:t>Khoản 6.5 – Quy định chấm công.</w:t>
      </w:r>
    </w:p>
    <w:p>
      <w:pPr>
        <w:pStyle w:val="QuizQuestion"/>
      </w:pPr>
      <w:r>
        <w:t>Câu 6. CBNV văn phòng làm việc tại nhà đã được phê duyệt có phải chấm công khuôn mặt không?</w:t>
      </w:r>
    </w:p>
    <w:p>
      <w:pPr>
        <w:ind w:left="255" w:hanging="198"/>
      </w:pPr>
      <w:r>
        <w:rPr>
          <w:sz w:val="20"/>
        </w:rPr>
        <w:t>A. Có, đủ hai lượt.</w:t>
      </w:r>
    </w:p>
    <w:p>
      <w:pPr>
        <w:ind w:left="255" w:hanging="198"/>
      </w:pPr>
      <w:r>
        <w:rPr>
          <w:sz w:val="20"/>
        </w:rPr>
        <w:t>B. Chỉ chấm công vào.</w:t>
      </w:r>
    </w:p>
    <w:p>
      <w:pPr>
        <w:ind w:left="255" w:hanging="198"/>
      </w:pPr>
      <w:r>
        <w:rPr>
          <w:sz w:val="20"/>
        </w:rPr>
        <w:t>C. Không.</w:t>
      </w:r>
    </w:p>
    <w:p>
      <w:pPr>
        <w:ind w:left="255" w:hanging="198"/>
      </w:pPr>
      <w:r>
        <w:rPr>
          <w:sz w:val="20"/>
        </w:rPr>
        <w:t>D. Chỉ chấm công ra.</w:t>
      </w:r>
    </w:p>
    <w:p>
      <w:pPr>
        <w:pStyle w:val="QuizAnswer"/>
      </w:pPr>
      <w:r>
        <w:rPr>
          <w:b/>
        </w:rPr>
        <w:t>Đáp án đúng: C.</w:t>
      </w:r>
    </w:p>
    <w:p>
      <w:pPr>
        <w:pStyle w:val="QuizAnswer"/>
      </w:pPr>
      <w:r>
        <w:rPr>
          <w:b/>
        </w:rPr>
        <w:t xml:space="preserve">Giải thích: </w:t>
      </w:r>
      <w:r>
        <w:t>Theo Khoản 5.2 của QD-HCNS-05, không.. Các phương án còn lại thay đổi mốc thời gian, điều kiện, trách nhiệm hoặc hệ quả so với quy định.</w:t>
      </w:r>
    </w:p>
    <w:p>
      <w:pPr>
        <w:pStyle w:val="QuizAnswer"/>
      </w:pPr>
      <w:r>
        <w:rPr>
          <w:b/>
        </w:rPr>
        <w:t xml:space="preserve">Dẫn chiếu: </w:t>
      </w:r>
      <w:r>
        <w:t>Khoản 5.2 – Quy định chấm công.</w:t>
      </w:r>
    </w:p>
    <w:p>
      <w:pPr>
        <w:pStyle w:val="QuizQuestion"/>
      </w:pPr>
      <w:r>
        <w:t>Câu 7. CBNV văn phòng đăng ký đi muộn 20 phút và được phê duyệt hợp lệ thì mức giảm KPI do đi muộn được xử lý thế nào?</w:t>
      </w:r>
    </w:p>
    <w:p>
      <w:pPr>
        <w:ind w:left="255" w:hanging="198"/>
      </w:pPr>
      <w:r>
        <w:rPr>
          <w:sz w:val="20"/>
        </w:rPr>
        <w:t>A. Giảm 200.000 đồng.</w:t>
      </w:r>
    </w:p>
    <w:p>
      <w:pPr>
        <w:ind w:left="255" w:hanging="198"/>
      </w:pPr>
      <w:r>
        <w:rPr>
          <w:sz w:val="20"/>
        </w:rPr>
        <w:t>B. Không áp dụng.</w:t>
      </w:r>
    </w:p>
    <w:p>
      <w:pPr>
        <w:ind w:left="255" w:hanging="198"/>
      </w:pPr>
      <w:r>
        <w:rPr>
          <w:sz w:val="20"/>
        </w:rPr>
        <w:t>C. Giảm 50.000 đồng.</w:t>
      </w:r>
    </w:p>
    <w:p>
      <w:pPr>
        <w:ind w:left="255" w:hanging="198"/>
      </w:pPr>
      <w:r>
        <w:rPr>
          <w:sz w:val="20"/>
        </w:rPr>
        <w:t>D. Giảm 100.000 đồng.</w:t>
      </w:r>
    </w:p>
    <w:p>
      <w:pPr>
        <w:pStyle w:val="QuizAnswer"/>
      </w:pPr>
      <w:r>
        <w:rPr>
          <w:b/>
        </w:rPr>
        <w:t>Đáp án đúng: B.</w:t>
      </w:r>
    </w:p>
    <w:p>
      <w:pPr>
        <w:pStyle w:val="QuizAnswer"/>
      </w:pPr>
      <w:r>
        <w:rPr>
          <w:b/>
        </w:rPr>
        <w:t xml:space="preserve">Giải thích: </w:t>
      </w:r>
      <w:r>
        <w:t>Theo Khoản 7.4 của QD-HCNS-05, không áp dụng.. Các phương án còn lại thay đổi mốc thời gian, điều kiện, trách nhiệm hoặc hệ quả so với quy định.</w:t>
      </w:r>
    </w:p>
    <w:p>
      <w:pPr>
        <w:pStyle w:val="QuizAnswer"/>
      </w:pPr>
      <w:r>
        <w:rPr>
          <w:b/>
        </w:rPr>
        <w:t xml:space="preserve">Dẫn chiếu: </w:t>
      </w:r>
      <w:r>
        <w:t>Khoản 7.4 – Quy định chấm công.</w:t>
      </w:r>
    </w:p>
    <w:p>
      <w:pPr>
        <w:pStyle w:val="QuizQuestion"/>
      </w:pPr>
      <w:r>
        <w:t>Câu 8. CBNV văn phòng được duyệt về sớm 45 phút thì ngày/giờ công được ghi nhận thế nào?</w:t>
      </w:r>
    </w:p>
    <w:p>
      <w:pPr>
        <w:ind w:left="255" w:hanging="198"/>
      </w:pPr>
      <w:r>
        <w:rPr>
          <w:sz w:val="20"/>
        </w:rPr>
        <w:t>A. Theo thời gian làm việc thực tế và hồ sơ được phê duyệt.</w:t>
      </w:r>
    </w:p>
    <w:p>
      <w:pPr>
        <w:ind w:left="255" w:hanging="198"/>
      </w:pPr>
      <w:r>
        <w:rPr>
          <w:sz w:val="20"/>
        </w:rPr>
        <w:t>B. Mặc định đủ công.</w:t>
      </w:r>
    </w:p>
    <w:p>
      <w:pPr>
        <w:ind w:left="255" w:hanging="198"/>
      </w:pPr>
      <w:r>
        <w:rPr>
          <w:sz w:val="20"/>
        </w:rPr>
        <w:t>C. Không ghi nhận cả ngày công.</w:t>
      </w:r>
    </w:p>
    <w:p>
      <w:pPr>
        <w:ind w:left="255" w:hanging="198"/>
      </w:pPr>
      <w:r>
        <w:rPr>
          <w:sz w:val="20"/>
        </w:rPr>
        <w:t>D. Chỉ giảm KPI mà không ảnh hưởng giờ công.</w:t>
      </w:r>
    </w:p>
    <w:p>
      <w:pPr>
        <w:pStyle w:val="QuizAnswer"/>
      </w:pPr>
      <w:r>
        <w:rPr>
          <w:b/>
        </w:rPr>
        <w:t>Đáp án đúng: A.</w:t>
      </w:r>
    </w:p>
    <w:p>
      <w:pPr>
        <w:pStyle w:val="QuizAnswer"/>
      </w:pPr>
      <w:r>
        <w:rPr>
          <w:b/>
        </w:rPr>
        <w:t xml:space="preserve">Giải thích: </w:t>
      </w:r>
      <w:r>
        <w:t>Theo Khoản 7.4 của QD-HCNS-05, theo thời gian làm việc thực tế và hồ sơ được phê duyệt.. Các phương án còn lại thay đổi mốc thời gian, điều kiện, trách nhiệm hoặc hệ quả so với quy định.</w:t>
      </w:r>
    </w:p>
    <w:p>
      <w:pPr>
        <w:pStyle w:val="QuizAnswer"/>
      </w:pPr>
      <w:r>
        <w:rPr>
          <w:b/>
        </w:rPr>
        <w:t xml:space="preserve">Dẫn chiếu: </w:t>
      </w:r>
      <w:r>
        <w:t>Khoản 7.4 – Quy định chấm công.</w:t>
      </w:r>
    </w:p>
    <w:p>
      <w:pPr>
        <w:pStyle w:val="QuizQuestion"/>
      </w:pPr>
      <w:r>
        <w:t>Câu 9. CBNV văn phòng đi muộn 15 phút không có phê duyệt hợp lệ chịu mức giảm KPI bao nhiêu?</w:t>
      </w:r>
    </w:p>
    <w:p>
      <w:pPr>
        <w:ind w:left="255" w:hanging="198"/>
      </w:pPr>
      <w:r>
        <w:rPr>
          <w:sz w:val="20"/>
        </w:rPr>
        <w:t>A. 100.000 đồng.</w:t>
      </w:r>
    </w:p>
    <w:p>
      <w:pPr>
        <w:ind w:left="255" w:hanging="198"/>
      </w:pPr>
      <w:r>
        <w:rPr>
          <w:sz w:val="20"/>
        </w:rPr>
        <w:t>B. 200.000 đồng.</w:t>
      </w:r>
    </w:p>
    <w:p>
      <w:pPr>
        <w:ind w:left="255" w:hanging="198"/>
      </w:pPr>
      <w:r>
        <w:rPr>
          <w:sz w:val="20"/>
        </w:rPr>
        <w:t>C. 50.000 đồng.</w:t>
      </w:r>
    </w:p>
    <w:p>
      <w:pPr>
        <w:ind w:left="255" w:hanging="198"/>
      </w:pPr>
      <w:r>
        <w:rPr>
          <w:sz w:val="20"/>
        </w:rPr>
        <w:t>D. 150.000 đồng.</w:t>
      </w:r>
    </w:p>
    <w:p>
      <w:pPr>
        <w:pStyle w:val="QuizAnswer"/>
      </w:pPr>
      <w:r>
        <w:rPr>
          <w:b/>
        </w:rPr>
        <w:t>Đáp án đúng: D.</w:t>
      </w:r>
    </w:p>
    <w:p>
      <w:pPr>
        <w:pStyle w:val="QuizAnswer"/>
      </w:pPr>
      <w:r>
        <w:rPr>
          <w:b/>
        </w:rPr>
        <w:t xml:space="preserve">Giải thích: </w:t>
      </w:r>
      <w:r>
        <w:t>Theo Khoản 8.1 của QD-HCNS-05, 150.000 đồng.. Các phương án còn lại thay đổi mốc thời gian, điều kiện, trách nhiệm hoặc hệ quả so với quy định.</w:t>
      </w:r>
    </w:p>
    <w:p>
      <w:pPr>
        <w:pStyle w:val="QuizAnswer"/>
      </w:pPr>
      <w:r>
        <w:rPr>
          <w:b/>
        </w:rPr>
        <w:t xml:space="preserve">Dẫn chiếu: </w:t>
      </w:r>
      <w:r>
        <w:t>Khoản 8.1 – Quy định chấm công.</w:t>
      </w:r>
    </w:p>
    <w:p>
      <w:pPr>
        <w:pStyle w:val="QuizQuestion"/>
      </w:pPr>
      <w:r>
        <w:t>Câu 10. CBNV văn phòng đi muộn 30 phút không có phê duyệt hợp lệ chịu mức giảm KPI bao nhiêu?</w:t>
      </w:r>
    </w:p>
    <w:p>
      <w:pPr>
        <w:ind w:left="255" w:hanging="198"/>
      </w:pPr>
      <w:r>
        <w:rPr>
          <w:sz w:val="20"/>
        </w:rPr>
        <w:t>A. 300.000 đồng.</w:t>
      </w:r>
    </w:p>
    <w:p>
      <w:pPr>
        <w:ind w:left="255" w:hanging="198"/>
      </w:pPr>
      <w:r>
        <w:rPr>
          <w:sz w:val="20"/>
        </w:rPr>
        <w:t>B. 250.000 đồng.</w:t>
      </w:r>
    </w:p>
    <w:p>
      <w:pPr>
        <w:ind w:left="255" w:hanging="198"/>
      </w:pPr>
      <w:r>
        <w:rPr>
          <w:sz w:val="20"/>
        </w:rPr>
        <w:t>C. 200.000 đồng do đạt mức tối đa/lần.</w:t>
      </w:r>
    </w:p>
    <w:p>
      <w:pPr>
        <w:ind w:left="255" w:hanging="198"/>
      </w:pPr>
      <w:r>
        <w:rPr>
          <w:sz w:val="20"/>
        </w:rPr>
        <w:t>D. 150.000 đồng.</w:t>
      </w:r>
    </w:p>
    <w:p>
      <w:pPr>
        <w:pStyle w:val="QuizAnswer"/>
      </w:pPr>
      <w:r>
        <w:rPr>
          <w:b/>
        </w:rPr>
        <w:t>Đáp án đúng: C.</w:t>
      </w:r>
    </w:p>
    <w:p>
      <w:pPr>
        <w:pStyle w:val="QuizAnswer"/>
      </w:pPr>
      <w:r>
        <w:rPr>
          <w:b/>
        </w:rPr>
        <w:t xml:space="preserve">Giải thích: </w:t>
      </w:r>
      <w:r>
        <w:t>Theo Khoản 8.1 của QD-HCNS-05, 200.000 đồng do đạt mức tối đa/lần.. Các phương án còn lại thay đổi mốc thời gian, điều kiện, trách nhiệm hoặc hệ quả so với quy định.</w:t>
      </w:r>
    </w:p>
    <w:p>
      <w:pPr>
        <w:pStyle w:val="QuizAnswer"/>
      </w:pPr>
      <w:r>
        <w:rPr>
          <w:b/>
        </w:rPr>
        <w:t xml:space="preserve">Dẫn chiếu: </w:t>
      </w:r>
      <w:r>
        <w:t>Khoản 8.1 – Quy định chấm công.</w:t>
      </w:r>
    </w:p>
    <w:p>
      <w:pPr>
        <w:pStyle w:val="QuizQuestion"/>
      </w:pPr>
      <w:r>
        <w:t>Câu 11. Hình thức chấm công bắt buộc đối với CBNV thuộc đối tượng chấm công là gì?</w:t>
      </w:r>
    </w:p>
    <w:p>
      <w:pPr>
        <w:ind w:left="255" w:hanging="198"/>
      </w:pPr>
      <w:r>
        <w:rPr>
          <w:sz w:val="20"/>
        </w:rPr>
        <w:t>A. Chụp ảnh gửi Zalo cho Quản lý trực tiếp.</w:t>
      </w:r>
    </w:p>
    <w:p>
      <w:pPr>
        <w:ind w:left="255" w:hanging="198"/>
      </w:pPr>
      <w:r>
        <w:rPr>
          <w:sz w:val="20"/>
        </w:rPr>
        <w:t>B. Nhận diện khuôn mặt trên phần mềm chấm công do Công ty chỉ định.</w:t>
      </w:r>
    </w:p>
    <w:p>
      <w:pPr>
        <w:ind w:left="255" w:hanging="198"/>
      </w:pPr>
      <w:r>
        <w:rPr>
          <w:sz w:val="20"/>
        </w:rPr>
        <w:t>C. Gửi email xác nhận giờ vào/ra.</w:t>
      </w:r>
    </w:p>
    <w:p>
      <w:pPr>
        <w:ind w:left="255" w:hanging="198"/>
      </w:pPr>
      <w:r>
        <w:rPr>
          <w:sz w:val="20"/>
        </w:rPr>
        <w:t>D. Ký tên trên bảng chấm công giấy.</w:t>
      </w:r>
    </w:p>
    <w:p>
      <w:pPr>
        <w:pStyle w:val="QuizAnswer"/>
      </w:pPr>
      <w:r>
        <w:rPr>
          <w:b/>
        </w:rPr>
        <w:t>Đáp án đúng: B.</w:t>
      </w:r>
    </w:p>
    <w:p>
      <w:pPr>
        <w:pStyle w:val="QuizAnswer"/>
      </w:pPr>
      <w:r>
        <w:rPr>
          <w:b/>
        </w:rPr>
        <w:t xml:space="preserve">Giải thích: </w:t>
      </w:r>
      <w:r>
        <w:t>Theo Khoản 5.1 của QD-HCNS-05, nhận diện khuôn mặt trên phần mềm chấm công do Công ty chỉ định.. Các phương án còn lại thay đổi mốc thời gian, điều kiện, trách nhiệm hoặc hệ quả so với quy định.</w:t>
      </w:r>
    </w:p>
    <w:p>
      <w:pPr>
        <w:pStyle w:val="QuizAnswer"/>
      </w:pPr>
      <w:r>
        <w:rPr>
          <w:b/>
        </w:rPr>
        <w:t xml:space="preserve">Dẫn chiếu: </w:t>
      </w:r>
      <w:r>
        <w:t>Khoản 5.1 – Quy định chấm công.</w:t>
      </w:r>
    </w:p>
    <w:p>
      <w:pPr>
        <w:pStyle w:val="QuizQuestion"/>
      </w:pPr>
      <w:r>
        <w:t>Câu 12. CBNV phải thực hiện chấm công vào thời điểm nào?</w:t>
      </w:r>
    </w:p>
    <w:p>
      <w:pPr>
        <w:ind w:left="255" w:hanging="198"/>
      </w:pPr>
      <w:r>
        <w:rPr>
          <w:sz w:val="20"/>
        </w:rPr>
        <w:t>A. Tại thời điểm bắt đầu và kết thúc thời gian làm việc.</w:t>
      </w:r>
    </w:p>
    <w:p>
      <w:pPr>
        <w:ind w:left="255" w:hanging="198"/>
      </w:pPr>
      <w:r>
        <w:rPr>
          <w:sz w:val="20"/>
        </w:rPr>
        <w:t>B. Chỉ khi bắt đầu làm việc.</w:t>
      </w:r>
    </w:p>
    <w:p>
      <w:pPr>
        <w:ind w:left="255" w:hanging="198"/>
      </w:pPr>
      <w:r>
        <w:rPr>
          <w:sz w:val="20"/>
        </w:rPr>
        <w:t>C. Chỉ khi kết thúc làm việc.</w:t>
      </w:r>
    </w:p>
    <w:p>
      <w:pPr>
        <w:ind w:left="255" w:hanging="198"/>
      </w:pPr>
      <w:r>
        <w:rPr>
          <w:sz w:val="20"/>
        </w:rPr>
        <w:t>D. Một lần bất kỳ trong ngày.</w:t>
      </w:r>
    </w:p>
    <w:p>
      <w:pPr>
        <w:pStyle w:val="QuizAnswer"/>
      </w:pPr>
      <w:r>
        <w:rPr>
          <w:b/>
        </w:rPr>
        <w:t>Đáp án đúng: A.</w:t>
      </w:r>
    </w:p>
    <w:p>
      <w:pPr>
        <w:pStyle w:val="QuizAnswer"/>
      </w:pPr>
      <w:r>
        <w:rPr>
          <w:b/>
        </w:rPr>
        <w:t xml:space="preserve">Giải thích: </w:t>
      </w:r>
      <w:r>
        <w:t>Theo Khoản 5.1 của QD-HCNS-05, tại thời điểm bắt đầu và kết thúc thời gian làm việc.. Các phương án còn lại thay đổi mốc thời gian, điều kiện, trách nhiệm hoặc hệ quả so với quy định.</w:t>
      </w:r>
    </w:p>
    <w:p>
      <w:pPr>
        <w:pStyle w:val="QuizAnswer"/>
      </w:pPr>
      <w:r>
        <w:rPr>
          <w:b/>
        </w:rPr>
        <w:t xml:space="preserve">Dẫn chiếu: </w:t>
      </w:r>
      <w:r>
        <w:t>Khoản 5.1 – Quy định chấm công.</w:t>
      </w:r>
    </w:p>
    <w:p>
      <w:pPr>
        <w:pStyle w:val="QuizQuestion"/>
      </w:pPr>
      <w:r>
        <w:t>Câu 13. Có được dùng hình thức khác thay thế nhận diện khuôn mặt không?</w:t>
      </w:r>
    </w:p>
    <w:p>
      <w:pPr>
        <w:ind w:left="255" w:hanging="198"/>
      </w:pPr>
      <w:r>
        <w:rPr>
          <w:sz w:val="20"/>
        </w:rPr>
        <w:t>A. Có, ảnh gửi Zalo luôn được thay thế.</w:t>
      </w:r>
    </w:p>
    <w:p>
      <w:pPr>
        <w:ind w:left="255" w:hanging="198"/>
      </w:pPr>
      <w:r>
        <w:rPr>
          <w:sz w:val="20"/>
        </w:rPr>
        <w:t>B. Có, email xác nhận luôn có giá trị tương đương.</w:t>
      </w:r>
    </w:p>
    <w:p>
      <w:pPr>
        <w:ind w:left="255" w:hanging="198"/>
      </w:pPr>
      <w:r>
        <w:rPr>
          <w:sz w:val="20"/>
        </w:rPr>
        <w:t>C. Có, chỉ cần Quản lý trực tiếp biết.</w:t>
      </w:r>
    </w:p>
    <w:p>
      <w:pPr>
        <w:ind w:left="255" w:hanging="198"/>
      </w:pPr>
      <w:r>
        <w:rPr>
          <w:sz w:val="20"/>
        </w:rPr>
        <w:t>D. Không, trừ khi Công ty thay đổi hình thức chấm công được áp dụng.</w:t>
      </w:r>
    </w:p>
    <w:p>
      <w:pPr>
        <w:pStyle w:val="QuizAnswer"/>
      </w:pPr>
      <w:r>
        <w:rPr>
          <w:b/>
        </w:rPr>
        <w:t>Đáp án đúng: D.</w:t>
      </w:r>
    </w:p>
    <w:p>
      <w:pPr>
        <w:pStyle w:val="QuizAnswer"/>
      </w:pPr>
      <w:r>
        <w:rPr>
          <w:b/>
        </w:rPr>
        <w:t xml:space="preserve">Giải thích: </w:t>
      </w:r>
      <w:r>
        <w:t>Theo Khoản 5.1 của QD-HCNS-05, không, trừ khi Công ty thay đổi hình thức chấm công được áp dụng.. Các phương án còn lại thay đổi mốc thời gian, điều kiện, trách nhiệm hoặc hệ quả so với quy định.</w:t>
      </w:r>
    </w:p>
    <w:p>
      <w:pPr>
        <w:pStyle w:val="QuizAnswer"/>
      </w:pPr>
      <w:r>
        <w:rPr>
          <w:b/>
        </w:rPr>
        <w:t xml:space="preserve">Dẫn chiếu: </w:t>
      </w:r>
      <w:r>
        <w:t>Khoản 5.1 – Quy định chấm công.</w:t>
      </w:r>
    </w:p>
    <w:p>
      <w:pPr>
        <w:pStyle w:val="QuizQuestion"/>
      </w:pPr>
      <w:r>
        <w:t>Câu 14. CBNV làm việc tại nhà đã có đơn được phê duyệt có phải thực hiện chấm công không?</w:t>
      </w:r>
    </w:p>
    <w:p>
      <w:pPr>
        <w:ind w:left="255" w:hanging="198"/>
      </w:pPr>
      <w:r>
        <w:rPr>
          <w:sz w:val="20"/>
        </w:rPr>
        <w:t>A. Vẫn phải chấm công đủ vào và ra bằng khuôn mặt.</w:t>
      </w:r>
    </w:p>
    <w:p>
      <w:pPr>
        <w:ind w:left="255" w:hanging="198"/>
      </w:pPr>
      <w:r>
        <w:rPr>
          <w:sz w:val="20"/>
        </w:rPr>
        <w:t>B. Chỉ cần chấm công vào.</w:t>
      </w:r>
    </w:p>
    <w:p>
      <w:pPr>
        <w:ind w:left="255" w:hanging="198"/>
      </w:pPr>
      <w:r>
        <w:rPr>
          <w:sz w:val="20"/>
        </w:rPr>
        <w:t>C. Không phải thực hiện chấm công.</w:t>
      </w:r>
    </w:p>
    <w:p>
      <w:pPr>
        <w:ind w:left="255" w:hanging="198"/>
      </w:pPr>
      <w:r>
        <w:rPr>
          <w:sz w:val="20"/>
        </w:rPr>
        <w:t>D. Chỉ cần chấm công ra.</w:t>
      </w:r>
    </w:p>
    <w:p>
      <w:pPr>
        <w:pStyle w:val="QuizAnswer"/>
      </w:pPr>
      <w:r>
        <w:rPr>
          <w:b/>
        </w:rPr>
        <w:t>Đáp án đúng: C.</w:t>
      </w:r>
    </w:p>
    <w:p>
      <w:pPr>
        <w:pStyle w:val="QuizAnswer"/>
      </w:pPr>
      <w:r>
        <w:rPr>
          <w:b/>
        </w:rPr>
        <w:t xml:space="preserve">Giải thích: </w:t>
      </w:r>
      <w:r>
        <w:t>Theo Khoản 5.2 của QD-HCNS-05, không phải thực hiện chấm công.. Các phương án còn lại thay đổi mốc thời gian, điều kiện, trách nhiệm hoặc hệ quả so với quy định.</w:t>
      </w:r>
    </w:p>
    <w:p>
      <w:pPr>
        <w:pStyle w:val="QuizAnswer"/>
      </w:pPr>
      <w:r>
        <w:rPr>
          <w:b/>
        </w:rPr>
        <w:t xml:space="preserve">Dẫn chiếu: </w:t>
      </w:r>
      <w:r>
        <w:t>Khoản 5.2 – Quy định chấm công.</w:t>
      </w:r>
    </w:p>
    <w:p>
      <w:pPr>
        <w:pStyle w:val="QuizQuestion"/>
      </w:pPr>
      <w:r>
        <w:t>Câu 15. Thời gian làm việc tại nhà được ghi nhận dựa trên cơ sở nào?</w:t>
      </w:r>
    </w:p>
    <w:p>
      <w:pPr>
        <w:ind w:left="255" w:hanging="198"/>
      </w:pPr>
      <w:r>
        <w:rPr>
          <w:sz w:val="20"/>
        </w:rPr>
        <w:t>A. Chỉ ảnh chụp màn hình máy tính.</w:t>
      </w:r>
    </w:p>
    <w:p>
      <w:pPr>
        <w:ind w:left="255" w:hanging="198"/>
      </w:pPr>
      <w:r>
        <w:rPr>
          <w:sz w:val="20"/>
        </w:rPr>
        <w:t>B. Đơn làm việc tại nhà đã được phê duyệt và hồ sơ/minh chứng liên quan.</w:t>
      </w:r>
    </w:p>
    <w:p>
      <w:pPr>
        <w:ind w:left="255" w:hanging="198"/>
      </w:pPr>
      <w:r>
        <w:rPr>
          <w:sz w:val="20"/>
        </w:rPr>
        <w:t>C. Chỉ tin nhắn báo với đồng nghiệp.</w:t>
      </w:r>
    </w:p>
    <w:p>
      <w:pPr>
        <w:ind w:left="255" w:hanging="198"/>
      </w:pPr>
      <w:r>
        <w:rPr>
          <w:sz w:val="20"/>
        </w:rPr>
        <w:t>D. Chỉ dữ liệu đăng nhập email.</w:t>
      </w:r>
    </w:p>
    <w:p>
      <w:pPr>
        <w:pStyle w:val="QuizAnswer"/>
      </w:pPr>
      <w:r>
        <w:rPr>
          <w:b/>
        </w:rPr>
        <w:t>Đáp án đúng: B.</w:t>
      </w:r>
    </w:p>
    <w:p>
      <w:pPr>
        <w:pStyle w:val="QuizAnswer"/>
      </w:pPr>
      <w:r>
        <w:rPr>
          <w:b/>
        </w:rPr>
        <w:t xml:space="preserve">Giải thích: </w:t>
      </w:r>
      <w:r>
        <w:t>Theo Khoản 5.2 của QD-HCNS-05, đơn làm việc tại nhà đã được phê duyệt và hồ sơ/minh chứng liên quan.. Các phương án còn lại thay đổi mốc thời gian, điều kiện, trách nhiệm hoặc hệ quả so với quy định.</w:t>
      </w:r>
    </w:p>
    <w:p>
      <w:pPr>
        <w:pStyle w:val="QuizAnswer"/>
      </w:pPr>
      <w:r>
        <w:rPr>
          <w:b/>
        </w:rPr>
        <w:t xml:space="preserve">Dẫn chiếu: </w:t>
      </w:r>
      <w:r>
        <w:t>Khoản 5.2 – Quy định chấm công.</w:t>
      </w:r>
    </w:p>
    <w:p>
      <w:pPr>
        <w:pStyle w:val="QuizQuestion"/>
      </w:pPr>
      <w:r>
        <w:t>Câu 16. Nhân sự tại công trình, dự án, hiện trường hoặc địa điểm ngoài văn phòng chấm công vào lúc nào?</w:t>
      </w:r>
    </w:p>
    <w:p>
      <w:pPr>
        <w:ind w:left="255" w:hanging="198"/>
      </w:pPr>
      <w:r>
        <w:rPr>
          <w:sz w:val="20"/>
        </w:rPr>
        <w:t>A. Khi đến địa điểm làm việc và khi kết thúc công việc theo lịch/phân công được áp dụng.</w:t>
      </w:r>
    </w:p>
    <w:p>
      <w:pPr>
        <w:ind w:left="255" w:hanging="198"/>
      </w:pPr>
      <w:r>
        <w:rPr>
          <w:sz w:val="20"/>
        </w:rPr>
        <w:t>B. Theo giờ cố định 08h00 và 17h00 trong mọi trường hợp.</w:t>
      </w:r>
    </w:p>
    <w:p>
      <w:pPr>
        <w:ind w:left="255" w:hanging="198"/>
      </w:pPr>
      <w:r>
        <w:rPr>
          <w:sz w:val="20"/>
        </w:rPr>
        <w:t>C. Chỉ khi về văn phòng.</w:t>
      </w:r>
    </w:p>
    <w:p>
      <w:pPr>
        <w:ind w:left="255" w:hanging="198"/>
      </w:pPr>
      <w:r>
        <w:rPr>
          <w:sz w:val="20"/>
        </w:rPr>
        <w:t>D. Một lần cuối tuần.</w:t>
      </w:r>
    </w:p>
    <w:p>
      <w:pPr>
        <w:pStyle w:val="QuizAnswer"/>
      </w:pPr>
      <w:r>
        <w:rPr>
          <w:b/>
        </w:rPr>
        <w:t>Đáp án đúng: A.</w:t>
      </w:r>
    </w:p>
    <w:p>
      <w:pPr>
        <w:pStyle w:val="QuizAnswer"/>
      </w:pPr>
      <w:r>
        <w:rPr>
          <w:b/>
        </w:rPr>
        <w:t xml:space="preserve">Giải thích: </w:t>
      </w:r>
      <w:r>
        <w:t>Theo Khoản 5.4 của QD-HCNS-05, khi đến địa điểm làm việc và khi kết thúc công việc theo lịch/phân công được áp dụng.. Các phương án còn lại thay đổi mốc thời gian, điều kiện, trách nhiệm hoặc hệ quả so với quy định.</w:t>
      </w:r>
    </w:p>
    <w:p>
      <w:pPr>
        <w:pStyle w:val="QuizAnswer"/>
      </w:pPr>
      <w:r>
        <w:rPr>
          <w:b/>
        </w:rPr>
        <w:t xml:space="preserve">Dẫn chiếu: </w:t>
      </w:r>
      <w:r>
        <w:t>Khoản 5.4 – Quy định chấm công.</w:t>
      </w:r>
    </w:p>
    <w:p>
      <w:pPr>
        <w:pStyle w:val="QuizQuestion"/>
      </w:pPr>
      <w:r>
        <w:t>Câu 17. Yêu cầu nào đúng đối với hình ảnh chấm công?</w:t>
      </w:r>
    </w:p>
    <w:p>
      <w:pPr>
        <w:ind w:left="255" w:hanging="198"/>
      </w:pPr>
      <w:r>
        <w:rPr>
          <w:sz w:val="20"/>
        </w:rPr>
        <w:t>A. Có thể che phần lớn khuôn mặt nếu có đồng phục.</w:t>
      </w:r>
    </w:p>
    <w:p>
      <w:pPr>
        <w:ind w:left="255" w:hanging="198"/>
      </w:pPr>
      <w:r>
        <w:rPr>
          <w:sz w:val="20"/>
        </w:rPr>
        <w:t>B. Không cần thấy khuôn mặt nếu đúng địa điểm.</w:t>
      </w:r>
    </w:p>
    <w:p>
      <w:pPr>
        <w:ind w:left="255" w:hanging="198"/>
      </w:pPr>
      <w:r>
        <w:rPr>
          <w:sz w:val="20"/>
        </w:rPr>
        <w:t>C. Có thể dùng ảnh cũ của bản thân.</w:t>
      </w:r>
    </w:p>
    <w:p>
      <w:pPr>
        <w:ind w:left="255" w:hanging="198"/>
      </w:pPr>
      <w:r>
        <w:rPr>
          <w:sz w:val="20"/>
        </w:rPr>
        <w:t>D. Khuôn mặt rõ, đúng người, không bị che khuất; góc chụp và ánh sáng bảo đảm nhận diện.</w:t>
      </w:r>
    </w:p>
    <w:p>
      <w:pPr>
        <w:pStyle w:val="QuizAnswer"/>
      </w:pPr>
      <w:r>
        <w:rPr>
          <w:b/>
        </w:rPr>
        <w:t>Đáp án đúng: D.</w:t>
      </w:r>
    </w:p>
    <w:p>
      <w:pPr>
        <w:pStyle w:val="QuizAnswer"/>
      </w:pPr>
      <w:r>
        <w:rPr>
          <w:b/>
        </w:rPr>
        <w:t xml:space="preserve">Giải thích: </w:t>
      </w:r>
      <w:r>
        <w:t>Theo Khoản 5.5 của QD-HCNS-05, khuôn mặt rõ, đúng người, không bị che khuất; góc chụp và ánh sáng bảo đảm nhận diện.. Các phương án còn lại thay đổi mốc thời gian, điều kiện, trách nhiệm hoặc hệ quả so với quy định.</w:t>
      </w:r>
    </w:p>
    <w:p>
      <w:pPr>
        <w:pStyle w:val="QuizAnswer"/>
      </w:pPr>
      <w:r>
        <w:rPr>
          <w:b/>
        </w:rPr>
        <w:t xml:space="preserve">Dẫn chiếu: </w:t>
      </w:r>
      <w:r>
        <w:t>Khoản 5.5 – Quy định chấm công.</w:t>
      </w:r>
    </w:p>
    <w:p>
      <w:pPr>
        <w:pStyle w:val="QuizQuestion"/>
      </w:pPr>
      <w:r>
        <w:t>Câu 18. Dữ liệu chấm công được ghi nhận hợp lệ khi nào?</w:t>
      </w:r>
    </w:p>
    <w:p>
      <w:pPr>
        <w:ind w:left="255" w:hanging="198"/>
      </w:pPr>
      <w:r>
        <w:rPr>
          <w:sz w:val="20"/>
        </w:rPr>
        <w:t>A. Chỉ cần có thời gian chấm công trên phần mềm.</w:t>
      </w:r>
    </w:p>
    <w:p>
      <w:pPr>
        <w:ind w:left="255" w:hanging="198"/>
      </w:pPr>
      <w:r>
        <w:rPr>
          <w:sz w:val="20"/>
        </w:rPr>
        <w:t>B. Chỉ cần GPS đúng địa điểm.</w:t>
      </w:r>
    </w:p>
    <w:p>
      <w:pPr>
        <w:ind w:left="255" w:hanging="198"/>
      </w:pPr>
      <w:r>
        <w:rPr>
          <w:sz w:val="20"/>
        </w:rPr>
        <w:t>C. Hình ảnh đáp ứng yêu cầu nhận diện và phù hợp với lịch, địa điểm, phân công, đơn/hồ sơ hợp lệ liên quan.</w:t>
      </w:r>
    </w:p>
    <w:p>
      <w:pPr>
        <w:ind w:left="255" w:hanging="198"/>
      </w:pPr>
      <w:r>
        <w:rPr>
          <w:sz w:val="20"/>
        </w:rPr>
        <w:t>D. Chỉ cần Quản lý trực tiếp xác nhận bằng miệng.</w:t>
      </w:r>
    </w:p>
    <w:p>
      <w:pPr>
        <w:pStyle w:val="QuizAnswer"/>
      </w:pPr>
      <w:r>
        <w:rPr>
          <w:b/>
        </w:rPr>
        <w:t>Đáp án đúng: C.</w:t>
      </w:r>
    </w:p>
    <w:p>
      <w:pPr>
        <w:pStyle w:val="QuizAnswer"/>
      </w:pPr>
      <w:r>
        <w:rPr>
          <w:b/>
        </w:rPr>
        <w:t xml:space="preserve">Giải thích: </w:t>
      </w:r>
      <w:r>
        <w:t>Theo Khoản 5.6 của QD-HCNS-05, hình ảnh đáp ứng yêu cầu nhận diện và phù hợp với lịch, địa điểm, phân công, đơn/hồ sơ hợp lệ liên quan.. Các phương án còn lại thay đổi mốc thời gian, điều kiện, trách nhiệm hoặc hệ quả so với quy định.</w:t>
      </w:r>
    </w:p>
    <w:p>
      <w:pPr>
        <w:pStyle w:val="QuizAnswer"/>
      </w:pPr>
      <w:r>
        <w:rPr>
          <w:b/>
        </w:rPr>
        <w:t xml:space="preserve">Dẫn chiếu: </w:t>
      </w:r>
      <w:r>
        <w:t>Khoản 5.6 – Quy định chấm công.</w:t>
      </w:r>
    </w:p>
    <w:p>
      <w:pPr>
        <w:pStyle w:val="QuizQuestion"/>
      </w:pPr>
      <w:r>
        <w:t>Câu 19. Nếu hình ảnh chấm công không rõ khuôn mặt hoặc không xác định được người chấm công thì xử lý thế nào?</w:t>
      </w:r>
    </w:p>
    <w:p>
      <w:pPr>
        <w:ind w:left="255" w:hanging="198"/>
      </w:pPr>
      <w:r>
        <w:rPr>
          <w:sz w:val="20"/>
        </w:rPr>
        <w:t>A. Vẫn ghi nhận đủ công nếu đúng giờ.</w:t>
      </w:r>
    </w:p>
    <w:p>
      <w:pPr>
        <w:ind w:left="255" w:hanging="198"/>
      </w:pPr>
      <w:r>
        <w:rPr>
          <w:sz w:val="20"/>
        </w:rPr>
        <w:t>B. Dữ liệu chấm công tương ứng không được ghi nhận công.</w:t>
      </w:r>
    </w:p>
    <w:p>
      <w:pPr>
        <w:ind w:left="255" w:hanging="198"/>
      </w:pPr>
      <w:r>
        <w:rPr>
          <w:sz w:val="20"/>
        </w:rPr>
        <w:t>C. Tự động chuyển sang đơn giải trình hợp lệ.</w:t>
      </w:r>
    </w:p>
    <w:p>
      <w:pPr>
        <w:ind w:left="255" w:hanging="198"/>
      </w:pPr>
      <w:r>
        <w:rPr>
          <w:sz w:val="20"/>
        </w:rPr>
        <w:t>D. Chỉ giảm 50.000 đồng KPI nhưng vẫn ghi nhận công.</w:t>
      </w:r>
    </w:p>
    <w:p>
      <w:pPr>
        <w:pStyle w:val="QuizAnswer"/>
      </w:pPr>
      <w:r>
        <w:rPr>
          <w:b/>
        </w:rPr>
        <w:t>Đáp án đúng: B.</w:t>
      </w:r>
    </w:p>
    <w:p>
      <w:pPr>
        <w:pStyle w:val="QuizAnswer"/>
      </w:pPr>
      <w:r>
        <w:rPr>
          <w:b/>
        </w:rPr>
        <w:t xml:space="preserve">Giải thích: </w:t>
      </w:r>
      <w:r>
        <w:t>Theo Khoản 5.6 của QD-HCNS-05, dữ liệu chấm công tương ứng không được ghi nhận công.. Các phương án còn lại thay đổi mốc thời gian, điều kiện, trách nhiệm hoặc hệ quả so với quy định.</w:t>
      </w:r>
    </w:p>
    <w:p>
      <w:pPr>
        <w:pStyle w:val="QuizAnswer"/>
      </w:pPr>
      <w:r>
        <w:rPr>
          <w:b/>
        </w:rPr>
        <w:t xml:space="preserve">Dẫn chiếu: </w:t>
      </w:r>
      <w:r>
        <w:t>Khoản 5.6 – Quy định chấm công.</w:t>
      </w:r>
    </w:p>
    <w:p>
      <w:pPr>
        <w:pStyle w:val="QuizQuestion"/>
      </w:pPr>
      <w:r>
        <w:t>Câu 20. Khi quên chấm công, đi muộn, lỗi hệ thống hoặc cần điều chỉnh dữ liệu, CBNV phải làm gì?</w:t>
      </w:r>
    </w:p>
    <w:p>
      <w:pPr>
        <w:ind w:left="255" w:hanging="198"/>
      </w:pPr>
      <w:r>
        <w:rPr>
          <w:sz w:val="20"/>
        </w:rPr>
        <w:t>A. Thực hiện đơn giải trình hoặc điều chỉnh công trên phần mềm chấm công do Công ty chỉ định.</w:t>
      </w:r>
    </w:p>
    <w:p>
      <w:pPr>
        <w:ind w:left="255" w:hanging="198"/>
      </w:pPr>
      <w:r>
        <w:rPr>
          <w:sz w:val="20"/>
        </w:rPr>
        <w:t>B. Chỉ nhắn tin cho đồng nghiệp.</w:t>
      </w:r>
    </w:p>
    <w:p>
      <w:pPr>
        <w:ind w:left="255" w:hanging="198"/>
      </w:pPr>
      <w:r>
        <w:rPr>
          <w:sz w:val="20"/>
        </w:rPr>
        <w:t>C. Tự sửa dữ liệu trực tiếp.</w:t>
      </w:r>
    </w:p>
    <w:p>
      <w:pPr>
        <w:ind w:left="255" w:hanging="198"/>
      </w:pPr>
      <w:r>
        <w:rPr>
          <w:sz w:val="20"/>
        </w:rPr>
        <w:t>D. Chờ C&amp;B tự điều chỉnh cuối tháng.</w:t>
      </w:r>
    </w:p>
    <w:p>
      <w:pPr>
        <w:pStyle w:val="QuizAnswer"/>
      </w:pPr>
      <w:r>
        <w:rPr>
          <w:b/>
        </w:rPr>
        <w:t>Đáp án đúng: A.</w:t>
      </w:r>
    </w:p>
    <w:p>
      <w:pPr>
        <w:pStyle w:val="QuizAnswer"/>
      </w:pPr>
      <w:r>
        <w:rPr>
          <w:b/>
        </w:rPr>
        <w:t xml:space="preserve">Giải thích: </w:t>
      </w:r>
      <w:r>
        <w:t>Theo Khoản 6.1 của QD-HCNS-05, thực hiện đơn giải trình hoặc điều chỉnh công trên phần mềm chấm công do Công ty chỉ định.. Các phương án còn lại thay đổi mốc thời gian, điều kiện, trách nhiệm hoặc hệ quả so với quy định.</w:t>
      </w:r>
    </w:p>
    <w:p>
      <w:pPr>
        <w:pStyle w:val="QuizAnswer"/>
      </w:pPr>
      <w:r>
        <w:rPr>
          <w:b/>
        </w:rPr>
        <w:t xml:space="preserve">Dẫn chiếu: </w:t>
      </w:r>
      <w:r>
        <w:t>Khoản 6.1 – Quy định chấm công.</w:t>
      </w:r>
    </w:p>
    <w:p>
      <w:pPr>
        <w:pStyle w:val="QuizQuestion"/>
      </w:pPr>
      <w:r>
        <w:t>Câu 21. Đơn giải trình có được dùng để hợp thức hóa dữ liệu chấm công có hình ảnh không đáp ứng yêu cầu nhận diện không?</w:t>
      </w:r>
    </w:p>
    <w:p>
      <w:pPr>
        <w:ind w:left="255" w:hanging="198"/>
      </w:pPr>
      <w:r>
        <w:rPr>
          <w:sz w:val="20"/>
        </w:rPr>
        <w:t>A. Có, trong mọi trường hợp.</w:t>
      </w:r>
    </w:p>
    <w:p>
      <w:pPr>
        <w:ind w:left="255" w:hanging="198"/>
      </w:pPr>
      <w:r>
        <w:rPr>
          <w:sz w:val="20"/>
        </w:rPr>
        <w:t>B. Có, nếu CBNV chưa dùng hết hạn mức giải trình.</w:t>
      </w:r>
    </w:p>
    <w:p>
      <w:pPr>
        <w:ind w:left="255" w:hanging="198"/>
      </w:pPr>
      <w:r>
        <w:rPr>
          <w:sz w:val="20"/>
        </w:rPr>
        <w:t>C. Có, nếu gửi trong ngày.</w:t>
      </w:r>
    </w:p>
    <w:p>
      <w:pPr>
        <w:ind w:left="255" w:hanging="198"/>
      </w:pPr>
      <w:r>
        <w:rPr>
          <w:sz w:val="20"/>
        </w:rPr>
        <w:t>D. Không.</w:t>
      </w:r>
    </w:p>
    <w:p>
      <w:pPr>
        <w:pStyle w:val="QuizAnswer"/>
      </w:pPr>
      <w:r>
        <w:rPr>
          <w:b/>
        </w:rPr>
        <w:t>Đáp án đúng: D.</w:t>
      </w:r>
    </w:p>
    <w:p>
      <w:pPr>
        <w:pStyle w:val="QuizAnswer"/>
      </w:pPr>
      <w:r>
        <w:rPr>
          <w:b/>
        </w:rPr>
        <w:t xml:space="preserve">Giải thích: </w:t>
      </w:r>
      <w:r>
        <w:t>Theo Khoản 6.1 của QD-HCNS-05, không.. Các phương án còn lại thay đổi mốc thời gian, điều kiện, trách nhiệm hoặc hệ quả so với quy định.</w:t>
      </w:r>
    </w:p>
    <w:p>
      <w:pPr>
        <w:pStyle w:val="QuizAnswer"/>
      </w:pPr>
      <w:r>
        <w:rPr>
          <w:b/>
        </w:rPr>
        <w:t xml:space="preserve">Dẫn chiếu: </w:t>
      </w:r>
      <w:r>
        <w:t>Khoản 6.1 – Quy định chấm công.</w:t>
      </w:r>
    </w:p>
    <w:p>
      <w:pPr>
        <w:pStyle w:val="QuizQuestion"/>
      </w:pPr>
      <w:r>
        <w:t>Câu 22. Nếu quên cả chấm công vào và chấm công ra trong cùng một ngày, việc ghi nhận công được xem xét khi nào?</w:t>
      </w:r>
    </w:p>
    <w:p>
      <w:pPr>
        <w:ind w:left="255" w:hanging="198"/>
      </w:pPr>
      <w:r>
        <w:rPr>
          <w:sz w:val="20"/>
        </w:rPr>
        <w:t>A. Tự động được ghi nhận đủ công.</w:t>
      </w:r>
    </w:p>
    <w:p>
      <w:pPr>
        <w:ind w:left="255" w:hanging="198"/>
      </w:pPr>
      <w:r>
        <w:rPr>
          <w:sz w:val="20"/>
        </w:rPr>
        <w:t>B. Chỉ cần CBNV tự xác nhận.</w:t>
      </w:r>
    </w:p>
    <w:p>
      <w:pPr>
        <w:ind w:left="255" w:hanging="198"/>
      </w:pPr>
      <w:r>
        <w:rPr>
          <w:sz w:val="20"/>
        </w:rPr>
        <w:t>C. Khi có đủ căn cứ chứng minh CBNV thực tế làm việc.</w:t>
      </w:r>
    </w:p>
    <w:p>
      <w:pPr>
        <w:ind w:left="255" w:hanging="198"/>
      </w:pPr>
      <w:r>
        <w:rPr>
          <w:sz w:val="20"/>
        </w:rPr>
        <w:t>D. Không bao giờ được xem xét.</w:t>
      </w:r>
    </w:p>
    <w:p>
      <w:pPr>
        <w:pStyle w:val="QuizAnswer"/>
      </w:pPr>
      <w:r>
        <w:rPr>
          <w:b/>
        </w:rPr>
        <w:t>Đáp án đúng: C.</w:t>
      </w:r>
    </w:p>
    <w:p>
      <w:pPr>
        <w:pStyle w:val="QuizAnswer"/>
      </w:pPr>
      <w:r>
        <w:rPr>
          <w:b/>
        </w:rPr>
        <w:t xml:space="preserve">Giải thích: </w:t>
      </w:r>
      <w:r>
        <w:t>Theo Khoản 6.4 của QD-HCNS-05, khi có đủ căn cứ chứng minh CBNV thực tế làm việc.. Các phương án còn lại thay đổi mốc thời gian, điều kiện, trách nhiệm hoặc hệ quả so với quy định.</w:t>
      </w:r>
    </w:p>
    <w:p>
      <w:pPr>
        <w:pStyle w:val="QuizAnswer"/>
      </w:pPr>
      <w:r>
        <w:rPr>
          <w:b/>
        </w:rPr>
        <w:t xml:space="preserve">Dẫn chiếu: </w:t>
      </w:r>
      <w:r>
        <w:t>Khoản 6.4 – Quy định chấm công.</w:t>
      </w:r>
    </w:p>
    <w:p>
      <w:pPr>
        <w:pStyle w:val="QuizQuestion"/>
      </w:pPr>
      <w:r>
        <w:t>Câu 23. Đơn giải trình được chấp thuận có tác dụng gì?</w:t>
      </w:r>
    </w:p>
    <w:p>
      <w:pPr>
        <w:ind w:left="255" w:hanging="198"/>
      </w:pPr>
      <w:r>
        <w:rPr>
          <w:sz w:val="20"/>
        </w:rPr>
        <w:t>A. Tự động ghi nhận đủ 08 giờ làm việc dù thực tế không làm.</w:t>
      </w:r>
    </w:p>
    <w:p>
      <w:pPr>
        <w:ind w:left="255" w:hanging="198"/>
      </w:pPr>
      <w:r>
        <w:rPr>
          <w:sz w:val="20"/>
        </w:rPr>
        <w:t>B. Là căn cứ để xem xét điều chỉnh dữ liệu công và xác định việc áp dụng KPI tuân thủ.</w:t>
      </w:r>
    </w:p>
    <w:p>
      <w:pPr>
        <w:ind w:left="255" w:hanging="198"/>
      </w:pPr>
      <w:r>
        <w:rPr>
          <w:sz w:val="20"/>
        </w:rPr>
        <w:t>C. Xóa toàn bộ dữ liệu chấm công gốc.</w:t>
      </w:r>
    </w:p>
    <w:p>
      <w:pPr>
        <w:ind w:left="255" w:hanging="198"/>
      </w:pPr>
      <w:r>
        <w:rPr>
          <w:sz w:val="20"/>
        </w:rPr>
        <w:t>D. Tự động miễn mọi lỗi chấm công trong tháng.</w:t>
      </w:r>
    </w:p>
    <w:p>
      <w:pPr>
        <w:pStyle w:val="QuizAnswer"/>
      </w:pPr>
      <w:r>
        <w:rPr>
          <w:b/>
        </w:rPr>
        <w:t>Đáp án đúng: B.</w:t>
      </w:r>
    </w:p>
    <w:p>
      <w:pPr>
        <w:pStyle w:val="QuizAnswer"/>
      </w:pPr>
      <w:r>
        <w:rPr>
          <w:b/>
        </w:rPr>
        <w:t xml:space="preserve">Giải thích: </w:t>
      </w:r>
      <w:r>
        <w:t>Theo Khoản 6.6 của QD-HCNS-05, là căn cứ để xem xét điều chỉnh dữ liệu công và xác định việc áp dụng KPI tuân thủ.. Các phương án còn lại thay đổi mốc thời gian, điều kiện, trách nhiệm hoặc hệ quả so với quy định.</w:t>
      </w:r>
    </w:p>
    <w:p>
      <w:pPr>
        <w:pStyle w:val="QuizAnswer"/>
      </w:pPr>
      <w:r>
        <w:rPr>
          <w:b/>
        </w:rPr>
        <w:t xml:space="preserve">Dẫn chiếu: </w:t>
      </w:r>
      <w:r>
        <w:t>Khoản 6.6 – Quy định chấm công.</w:t>
      </w:r>
    </w:p>
    <w:p>
      <w:pPr>
        <w:pStyle w:val="QuizQuestion"/>
      </w:pPr>
      <w:r>
        <w:t>Câu 24. Đơn giải trình được chấp thuận có mặc nhiên làm thay đổi thời gian làm việc thực tế không?</w:t>
      </w:r>
    </w:p>
    <w:p>
      <w:pPr>
        <w:ind w:left="255" w:hanging="198"/>
      </w:pPr>
      <w:r>
        <w:rPr>
          <w:sz w:val="20"/>
        </w:rPr>
        <w:t>A. Không, nếu hồ sơ thể hiện CBNV không làm việc trong khoảng thời gian tương ứng.</w:t>
      </w:r>
    </w:p>
    <w:p>
      <w:pPr>
        <w:ind w:left="255" w:hanging="198"/>
      </w:pPr>
      <w:r>
        <w:rPr>
          <w:sz w:val="20"/>
        </w:rPr>
        <w:t>B. Có, luôn chuyển thành đủ công.</w:t>
      </w:r>
    </w:p>
    <w:p>
      <w:pPr>
        <w:ind w:left="255" w:hanging="198"/>
      </w:pPr>
      <w:r>
        <w:rPr>
          <w:sz w:val="20"/>
        </w:rPr>
        <w:t>C. Có, nếu đơn được duyệt trước ngày chốt lương.</w:t>
      </w:r>
    </w:p>
    <w:p>
      <w:pPr>
        <w:ind w:left="255" w:hanging="198"/>
      </w:pPr>
      <w:r>
        <w:rPr>
          <w:sz w:val="20"/>
        </w:rPr>
        <w:t>D. Có, nếu CBNV còn phép năm.</w:t>
      </w:r>
    </w:p>
    <w:p>
      <w:pPr>
        <w:pStyle w:val="QuizAnswer"/>
      </w:pPr>
      <w:r>
        <w:rPr>
          <w:b/>
        </w:rPr>
        <w:t>Đáp án đúng: A.</w:t>
      </w:r>
    </w:p>
    <w:p>
      <w:pPr>
        <w:pStyle w:val="QuizAnswer"/>
      </w:pPr>
      <w:r>
        <w:rPr>
          <w:b/>
        </w:rPr>
        <w:t xml:space="preserve">Giải thích: </w:t>
      </w:r>
      <w:r>
        <w:t>Theo Khoản 6.6 của QD-HCNS-05, không, nếu hồ sơ thể hiện CBNV không làm việc trong khoảng thời gian tương ứng.. Các phương án còn lại thay đổi mốc thời gian, điều kiện, trách nhiệm hoặc hệ quả so với quy định.</w:t>
      </w:r>
    </w:p>
    <w:p>
      <w:pPr>
        <w:pStyle w:val="QuizAnswer"/>
      </w:pPr>
      <w:r>
        <w:rPr>
          <w:b/>
        </w:rPr>
        <w:t xml:space="preserve">Dẫn chiếu: </w:t>
      </w:r>
      <w:r>
        <w:t>Khoản 6.6 – Quy định chấm công.</w:t>
      </w:r>
    </w:p>
    <w:p>
      <w:pPr>
        <w:pStyle w:val="QuizQuestion"/>
      </w:pPr>
      <w:r>
        <w:t>Câu 25. CBNV đi muộn hoặc về sớm không có phê duyệt hợp lệ thì việc giảm KPI được xử lý theo đâu trong chính Quy định này?</w:t>
      </w:r>
    </w:p>
    <w:p>
      <w:pPr>
        <w:ind w:left="255" w:hanging="198"/>
      </w:pPr>
      <w:r>
        <w:rPr>
          <w:sz w:val="20"/>
        </w:rPr>
        <w:t>A. Không áp dụng bất kỳ cơ chế nào.</w:t>
      </w:r>
    </w:p>
    <w:p>
      <w:pPr>
        <w:ind w:left="255" w:hanging="198"/>
      </w:pPr>
      <w:r>
        <w:rPr>
          <w:sz w:val="20"/>
        </w:rPr>
        <w:t>B. Tự động trừ 01 ngày công.</w:t>
      </w:r>
    </w:p>
    <w:p>
      <w:pPr>
        <w:ind w:left="255" w:hanging="198"/>
      </w:pPr>
      <w:r>
        <w:rPr>
          <w:sz w:val="20"/>
        </w:rPr>
        <w:t>C. Chỉ nhắc nhở, không ghi nhận.</w:t>
      </w:r>
    </w:p>
    <w:p>
      <w:pPr>
        <w:ind w:left="255" w:hanging="198"/>
      </w:pPr>
      <w:r>
        <w:rPr>
          <w:sz w:val="20"/>
        </w:rPr>
        <w:t>D. Theo Điều 8 về mức giảm KPI tuân thủ đối với chấm công.</w:t>
      </w:r>
    </w:p>
    <w:p>
      <w:pPr>
        <w:pStyle w:val="QuizAnswer"/>
      </w:pPr>
      <w:r>
        <w:rPr>
          <w:b/>
        </w:rPr>
        <w:t>Đáp án đúng: D.</w:t>
      </w:r>
    </w:p>
    <w:p>
      <w:pPr>
        <w:pStyle w:val="QuizAnswer"/>
      </w:pPr>
      <w:r>
        <w:rPr>
          <w:b/>
        </w:rPr>
        <w:t xml:space="preserve">Giải thích: </w:t>
      </w:r>
      <w:r>
        <w:t>Theo Khoản 7.1 của QD-HCNS-05, theo Điều 8 về mức giảm KPI tuân thủ đối với chấm công.. Các phương án còn lại thay đổi mốc thời gian, điều kiện, trách nhiệm hoặc hệ quả so với quy định.</w:t>
      </w:r>
    </w:p>
    <w:p>
      <w:pPr>
        <w:pStyle w:val="QuizAnswer"/>
      </w:pPr>
      <w:r>
        <w:rPr>
          <w:b/>
        </w:rPr>
        <w:t xml:space="preserve">Dẫn chiếu: </w:t>
      </w:r>
      <w:r>
        <w:t>Khoản 7.1 – Quy định chấm công.</w:t>
      </w:r>
    </w:p>
    <w:p>
      <w:pPr>
        <w:pStyle w:val="QuizQuestion"/>
      </w:pPr>
      <w:r>
        <w:t>Câu 26. Mức giảm KPI do đi muộn/về sớm được tính theo thời gian thực tế trong phạm vi tối đa bao nhiêu phút?</w:t>
      </w:r>
    </w:p>
    <w:p>
      <w:pPr>
        <w:ind w:left="255" w:hanging="198"/>
      </w:pPr>
      <w:r>
        <w:rPr>
          <w:sz w:val="20"/>
        </w:rPr>
        <w:t>A. 15 phút.</w:t>
      </w:r>
    </w:p>
    <w:p>
      <w:pPr>
        <w:ind w:left="255" w:hanging="198"/>
      </w:pPr>
      <w:r>
        <w:rPr>
          <w:sz w:val="20"/>
        </w:rPr>
        <w:t>B. 45 phút.</w:t>
      </w:r>
    </w:p>
    <w:p>
      <w:pPr>
        <w:ind w:left="255" w:hanging="198"/>
      </w:pPr>
      <w:r>
        <w:rPr>
          <w:sz w:val="20"/>
        </w:rPr>
        <w:t>C. 30 phút.</w:t>
      </w:r>
    </w:p>
    <w:p>
      <w:pPr>
        <w:ind w:left="255" w:hanging="198"/>
      </w:pPr>
      <w:r>
        <w:rPr>
          <w:sz w:val="20"/>
        </w:rPr>
        <w:t>D. 60 phút.</w:t>
      </w:r>
    </w:p>
    <w:p>
      <w:pPr>
        <w:pStyle w:val="QuizAnswer"/>
      </w:pPr>
      <w:r>
        <w:rPr>
          <w:b/>
        </w:rPr>
        <w:t>Đáp án đúng: C.</w:t>
      </w:r>
    </w:p>
    <w:p>
      <w:pPr>
        <w:pStyle w:val="QuizAnswer"/>
      </w:pPr>
      <w:r>
        <w:rPr>
          <w:b/>
        </w:rPr>
        <w:t xml:space="preserve">Giải thích: </w:t>
      </w:r>
      <w:r>
        <w:t>Theo Khoản 7.2 của QD-HCNS-05, 30 phút.. Các phương án còn lại thay đổi mốc thời gian, điều kiện, trách nhiệm hoặc hệ quả so với quy định.</w:t>
      </w:r>
    </w:p>
    <w:p>
      <w:pPr>
        <w:pStyle w:val="QuizAnswer"/>
      </w:pPr>
      <w:r>
        <w:rPr>
          <w:b/>
        </w:rPr>
        <w:t xml:space="preserve">Dẫn chiếu: </w:t>
      </w:r>
      <w:r>
        <w:t>Khoản 7.2 – Quy định chấm công.</w:t>
      </w:r>
    </w:p>
    <w:p>
      <w:pPr>
        <w:pStyle w:val="QuizQuestion"/>
      </w:pPr>
      <w:r>
        <w:t>Câu 27. Nếu đi muộn hoặc về sớm trên 30 phút, phần thời gian vượt quá 30 phút được xử lý thế nào?</w:t>
      </w:r>
    </w:p>
    <w:p>
      <w:pPr>
        <w:ind w:left="255" w:hanging="198"/>
      </w:pPr>
      <w:r>
        <w:rPr>
          <w:sz w:val="20"/>
        </w:rPr>
        <w:t>A. Tiếp tục tăng KPI không giới hạn.</w:t>
      </w:r>
    </w:p>
    <w:p>
      <w:pPr>
        <w:ind w:left="255" w:hanging="198"/>
      </w:pPr>
      <w:r>
        <w:rPr>
          <w:sz w:val="20"/>
        </w:rPr>
        <w:t>B. Ghi nhận là thời gian không làm việc để xác định ngày/giờ công thực tế.</w:t>
      </w:r>
    </w:p>
    <w:p>
      <w:pPr>
        <w:ind w:left="255" w:hanging="198"/>
      </w:pPr>
      <w:r>
        <w:rPr>
          <w:sz w:val="20"/>
        </w:rPr>
        <w:t>C. Tự động chuyển thành phép năm.</w:t>
      </w:r>
    </w:p>
    <w:p>
      <w:pPr>
        <w:ind w:left="255" w:hanging="198"/>
      </w:pPr>
      <w:r>
        <w:rPr>
          <w:sz w:val="20"/>
        </w:rPr>
        <w:t>D. Không ảnh hưởng đến công.</w:t>
      </w:r>
    </w:p>
    <w:p>
      <w:pPr>
        <w:pStyle w:val="QuizAnswer"/>
      </w:pPr>
      <w:r>
        <w:rPr>
          <w:b/>
        </w:rPr>
        <w:t>Đáp án đúng: B.</w:t>
      </w:r>
    </w:p>
    <w:p>
      <w:pPr>
        <w:pStyle w:val="QuizAnswer"/>
      </w:pPr>
      <w:r>
        <w:rPr>
          <w:b/>
        </w:rPr>
        <w:t xml:space="preserve">Giải thích: </w:t>
      </w:r>
      <w:r>
        <w:t>Theo Khoản 7.3 của QD-HCNS-05, ghi nhận là thời gian không làm việc để xác định ngày/giờ công thực tế.. Các phương án còn lại thay đổi mốc thời gian, điều kiện, trách nhiệm hoặc hệ quả so với quy định.</w:t>
      </w:r>
    </w:p>
    <w:p>
      <w:pPr>
        <w:pStyle w:val="QuizAnswer"/>
      </w:pPr>
      <w:r>
        <w:rPr>
          <w:b/>
        </w:rPr>
        <w:t xml:space="preserve">Dẫn chiếu: </w:t>
      </w:r>
      <w:r>
        <w:t>Khoản 7.3 – Quy định chấm công.</w:t>
      </w:r>
    </w:p>
    <w:p>
      <w:pPr>
        <w:pStyle w:val="QuizQuestion"/>
      </w:pPr>
      <w:r>
        <w:t>Câu 28. Khi đi muộn/về sớm trên 30 phút, mức giảm KPI cho hành vi tương ứng được áp dụng thế nào?</w:t>
      </w:r>
    </w:p>
    <w:p>
      <w:pPr>
        <w:ind w:left="255" w:hanging="198"/>
      </w:pPr>
      <w:r>
        <w:rPr>
          <w:sz w:val="20"/>
        </w:rPr>
        <w:t>A. Áp dụng tối đa theo Điều 8; phần vượt 30 phút xử lý theo thời gian công thực tế.</w:t>
      </w:r>
    </w:p>
    <w:p>
      <w:pPr>
        <w:ind w:left="255" w:hanging="198"/>
      </w:pPr>
      <w:r>
        <w:rPr>
          <w:sz w:val="20"/>
        </w:rPr>
        <w:t>B. Không áp dụng KPI nữa.</w:t>
      </w:r>
    </w:p>
    <w:p>
      <w:pPr>
        <w:ind w:left="255" w:hanging="198"/>
      </w:pPr>
      <w:r>
        <w:rPr>
          <w:sz w:val="20"/>
        </w:rPr>
        <w:t>C. Tăng 10.000 đồng cho mọi phút không giới hạn.</w:t>
      </w:r>
    </w:p>
    <w:p>
      <w:pPr>
        <w:ind w:left="255" w:hanging="198"/>
      </w:pPr>
      <w:r>
        <w:rPr>
          <w:sz w:val="20"/>
        </w:rPr>
        <w:t>D. Tự động giảm 1/2 ngày công và không áp dụng quy định khác.</w:t>
      </w:r>
    </w:p>
    <w:p>
      <w:pPr>
        <w:pStyle w:val="QuizAnswer"/>
      </w:pPr>
      <w:r>
        <w:rPr>
          <w:b/>
        </w:rPr>
        <w:t>Đáp án đúng: A.</w:t>
      </w:r>
    </w:p>
    <w:p>
      <w:pPr>
        <w:pStyle w:val="QuizAnswer"/>
      </w:pPr>
      <w:r>
        <w:rPr>
          <w:b/>
        </w:rPr>
        <w:t xml:space="preserve">Giải thích: </w:t>
      </w:r>
      <w:r>
        <w:t>Theo Khoản 7.3 của QD-HCNS-05, áp dụng tối đa theo Điều 8; phần vượt 30 phút xử lý theo thời gian công thực tế.. Các phương án còn lại thay đổi mốc thời gian, điều kiện, trách nhiệm hoặc hệ quả so với quy định.</w:t>
      </w:r>
    </w:p>
    <w:p>
      <w:pPr>
        <w:pStyle w:val="QuizAnswer"/>
      </w:pPr>
      <w:r>
        <w:rPr>
          <w:b/>
        </w:rPr>
        <w:t xml:space="preserve">Dẫn chiếu: </w:t>
      </w:r>
      <w:r>
        <w:t>Khoản 7.3 – Quy định chấm công.</w:t>
      </w:r>
    </w:p>
    <w:p>
      <w:pPr>
        <w:pStyle w:val="QuizQuestion"/>
      </w:pPr>
      <w:r>
        <w:t>Câu 29. CBNV đã đăng ký đi muộn/về sớm hoặc vắng mặt một phần thời gian và được phê duyệt hợp lệ thì KPI do đi muộn/về sớm được xử lý thế nào?</w:t>
      </w:r>
    </w:p>
    <w:p>
      <w:pPr>
        <w:ind w:left="255" w:hanging="198"/>
      </w:pPr>
      <w:r>
        <w:rPr>
          <w:sz w:val="20"/>
        </w:rPr>
        <w:t>A. Vẫn giảm 50.000 đồng/lần.</w:t>
      </w:r>
    </w:p>
    <w:p>
      <w:pPr>
        <w:ind w:left="255" w:hanging="198"/>
      </w:pPr>
      <w:r>
        <w:rPr>
          <w:sz w:val="20"/>
        </w:rPr>
        <w:t>B. Vẫn giảm theo số phút thực tế.</w:t>
      </w:r>
    </w:p>
    <w:p>
      <w:pPr>
        <w:ind w:left="255" w:hanging="198"/>
      </w:pPr>
      <w:r>
        <w:rPr>
          <w:sz w:val="20"/>
        </w:rPr>
        <w:t>C. Tự động giảm 200.000 đồng.</w:t>
      </w:r>
    </w:p>
    <w:p>
      <w:pPr>
        <w:ind w:left="255" w:hanging="198"/>
      </w:pPr>
      <w:r>
        <w:rPr>
          <w:sz w:val="20"/>
        </w:rPr>
        <w:t>D. Không áp dụng mức giảm KPI do đi muộn/về sớm.</w:t>
      </w:r>
    </w:p>
    <w:p>
      <w:pPr>
        <w:pStyle w:val="QuizAnswer"/>
      </w:pPr>
      <w:r>
        <w:rPr>
          <w:b/>
        </w:rPr>
        <w:t>Đáp án đúng: D.</w:t>
      </w:r>
    </w:p>
    <w:p>
      <w:pPr>
        <w:pStyle w:val="QuizAnswer"/>
      </w:pPr>
      <w:r>
        <w:rPr>
          <w:b/>
        </w:rPr>
        <w:t xml:space="preserve">Giải thích: </w:t>
      </w:r>
      <w:r>
        <w:t>Theo Khoản 7.4 của QD-HCNS-05, không áp dụng mức giảm KPI do đi muộn/về sớm.. Các phương án còn lại thay đổi mốc thời gian, điều kiện, trách nhiệm hoặc hệ quả so với quy định.</w:t>
      </w:r>
    </w:p>
    <w:p>
      <w:pPr>
        <w:pStyle w:val="QuizAnswer"/>
      </w:pPr>
      <w:r>
        <w:rPr>
          <w:b/>
        </w:rPr>
        <w:t xml:space="preserve">Dẫn chiếu: </w:t>
      </w:r>
      <w:r>
        <w:t>Khoản 7.4 – Quy định chấm công.</w:t>
      </w:r>
    </w:p>
    <w:p>
      <w:pPr>
        <w:pStyle w:val="QuizQuestion"/>
      </w:pPr>
      <w:r>
        <w:t>Câu 30. Trong trường hợp đi muộn/về sớm đã được phê duyệt hợp lệ, ngày/giờ công được ghi nhận thế nào?</w:t>
      </w:r>
    </w:p>
    <w:p>
      <w:pPr>
        <w:ind w:left="255" w:hanging="198"/>
      </w:pPr>
      <w:r>
        <w:rPr>
          <w:sz w:val="20"/>
        </w:rPr>
        <w:t>A. Mặc định đủ 08 giờ.</w:t>
      </w:r>
    </w:p>
    <w:p>
      <w:pPr>
        <w:ind w:left="255" w:hanging="198"/>
      </w:pPr>
      <w:r>
        <w:rPr>
          <w:sz w:val="20"/>
        </w:rPr>
        <w:t>B. Mặc định 1/2 ngày công.</w:t>
      </w:r>
    </w:p>
    <w:p>
      <w:pPr>
        <w:ind w:left="255" w:hanging="198"/>
      </w:pPr>
      <w:r>
        <w:rPr>
          <w:sz w:val="20"/>
        </w:rPr>
        <w:t>C. Theo thời gian làm việc thực tế và hồ sơ đã được phê duyệt.</w:t>
      </w:r>
    </w:p>
    <w:p>
      <w:pPr>
        <w:ind w:left="255" w:hanging="198"/>
      </w:pPr>
      <w:r>
        <w:rPr>
          <w:sz w:val="20"/>
        </w:rPr>
        <w:t>D. Không ghi nhận công.</w:t>
      </w:r>
    </w:p>
    <w:p>
      <w:pPr>
        <w:pStyle w:val="QuizAnswer"/>
      </w:pPr>
      <w:r>
        <w:rPr>
          <w:b/>
        </w:rPr>
        <w:t>Đáp án đúng: C.</w:t>
      </w:r>
    </w:p>
    <w:p>
      <w:pPr>
        <w:pStyle w:val="QuizAnswer"/>
      </w:pPr>
      <w:r>
        <w:rPr>
          <w:b/>
        </w:rPr>
        <w:t xml:space="preserve">Giải thích: </w:t>
      </w:r>
      <w:r>
        <w:t>Theo Khoản 7.4 của QD-HCNS-05, theo thời gian làm việc thực tế và hồ sơ đã được phê duyệt.. Các phương án còn lại thay đổi mốc thời gian, điều kiện, trách nhiệm hoặc hệ quả so với quy định.</w:t>
      </w:r>
    </w:p>
    <w:p>
      <w:pPr>
        <w:pStyle w:val="QuizAnswer"/>
      </w:pPr>
      <w:r>
        <w:rPr>
          <w:b/>
        </w:rPr>
        <w:t xml:space="preserve">Dẫn chiếu: </w:t>
      </w:r>
      <w:r>
        <w:t>Khoản 7.4 – Quy định chấm công.</w:t>
      </w:r>
    </w:p>
    <w:p>
      <w:pPr>
        <w:pStyle w:val="QuizQuestion"/>
      </w:pPr>
      <w:r>
        <w:t>Câu 31. Đi muộn hoặc về sớm từ 01 đến 05 phút áp dụng mức giảm KPI tuân thủ bao nhiêu?</w:t>
      </w:r>
    </w:p>
    <w:p>
      <w:pPr>
        <w:ind w:left="255" w:hanging="198"/>
      </w:pPr>
      <w:r>
        <w:rPr>
          <w:sz w:val="20"/>
        </w:rPr>
        <w:t>A. 20.000 đồng/lần.</w:t>
      </w:r>
    </w:p>
    <w:p>
      <w:pPr>
        <w:ind w:left="255" w:hanging="198"/>
      </w:pPr>
      <w:r>
        <w:rPr>
          <w:sz w:val="20"/>
        </w:rPr>
        <w:t>B. 50.000 đồng/lần.</w:t>
      </w:r>
    </w:p>
    <w:p>
      <w:pPr>
        <w:ind w:left="255" w:hanging="198"/>
      </w:pPr>
      <w:r>
        <w:rPr>
          <w:sz w:val="20"/>
        </w:rPr>
        <w:t>C. 100.000 đồng/lần.</w:t>
      </w:r>
    </w:p>
    <w:p>
      <w:pPr>
        <w:ind w:left="255" w:hanging="198"/>
      </w:pPr>
      <w:r>
        <w:rPr>
          <w:sz w:val="20"/>
        </w:rPr>
        <w:t>D. 200.000 đồng/lần.</w:t>
      </w:r>
    </w:p>
    <w:p>
      <w:pPr>
        <w:pStyle w:val="QuizAnswer"/>
      </w:pPr>
      <w:r>
        <w:rPr>
          <w:b/>
        </w:rPr>
        <w:t>Đáp án đúng: B.</w:t>
      </w:r>
    </w:p>
    <w:p>
      <w:pPr>
        <w:pStyle w:val="QuizAnswer"/>
      </w:pPr>
      <w:r>
        <w:rPr>
          <w:b/>
        </w:rPr>
        <w:t xml:space="preserve">Giải thích: </w:t>
      </w:r>
      <w:r>
        <w:t>Theo Khoản 8.1 của QD-HCNS-05, 50.000 đồng/lần.. Các phương án còn lại thay đổi mốc thời gian, điều kiện, trách nhiệm hoặc hệ quả so với quy định.</w:t>
      </w:r>
    </w:p>
    <w:p>
      <w:pPr>
        <w:pStyle w:val="QuizAnswer"/>
      </w:pPr>
      <w:r>
        <w:rPr>
          <w:b/>
        </w:rPr>
        <w:t xml:space="preserve">Dẫn chiếu: </w:t>
      </w:r>
      <w:r>
        <w:t>Khoản 8.1 – Quy định chấm công.</w:t>
      </w:r>
    </w:p>
    <w:p>
      <w:pPr>
        <w:pStyle w:val="QuizQuestion"/>
      </w:pPr>
      <w:r>
        <w:t>Câu 32. Từ phút thứ 06 trở đi, cách tính giảm KPI do đi muộn/về sớm là gì?</w:t>
      </w:r>
    </w:p>
    <w:p>
      <w:pPr>
        <w:ind w:left="255" w:hanging="198"/>
      </w:pPr>
      <w:r>
        <w:rPr>
          <w:sz w:val="20"/>
        </w:rPr>
        <w:t>A. 50.000 đồng và giảm thêm 10.000 đồng cho mỗi phút kể từ phút thứ 06, tối đa 200.000 đồng/lần.</w:t>
      </w:r>
    </w:p>
    <w:p>
      <w:pPr>
        <w:ind w:left="255" w:hanging="198"/>
      </w:pPr>
      <w:r>
        <w:rPr>
          <w:sz w:val="20"/>
        </w:rPr>
        <w:t>B. 10.000 đồng cho mỗi phút từ phút đầu tiên, không có mức tối đa.</w:t>
      </w:r>
    </w:p>
    <w:p>
      <w:pPr>
        <w:ind w:left="255" w:hanging="198"/>
      </w:pPr>
      <w:r>
        <w:rPr>
          <w:sz w:val="20"/>
        </w:rPr>
        <w:t>C. 100.000 đồng cố định cho mọi trường hợp từ phút thứ 06.</w:t>
      </w:r>
    </w:p>
    <w:p>
      <w:pPr>
        <w:ind w:left="255" w:hanging="198"/>
      </w:pPr>
      <w:r>
        <w:rPr>
          <w:sz w:val="20"/>
        </w:rPr>
        <w:t>D. 200.000 đồng ngay từ phút thứ 06.</w:t>
      </w:r>
    </w:p>
    <w:p>
      <w:pPr>
        <w:pStyle w:val="QuizAnswer"/>
      </w:pPr>
      <w:r>
        <w:rPr>
          <w:b/>
        </w:rPr>
        <w:t>Đáp án đúng: A.</w:t>
      </w:r>
    </w:p>
    <w:p>
      <w:pPr>
        <w:pStyle w:val="QuizAnswer"/>
      </w:pPr>
      <w:r>
        <w:rPr>
          <w:b/>
        </w:rPr>
        <w:t xml:space="preserve">Giải thích: </w:t>
      </w:r>
      <w:r>
        <w:t>Theo Khoản 8.1 của QD-HCNS-05, 50.000 đồng và giảm thêm 10.000 đồng cho mỗi phút kể từ phút thứ 06, tối đa 200.000 đồng/lần.. Các phương án còn lại thay đổi mốc thời gian, điều kiện, trách nhiệm hoặc hệ quả so với quy định.</w:t>
      </w:r>
    </w:p>
    <w:p>
      <w:pPr>
        <w:pStyle w:val="QuizAnswer"/>
      </w:pPr>
      <w:r>
        <w:rPr>
          <w:b/>
        </w:rPr>
        <w:t xml:space="preserve">Dẫn chiếu: </w:t>
      </w:r>
      <w:r>
        <w:t>Khoản 8.1 – Quy định chấm công.</w:t>
      </w:r>
    </w:p>
    <w:p>
      <w:pPr>
        <w:pStyle w:val="QuizQuestion"/>
      </w:pPr>
      <w:r>
        <w:t>Câu 33. Đi muộn 06 phút không có phê duyệt hợp lệ thì mức giảm KPI là bao nhiêu?</w:t>
      </w:r>
    </w:p>
    <w:p>
      <w:pPr>
        <w:ind w:left="255" w:hanging="198"/>
      </w:pPr>
      <w:r>
        <w:rPr>
          <w:sz w:val="20"/>
        </w:rPr>
        <w:t>A. 50.000 đồng.</w:t>
      </w:r>
    </w:p>
    <w:p>
      <w:pPr>
        <w:ind w:left="255" w:hanging="198"/>
      </w:pPr>
      <w:r>
        <w:rPr>
          <w:sz w:val="20"/>
        </w:rPr>
        <w:t>B. 70.000 đồng.</w:t>
      </w:r>
    </w:p>
    <w:p>
      <w:pPr>
        <w:ind w:left="255" w:hanging="198"/>
      </w:pPr>
      <w:r>
        <w:rPr>
          <w:sz w:val="20"/>
        </w:rPr>
        <w:t>C. 100.000 đồng.</w:t>
      </w:r>
    </w:p>
    <w:p>
      <w:pPr>
        <w:ind w:left="255" w:hanging="198"/>
      </w:pPr>
      <w:r>
        <w:rPr>
          <w:sz w:val="20"/>
        </w:rPr>
        <w:t>D. 60.000 đồng.</w:t>
      </w:r>
    </w:p>
    <w:p>
      <w:pPr>
        <w:pStyle w:val="QuizAnswer"/>
      </w:pPr>
      <w:r>
        <w:rPr>
          <w:b/>
        </w:rPr>
        <w:t>Đáp án đúng: D.</w:t>
      </w:r>
    </w:p>
    <w:p>
      <w:pPr>
        <w:pStyle w:val="QuizAnswer"/>
      </w:pPr>
      <w:r>
        <w:rPr>
          <w:b/>
        </w:rPr>
        <w:t xml:space="preserve">Giải thích: </w:t>
      </w:r>
      <w:r>
        <w:t>Theo Khoản 8.1 của QD-HCNS-05, 60.000 đồng.. Các phương án còn lại thay đổi mốc thời gian, điều kiện, trách nhiệm hoặc hệ quả so với quy định.</w:t>
      </w:r>
    </w:p>
    <w:p>
      <w:pPr>
        <w:pStyle w:val="QuizAnswer"/>
      </w:pPr>
      <w:r>
        <w:rPr>
          <w:b/>
        </w:rPr>
        <w:t xml:space="preserve">Dẫn chiếu: </w:t>
      </w:r>
      <w:r>
        <w:t>Khoản 8.1 – Quy định chấm công.</w:t>
      </w:r>
    </w:p>
    <w:p>
      <w:pPr>
        <w:pStyle w:val="QuizQuestion"/>
      </w:pPr>
      <w:r>
        <w:t>Câu 34. Đi muộn 10 phút không có phê duyệt hợp lệ thì mức giảm KPI là bao nhiêu?</w:t>
      </w:r>
    </w:p>
    <w:p>
      <w:pPr>
        <w:ind w:left="255" w:hanging="198"/>
      </w:pPr>
      <w:r>
        <w:rPr>
          <w:sz w:val="20"/>
        </w:rPr>
        <w:t>A. 90.000 đồng.</w:t>
      </w:r>
    </w:p>
    <w:p>
      <w:pPr>
        <w:ind w:left="255" w:hanging="198"/>
      </w:pPr>
      <w:r>
        <w:rPr>
          <w:sz w:val="20"/>
        </w:rPr>
        <w:t>B. 110.000 đồng.</w:t>
      </w:r>
    </w:p>
    <w:p>
      <w:pPr>
        <w:ind w:left="255" w:hanging="198"/>
      </w:pPr>
      <w:r>
        <w:rPr>
          <w:sz w:val="20"/>
        </w:rPr>
        <w:t>C. 100.000 đồng.</w:t>
      </w:r>
    </w:p>
    <w:p>
      <w:pPr>
        <w:ind w:left="255" w:hanging="198"/>
      </w:pPr>
      <w:r>
        <w:rPr>
          <w:sz w:val="20"/>
        </w:rPr>
        <w:t>D. 150.000 đồng.</w:t>
      </w:r>
    </w:p>
    <w:p>
      <w:pPr>
        <w:pStyle w:val="QuizAnswer"/>
      </w:pPr>
      <w:r>
        <w:rPr>
          <w:b/>
        </w:rPr>
        <w:t>Đáp án đúng: C.</w:t>
      </w:r>
    </w:p>
    <w:p>
      <w:pPr>
        <w:pStyle w:val="QuizAnswer"/>
      </w:pPr>
      <w:r>
        <w:rPr>
          <w:b/>
        </w:rPr>
        <w:t xml:space="preserve">Giải thích: </w:t>
      </w:r>
      <w:r>
        <w:t>Theo Khoản 8.1 của QD-HCNS-05, 100.000 đồng.. Các phương án còn lại thay đổi mốc thời gian, điều kiện, trách nhiệm hoặc hệ quả so với quy định.</w:t>
      </w:r>
    </w:p>
    <w:p>
      <w:pPr>
        <w:pStyle w:val="QuizAnswer"/>
      </w:pPr>
      <w:r>
        <w:rPr>
          <w:b/>
        </w:rPr>
        <w:t xml:space="preserve">Dẫn chiếu: </w:t>
      </w:r>
      <w:r>
        <w:t>Khoản 8.1 – Quy định chấm công.</w:t>
      </w:r>
    </w:p>
    <w:p>
      <w:pPr>
        <w:pStyle w:val="QuizQuestion"/>
      </w:pPr>
      <w:r>
        <w:t>Câu 35. Đi muộn 20 phút không có phê duyệt hợp lệ thì mức giảm KPI là bao nhiêu?</w:t>
      </w:r>
    </w:p>
    <w:p>
      <w:pPr>
        <w:ind w:left="255" w:hanging="198"/>
      </w:pPr>
      <w:r>
        <w:rPr>
          <w:sz w:val="20"/>
        </w:rPr>
        <w:t>A. 190.000 đồng.</w:t>
      </w:r>
    </w:p>
    <w:p>
      <w:pPr>
        <w:ind w:left="255" w:hanging="198"/>
      </w:pPr>
      <w:r>
        <w:rPr>
          <w:sz w:val="20"/>
        </w:rPr>
        <w:t>B. 200.000 đồng.</w:t>
      </w:r>
    </w:p>
    <w:p>
      <w:pPr>
        <w:ind w:left="255" w:hanging="198"/>
      </w:pPr>
      <w:r>
        <w:rPr>
          <w:sz w:val="20"/>
        </w:rPr>
        <w:t>C. 210.000 đồng.</w:t>
      </w:r>
    </w:p>
    <w:p>
      <w:pPr>
        <w:ind w:left="255" w:hanging="198"/>
      </w:pPr>
      <w:r>
        <w:rPr>
          <w:sz w:val="20"/>
        </w:rPr>
        <w:t>D. 250.000 đồng.</w:t>
      </w:r>
    </w:p>
    <w:p>
      <w:pPr>
        <w:pStyle w:val="QuizAnswer"/>
      </w:pPr>
      <w:r>
        <w:rPr>
          <w:b/>
        </w:rPr>
        <w:t>Đáp án đúng: B.</w:t>
      </w:r>
    </w:p>
    <w:p>
      <w:pPr>
        <w:pStyle w:val="QuizAnswer"/>
      </w:pPr>
      <w:r>
        <w:rPr>
          <w:b/>
        </w:rPr>
        <w:t xml:space="preserve">Giải thích: </w:t>
      </w:r>
      <w:r>
        <w:t>Theo Khoản 8.1 của QD-HCNS-05, 200.000 đồng.. Các phương án còn lại thay đổi mốc thời gian, điều kiện, trách nhiệm hoặc hệ quả so với quy định.</w:t>
      </w:r>
    </w:p>
    <w:p>
      <w:pPr>
        <w:pStyle w:val="QuizAnswer"/>
      </w:pPr>
      <w:r>
        <w:rPr>
          <w:b/>
        </w:rPr>
        <w:t xml:space="preserve">Dẫn chiếu: </w:t>
      </w:r>
      <w:r>
        <w:t>Khoản 8.1 – Quy định chấm công.</w:t>
      </w:r>
    </w:p>
    <w:p>
      <w:pPr>
        <w:pStyle w:val="QuizQuestion"/>
      </w:pPr>
      <w:r>
        <w:t>Câu 36. Đi muộn 25 phút không có phê duyệt hợp lệ thì mức giảm KPI là bao nhiêu?</w:t>
      </w:r>
    </w:p>
    <w:p>
      <w:pPr>
        <w:ind w:left="255" w:hanging="198"/>
      </w:pPr>
      <w:r>
        <w:rPr>
          <w:sz w:val="20"/>
        </w:rPr>
        <w:t>A. 200.000 đồng do đã chạm mức tối đa/lần.</w:t>
      </w:r>
    </w:p>
    <w:p>
      <w:pPr>
        <w:ind w:left="255" w:hanging="198"/>
      </w:pPr>
      <w:r>
        <w:rPr>
          <w:sz w:val="20"/>
        </w:rPr>
        <w:t>B. 250.000 đồng.</w:t>
      </w:r>
    </w:p>
    <w:p>
      <w:pPr>
        <w:ind w:left="255" w:hanging="198"/>
      </w:pPr>
      <w:r>
        <w:rPr>
          <w:sz w:val="20"/>
        </w:rPr>
        <w:t>C. 150.000 đồng.</w:t>
      </w:r>
    </w:p>
    <w:p>
      <w:pPr>
        <w:ind w:left="255" w:hanging="198"/>
      </w:pPr>
      <w:r>
        <w:rPr>
          <w:sz w:val="20"/>
        </w:rPr>
        <w:t>D. 300.000 đồng.</w:t>
      </w:r>
    </w:p>
    <w:p>
      <w:pPr>
        <w:pStyle w:val="QuizAnswer"/>
      </w:pPr>
      <w:r>
        <w:rPr>
          <w:b/>
        </w:rPr>
        <w:t>Đáp án đúng: A.</w:t>
      </w:r>
    </w:p>
    <w:p>
      <w:pPr>
        <w:pStyle w:val="QuizAnswer"/>
      </w:pPr>
      <w:r>
        <w:rPr>
          <w:b/>
        </w:rPr>
        <w:t xml:space="preserve">Giải thích: </w:t>
      </w:r>
      <w:r>
        <w:t>Theo Khoản 8.1 của QD-HCNS-05, 200.000 đồng do đã chạm mức tối đa/lần.. Các phương án còn lại thay đổi mốc thời gian, điều kiện, trách nhiệm hoặc hệ quả so với quy định.</w:t>
      </w:r>
    </w:p>
    <w:p>
      <w:pPr>
        <w:pStyle w:val="QuizAnswer"/>
      </w:pPr>
      <w:r>
        <w:rPr>
          <w:b/>
        </w:rPr>
        <w:t xml:space="preserve">Dẫn chiếu: </w:t>
      </w:r>
      <w:r>
        <w:t>Khoản 8.1 – Quy định chấm công.</w:t>
      </w:r>
    </w:p>
    <w:p>
      <w:pPr>
        <w:pStyle w:val="QuizQuestion"/>
      </w:pPr>
      <w:r>
        <w:t>Câu 37. Quên chấm công vào hoặc quên chấm công ra áp dụng mức giảm KPI bao nhiêu nếu không có đơn giải trình hợp lệ được chấp thuận?</w:t>
      </w:r>
    </w:p>
    <w:p>
      <w:pPr>
        <w:ind w:left="255" w:hanging="198"/>
      </w:pPr>
      <w:r>
        <w:rPr>
          <w:sz w:val="20"/>
        </w:rPr>
        <w:t>A. 50.000 đồng/lần.</w:t>
      </w:r>
    </w:p>
    <w:p>
      <w:pPr>
        <w:ind w:left="255" w:hanging="198"/>
      </w:pPr>
      <w:r>
        <w:rPr>
          <w:sz w:val="20"/>
        </w:rPr>
        <w:t>B. 100.000 đồng/lần.</w:t>
      </w:r>
    </w:p>
    <w:p>
      <w:pPr>
        <w:ind w:left="255" w:hanging="198"/>
      </w:pPr>
      <w:r>
        <w:rPr>
          <w:sz w:val="20"/>
        </w:rPr>
        <w:t>C. 300.000 đồng/lần.</w:t>
      </w:r>
    </w:p>
    <w:p>
      <w:pPr>
        <w:ind w:left="255" w:hanging="198"/>
      </w:pPr>
      <w:r>
        <w:rPr>
          <w:sz w:val="20"/>
        </w:rPr>
        <w:t>D. 200.000 đồng/lần.</w:t>
      </w:r>
    </w:p>
    <w:p>
      <w:pPr>
        <w:pStyle w:val="QuizAnswer"/>
      </w:pPr>
      <w:r>
        <w:rPr>
          <w:b/>
        </w:rPr>
        <w:t>Đáp án đúng: D.</w:t>
      </w:r>
    </w:p>
    <w:p>
      <w:pPr>
        <w:pStyle w:val="QuizAnswer"/>
      </w:pPr>
      <w:r>
        <w:rPr>
          <w:b/>
        </w:rPr>
        <w:t xml:space="preserve">Giải thích: </w:t>
      </w:r>
      <w:r>
        <w:t>Theo Khoản 8.1 của QD-HCNS-05, 200.000 đồng/lần.. Các phương án còn lại thay đổi mốc thời gian, điều kiện, trách nhiệm hoặc hệ quả so với quy định.</w:t>
      </w:r>
    </w:p>
    <w:p>
      <w:pPr>
        <w:pStyle w:val="QuizAnswer"/>
      </w:pPr>
      <w:r>
        <w:rPr>
          <w:b/>
        </w:rPr>
        <w:t xml:space="preserve">Dẫn chiếu: </w:t>
      </w:r>
      <w:r>
        <w:t>Khoản 8.1 – Quy định chấm công.</w:t>
      </w:r>
    </w:p>
    <w:p>
      <w:pPr>
        <w:pStyle w:val="QuizQuestion"/>
      </w:pPr>
      <w:r>
        <w:t>Câu 38. Trong cùng một ngày vừa đi muộn vừa về sớm, hai hành vi được xử lý thế nào?</w:t>
      </w:r>
    </w:p>
    <w:p>
      <w:pPr>
        <w:ind w:left="255" w:hanging="198"/>
      </w:pPr>
      <w:r>
        <w:rPr>
          <w:sz w:val="20"/>
        </w:rPr>
        <w:t>A. Chỉ tính hành vi có mức cao hơn.</w:t>
      </w:r>
    </w:p>
    <w:p>
      <w:pPr>
        <w:ind w:left="255" w:hanging="198"/>
      </w:pPr>
      <w:r>
        <w:rPr>
          <w:sz w:val="20"/>
        </w:rPr>
        <w:t>B. Gộp thành một hành vi duy nhất.</w:t>
      </w:r>
    </w:p>
    <w:p>
      <w:pPr>
        <w:ind w:left="255" w:hanging="198"/>
      </w:pPr>
      <w:r>
        <w:rPr>
          <w:sz w:val="20"/>
        </w:rPr>
        <w:t>C. Xác định và áp dụng mức giảm KPI độc lập cho từng hành vi.</w:t>
      </w:r>
    </w:p>
    <w:p>
      <w:pPr>
        <w:ind w:left="255" w:hanging="198"/>
      </w:pPr>
      <w:r>
        <w:rPr>
          <w:sz w:val="20"/>
        </w:rPr>
        <w:t>D. Chỉ nhắc nhở nếu tổng dưới 30 phút.</w:t>
      </w:r>
    </w:p>
    <w:p>
      <w:pPr>
        <w:pStyle w:val="QuizAnswer"/>
      </w:pPr>
      <w:r>
        <w:rPr>
          <w:b/>
        </w:rPr>
        <w:t>Đáp án đúng: C.</w:t>
      </w:r>
    </w:p>
    <w:p>
      <w:pPr>
        <w:pStyle w:val="QuizAnswer"/>
      </w:pPr>
      <w:r>
        <w:rPr>
          <w:b/>
        </w:rPr>
        <w:t xml:space="preserve">Giải thích: </w:t>
      </w:r>
      <w:r>
        <w:t>Theo Khoản 8.2 của QD-HCNS-05, xác định và áp dụng mức giảm KPI độc lập cho từng hành vi.. Các phương án còn lại thay đổi mốc thời gian, điều kiện, trách nhiệm hoặc hệ quả so với quy định.</w:t>
      </w:r>
    </w:p>
    <w:p>
      <w:pPr>
        <w:pStyle w:val="QuizAnswer"/>
      </w:pPr>
      <w:r>
        <w:rPr>
          <w:b/>
        </w:rPr>
        <w:t xml:space="preserve">Dẫn chiếu: </w:t>
      </w:r>
      <w:r>
        <w:t>Khoản 8.2 – Quy định chấm công.</w:t>
      </w:r>
    </w:p>
    <w:p>
      <w:pPr>
        <w:pStyle w:val="QuizQuestion"/>
      </w:pPr>
      <w:r>
        <w:t>Câu 39. Mức giảm tối đa đối với mỗi hành vi đi muộn hoặc về sớm trong cùng một ngày là bao nhiêu?</w:t>
      </w:r>
    </w:p>
    <w:p>
      <w:pPr>
        <w:ind w:left="255" w:hanging="198"/>
      </w:pPr>
      <w:r>
        <w:rPr>
          <w:sz w:val="20"/>
        </w:rPr>
        <w:t>A. 100.000 đồng/hành vi.</w:t>
      </w:r>
    </w:p>
    <w:p>
      <w:pPr>
        <w:ind w:left="255" w:hanging="198"/>
      </w:pPr>
      <w:r>
        <w:rPr>
          <w:sz w:val="20"/>
        </w:rPr>
        <w:t>B. 200.000 đồng/hành vi.</w:t>
      </w:r>
    </w:p>
    <w:p>
      <w:pPr>
        <w:ind w:left="255" w:hanging="198"/>
      </w:pPr>
      <w:r>
        <w:rPr>
          <w:sz w:val="20"/>
        </w:rPr>
        <w:t>C. 300.000 đồng/hành vi.</w:t>
      </w:r>
    </w:p>
    <w:p>
      <w:pPr>
        <w:ind w:left="255" w:hanging="198"/>
      </w:pPr>
      <w:r>
        <w:rPr>
          <w:sz w:val="20"/>
        </w:rPr>
        <w:t>D. Không có mức tối đa.</w:t>
      </w:r>
    </w:p>
    <w:p>
      <w:pPr>
        <w:pStyle w:val="QuizAnswer"/>
      </w:pPr>
      <w:r>
        <w:rPr>
          <w:b/>
        </w:rPr>
        <w:t>Đáp án đúng: B.</w:t>
      </w:r>
    </w:p>
    <w:p>
      <w:pPr>
        <w:pStyle w:val="QuizAnswer"/>
      </w:pPr>
      <w:r>
        <w:rPr>
          <w:b/>
        </w:rPr>
        <w:t xml:space="preserve">Giải thích: </w:t>
      </w:r>
      <w:r>
        <w:t>Theo Khoản 8.2 của QD-HCNS-05, 200.000 đồng/hành vi.. Các phương án còn lại thay đổi mốc thời gian, điều kiện, trách nhiệm hoặc hệ quả so với quy định.</w:t>
      </w:r>
    </w:p>
    <w:p>
      <w:pPr>
        <w:pStyle w:val="QuizAnswer"/>
      </w:pPr>
      <w:r>
        <w:rPr>
          <w:b/>
        </w:rPr>
        <w:t xml:space="preserve">Dẫn chiếu: </w:t>
      </w:r>
      <w:r>
        <w:t>Khoản 8.2 – Quy định chấm công.</w:t>
      </w:r>
    </w:p>
    <w:p>
      <w:pPr>
        <w:pStyle w:val="QuizQuestion"/>
      </w:pPr>
      <w:r>
        <w:t>Câu 40. Quên cả chấm công vào và ra trong cùng một ngày, không đủ căn cứ ghi nhận công thì xử lý thế nào?</w:t>
      </w:r>
    </w:p>
    <w:p>
      <w:pPr>
        <w:ind w:left="255" w:hanging="198"/>
      </w:pPr>
      <w:r>
        <w:rPr>
          <w:sz w:val="20"/>
        </w:rPr>
        <w:t>A. Ngày đó không được ghi nhận công trên hồ sơ hiện có và không áp dụng thêm mức giảm KPI cho lỗi quên chấm công cùng ngày.</w:t>
      </w:r>
    </w:p>
    <w:p>
      <w:pPr>
        <w:ind w:left="255" w:hanging="198"/>
      </w:pPr>
      <w:r>
        <w:rPr>
          <w:sz w:val="20"/>
        </w:rPr>
        <w:t>B. Vẫn ghi nhận đủ công và giảm 400.000 đồng.</w:t>
      </w:r>
    </w:p>
    <w:p>
      <w:pPr>
        <w:ind w:left="255" w:hanging="198"/>
      </w:pPr>
      <w:r>
        <w:rPr>
          <w:sz w:val="20"/>
        </w:rPr>
        <w:t>C. Ghi nhận 1/2 công và giảm 200.000 đồng.</w:t>
      </w:r>
    </w:p>
    <w:p>
      <w:pPr>
        <w:ind w:left="255" w:hanging="198"/>
      </w:pPr>
      <w:r>
        <w:rPr>
          <w:sz w:val="20"/>
        </w:rPr>
        <w:t>D. Tự động chuyển thành phép năm.</w:t>
      </w:r>
    </w:p>
    <w:p>
      <w:pPr>
        <w:pStyle w:val="QuizAnswer"/>
      </w:pPr>
      <w:r>
        <w:rPr>
          <w:b/>
        </w:rPr>
        <w:t>Đáp án đúng: A.</w:t>
      </w:r>
    </w:p>
    <w:p>
      <w:pPr>
        <w:pStyle w:val="QuizAnswer"/>
      </w:pPr>
      <w:r>
        <w:rPr>
          <w:b/>
        </w:rPr>
        <w:t xml:space="preserve">Giải thích: </w:t>
      </w:r>
      <w:r>
        <w:t>Theo Khoản 8.3 của QD-HCNS-05, ngày đó không được ghi nhận công trên hồ sơ hiện có và không áp dụng thêm mức giảm KPI cho lỗi quên chấm công cùng ngày.. Các phương án còn lại thay đổi mốc thời gian, điều kiện, trách nhiệm hoặc hệ quả so với quy định.</w:t>
      </w:r>
    </w:p>
    <w:p>
      <w:pPr>
        <w:pStyle w:val="QuizAnswer"/>
      </w:pPr>
      <w:r>
        <w:rPr>
          <w:b/>
        </w:rPr>
        <w:t xml:space="preserve">Dẫn chiếu: </w:t>
      </w:r>
      <w:r>
        <w:t>Khoản 8.3 – Quy định chấm công.</w:t>
      </w:r>
    </w:p>
    <w:p>
      <w:pPr>
        <w:pStyle w:val="QuizQuestion"/>
      </w:pPr>
      <w:r>
        <w:t>Câu 41. Có được tự mở rộng mức giảm KPI sang hành vi không được quy định cụ thể trong Quy định này không?</w:t>
      </w:r>
    </w:p>
    <w:p>
      <w:pPr>
        <w:ind w:left="255" w:hanging="198"/>
      </w:pPr>
      <w:r>
        <w:rPr>
          <w:sz w:val="20"/>
        </w:rPr>
        <w:t>A. Có, nếu Quản lý trực tiếp đồng ý.</w:t>
      </w:r>
    </w:p>
    <w:p>
      <w:pPr>
        <w:ind w:left="255" w:hanging="198"/>
      </w:pPr>
      <w:r>
        <w:rPr>
          <w:sz w:val="20"/>
        </w:rPr>
        <w:t>B. Có, nếu HCNS thấy cần.</w:t>
      </w:r>
    </w:p>
    <w:p>
      <w:pPr>
        <w:ind w:left="255" w:hanging="198"/>
      </w:pPr>
      <w:r>
        <w:rPr>
          <w:sz w:val="20"/>
        </w:rPr>
        <w:t>C. Có, miễn không vượt 200.000 đồng.</w:t>
      </w:r>
    </w:p>
    <w:p>
      <w:pPr>
        <w:ind w:left="255" w:hanging="198"/>
      </w:pPr>
      <w:r>
        <w:rPr>
          <w:sz w:val="20"/>
        </w:rPr>
        <w:t>D. Không.</w:t>
      </w:r>
    </w:p>
    <w:p>
      <w:pPr>
        <w:pStyle w:val="QuizAnswer"/>
      </w:pPr>
      <w:r>
        <w:rPr>
          <w:b/>
        </w:rPr>
        <w:t>Đáp án đúng: D.</w:t>
      </w:r>
    </w:p>
    <w:p>
      <w:pPr>
        <w:pStyle w:val="QuizAnswer"/>
      </w:pPr>
      <w:r>
        <w:rPr>
          <w:b/>
        </w:rPr>
        <w:t xml:space="preserve">Giải thích: </w:t>
      </w:r>
      <w:r>
        <w:t>Theo Khoản 8.4 của QD-HCNS-05, không.. Các phương án còn lại thay đổi mốc thời gian, điều kiện, trách nhiệm hoặc hệ quả so với quy định.</w:t>
      </w:r>
    </w:p>
    <w:p>
      <w:pPr>
        <w:pStyle w:val="QuizAnswer"/>
      </w:pPr>
      <w:r>
        <w:rPr>
          <w:b/>
        </w:rPr>
        <w:t xml:space="preserve">Dẫn chiếu: </w:t>
      </w:r>
      <w:r>
        <w:t>Khoản 8.4 – Quy định chấm công.</w:t>
      </w:r>
    </w:p>
    <w:p>
      <w:pPr>
        <w:pStyle w:val="QuizQuestion"/>
      </w:pPr>
      <w:r>
        <w:t>Câu 42. CBNV không thuộc đối tượng hưởng KPI tuân thủ có điều kiện thì các mức tiền tại Điều 8 được áp dụng thế nào?</w:t>
      </w:r>
    </w:p>
    <w:p>
      <w:pPr>
        <w:ind w:left="255" w:hanging="198"/>
      </w:pPr>
      <w:r>
        <w:rPr>
          <w:sz w:val="20"/>
        </w:rPr>
        <w:t>A. Vẫn áp dụng đầy đủ như mọi CBNV.</w:t>
      </w:r>
    </w:p>
    <w:p>
      <w:pPr>
        <w:ind w:left="255" w:hanging="198"/>
      </w:pPr>
      <w:r>
        <w:rPr>
          <w:sz w:val="20"/>
        </w:rPr>
        <w:t>B. Áp dụng gấp đôi.</w:t>
      </w:r>
    </w:p>
    <w:p>
      <w:pPr>
        <w:ind w:left="255" w:hanging="198"/>
      </w:pPr>
      <w:r>
        <w:rPr>
          <w:sz w:val="20"/>
        </w:rPr>
        <w:t>C. Không áp dụng các mức tiền tại Điều 8.</w:t>
      </w:r>
    </w:p>
    <w:p>
      <w:pPr>
        <w:ind w:left="255" w:hanging="198"/>
      </w:pPr>
      <w:r>
        <w:rPr>
          <w:sz w:val="20"/>
        </w:rPr>
        <w:t>D. Chỉ áp dụng lỗi quên chấm công.</w:t>
      </w:r>
    </w:p>
    <w:p>
      <w:pPr>
        <w:pStyle w:val="QuizAnswer"/>
      </w:pPr>
      <w:r>
        <w:rPr>
          <w:b/>
        </w:rPr>
        <w:t>Đáp án đúng: C.</w:t>
      </w:r>
    </w:p>
    <w:p>
      <w:pPr>
        <w:pStyle w:val="QuizAnswer"/>
      </w:pPr>
      <w:r>
        <w:rPr>
          <w:b/>
        </w:rPr>
        <w:t xml:space="preserve">Giải thích: </w:t>
      </w:r>
      <w:r>
        <w:t>Theo Khoản 8.6 của QD-HCNS-05, không áp dụng các mức tiền tại Điều 8.. Các phương án còn lại thay đổi mốc thời gian, điều kiện, trách nhiệm hoặc hệ quả so với quy định.</w:t>
      </w:r>
    </w:p>
    <w:p>
      <w:pPr>
        <w:pStyle w:val="QuizAnswer"/>
      </w:pPr>
      <w:r>
        <w:rPr>
          <w:b/>
        </w:rPr>
        <w:t xml:space="preserve">Dẫn chiếu: </w:t>
      </w:r>
      <w:r>
        <w:t>Khoản 8.6 – Quy định chấm công.</w:t>
      </w:r>
    </w:p>
    <w:p>
      <w:pPr>
        <w:pStyle w:val="QuizQuestion"/>
      </w:pPr>
      <w:r>
        <w:t>Câu 43. Hành vi nào không được công nhận làm căn cứ ghi nhận công?</w:t>
      </w:r>
    </w:p>
    <w:p>
      <w:pPr>
        <w:ind w:left="255" w:hanging="198"/>
      </w:pPr>
      <w:r>
        <w:rPr>
          <w:sz w:val="20"/>
        </w:rPr>
        <w:t>A. Chấm công bằng khuôn mặt của chính mình đúng yêu cầu.</w:t>
      </w:r>
    </w:p>
    <w:p>
      <w:pPr>
        <w:ind w:left="255" w:hanging="198"/>
      </w:pPr>
      <w:r>
        <w:rPr>
          <w:sz w:val="20"/>
        </w:rPr>
        <w:t>B. Chấm công hộ, nhờ chấm công hộ, dùng tài khoản/hình ảnh người khác hoặc giả mạo/can thiệp dữ liệu.</w:t>
      </w:r>
    </w:p>
    <w:p>
      <w:pPr>
        <w:ind w:left="255" w:hanging="198"/>
      </w:pPr>
      <w:r>
        <w:rPr>
          <w:sz w:val="20"/>
        </w:rPr>
        <w:t>C. Thực hiện đơn giải trình khi quên chấm công.</w:t>
      </w:r>
    </w:p>
    <w:p>
      <w:pPr>
        <w:ind w:left="255" w:hanging="198"/>
      </w:pPr>
      <w:r>
        <w:rPr>
          <w:sz w:val="20"/>
        </w:rPr>
        <w:t>D. Kiểm tra dữ liệu công trước hạn chốt.</w:t>
      </w:r>
    </w:p>
    <w:p>
      <w:pPr>
        <w:pStyle w:val="QuizAnswer"/>
      </w:pPr>
      <w:r>
        <w:rPr>
          <w:b/>
        </w:rPr>
        <w:t>Đáp án đúng: B.</w:t>
      </w:r>
    </w:p>
    <w:p>
      <w:pPr>
        <w:pStyle w:val="QuizAnswer"/>
      </w:pPr>
      <w:r>
        <w:rPr>
          <w:b/>
        </w:rPr>
        <w:t xml:space="preserve">Giải thích: </w:t>
      </w:r>
      <w:r>
        <w:t>Theo Khoản 9.1 của QD-HCNS-05, chấm công hộ, nhờ chấm công hộ, dùng tài khoản/hình ảnh người khác hoặc giả mạo/can thiệp dữ liệu.. Các phương án còn lại thay đổi mốc thời gian, điều kiện, trách nhiệm hoặc hệ quả so với quy định.</w:t>
      </w:r>
    </w:p>
    <w:p>
      <w:pPr>
        <w:pStyle w:val="QuizAnswer"/>
      </w:pPr>
      <w:r>
        <w:rPr>
          <w:b/>
        </w:rPr>
        <w:t xml:space="preserve">Dẫn chiếu: </w:t>
      </w:r>
      <w:r>
        <w:t>Khoản 9.1 – Quy định chấm công.</w:t>
      </w:r>
    </w:p>
    <w:p>
      <w:pPr>
        <w:pStyle w:val="QuizQuestion"/>
      </w:pPr>
      <w:r>
        <w:t>Câu 44. Khi phát hiện dấu hiệu gian lận dữ liệu chấm công, bước cần thực hiện trước khi kết luận là gì?</w:t>
      </w:r>
    </w:p>
    <w:p>
      <w:pPr>
        <w:ind w:left="255" w:hanging="198"/>
      </w:pPr>
      <w:r>
        <w:rPr>
          <w:sz w:val="20"/>
        </w:rPr>
        <w:t>A. Phòng HCNS/C&amp;B phối hợp Quản lý trực tiếp xác minh.</w:t>
      </w:r>
    </w:p>
    <w:p>
      <w:pPr>
        <w:ind w:left="255" w:hanging="198"/>
      </w:pPr>
      <w:r>
        <w:rPr>
          <w:sz w:val="20"/>
        </w:rPr>
        <w:t>B. Khóa lương ngay.</w:t>
      </w:r>
    </w:p>
    <w:p>
      <w:pPr>
        <w:ind w:left="255" w:hanging="198"/>
      </w:pPr>
      <w:r>
        <w:rPr>
          <w:sz w:val="20"/>
        </w:rPr>
        <w:t>C. Xóa tài khoản chấm công ngay.</w:t>
      </w:r>
    </w:p>
    <w:p>
      <w:pPr>
        <w:ind w:left="255" w:hanging="198"/>
      </w:pPr>
      <w:r>
        <w:rPr>
          <w:sz w:val="20"/>
        </w:rPr>
        <w:t>D. Công khai vi phạm trên nhóm Công ty.</w:t>
      </w:r>
    </w:p>
    <w:p>
      <w:pPr>
        <w:pStyle w:val="QuizAnswer"/>
      </w:pPr>
      <w:r>
        <w:rPr>
          <w:b/>
        </w:rPr>
        <w:t>Đáp án đúng: A.</w:t>
      </w:r>
    </w:p>
    <w:p>
      <w:pPr>
        <w:pStyle w:val="QuizAnswer"/>
      </w:pPr>
      <w:r>
        <w:rPr>
          <w:b/>
        </w:rPr>
        <w:t xml:space="preserve">Giải thích: </w:t>
      </w:r>
      <w:r>
        <w:t>Theo Khoản 9.2 của QD-HCNS-05, phòng HCNS/C&amp;B phối hợp Quản lý trực tiếp xác minh.. Các phương án còn lại thay đổi mốc thời gian, điều kiện, trách nhiệm hoặc hệ quả so với quy định.</w:t>
      </w:r>
    </w:p>
    <w:p>
      <w:pPr>
        <w:pStyle w:val="QuizAnswer"/>
      </w:pPr>
      <w:r>
        <w:rPr>
          <w:b/>
        </w:rPr>
        <w:t xml:space="preserve">Dẫn chiếu: </w:t>
      </w:r>
      <w:r>
        <w:t>Khoản 9.2 – Quy định chấm công.</w:t>
      </w:r>
    </w:p>
    <w:p>
      <w:pPr>
        <w:pStyle w:val="QuizQuestion"/>
      </w:pPr>
      <w:r>
        <w:t>Câu 45. CBNV có trách nhiệm gì đối với dữ liệu công của mình?</w:t>
      </w:r>
    </w:p>
    <w:p>
      <w:pPr>
        <w:ind w:left="255" w:hanging="198"/>
      </w:pPr>
      <w:r>
        <w:rPr>
          <w:sz w:val="20"/>
        </w:rPr>
        <w:t>A. Không cần kiểm tra vì C&amp;B chịu trách nhiệm toàn bộ.</w:t>
      </w:r>
    </w:p>
    <w:p>
      <w:pPr>
        <w:ind w:left="255" w:hanging="198"/>
      </w:pPr>
      <w:r>
        <w:rPr>
          <w:sz w:val="20"/>
        </w:rPr>
        <w:t>B. Chỉ kiểm tra sau khi đã nhận lương.</w:t>
      </w:r>
    </w:p>
    <w:p>
      <w:pPr>
        <w:ind w:left="255" w:hanging="198"/>
      </w:pPr>
      <w:r>
        <w:rPr>
          <w:sz w:val="20"/>
        </w:rPr>
        <w:t>C. Tự chỉnh trực tiếp không cần hồ sơ.</w:t>
      </w:r>
    </w:p>
    <w:p>
      <w:pPr>
        <w:ind w:left="255" w:hanging="198"/>
      </w:pPr>
      <w:r>
        <w:rPr>
          <w:sz w:val="20"/>
        </w:rPr>
        <w:t>D. Kiểm tra trong thời hạn Công ty thông báo và giải trình/điều chỉnh nếu phát hiện sai lệch.</w:t>
      </w:r>
    </w:p>
    <w:p>
      <w:pPr>
        <w:pStyle w:val="QuizAnswer"/>
      </w:pPr>
      <w:r>
        <w:rPr>
          <w:b/>
        </w:rPr>
        <w:t>Đáp án đúng: D.</w:t>
      </w:r>
    </w:p>
    <w:p>
      <w:pPr>
        <w:pStyle w:val="QuizAnswer"/>
      </w:pPr>
      <w:r>
        <w:rPr>
          <w:b/>
        </w:rPr>
        <w:t xml:space="preserve">Giải thích: </w:t>
      </w:r>
      <w:r>
        <w:t>Theo Khoản 10.1 của QD-HCNS-05, kiểm tra trong thời hạn Công ty thông báo và giải trình/điều chỉnh nếu phát hiện sai lệch.. Các phương án còn lại thay đổi mốc thời gian, điều kiện, trách nhiệm hoặc hệ quả so với quy định.</w:t>
      </w:r>
    </w:p>
    <w:p>
      <w:pPr>
        <w:pStyle w:val="QuizAnswer"/>
      </w:pPr>
      <w:r>
        <w:rPr>
          <w:b/>
        </w:rPr>
        <w:t xml:space="preserve">Dẫn chiếu: </w:t>
      </w:r>
      <w:r>
        <w:t>Khoản 10.1 – Quy định chấm công.</w:t>
      </w:r>
    </w:p>
    <w:p>
      <w:pPr>
        <w:pStyle w:val="QuizQuestion"/>
      </w:pPr>
      <w:r>
        <w:t>Câu 46. Ai chịu trách nhiệm xác nhận các trường hợp cần xác minh thuộc nhân sự mình quản lý?</w:t>
      </w:r>
    </w:p>
    <w:p>
      <w:pPr>
        <w:ind w:left="255" w:hanging="198"/>
      </w:pPr>
      <w:r>
        <w:rPr>
          <w:sz w:val="20"/>
        </w:rPr>
        <w:t>A. Admin.</w:t>
      </w:r>
    </w:p>
    <w:p>
      <w:pPr>
        <w:ind w:left="255" w:hanging="198"/>
      </w:pPr>
      <w:r>
        <w:rPr>
          <w:sz w:val="20"/>
        </w:rPr>
        <w:t>B. Kế toán.</w:t>
      </w:r>
    </w:p>
    <w:p>
      <w:pPr>
        <w:ind w:left="255" w:hanging="198"/>
      </w:pPr>
      <w:r>
        <w:rPr>
          <w:sz w:val="20"/>
        </w:rPr>
        <w:t>C. Quản lý trực tiếp.</w:t>
      </w:r>
    </w:p>
    <w:p>
      <w:pPr>
        <w:ind w:left="255" w:hanging="198"/>
      </w:pPr>
      <w:r>
        <w:rPr>
          <w:sz w:val="20"/>
        </w:rPr>
        <w:t>D. Bất kỳ đồng nghiệp nào.</w:t>
      </w:r>
    </w:p>
    <w:p>
      <w:pPr>
        <w:pStyle w:val="QuizAnswer"/>
      </w:pPr>
      <w:r>
        <w:rPr>
          <w:b/>
        </w:rPr>
        <w:t>Đáp án đúng: C.</w:t>
      </w:r>
    </w:p>
    <w:p>
      <w:pPr>
        <w:pStyle w:val="QuizAnswer"/>
      </w:pPr>
      <w:r>
        <w:rPr>
          <w:b/>
        </w:rPr>
        <w:t xml:space="preserve">Giải thích: </w:t>
      </w:r>
      <w:r>
        <w:t>Theo Khoản 10.2 của QD-HCNS-05, quản lý trực tiếp.. Các phương án còn lại thay đổi mốc thời gian, điều kiện, trách nhiệm hoặc hệ quả so với quy định.</w:t>
      </w:r>
    </w:p>
    <w:p>
      <w:pPr>
        <w:pStyle w:val="QuizAnswer"/>
      </w:pPr>
      <w:r>
        <w:rPr>
          <w:b/>
        </w:rPr>
        <w:t xml:space="preserve">Dẫn chiếu: </w:t>
      </w:r>
      <w:r>
        <w:t>Khoản 10.2 – Quy định chấm công.</w:t>
      </w:r>
    </w:p>
    <w:p>
      <w:pPr>
        <w:pStyle w:val="QuizQuestion"/>
      </w:pPr>
      <w:r>
        <w:t>Câu 47. Phòng HCNS/nhân sự phụ trách chấm công có trách nhiệm nào?</w:t>
      </w:r>
    </w:p>
    <w:p>
      <w:pPr>
        <w:ind w:left="255" w:hanging="198"/>
      </w:pPr>
      <w:r>
        <w:rPr>
          <w:sz w:val="20"/>
        </w:rPr>
        <w:t>A. Tự quyết định mức lương.</w:t>
      </w:r>
    </w:p>
    <w:p>
      <w:pPr>
        <w:ind w:left="255" w:hanging="198"/>
      </w:pPr>
      <w:r>
        <w:rPr>
          <w:sz w:val="20"/>
        </w:rPr>
        <w:t>B. Kiểm tra dữ liệu, đơn từ, hồ sơ và tổng hợp các trường hợp cần điều chỉnh.</w:t>
      </w:r>
    </w:p>
    <w:p>
      <w:pPr>
        <w:ind w:left="255" w:hanging="198"/>
      </w:pPr>
      <w:r>
        <w:rPr>
          <w:sz w:val="20"/>
        </w:rPr>
        <w:t>C. Phê duyệt mọi đơn nghỉ.</w:t>
      </w:r>
    </w:p>
    <w:p>
      <w:pPr>
        <w:ind w:left="255" w:hanging="198"/>
      </w:pPr>
      <w:r>
        <w:rPr>
          <w:sz w:val="20"/>
        </w:rPr>
        <w:t>D. Chỉ lưu hình ảnh khuôn mặt.</w:t>
      </w:r>
    </w:p>
    <w:p>
      <w:pPr>
        <w:pStyle w:val="QuizAnswer"/>
      </w:pPr>
      <w:r>
        <w:rPr>
          <w:b/>
        </w:rPr>
        <w:t>Đáp án đúng: B.</w:t>
      </w:r>
    </w:p>
    <w:p>
      <w:pPr>
        <w:pStyle w:val="QuizAnswer"/>
      </w:pPr>
      <w:r>
        <w:rPr>
          <w:b/>
        </w:rPr>
        <w:t xml:space="preserve">Giải thích: </w:t>
      </w:r>
      <w:r>
        <w:t>Theo Khoản 10.3 của QD-HCNS-05, kiểm tra dữ liệu, đơn từ, hồ sơ và tổng hợp các trường hợp cần điều chỉnh.. Các phương án còn lại thay đổi mốc thời gian, điều kiện, trách nhiệm hoặc hệ quả so với quy định.</w:t>
      </w:r>
    </w:p>
    <w:p>
      <w:pPr>
        <w:pStyle w:val="QuizAnswer"/>
      </w:pPr>
      <w:r>
        <w:rPr>
          <w:b/>
        </w:rPr>
        <w:t xml:space="preserve">Dẫn chiếu: </w:t>
      </w:r>
      <w:r>
        <w:t>Khoản 10.3 – Quy định chấm công.</w:t>
      </w:r>
    </w:p>
    <w:p>
      <w:pPr>
        <w:pStyle w:val="QuizQuestion"/>
      </w:pPr>
      <w:r>
        <w:t>Câu 48. Ai chịu trách nhiệm kiểm soát cuối, khóa dữ liệu công và dùng dữ liệu đã chốt làm căn cứ tính lương?</w:t>
      </w:r>
    </w:p>
    <w:p>
      <w:pPr>
        <w:ind w:left="255" w:hanging="198"/>
      </w:pPr>
      <w:r>
        <w:rPr>
          <w:sz w:val="20"/>
        </w:rPr>
        <w:t>A. C&amp;B.</w:t>
      </w:r>
    </w:p>
    <w:p>
      <w:pPr>
        <w:ind w:left="255" w:hanging="198"/>
      </w:pPr>
      <w:r>
        <w:rPr>
          <w:sz w:val="20"/>
        </w:rPr>
        <w:t>B. Admin.</w:t>
      </w:r>
    </w:p>
    <w:p>
      <w:pPr>
        <w:ind w:left="255" w:hanging="198"/>
      </w:pPr>
      <w:r>
        <w:rPr>
          <w:sz w:val="20"/>
        </w:rPr>
        <w:t>C. Quản lý trực tiếp.</w:t>
      </w:r>
    </w:p>
    <w:p>
      <w:pPr>
        <w:ind w:left="255" w:hanging="198"/>
      </w:pPr>
      <w:r>
        <w:rPr>
          <w:sz w:val="20"/>
        </w:rPr>
        <w:t>D. CBNV tự khóa dữ liệu của mình.</w:t>
      </w:r>
    </w:p>
    <w:p>
      <w:pPr>
        <w:pStyle w:val="QuizAnswer"/>
      </w:pPr>
      <w:r>
        <w:rPr>
          <w:b/>
        </w:rPr>
        <w:t>Đáp án đúng: A.</w:t>
      </w:r>
    </w:p>
    <w:p>
      <w:pPr>
        <w:pStyle w:val="QuizAnswer"/>
      </w:pPr>
      <w:r>
        <w:rPr>
          <w:b/>
        </w:rPr>
        <w:t xml:space="preserve">Giải thích: </w:t>
      </w:r>
      <w:r>
        <w:t>Theo Khoản 10.4 của QD-HCNS-05, c&amp;B.. Các phương án còn lại thay đổi mốc thời gian, điều kiện, trách nhiệm hoặc hệ quả so với quy định.</w:t>
      </w:r>
    </w:p>
    <w:p>
      <w:pPr>
        <w:pStyle w:val="QuizAnswer"/>
      </w:pPr>
      <w:r>
        <w:rPr>
          <w:b/>
        </w:rPr>
        <w:t xml:space="preserve">Dẫn chiếu: </w:t>
      </w:r>
      <w:r>
        <w:t>Khoản 10.4 – Quy định chấm công.</w:t>
      </w:r>
    </w:p>
    <w:p>
      <w:pPr>
        <w:pStyle w:val="QuizQuestion"/>
      </w:pPr>
      <w:r>
        <w:t>Câu 49. Nếu hồ sơ thiếu, không rõ căn cứ hoặc chưa được phê duyệt hợp lệ thì dữ liệu được xử lý thế nào?</w:t>
      </w:r>
    </w:p>
    <w:p>
      <w:pPr>
        <w:ind w:left="255" w:hanging="198"/>
      </w:pPr>
      <w:r>
        <w:rPr>
          <w:sz w:val="20"/>
        </w:rPr>
        <w:t>A. Tự động điều chỉnh theo khai báo của CBNV.</w:t>
      </w:r>
    </w:p>
    <w:p>
      <w:pPr>
        <w:ind w:left="255" w:hanging="198"/>
      </w:pPr>
      <w:r>
        <w:rPr>
          <w:sz w:val="20"/>
        </w:rPr>
        <w:t>B. Tự động chuyển thành phép năm.</w:t>
      </w:r>
    </w:p>
    <w:p>
      <w:pPr>
        <w:ind w:left="255" w:hanging="198"/>
      </w:pPr>
      <w:r>
        <w:rPr>
          <w:sz w:val="20"/>
        </w:rPr>
        <w:t>C. Xóa vĩnh viễn mà không cho bổ sung.</w:t>
      </w:r>
    </w:p>
    <w:p>
      <w:pPr>
        <w:ind w:left="255" w:hanging="198"/>
      </w:pPr>
      <w:r>
        <w:rPr>
          <w:sz w:val="20"/>
        </w:rPr>
        <w:t>D. Chưa được điều chỉnh cho đến khi có đủ căn cứ.</w:t>
      </w:r>
    </w:p>
    <w:p>
      <w:pPr>
        <w:pStyle w:val="QuizAnswer"/>
      </w:pPr>
      <w:r>
        <w:rPr>
          <w:b/>
        </w:rPr>
        <w:t>Đáp án đúng: D.</w:t>
      </w:r>
    </w:p>
    <w:p>
      <w:pPr>
        <w:pStyle w:val="QuizAnswer"/>
      </w:pPr>
      <w:r>
        <w:rPr>
          <w:b/>
        </w:rPr>
        <w:t xml:space="preserve">Giải thích: </w:t>
      </w:r>
      <w:r>
        <w:t>Theo Khoản 10.5 của QD-HCNS-05, chưa được điều chỉnh cho đến khi có đủ căn cứ.. Các phương án còn lại thay đổi mốc thời gian, điều kiện, trách nhiệm hoặc hệ quả so với quy định.</w:t>
      </w:r>
    </w:p>
    <w:p>
      <w:pPr>
        <w:pStyle w:val="QuizAnswer"/>
      </w:pPr>
      <w:r>
        <w:rPr>
          <w:b/>
        </w:rPr>
        <w:t xml:space="preserve">Dẫn chiếu: </w:t>
      </w:r>
      <w:r>
        <w:t>Khoản 10.5 – Quy định chấm công.</w:t>
      </w:r>
    </w:p>
    <w:p>
      <w:pPr>
        <w:pStyle w:val="QuizQuestion"/>
      </w:pPr>
      <w:r>
        <w:t>Câu 50. Hồ sơ chấm công có thể bao gồm nội dung nào?</w:t>
      </w:r>
    </w:p>
    <w:p>
      <w:pPr>
        <w:ind w:left="255" w:hanging="198"/>
      </w:pPr>
      <w:r>
        <w:rPr>
          <w:sz w:val="20"/>
        </w:rPr>
        <w:t>A. Chỉ hợp đồng lao động.</w:t>
      </w:r>
    </w:p>
    <w:p>
      <w:pPr>
        <w:ind w:left="255" w:hanging="198"/>
      </w:pPr>
      <w:r>
        <w:rPr>
          <w:sz w:val="20"/>
        </w:rPr>
        <w:t>B. Chỉ báo cáo công việc.</w:t>
      </w:r>
    </w:p>
    <w:p>
      <w:pPr>
        <w:ind w:left="255" w:hanging="198"/>
      </w:pPr>
      <w:r>
        <w:rPr>
          <w:sz w:val="20"/>
        </w:rPr>
        <w:t>C. Dữ liệu hệ thống, đơn giải trình/điều chỉnh, phê duyệt, xác nhận, bằng chứng và dữ liệu chốt công.</w:t>
      </w:r>
    </w:p>
    <w:p>
      <w:pPr>
        <w:ind w:left="255" w:hanging="198"/>
      </w:pPr>
      <w:r>
        <w:rPr>
          <w:sz w:val="20"/>
        </w:rPr>
        <w:t>D. Chỉ bảng lương.</w:t>
      </w:r>
    </w:p>
    <w:p>
      <w:pPr>
        <w:pStyle w:val="QuizAnswer"/>
      </w:pPr>
      <w:r>
        <w:rPr>
          <w:b/>
        </w:rPr>
        <w:t>Đáp án đúng: C.</w:t>
      </w:r>
    </w:p>
    <w:p>
      <w:pPr>
        <w:pStyle w:val="QuizAnswer"/>
      </w:pPr>
      <w:r>
        <w:rPr>
          <w:b/>
        </w:rPr>
        <w:t xml:space="preserve">Giải thích: </w:t>
      </w:r>
      <w:r>
        <w:t>Theo Khoản 11.1 của QD-HCNS-05, dữ liệu hệ thống, đơn giải trình/điều chỉnh, phê duyệt, xác nhận, bằng chứng và dữ liệu chốt công.. Các phương án còn lại thay đổi mốc thời gian, điều kiện, trách nhiệm hoặc hệ quả so với quy định.</w:t>
      </w:r>
    </w:p>
    <w:p>
      <w:pPr>
        <w:pStyle w:val="QuizAnswer"/>
      </w:pPr>
      <w:r>
        <w:rPr>
          <w:b/>
        </w:rPr>
        <w:t xml:space="preserve">Dẫn chiếu: </w:t>
      </w:r>
      <w:r>
        <w:t>Khoản 11.1 – Quy định chấm công.</w:t>
      </w:r>
    </w:p>
    <w:sectPr w:rsidR="00FC693F" w:rsidRPr="0006063C" w:rsidSect="00034616">
      <w:headerReference w:type="default" r:id="rId9"/>
      <w:footerReference w:type="default" r:id="rId10"/>
      <w:pgSz w:w="12240" w:h="15840"/>
      <w:pgMar w:top="907" w:right="1020" w:bottom="850" w:left="10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QD-HCNS-05 | Bộ câu hỏi KHỐI VĂN PHÒNG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izQuestion">
    <w:name w:val="Quiz Question"/>
    <w:pPr>
      <w:spacing w:before="140" w:after="60"/>
    </w:pPr>
    <w:rPr>
      <w:rFonts w:ascii="Arial" w:hAnsi="Arial" w:eastAsia="Arial"/>
      <w:b/>
      <w:sz w:val="21"/>
    </w:rPr>
  </w:style>
  <w:style w:type="paragraph" w:customStyle="1" w:styleId="QuizAnswer">
    <w:name w:val="Quiz Answer"/>
    <w:pPr>
      <w:spacing w:after="40"/>
      <w:ind w:left="198"/>
    </w:pPr>
    <w:rPr>
      <w:rFonts w:ascii="Arial" w:hAnsi="Arial" w:eastAsia="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E19CBF7-584B-46DA-9298-EDA5E28B192E}"/>
</file>

<file path=customXml/itemProps3.xml><?xml version="1.0" encoding="utf-8"?>
<ds:datastoreItem xmlns:ds="http://schemas.openxmlformats.org/officeDocument/2006/customXml" ds:itemID="{ADB8724D-686B-46E7-8BB8-7A8CBC2E7BFF}"/>
</file>

<file path=customXml/itemProps4.xml><?xml version="1.0" encoding="utf-8"?>
<ds:datastoreItem xmlns:ds="http://schemas.openxmlformats.org/officeDocument/2006/customXml" ds:itemID="{B4AEE696-722A-4EC6-BBC9-7200B605E47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
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3997" w14:textId="77777777" w:rsidR="00730EB0" w:rsidRDefault="006B0623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bookmarkStart w:id="0" w:name="bộ-100-câu-hỏi-trắc-nghiệm"/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100 CÂU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105C2D13" w14:textId="77777777" w:rsidR="00730EB0" w:rsidRDefault="006B062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Xf7346234d5332da92813abadee03f30c72a8d9a"/>
      <w:r>
        <w:rPr>
          <w:rFonts w:ascii="Times New Roman" w:hAnsi="Times New Roman" w:cs="Times New Roman"/>
          <w:b/>
          <w:sz w:val="28"/>
          <w:szCs w:val="28"/>
        </w:rPr>
        <w:t>QUY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NH V</w:t>
      </w:r>
      <w:r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M CÔNG VÀ BÁO CÁO CÔNG VI</w:t>
      </w:r>
      <w:r>
        <w:rPr>
          <w:rFonts w:ascii="Times New Roman" w:hAnsi="Times New Roman" w:cs="Times New Roman"/>
          <w:b/>
          <w:sz w:val="28"/>
          <w:szCs w:val="28"/>
        </w:rPr>
        <w:t>Ệ</w:t>
      </w:r>
      <w:r>
        <w:rPr>
          <w:rFonts w:ascii="Times New Roman" w:hAnsi="Times New Roman" w:cs="Times New Roman"/>
          <w:b/>
          <w:sz w:val="28"/>
          <w:szCs w:val="28"/>
        </w:rPr>
        <w:t>C</w:t>
      </w:r>
    </w:p>
    <w:p w14:paraId="3B39F5DD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2" w:name="i.-nguyên-tắc-chung-và-phạm-vi-áp-dụng"/>
      <w:bookmarkEnd w:id="1"/>
      <w:r>
        <w:rPr>
          <w:rFonts w:ascii="Times New Roman" w:hAnsi="Times New Roman" w:cs="Times New Roman"/>
          <w:sz w:val="24"/>
          <w:szCs w:val="24"/>
        </w:rPr>
        <w:t>I. Nguyên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chung và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3999EF7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,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nhóm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18442F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và CBNV th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Rooftop, bao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văn phòng và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Nhà máy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tác viên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Ban Giám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2A0A6B1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toàn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CBNV chính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và th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Rooftop,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văn phòng và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2.1.</w:t>
      </w:r>
    </w:p>
    <w:p w14:paraId="6CBBAF11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c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tác viên,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sinh, h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c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lao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nhà th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u, chuyên gia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khác,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77380B38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phân công, thông báo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CBNV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Không bao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Theo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3C1360D9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ngoài CBNV chính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c/th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Rooftop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theo th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>a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phân công, thông báo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2.2.</w:t>
      </w:r>
    </w:p>
    <w:p w14:paraId="4E77484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511C0D9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Trung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c,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,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n, đúng kênh và đúng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do Công ty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</w:p>
    <w:p w14:paraId="3C42AFE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đúng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4.1, 4.4.</w:t>
      </w:r>
    </w:p>
    <w:p w14:paraId="6563EEE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Câu 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45D15C5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các phát sinh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ánh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ánh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đã hoàn thành,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nêu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ánh thông tin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 cho CBNV</w:t>
      </w:r>
    </w:p>
    <w:p w14:paraId="0BD0BE4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và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4.2.</w:t>
      </w:r>
    </w:p>
    <w:p w14:paraId="621FFAD0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hành vi nào sau đây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nghiêm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m?</w:t>
      </w:r>
    </w:p>
    <w:p w14:paraId="7FE5DBA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p,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báo cáo thông tin sai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;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phó, che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u, làm sai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ch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báo cáo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đúng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C. Báo cáo đúng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302934B8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nghiêm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các hành vi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báo cáo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4.3.</w:t>
      </w:r>
    </w:p>
    <w:p w14:paraId="37D84B9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có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cho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không?</w:t>
      </w:r>
    </w:p>
    <w:p w14:paraId="7FD8A40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báo cáo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3519F8B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không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cho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công;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hai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4.4.</w:t>
      </w:r>
    </w:p>
    <w:p w14:paraId="4067394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có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cho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không?</w:t>
      </w:r>
    </w:p>
    <w:p w14:paraId="530E415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đúng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không có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văn phòng</w:t>
      </w:r>
    </w:p>
    <w:p w14:paraId="64EDCF4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không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báo cáo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4.4.</w:t>
      </w:r>
    </w:p>
    <w:p w14:paraId="12355F0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công,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công,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t công và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chưa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vào đâu?</w:t>
      </w:r>
    </w:p>
    <w:p w14:paraId="248BB55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Ghi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không rõ ngu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không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1EB9632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khi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và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4.5.</w:t>
      </w:r>
    </w:p>
    <w:p w14:paraId="491D11F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các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7B46881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vào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theo HĐLĐ</w:t>
      </w:r>
      <w:r>
        <w:rPr>
          <w:rFonts w:ascii="Times New Roman" w:hAnsi="Times New Roman" w:cs="Times New Roman"/>
          <w:sz w:val="24"/>
          <w:szCs w:val="24"/>
        </w:rPr>
        <w:br/>
        <w:t>C.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vào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</w:t>
      </w:r>
      <w:r>
        <w:rPr>
          <w:rFonts w:ascii="Times New Roman" w:hAnsi="Times New Roman" w:cs="Times New Roman"/>
          <w:sz w:val="24"/>
          <w:szCs w:val="24"/>
        </w:rPr>
        <w:br/>
        <w:t>D.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vào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5BE0D5DE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tác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không làm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lương theo HĐLĐ.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4.6.</w:t>
      </w:r>
    </w:p>
    <w:p w14:paraId="5B797FF0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trong tháng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5F2DEF4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quá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mà CBNV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xét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trong tháng đó</w:t>
      </w:r>
      <w:r>
        <w:rPr>
          <w:rFonts w:ascii="Times New Roman" w:hAnsi="Times New Roman" w:cs="Times New Roman"/>
          <w:sz w:val="24"/>
          <w:szCs w:val="24"/>
        </w:rPr>
        <w:br/>
        <w:t>B.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Luôn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50%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tháng</w:t>
      </w:r>
      <w:r>
        <w:rPr>
          <w:rFonts w:ascii="Times New Roman" w:hAnsi="Times New Roman" w:cs="Times New Roman"/>
          <w:sz w:val="24"/>
          <w:szCs w:val="24"/>
        </w:rPr>
        <w:br/>
        <w:t>D. Luôn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thu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tháng</w:t>
      </w:r>
    </w:p>
    <w:p w14:paraId="00426A5E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trong tháng không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quá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xét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trong tháng.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4.7.</w:t>
      </w:r>
    </w:p>
    <w:p w14:paraId="0EF74243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3" w:name="ii.-quy-định-về-chấm-công"/>
      <w:bookmarkEnd w:id="2"/>
      <w:r>
        <w:rPr>
          <w:rFonts w:ascii="Times New Roman" w:hAnsi="Times New Roman" w:cs="Times New Roman"/>
          <w:sz w:val="24"/>
          <w:szCs w:val="24"/>
        </w:rPr>
        <w:t>II.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</w:p>
    <w:p w14:paraId="3EB5BAF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“ch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công”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là gì?</w:t>
      </w:r>
    </w:p>
    <w:p w14:paraId="5CD26788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CBNV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c thông qua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ng/ph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khuôn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CBNV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khi đi làm</w:t>
      </w:r>
      <w:r>
        <w:rPr>
          <w:rFonts w:ascii="Times New Roman" w:hAnsi="Times New Roman" w:cs="Times New Roman"/>
          <w:sz w:val="24"/>
          <w:szCs w:val="24"/>
        </w:rPr>
        <w:br/>
        <w:t>C.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ghi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vào s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cá nhân</w:t>
      </w:r>
      <w:r>
        <w:rPr>
          <w:rFonts w:ascii="Times New Roman" w:hAnsi="Times New Roman" w:cs="Times New Roman"/>
          <w:sz w:val="24"/>
          <w:szCs w:val="24"/>
        </w:rPr>
        <w:br/>
        <w:t>D.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</w:p>
    <w:p w14:paraId="0EDABB9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n qua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ng/ph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3.1.</w:t>
      </w:r>
    </w:p>
    <w:p w14:paraId="785BCBB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74A27A2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khuôn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 xml:space="preserve">t trên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ng/ph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do Công ty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có thông báo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khác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trong nhóm Zalo cá nhân</w:t>
      </w:r>
      <w:r>
        <w:rPr>
          <w:rFonts w:ascii="Times New Roman" w:hAnsi="Times New Roman" w:cs="Times New Roman"/>
          <w:sz w:val="24"/>
          <w:szCs w:val="24"/>
        </w:rPr>
        <w:br/>
        <w:t>C. Ghi vào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riêng</w:t>
      </w:r>
      <w:r>
        <w:rPr>
          <w:rFonts w:ascii="Times New Roman" w:hAnsi="Times New Roman" w:cs="Times New Roman"/>
          <w:sz w:val="24"/>
          <w:szCs w:val="24"/>
        </w:rPr>
        <w:br/>
        <w:t>D.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1835FCC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là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 xml:space="preserve">t trên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ng/ph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m do Công ty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5.1.a.</w:t>
      </w:r>
    </w:p>
    <w:p w14:paraId="6A2EE51C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2418515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p rõ khuôn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t, đúng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công, không che khu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 xml:space="preserve">c làm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khuôn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đeo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u trang, kính râm, mũ/nón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dùng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cũ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  <w:r>
        <w:rPr>
          <w:rFonts w:ascii="Times New Roman" w:hAnsi="Times New Roman" w:cs="Times New Roman"/>
          <w:sz w:val="24"/>
          <w:szCs w:val="24"/>
        </w:rPr>
        <w:br/>
        <w:t>D.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khác m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camera giúp</w:t>
      </w:r>
    </w:p>
    <w:p w14:paraId="53F46AB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rõ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t, đúng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i, không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cách ch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p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5.1.b.</w:t>
      </w:r>
    </w:p>
    <w:p w14:paraId="62AEC39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công trình,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lúc nào?</w:t>
      </w:r>
    </w:p>
    <w:p w14:paraId="6592AB9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 ngay khi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 sau khi hoàn thành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trong ngày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khi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nhà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vào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46CE5025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và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thúc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5.1.c.</w:t>
      </w:r>
    </w:p>
    <w:p w14:paraId="73E5786D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văn phòng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và ra trong khung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nào?</w:t>
      </w:r>
    </w:p>
    <w:p w14:paraId="4549D765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08h00 và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 sau 17h00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Hai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y,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l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/t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 sau 09h00 và ra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16h00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</w:t>
      </w:r>
    </w:p>
    <w:p w14:paraId="3CD929D0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văn phòng,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chu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là vào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08h00 và ra sau 17h00 theo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5.1.d.</w:t>
      </w:r>
    </w:p>
    <w:p w14:paraId="7225EE8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khi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43C5BF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phân công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đơn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đi công tác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khác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có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vào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ra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0AA162CF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các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t/xác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liên quan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5.2.a.</w:t>
      </w:r>
    </w:p>
    <w:p w14:paraId="6C5862A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h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15CCCCF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quên đi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chưa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h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cùng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CE04A7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h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là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nghiêm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5.2.b.</w:t>
      </w:r>
    </w:p>
    <w:p w14:paraId="73969C0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h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không?</w:t>
      </w:r>
    </w:p>
    <w:p w14:paraId="73ED049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kia đi làm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cùng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6D5464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h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là hành vi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vì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5.2.b.</w:t>
      </w:r>
    </w:p>
    <w:p w14:paraId="1EF5172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hành vi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t,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là gì?</w:t>
      </w:r>
    </w:p>
    <w:p w14:paraId="3B85664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Hành vi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và có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gian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  <w:r>
        <w:rPr>
          <w:rFonts w:ascii="Times New Roman" w:hAnsi="Times New Roman" w:cs="Times New Roman"/>
          <w:sz w:val="24"/>
          <w:szCs w:val="24"/>
        </w:rPr>
        <w:br/>
        <w:t>B. Hành vi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C. Hành vi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lý do</w:t>
      </w:r>
      <w:r>
        <w:rPr>
          <w:rFonts w:ascii="Times New Roman" w:hAnsi="Times New Roman" w:cs="Times New Roman"/>
          <w:sz w:val="24"/>
          <w:szCs w:val="24"/>
        </w:rPr>
        <w:br/>
        <w:t xml:space="preserve">D. Hành vi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</w:t>
      </w:r>
    </w:p>
    <w:p w14:paraId="07B2172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thông tin,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là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5.2.b, 5.2.c.</w:t>
      </w:r>
    </w:p>
    <w:p w14:paraId="562EE6B8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can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p,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a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không?</w:t>
      </w:r>
    </w:p>
    <w:p w14:paraId="6055F97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ban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sai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lý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</w:p>
    <w:p w14:paraId="5D50DF50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i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che gi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u, can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p,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a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5.2.c.</w:t>
      </w:r>
    </w:p>
    <w:p w14:paraId="0293F508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4" w:name="X606e44719a0391f1da3820842367809c7f8bf42"/>
      <w:bookmarkEnd w:id="3"/>
      <w:r>
        <w:rPr>
          <w:rFonts w:ascii="Times New Roman" w:hAnsi="Times New Roman" w:cs="Times New Roman"/>
          <w:sz w:val="24"/>
          <w:szCs w:val="24"/>
        </w:rPr>
        <w:t>III.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và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</w:t>
      </w:r>
    </w:p>
    <w:p w14:paraId="012BD5C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khi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vào,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09B4EAA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trình/b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thông tin trên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ng,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làm gì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đi làm</w:t>
      </w:r>
    </w:p>
    <w:p w14:paraId="7C9B758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thông tin qua kênh Công ty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5.3.a.</w:t>
      </w:r>
    </w:p>
    <w:p w14:paraId="72F7EFA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trình/b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thông tin khi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là khi nào?</w:t>
      </w:r>
    </w:p>
    <w:p w14:paraId="2CB277A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Trong ngày phát sinh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Công ty thông báo</w:t>
      </w:r>
      <w:r>
        <w:rPr>
          <w:rFonts w:ascii="Times New Roman" w:hAnsi="Times New Roman" w:cs="Times New Roman"/>
          <w:sz w:val="24"/>
          <w:szCs w:val="24"/>
        </w:rPr>
        <w:br/>
        <w:t>B. Sau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  <w:r>
        <w:rPr>
          <w:rFonts w:ascii="Times New Roman" w:hAnsi="Times New Roman" w:cs="Times New Roman"/>
          <w:sz w:val="24"/>
          <w:szCs w:val="24"/>
        </w:rPr>
        <w:br/>
        <w:t>C.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năm</w:t>
      </w:r>
      <w:r>
        <w:rPr>
          <w:rFonts w:ascii="Times New Roman" w:hAnsi="Times New Roman" w:cs="Times New Roman"/>
          <w:sz w:val="24"/>
          <w:szCs w:val="24"/>
        </w:rPr>
        <w:br/>
        <w:t>D. Khi CBNV có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55A5C16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trong ngày phát sinh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thông báo.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5.3.a.</w:t>
      </w:r>
    </w:p>
    <w:p w14:paraId="52F93D9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vào và ra trong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ngày thì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3EBBE9DF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nguyên ngày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4A07F610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vào và ra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nguyên ngày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5.3.b.</w:t>
      </w:r>
    </w:p>
    <w:p w14:paraId="2E77ACC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 khi CBNV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vào và ra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khi nào?</w:t>
      </w:r>
    </w:p>
    <w:p w14:paraId="402C873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có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Khi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cam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có đi làm</w:t>
      </w:r>
      <w:r>
        <w:rPr>
          <w:rFonts w:ascii="Times New Roman" w:hAnsi="Times New Roman" w:cs="Times New Roman"/>
          <w:sz w:val="24"/>
          <w:szCs w:val="24"/>
        </w:rPr>
        <w:br/>
        <w:t>C. Khi có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D. Khi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074C2DE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nguyên ngày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 khi có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5.3.b.</w:t>
      </w:r>
    </w:p>
    <w:p w14:paraId="108A10D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m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xem xét/ch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bao nhiêu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trong 01 tháng?</w:t>
      </w:r>
    </w:p>
    <w:p w14:paraId="1BB4259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01 đơn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03 đơn</w:t>
      </w:r>
      <w:r>
        <w:rPr>
          <w:rFonts w:ascii="Times New Roman" w:hAnsi="Times New Roman" w:cs="Times New Roman"/>
          <w:sz w:val="24"/>
          <w:szCs w:val="24"/>
        </w:rPr>
        <w:br/>
        <w:t>C.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05 đơn</w:t>
      </w:r>
    </w:p>
    <w:p w14:paraId="691257B5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xét/ch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01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trong 01 tháng,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ngo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5.3.c.</w:t>
      </w:r>
    </w:p>
    <w:p w14:paraId="7FBBBCC0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01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công/tháng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6045179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vào,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quên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vào và ra trong cùng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ngày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ra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quên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khi đi công tác</w:t>
      </w:r>
    </w:p>
    <w:p w14:paraId="55A625C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này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ba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p: quên vào, quên ra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quên nguyên 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5.3.c.</w:t>
      </w:r>
    </w:p>
    <w:p w14:paraId="62038EF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01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công/tháng?</w:t>
      </w:r>
    </w:p>
    <w:p w14:paraId="3D91885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ng/công tác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lý do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lý</w:t>
      </w:r>
      <w:r>
        <w:rPr>
          <w:rFonts w:ascii="Times New Roman" w:hAnsi="Times New Roman" w:cs="Times New Roman"/>
          <w:sz w:val="24"/>
          <w:szCs w:val="24"/>
        </w:rPr>
        <w:br/>
        <w:t>C. CBNV quên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nhưng có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giúp</w:t>
      </w:r>
    </w:p>
    <w:p w14:paraId="1328DBFC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khách quan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ngoài gi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thông thư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5.3.c.</w:t>
      </w:r>
    </w:p>
    <w:p w14:paraId="218C0C9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trên 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4CCDA7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camera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khác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tính công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khai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</w:t>
      </w:r>
      <w:r>
        <w:rPr>
          <w:rFonts w:ascii="Times New Roman" w:hAnsi="Times New Roman" w:cs="Times New Roman"/>
          <w:sz w:val="24"/>
          <w:szCs w:val="24"/>
        </w:rPr>
        <w:br/>
        <w:t>D.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không rõ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</w:t>
      </w:r>
    </w:p>
    <w:p w14:paraId="11E61BF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5.3.d.</w:t>
      </w:r>
    </w:p>
    <w:p w14:paraId="43CB9B90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văn phòng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sau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751BAC11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Phòng HCNS/C&amp;B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camera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làm gì vì đã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vào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ra trên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41A4F05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xem xét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5.3.e.</w:t>
      </w:r>
    </w:p>
    <w:p w14:paraId="6FA48C9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ra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CBNV văn phòng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khi nào?</w:t>
      </w:r>
    </w:p>
    <w:p w14:paraId="16B1B6E0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có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CBNV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còn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Công ty sau 17h30</w:t>
      </w:r>
      <w:r>
        <w:rPr>
          <w:rFonts w:ascii="Times New Roman" w:hAnsi="Times New Roman" w:cs="Times New Roman"/>
          <w:sz w:val="24"/>
          <w:szCs w:val="24"/>
        </w:rPr>
        <w:br/>
        <w:t>B. Khi CBNV nói r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 xml:space="preserve">ng mình có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C. Khi CBNV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Khi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tin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không rõ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3AC1705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ra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khi có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CBNV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còn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sau 17h30.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5.3.e.</w:t>
      </w:r>
    </w:p>
    <w:p w14:paraId="29FF7F9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đi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01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lên trong ngày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9CE905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không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công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trên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ngày phát sinh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tính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KPI, không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công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</w:t>
      </w:r>
    </w:p>
    <w:p w14:paraId="1484DE5C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Đi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/v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01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lên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không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5.4.b.</w:t>
      </w:r>
    </w:p>
    <w:p w14:paraId="48532718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đi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/v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đã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thì có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 đúng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đó không?</w:t>
      </w:r>
    </w:p>
    <w:p w14:paraId="390F9BF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đi tr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trên 30 phút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26DFEB5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đã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thì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cho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 đúng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5.4.c.</w:t>
      </w:r>
    </w:p>
    <w:p w14:paraId="7754257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đi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,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nhưng có đơn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,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khác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ng, đi công tác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722D732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Theo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liên quan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Theo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thô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Theo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khai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D. Theo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54A6CEC5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theo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đã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5.4.d.</w:t>
      </w:r>
    </w:p>
    <w:p w14:paraId="1E57394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133E21B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p, ngày/gi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phát sinh, lý do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và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ghi “xin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công”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nêu ngày phát sinh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ký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51A0C5D8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công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t/xác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5.5.a.</w:t>
      </w:r>
    </w:p>
    <w:p w14:paraId="1FD2D12D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Phòng HCNS/C&amp;B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chưa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chưa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75AF7FC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sơ,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không rõ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, quá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và đúng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D. Có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rõ ràng</w:t>
      </w:r>
    </w:p>
    <w:p w14:paraId="68C65D6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quá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cho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khi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5.5.b.</w:t>
      </w:r>
    </w:p>
    <w:p w14:paraId="1CFAC79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trong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5BC786A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 theo thông báo/hư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vì HCNS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u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sau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khi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lương</w:t>
      </w:r>
    </w:p>
    <w:p w14:paraId="10869C1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trong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5.5.c.</w:t>
      </w:r>
    </w:p>
    <w:p w14:paraId="171F519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trong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thì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789AD8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trên cơ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có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theo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</w:t>
      </w:r>
      <w:r>
        <w:rPr>
          <w:rFonts w:ascii="Times New Roman" w:hAnsi="Times New Roman" w:cs="Times New Roman"/>
          <w:sz w:val="24"/>
          <w:szCs w:val="24"/>
        </w:rPr>
        <w:br/>
        <w:t>D.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công</w:t>
      </w:r>
    </w:p>
    <w:p w14:paraId="67D3CDB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đúng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n, Công ty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theo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5.5.c.</w:t>
      </w:r>
    </w:p>
    <w:p w14:paraId="4386E67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sau khi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t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gì?</w:t>
      </w:r>
    </w:p>
    <w:p w14:paraId="2944B4B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Tính lương, theo dõi phép năm,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bù,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và các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kê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báo cáo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lưu tr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không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4BD63EA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sau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t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quan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lương, phép, OT, ngh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bù,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và các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5.5.d.</w:t>
      </w:r>
    </w:p>
    <w:p w14:paraId="752F5D65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5" w:name="iv.-xử-lý-không-tuân-thủ-chấm-công"/>
      <w:bookmarkEnd w:id="4"/>
      <w:r>
        <w:rPr>
          <w:rFonts w:ascii="Times New Roman" w:hAnsi="Times New Roman" w:cs="Times New Roman"/>
          <w:sz w:val="24"/>
          <w:szCs w:val="24"/>
        </w:rPr>
        <w:t>IV.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không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</w:t>
      </w:r>
    </w:p>
    <w:p w14:paraId="351ED0C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01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05 phút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7A3BF0C0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688FF820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ra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01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05 phút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50.000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5.6.a.</w:t>
      </w:r>
    </w:p>
    <w:p w14:paraId="762EBF8F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phút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06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đi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tính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A77CC4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và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thêm 10.000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ng/phút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phút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06 tr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đi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60E4BF65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phút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06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đi,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thêm 10.000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ng/phút sau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cơ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5.6.a.</w:t>
      </w:r>
    </w:p>
    <w:p w14:paraId="428F6C6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là bao nhiêu?</w:t>
      </w:r>
    </w:p>
    <w:p w14:paraId="133F1FD6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n/ngày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n/ngày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n/ngày</w:t>
      </w:r>
      <w:r>
        <w:rPr>
          <w:rFonts w:ascii="Times New Roman" w:hAnsi="Times New Roman" w:cs="Times New Roman"/>
          <w:sz w:val="24"/>
          <w:szCs w:val="24"/>
        </w:rPr>
        <w:br/>
        <w:t>D.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77B51BD9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cho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ra s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m là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n/ngày.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5.6.a.</w:t>
      </w:r>
    </w:p>
    <w:p w14:paraId="79FA3C21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ra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0FE1B83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có đơn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và còn trong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616439E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vào/ra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đơn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5.6.b.</w:t>
      </w:r>
    </w:p>
    <w:p w14:paraId="5D0DD6F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vào và ra trong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ngày nhưng không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đơn,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đơn quá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đơn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thì ngày đó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6FC943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liên quan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tính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công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phép năm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52CF4E6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nguyên ngày mà không có đơn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ngày liên quan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5.6.c.</w:t>
      </w:r>
    </w:p>
    <w:p w14:paraId="75FEF338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ngày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vào và ra đã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 thì Công ty có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thêm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cùng ngày đó không?</w:t>
      </w:r>
    </w:p>
    <w:p w14:paraId="50C5A19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Có,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thêm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Có,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thêm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Có,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48D49CE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ngày đó đã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 thì Công ty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thêm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KPI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quên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cùng ngày.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5.6.c.</w:t>
      </w:r>
    </w:p>
    <w:p w14:paraId="1F93561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 rõ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t, che khu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đúng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thì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25A1E25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m công liên quan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tính công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theo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6436C5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u không đáp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khuôn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đúng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5.6.d.</w:t>
      </w:r>
    </w:p>
    <w:p w14:paraId="639F81C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 xml:space="preserve">c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thì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liên quan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79433A2F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đi làm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231C1D6E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 xml:space="preserve">c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khác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là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liên quan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5.6.d.</w:t>
      </w:r>
    </w:p>
    <w:p w14:paraId="08A1BE4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có d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tái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thì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00DA846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theo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quy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 tùy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xin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chưa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lương</w:t>
      </w:r>
    </w:p>
    <w:p w14:paraId="66FD5048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ý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nghiêm hơn theo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quy và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5.6.e.</w:t>
      </w:r>
    </w:p>
    <w:p w14:paraId="1EFDC59B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6" w:name="X673faf70345e5c2187c3cb25b1451305857d200"/>
      <w:bookmarkEnd w:id="5"/>
      <w:r>
        <w:rPr>
          <w:rFonts w:ascii="Times New Roman" w:hAnsi="Times New Roman" w:cs="Times New Roman"/>
          <w:sz w:val="24"/>
          <w:szCs w:val="24"/>
        </w:rPr>
        <w:t>V.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văn phòng Rooftop</w:t>
      </w:r>
    </w:p>
    <w:p w14:paraId="089290EC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nhóm nào?</w:t>
      </w:r>
    </w:p>
    <w:p w14:paraId="79CE576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văn phòng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Rooftop, bao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văn phòng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Công ty, chi nhánh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văn phòng khác theo phân công</w:t>
      </w:r>
      <w:r>
        <w:rPr>
          <w:rFonts w:ascii="Times New Roman" w:hAnsi="Times New Roman" w:cs="Times New Roman"/>
          <w:sz w:val="24"/>
          <w:szCs w:val="24"/>
        </w:rPr>
        <w:br/>
        <w:t>B.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nhà th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bên ngoài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Nhà máy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khách hàng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</w:p>
    <w:p w14:paraId="7BFB973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văn phòng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Rooftop.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6.1.a.</w:t>
      </w:r>
    </w:p>
    <w:p w14:paraId="7DE58EA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văn phòng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cho ai?</w:t>
      </w:r>
    </w:p>
    <w:p w14:paraId="6A9F270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C. Khách hàng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76A97A4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cho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dõi,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và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6.1.b.</w:t>
      </w:r>
    </w:p>
    <w:p w14:paraId="5EC4F93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kh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văn phòng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trong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4599A3E6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Trong vòng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đa 02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vào làm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theo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ca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C. Sau 04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vào làm</w:t>
      </w:r>
      <w:r>
        <w:rPr>
          <w:rFonts w:ascii="Times New Roman" w:hAnsi="Times New Roman" w:cs="Times New Roman"/>
          <w:sz w:val="24"/>
          <w:szCs w:val="24"/>
        </w:rPr>
        <w:br/>
        <w:t>D. Sau khi tan làm</w:t>
      </w:r>
    </w:p>
    <w:p w14:paraId="32317E2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trong vòng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đa 02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vào làm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6.1.b.</w:t>
      </w:r>
    </w:p>
    <w:p w14:paraId="2FC08E1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qua kênh nào?</w:t>
      </w:r>
    </w:p>
    <w:p w14:paraId="09178A28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Nhóm Zalo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email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kênh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ty/Qu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p/ngư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qua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cá nhân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vào s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tay cá nhân</w:t>
      </w:r>
    </w:p>
    <w:p w14:paraId="671BE1C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qua kênh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6.1.c.</w:t>
      </w:r>
    </w:p>
    <w:p w14:paraId="33B20A9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CBNV báo cáo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sung, báo cáo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báo cáo theo bi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u/th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504D985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</w:t>
      </w:r>
      <w:r>
        <w:rPr>
          <w:rFonts w:ascii="Times New Roman" w:hAnsi="Times New Roman" w:cs="Times New Roman"/>
          <w:sz w:val="24"/>
          <w:szCs w:val="24"/>
        </w:rPr>
        <w:br/>
        <w:t>B. Không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CBNV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</w:t>
      </w:r>
    </w:p>
    <w:p w14:paraId="4BD994F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báo cáo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sung/đ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theo bi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6.1.d.</w:t>
      </w:r>
    </w:p>
    <w:p w14:paraId="7533FE3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66ACC9A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đang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hoàn thành,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ng, khó khăn/vư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và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/cho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“đang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tên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DC0790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n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m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6.2.a.</w:t>
      </w:r>
    </w:p>
    <w:p w14:paraId="2BEF392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trình bày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370C84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n, rõ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ánh đúng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và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theo dõi,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tra,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Càng dài càng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 tâm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sao chép báo cáo cũ</w:t>
      </w:r>
      <w:r>
        <w:rPr>
          <w:rFonts w:ascii="Times New Roman" w:hAnsi="Times New Roman" w:cs="Times New Roman"/>
          <w:sz w:val="24"/>
          <w:szCs w:val="24"/>
        </w:rPr>
        <w:br/>
        <w:t>D.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ghi chung chung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không có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</w:t>
      </w:r>
    </w:p>
    <w:p w14:paraId="68BFA188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ng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 g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n, rõ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6.2.b.</w:t>
      </w:r>
    </w:p>
    <w:p w14:paraId="1AA4CD8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sau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02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nhưng không quá 04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vào làm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thì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F6D75D5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báo cáo tr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và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 ngày đó</w:t>
      </w:r>
    </w:p>
    <w:p w14:paraId="654E3249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sau 02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nhưng không quá 04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là báo cáo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,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100.000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6.3.a.</w:t>
      </w:r>
    </w:p>
    <w:p w14:paraId="03EC066C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sau quá 04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vào làm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mà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0BEFFE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không lương</w:t>
      </w:r>
    </w:p>
    <w:p w14:paraId="0A6D04C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sau quá 04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mà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xem là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báo cáo đúng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và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6.3.b.</w:t>
      </w:r>
    </w:p>
    <w:p w14:paraId="135C624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57.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hành vi nào sau đây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trong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ngày?</w:t>
      </w:r>
    </w:p>
    <w:p w14:paraId="5A3291B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phó, sao chép báo cáo cũ không đúng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báo cáo thay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khác khi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ý xóa/s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báo cáo đã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khi chưa có lý do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/xác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Báo cáo đúng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đang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Nêu khó khăn/vư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D. Nêu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</w:p>
    <w:p w14:paraId="610DBAA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phó, sao chép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xóa/s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a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6.3.c.</w:t>
      </w:r>
    </w:p>
    <w:p w14:paraId="66BD8A7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phát sinh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nguyên t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1075676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và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tránh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trùng l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p cho cùng m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t báo cáo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cùng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C.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nào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nh</w:t>
      </w:r>
      <w:r>
        <w:rPr>
          <w:rFonts w:ascii="Times New Roman" w:hAnsi="Times New Roman" w:cs="Times New Roman"/>
          <w:sz w:val="24"/>
          <w:szCs w:val="24"/>
        </w:rPr>
        <w:t>ẹ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030D6790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tránh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trùng l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p cho cùng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báo cáo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cùng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m, nhưng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6.3.d.</w:t>
      </w:r>
    </w:p>
    <w:p w14:paraId="344AC42C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7" w:name="Xc2fd8ae681d875ba373da37beaa20869c6d0c35"/>
      <w:bookmarkEnd w:id="6"/>
      <w:r>
        <w:rPr>
          <w:rFonts w:ascii="Times New Roman" w:hAnsi="Times New Roman" w:cs="Times New Roman"/>
          <w:sz w:val="24"/>
          <w:szCs w:val="24"/>
        </w:rPr>
        <w:t>VI. Báo cáo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3354A30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ai?</w:t>
      </w:r>
    </w:p>
    <w:p w14:paraId="51001D1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công trình,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ngoài văn phòng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Rooftop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văn phòng không đi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Ban Giám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nhà th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bên ngoài</w:t>
      </w:r>
    </w:p>
    <w:p w14:paraId="0C69B0E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CBNV Rooftop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án/công trình/hi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ngoài văn phòng.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7.1.a.</w:t>
      </w:r>
    </w:p>
    <w:p w14:paraId="4DB3B5A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vào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024CA28F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Trong ngày phát sinh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theo đúng kênh,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C.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lương</w:t>
      </w:r>
      <w:r>
        <w:rPr>
          <w:rFonts w:ascii="Times New Roman" w:hAnsi="Times New Roman" w:cs="Times New Roman"/>
          <w:sz w:val="24"/>
          <w:szCs w:val="24"/>
        </w:rPr>
        <w:br/>
        <w:t>D. Khi khách hàng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riêng</w:t>
      </w:r>
    </w:p>
    <w:p w14:paraId="5105081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trong ngày phát sinh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7.1.b.</w:t>
      </w:r>
    </w:p>
    <w:p w14:paraId="4914206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trên kênh nào?</w:t>
      </w:r>
    </w:p>
    <w:p w14:paraId="242C6CF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Nhóm Zalo “EB - Báo cáo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hàng ngày”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kênh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cá nhân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S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tay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575DB74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đúng nhóm/kênh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7.1.c.</w:t>
      </w:r>
    </w:p>
    <w:p w14:paraId="414D977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nhóm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án, ai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cho nhóm?</w:t>
      </w:r>
    </w:p>
    <w:p w14:paraId="58B91E5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nào không liên quan</w:t>
      </w:r>
      <w:r>
        <w:rPr>
          <w:rFonts w:ascii="Times New Roman" w:hAnsi="Times New Roman" w:cs="Times New Roman"/>
          <w:sz w:val="24"/>
          <w:szCs w:val="24"/>
        </w:rPr>
        <w:br/>
        <w:t>C. Khách hàng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tư</w:t>
      </w:r>
    </w:p>
    <w:p w14:paraId="50CE464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theo nhóm,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nhóm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báo cáo, nhưng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rõ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tham gia và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7.1.d.</w:t>
      </w:r>
    </w:p>
    <w:p w14:paraId="146AD4A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khi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nhóm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 đ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cho nhóm thì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rõ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616BFF3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tham gia,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và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báo cáo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tư/khách hàng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báo cáo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072B2CA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đ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cho nhóm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rõ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,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và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báo cáo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tư/khách hàng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7.1.d.</w:t>
      </w:r>
    </w:p>
    <w:p w14:paraId="1E5C378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52CA95A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Ngày,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tư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ng,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báo cáo CĐT/khách hàng và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c/đ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tham gia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40DCD5B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các thông tin chính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ngày,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án,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,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tư, báo cáo CĐT/khách hàng và vư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7.2.a.</w:t>
      </w:r>
    </w:p>
    <w:p w14:paraId="72FF3BA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>,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44A0204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tư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ng,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báo cáo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tư/khách hàng và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phát sinh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đã hoàn thành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thông tin có l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 cho nhóm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sao chép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báo cáo cũ</w:t>
      </w:r>
    </w:p>
    <w:p w14:paraId="4E04117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các thông tin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theo dõi.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7.2.b.</w:t>
      </w:r>
    </w:p>
    <w:p w14:paraId="0D1E3CB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án, khách hàng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 có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bi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kênh báo cáo riêng thì CBNV/ngư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5C0B634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khách hàng,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Công ty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Công ty,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cáo</w:t>
      </w:r>
    </w:p>
    <w:p w14:paraId="3BECD39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có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riêng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án/khách hàng/CĐT,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7.2.c.</w:t>
      </w:r>
    </w:p>
    <w:p w14:paraId="077D38AC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chưa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trong ngày phát sinh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thì ai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69F3CD8A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HCNS,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B. Khách hàng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liên quan</w:t>
      </w:r>
    </w:p>
    <w:p w14:paraId="492103A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liên quan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CBNV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báo cáo khi chưa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trong ngày phát sinh.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7.3.a.</w:t>
      </w:r>
    </w:p>
    <w:p w14:paraId="12969D7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và đã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7240971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, chưa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không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báo cáo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C. Không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ngày công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k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7C8B0FC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sau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CBNV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, Công ty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và chưa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7.3.b.</w:t>
      </w:r>
    </w:p>
    <w:p w14:paraId="7DE8924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sau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5E40203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</w:p>
    <w:p w14:paraId="5D215611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i/b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sau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7.3.c.</w:t>
      </w:r>
    </w:p>
    <w:p w14:paraId="62EFB3D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báo cáo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“Đã báo cáo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tư/khách hàng” nhưng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chưa báo cáo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20D283D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47188EF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đã báo cáo CĐT/khách hàng nhưng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chưa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thông tin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và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7.3.d.</w:t>
      </w:r>
    </w:p>
    <w:p w14:paraId="1430AA7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hành vi nào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án?</w:t>
      </w:r>
    </w:p>
    <w:p w14:paraId="2A0854D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phó, sao chép báo cáo cũ không đúng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ý xóa/s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a/thu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báo cáo khi chưa có lý do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Báo cáo đúng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tư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Báo cáo đúng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tham gia</w:t>
      </w:r>
      <w:r>
        <w:rPr>
          <w:rFonts w:ascii="Times New Roman" w:hAnsi="Times New Roman" w:cs="Times New Roman"/>
          <w:sz w:val="24"/>
          <w:szCs w:val="24"/>
        </w:rPr>
        <w:br/>
        <w:t>D. Báo cáo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phát sinh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</w:p>
    <w:p w14:paraId="1CAAE1F8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c,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phó, sao chép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a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7.3.e.</w:t>
      </w:r>
    </w:p>
    <w:p w14:paraId="62ABAD3A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8" w:name="X0cc31cf63a19f813a5cb6b3365cf328d5fb61e4"/>
      <w:bookmarkEnd w:id="7"/>
      <w:r>
        <w:rPr>
          <w:rFonts w:ascii="Times New Roman" w:hAnsi="Times New Roman" w:cs="Times New Roman"/>
          <w:sz w:val="24"/>
          <w:szCs w:val="24"/>
        </w:rPr>
        <w:t>VII. Checklist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ngày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6F216482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checklist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nào?</w:t>
      </w:r>
    </w:p>
    <w:p w14:paraId="6F19B24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viên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viên văn phòng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trách/đi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nhóm,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hành chính văn phòng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khách hàng</w:t>
      </w:r>
    </w:p>
    <w:p w14:paraId="47D95317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các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ỹ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t/d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phân công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checklist.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8.1.a.</w:t>
      </w:r>
    </w:p>
    <w:p w14:paraId="7755789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73.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hoàn thành checklist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vào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25000D8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Vào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theo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ty/Qu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p/Trư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nhóm/ngư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án/khách hàng/Ch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C. Khi có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br/>
        <w:t>D. Sau khi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thúc</w:t>
      </w:r>
    </w:p>
    <w:p w14:paraId="0E13B16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hoàn thành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theo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đúng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8.1.b.</w:t>
      </w:r>
    </w:p>
    <w:p w14:paraId="2489D9EB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checklist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đâu?</w:t>
      </w:r>
    </w:p>
    <w:p w14:paraId="5779DED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Nhóm Zalo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t/d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kênh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cá nhân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S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tay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7967C3F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vào đúng nhóm/kênh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kênh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8.1.c.</w:t>
      </w:r>
    </w:p>
    <w:p w14:paraId="1CD5A1FD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có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checklist cho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tư/khách hàng,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AB436DC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vào kênh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kênh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tư/khách hàng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Công ty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tư/khách hàng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báo cáo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7EA9687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u,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kênh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kênh CĐT/khách hàng.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8.1.d.</w:t>
      </w:r>
    </w:p>
    <w:p w14:paraId="441A8A0E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checklist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ngày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492F24A9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u,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u, danh sách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do Công ty,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khách hàng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 ban hành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ng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không theo m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D. Ghi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cá nhân</w:t>
      </w:r>
    </w:p>
    <w:p w14:paraId="309E3E9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theo m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u/hư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ban hành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đ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nh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và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8.2.a.</w:t>
      </w:r>
    </w:p>
    <w:p w14:paraId="41D4D0FF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kèm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nh/b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khi nào?</w:t>
      </w:r>
    </w:p>
    <w:p w14:paraId="1C6296D0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Công ty,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khách hàng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Không bao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đã hoàn thành toàn b</w:t>
      </w:r>
      <w:r>
        <w:rPr>
          <w:rFonts w:ascii="Times New Roman" w:hAnsi="Times New Roman" w:cs="Times New Roman"/>
          <w:sz w:val="24"/>
          <w:szCs w:val="24"/>
        </w:rPr>
        <w:t>ộ</w:t>
      </w:r>
    </w:p>
    <w:p w14:paraId="0D406AAE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kèm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m, khu v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8.2.b.</w:t>
      </w:r>
    </w:p>
    <w:p w14:paraId="7B4942C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checklist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có hành vi nào?</w:t>
      </w:r>
    </w:p>
    <w:p w14:paraId="449343D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Sao chép checklist cũ,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ng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không đúng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đã hoàn thành khi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chưa hoàn thành</w:t>
      </w:r>
      <w:r>
        <w:rPr>
          <w:rFonts w:ascii="Times New Roman" w:hAnsi="Times New Roman" w:cs="Times New Roman"/>
          <w:sz w:val="24"/>
          <w:szCs w:val="24"/>
        </w:rPr>
        <w:br/>
        <w:t>B. Ghi đúng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đúng kênh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D.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609DE1C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dùng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u/hình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sai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ghi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hoàn thành không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8.2.c.</w:t>
      </w:r>
    </w:p>
    <w:p w14:paraId="23EB46E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chưa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checklist trong ngày phát sinh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thì ai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sung?</w:t>
      </w:r>
    </w:p>
    <w:p w14:paraId="140B6A21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HCNS,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B.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liên quan</w:t>
      </w:r>
      <w:r>
        <w:rPr>
          <w:rFonts w:ascii="Times New Roman" w:hAnsi="Times New Roman" w:cs="Times New Roman"/>
          <w:sz w:val="24"/>
          <w:szCs w:val="24"/>
        </w:rPr>
        <w:br/>
        <w:t>D. Khách hàng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không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14F32A8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liên quan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CBNV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checklist khi chưa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đúng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8.3.a.</w:t>
      </w:r>
    </w:p>
    <w:p w14:paraId="4FB3AC9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checklist sau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c, không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checklist mà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AF159D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B.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ghi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hoàn thành checklist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ng, không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580FD13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checklist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theo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8.3.b.</w:t>
      </w:r>
    </w:p>
    <w:p w14:paraId="71DAE5F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checklist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c,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u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nh/b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gian/đ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thì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75B59955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Xóa checklist đã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checklist cũ</w:t>
      </w:r>
    </w:p>
    <w:p w14:paraId="52C85946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Checklist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thông tin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8.3.c.</w:t>
      </w:r>
    </w:p>
    <w:p w14:paraId="6B15B4F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checklist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sao chép checklist cũ không đúng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 xml:space="preserve">c dùng hình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nh/b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không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thì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ACC15B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và/ho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gây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nghiêm tr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Luôn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checklist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tên file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vì checklist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426ABB8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Checklist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làm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và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8.3.d.</w:t>
      </w:r>
    </w:p>
    <w:p w14:paraId="13A8983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ai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theo dõi, đôn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c,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nh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,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và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các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checklist,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tr</w:t>
      </w:r>
      <w:r>
        <w:rPr>
          <w:rFonts w:ascii="Times New Roman" w:hAnsi="Times New Roman" w:cs="Times New Roman"/>
          <w:b/>
          <w:sz w:val="24"/>
          <w:szCs w:val="24"/>
        </w:rPr>
        <w:t>ễ</w:t>
      </w:r>
      <w:r>
        <w:rPr>
          <w:rFonts w:ascii="Times New Roman" w:hAnsi="Times New Roman" w:cs="Times New Roman"/>
          <w:b/>
          <w:sz w:val="24"/>
          <w:szCs w:val="24"/>
        </w:rPr>
        <w:t>,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thông tin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không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14:paraId="45E4209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</w:t>
      </w:r>
      <w:r>
        <w:rPr>
          <w:rFonts w:ascii="Times New Roman" w:hAnsi="Times New Roman" w:cs="Times New Roman"/>
          <w:sz w:val="24"/>
          <w:szCs w:val="24"/>
        </w:rPr>
        <w:t>ỹ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viên văn phòng,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không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Khách hàng không liên quan</w:t>
      </w:r>
    </w:p>
    <w:p w14:paraId="5BC40E6F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k</w:t>
      </w:r>
      <w:r>
        <w:rPr>
          <w:rFonts w:ascii="Times New Roman" w:hAnsi="Times New Roman" w:cs="Times New Roman"/>
          <w:b/>
          <w:sz w:val="24"/>
          <w:szCs w:val="24"/>
        </w:rPr>
        <w:t>ỹ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t/d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theo dõi và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checklist.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8.3.e.</w:t>
      </w:r>
    </w:p>
    <w:p w14:paraId="0B6AABA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checklist có tính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nghiêm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i, tái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gây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i/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 thì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6477AF6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theo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quy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ng,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</w:t>
      </w:r>
      <w:r>
        <w:rPr>
          <w:rFonts w:ascii="Times New Roman" w:hAnsi="Times New Roman" w:cs="Times New Roman"/>
          <w:sz w:val="24"/>
          <w:szCs w:val="24"/>
        </w:rPr>
        <w:br/>
        <w:t>B.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đã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checklist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sau 01 tháng</w:t>
      </w:r>
    </w:p>
    <w:p w14:paraId="4F44F4AD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checklist nghiêm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 xml:space="preserve">c gây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l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8.3.f.</w:t>
      </w:r>
    </w:p>
    <w:p w14:paraId="236B6B5D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9" w:name="viii.-báo-cáo-công-việc-cuối-ngày"/>
      <w:bookmarkEnd w:id="8"/>
      <w:r>
        <w:rPr>
          <w:rFonts w:ascii="Times New Roman" w:hAnsi="Times New Roman" w:cs="Times New Roman"/>
          <w:sz w:val="24"/>
          <w:szCs w:val="24"/>
        </w:rPr>
        <w:t>VIII. Báo cáo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ngày</w:t>
      </w:r>
    </w:p>
    <w:p w14:paraId="6B029271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nào?</w:t>
      </w:r>
    </w:p>
    <w:p w14:paraId="5CB8FA1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PM,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PM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theo dõi,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Rooftop</w:t>
      </w:r>
      <w:r>
        <w:rPr>
          <w:rFonts w:ascii="Times New Roman" w:hAnsi="Times New Roman" w:cs="Times New Roman"/>
          <w:sz w:val="24"/>
          <w:szCs w:val="24"/>
        </w:rPr>
        <w:br/>
        <w:t>B.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văn phòng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nhà th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bên ngoài</w:t>
      </w:r>
    </w:p>
    <w:p w14:paraId="3F5EA30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là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PM,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PM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trong công tác theo dõi và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Rooftop.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9.1.a.</w:t>
      </w:r>
    </w:p>
    <w:p w14:paraId="2CA08A73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ngày,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PM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25EC27E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ng, khó khăn/vư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và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cho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theo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sao chép báo cáo ngày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cũ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6FC2D53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tình tr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nh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m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cho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theo.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9.1.b.</w:t>
      </w:r>
    </w:p>
    <w:p w14:paraId="207B00E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qua kênh nào?</w:t>
      </w:r>
    </w:p>
    <w:p w14:paraId="29DDF72F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nhanh, Zalo, đi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kênh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khác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p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qua đi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43607D1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qua cu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i, Zalo, đi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kênh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9.1.c.</w:t>
      </w:r>
    </w:p>
    <w:p w14:paraId="67AB01D0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t,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lưu v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cách nào?</w:t>
      </w:r>
    </w:p>
    <w:p w14:paraId="2671867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Ghi âm cu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g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i, lưu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chi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u,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phát sinh</w:t>
      </w:r>
      <w:r>
        <w:rPr>
          <w:rFonts w:ascii="Times New Roman" w:hAnsi="Times New Roman" w:cs="Times New Roman"/>
          <w:sz w:val="24"/>
          <w:szCs w:val="24"/>
        </w:rPr>
        <w:br/>
        <w:t>B.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lưu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thông tin nào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giúp</w:t>
      </w:r>
    </w:p>
    <w:p w14:paraId="6C3F7CE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Lưu v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chi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u,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phát sinh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9.1.c.</w:t>
      </w:r>
    </w:p>
    <w:p w14:paraId="5AA6D02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là khi nào?</w:t>
      </w:r>
    </w:p>
    <w:p w14:paraId="4C8C514B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19h00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ngày</w:t>
      </w:r>
      <w:r>
        <w:rPr>
          <w:rFonts w:ascii="Times New Roman" w:hAnsi="Times New Roman" w:cs="Times New Roman"/>
          <w:sz w:val="24"/>
          <w:szCs w:val="24"/>
        </w:rPr>
        <w:br/>
        <w:t>B.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12h00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ngày</w:t>
      </w:r>
      <w:r>
        <w:rPr>
          <w:rFonts w:ascii="Times New Roman" w:hAnsi="Times New Roman" w:cs="Times New Roman"/>
          <w:sz w:val="24"/>
          <w:szCs w:val="24"/>
        </w:rPr>
        <w:br/>
        <w:t>C. Sau 21h00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ngày</w:t>
      </w:r>
      <w:r>
        <w:rPr>
          <w:rFonts w:ascii="Times New Roman" w:hAnsi="Times New Roman" w:cs="Times New Roman"/>
          <w:sz w:val="24"/>
          <w:szCs w:val="24"/>
        </w:rPr>
        <w:br/>
        <w:t>D.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</w:p>
    <w:p w14:paraId="3E177E0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19h00 m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ngày,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linh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báo cáo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9.1.e.</w:t>
      </w:r>
    </w:p>
    <w:p w14:paraId="264A3C24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Câu 90. Theo </w:t>
      </w:r>
      <w:r>
        <w:rPr>
          <w:rFonts w:ascii="Times New Roman" w:hAnsi="Times New Roman" w:cs="Times New Roman"/>
          <w:b/>
          <w:sz w:val="24"/>
          <w:szCs w:val="24"/>
        </w:rPr>
        <w:t>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phát sinh vào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y,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vào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08F1FF02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Linh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vào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y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nhưng không mu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 hơn 19h00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ngày nào trong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sau</w:t>
      </w:r>
      <w:r>
        <w:rPr>
          <w:rFonts w:ascii="Times New Roman" w:hAnsi="Times New Roman" w:cs="Times New Roman"/>
          <w:sz w:val="24"/>
          <w:szCs w:val="24"/>
        </w:rPr>
        <w:br/>
        <w:t>C.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46D09F9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y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nhưng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mu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 hơn 19h00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9.1.e.</w:t>
      </w:r>
    </w:p>
    <w:p w14:paraId="4C87D9C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12BA39F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báo cáo,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ng, tình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lý/ti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/th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n/nhân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và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/đi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“không có gì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i”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tên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i 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0D4E01E3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theo dõi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,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và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9.2.a.</w:t>
      </w:r>
    </w:p>
    <w:p w14:paraId="04AB1671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gì trong báo cáo?</w:t>
      </w:r>
    </w:p>
    <w:p w14:paraId="3288B0A3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“KHÔNG CÓ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NG”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Xóa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báo cáo</w:t>
      </w:r>
      <w:r>
        <w:rPr>
          <w:rFonts w:ascii="Times New Roman" w:hAnsi="Times New Roman" w:cs="Times New Roman"/>
          <w:sz w:val="24"/>
          <w:szCs w:val="24"/>
        </w:rPr>
        <w:br/>
        <w:t>D. Ghi “đ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xem sau”</w:t>
      </w:r>
    </w:p>
    <w:p w14:paraId="40ED30E9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báo cáo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rõ “KHÔNG CÓ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NG”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tránh b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gây 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nh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9.2.b.</w:t>
      </w:r>
    </w:p>
    <w:p w14:paraId="667A305C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phát sinh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trong ngày,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gì?</w:t>
      </w:r>
    </w:p>
    <w:p w14:paraId="789E31D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“Trao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ng: Không có”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này</w:t>
      </w:r>
      <w:r>
        <w:rPr>
          <w:rFonts w:ascii="Times New Roman" w:hAnsi="Times New Roman" w:cs="Times New Roman"/>
          <w:sz w:val="24"/>
          <w:szCs w:val="24"/>
        </w:rPr>
        <w:br/>
        <w:t>C. Xóa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này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báo cáo</w:t>
      </w:r>
      <w:r>
        <w:rPr>
          <w:rFonts w:ascii="Times New Roman" w:hAnsi="Times New Roman" w:cs="Times New Roman"/>
          <w:sz w:val="24"/>
          <w:szCs w:val="24"/>
        </w:rPr>
        <w:br/>
        <w:t>D. Ghi chung chung “đã theo dõi”</w:t>
      </w:r>
    </w:p>
    <w:p w14:paraId="67EA8E3F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là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c;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thì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ghi rõ,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9.2.c.</w:t>
      </w:r>
    </w:p>
    <w:p w14:paraId="2C5FE70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ngày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chưa hoàn thành thì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762E8660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đó trong báo cáo cho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xong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có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vì đã báo cáo hôm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Xóa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báo cáo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tránh dài dòng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khi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71E60FB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chưa hoàn thành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t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theo dõi trong báo cáo cho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khi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xong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có phương án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9.2.d.</w:t>
      </w:r>
    </w:p>
    <w:p w14:paraId="21F64058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PM/Đi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sau 19h00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mà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7F0F277D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</w:p>
    <w:p w14:paraId="036AD71B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sau 19h00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không có lý do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9.3.a.</w:t>
      </w:r>
    </w:p>
    <w:p w14:paraId="34CAE17A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không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c, không c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b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đúng format thì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KPI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là bao nhiêu?</w:t>
      </w:r>
    </w:p>
    <w:p w14:paraId="6638E7C6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50.000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100.000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ng/l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19h00</w:t>
      </w:r>
    </w:p>
    <w:p w14:paraId="30208AB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cu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ngày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b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t bu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đúng format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200.000 đ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ng/l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9.3.b.</w:t>
      </w:r>
    </w:p>
    <w:p w14:paraId="6B759A7D" w14:textId="77777777" w:rsidR="00730EB0" w:rsidRDefault="006B0623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X2f760caf05d6002ae91a8071891ee61eba9708d"/>
      <w:bookmarkEnd w:id="9"/>
      <w:r>
        <w:rPr>
          <w:rFonts w:ascii="Times New Roman" w:hAnsi="Times New Roman" w:cs="Times New Roman"/>
          <w:sz w:val="24"/>
          <w:szCs w:val="24"/>
        </w:rPr>
        <w:t>IX. Báo cáo phát sinh,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, r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i ro và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không tuân th</w:t>
      </w:r>
      <w:r>
        <w:rPr>
          <w:rFonts w:ascii="Times New Roman" w:hAnsi="Times New Roman" w:cs="Times New Roman"/>
          <w:sz w:val="24"/>
          <w:szCs w:val="24"/>
        </w:rPr>
        <w:t>ủ</w:t>
      </w:r>
    </w:p>
    <w:p w14:paraId="19B4A6B9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báo cáo ngay khi phát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, 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i ro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426CBDAE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An toàn,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,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ng, chi phí, khách hàng,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tư,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n, d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u, uy tín Công ty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giao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CBNV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có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báo cáo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k</w:t>
      </w:r>
      <w:r>
        <w:rPr>
          <w:rFonts w:ascii="Times New Roman" w:hAnsi="Times New Roman" w:cs="Times New Roman"/>
          <w:sz w:val="24"/>
          <w:szCs w:val="24"/>
        </w:rPr>
        <w:t>ỳ</w:t>
      </w:r>
    </w:p>
    <w:p w14:paraId="60B59812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Các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/r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i ro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khách hàng,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uy tín Công ty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cáo ngay.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10.1.</w:t>
      </w:r>
    </w:p>
    <w:p w14:paraId="3197DEE7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báo cáo phát sinh/s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ai và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cách nào?</w:t>
      </w:r>
    </w:p>
    <w:p w14:paraId="2A4F2121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p,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nhóm,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m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kênh nhanh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, sau đó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thông tin/h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tháng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thân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chưa nghiêm tr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38B6C754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/r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i ro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nhanh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đúng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lý, sau đó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chi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10.2.</w:t>
      </w:r>
    </w:p>
    <w:p w14:paraId="5709C146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 xml:space="preserve"> báo cáo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 xml:space="preserve">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báo cáo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có nguy cơ gây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không?</w:t>
      </w:r>
    </w:p>
    <w:p w14:paraId="2C487984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ch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đang b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chưa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736A83AF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có nguy cơ gây thi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ngay, không ch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 xml:space="preserve"> báo cáo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10.3.</w:t>
      </w:r>
    </w:p>
    <w:p w14:paraId="584ABC65" w14:textId="77777777" w:rsidR="00730EB0" w:rsidRDefault="006B0623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m công và báo cáo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CBNV không báo cáo, báo cáo ch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m, báo cáo không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che gi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/r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i ro gây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khách hàng,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tư,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uy tín Công ty thì Công ty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62A5737" w14:textId="77777777" w:rsidR="00730EB0" w:rsidRDefault="006B0623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m, bao g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m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KPI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có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k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lao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đã hoàn thành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khác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có thi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tài chính ngay</w:t>
      </w:r>
    </w:p>
    <w:p w14:paraId="6160C1BA" w14:textId="77777777" w:rsidR="00730EB0" w:rsidRDefault="006B0623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Không báo cáo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che gi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/r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i ro gây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và 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phát sinh.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10.4, 11.4.</w:t>
      </w:r>
      <w:bookmarkEnd w:id="0"/>
      <w:bookmarkEnd w:id="10"/>
    </w:p>
    <w:sectPr w:rsidR="00730EB0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F2CCC" w14:textId="77777777" w:rsidR="006B0623" w:rsidRDefault="006B0623">
      <w:pPr>
        <w:spacing w:after="0" w:line="240" w:lineRule="auto"/>
      </w:pPr>
      <w:r>
        <w:separator/>
      </w:r>
    </w:p>
  </w:endnote>
  <w:endnote w:type="continuationSeparator" w:id="0">
    <w:p w14:paraId="67007D82" w14:textId="77777777" w:rsidR="006B0623" w:rsidRDefault="006B0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88AB" w14:textId="472B087C" w:rsidR="00E35566" w:rsidRDefault="00C621C3">
    <w:pPr>
      <w:pStyle w:val="Footer"/>
      <w:jc w:val="center"/>
    </w:pPr>
    <w:r>
      <w:rPr>
        <w:sz w:val="16"/>
      </w:rPr>
      <w:t xml:space="preserve">Trang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39488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695A" w14:textId="77777777" w:rsidR="006B0623" w:rsidRDefault="006B0623">
      <w:r>
        <w:separator/>
      </w:r>
    </w:p>
  </w:footnote>
  <w:footnote w:type="continuationSeparator" w:id="0">
    <w:p w14:paraId="6C8B32EA" w14:textId="77777777" w:rsidR="006B0623" w:rsidRDefault="006B0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6670" w14:textId="77777777" w:rsidR="00E35566" w:rsidRDefault="00C621C3">
    <w:pPr>
      <w:pStyle w:val="Header"/>
      <w:jc w:val="right"/>
    </w:pPr>
    <w:r>
      <w:rPr>
        <w:i/>
        <w:sz w:val="16"/>
      </w:rPr>
      <w:t>NQ-HCNS-01 | Bộ câu hỏi trắc nghiệm nội quy văn phòng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251672">
    <w:abstractNumId w:val="8"/>
  </w:num>
  <w:num w:numId="2" w16cid:durableId="1664164340">
    <w:abstractNumId w:val="6"/>
  </w:num>
  <w:num w:numId="3" w16cid:durableId="782844705">
    <w:abstractNumId w:val="5"/>
  </w:num>
  <w:num w:numId="4" w16cid:durableId="373848549">
    <w:abstractNumId w:val="4"/>
  </w:num>
  <w:num w:numId="5" w16cid:durableId="1466654365">
    <w:abstractNumId w:val="7"/>
  </w:num>
  <w:num w:numId="6" w16cid:durableId="1207984686">
    <w:abstractNumId w:val="3"/>
  </w:num>
  <w:num w:numId="7" w16cid:durableId="1583491585">
    <w:abstractNumId w:val="2"/>
  </w:num>
  <w:num w:numId="8" w16cid:durableId="834032486">
    <w:abstractNumId w:val="1"/>
  </w:num>
  <w:num w:numId="9" w16cid:durableId="26701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B"/>
    <w:rsid w:val="0015074B"/>
    <w:rsid w:val="00260AD7"/>
    <w:rsid w:val="0029639D"/>
    <w:rsid w:val="00326F90"/>
    <w:rsid w:val="0039488F"/>
    <w:rsid w:val="0054091C"/>
    <w:rsid w:val="006B0623"/>
    <w:rsid w:val="006F2BC7"/>
    <w:rsid w:val="00730EB0"/>
    <w:rsid w:val="008F39C0"/>
    <w:rsid w:val="00AA1D8D"/>
    <w:rsid w:val="00AB766F"/>
    <w:rsid w:val="00B47730"/>
    <w:rsid w:val="00C621C3"/>
    <w:rsid w:val="00CB0664"/>
    <w:rsid w:val="00D72E8A"/>
    <w:rsid w:val="00E355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45A684D-C071-4B27-86AE-5BC04AA7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5416BA6A202D749A2711CE67F32EE1E" ma:contentTypeVersion="14" ma:contentTypeDescription="Tạo tài liệu mới." ma:contentTypeScope="" ma:versionID="93e44bdd9119815a3fa500997b365c11">
  <xsd:schema xmlns:xsd="http://www.w3.org/2001/XMLSchema" xmlns:xs="http://www.w3.org/2001/XMLSchema" xmlns:p="http://schemas.microsoft.com/office/2006/metadata/properties" xmlns:ns2="79b7cc5e-c0fa-4b6d-a16f-f265c3bb9ae0" xmlns:ns3="86838acf-3eed-48db-b0e2-eb17db51bdf2" targetNamespace="http://schemas.microsoft.com/office/2006/metadata/properties" ma:root="true" ma:fieldsID="54ca5c77eadfd76e9039fb6f902407d8" ns2:_="" ns3:_="">
    <xsd:import namespace="79b7cc5e-c0fa-4b6d-a16f-f265c3bb9ae0"/>
    <xsd:import namespace="86838acf-3eed-48db-b0e2-eb17db51b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7cc5e-c0fa-4b6d-a16f-f265c3bb9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d9cec3ce-eba8-47ca-ae0d-18e14a2308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38acf-3eed-48db-b0e2-eb17db51b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3350cd-5143-41f1-91d2-b4ccc928fed7}" ma:internalName="TaxCatchAll" ma:showField="CatchAllData" ma:web="86838acf-3eed-48db-b0e2-eb17db51b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7cc5e-c0fa-4b6d-a16f-f265c3bb9ae0">
      <Terms xmlns="http://schemas.microsoft.com/office/infopath/2007/PartnerControls"/>
    </lcf76f155ced4ddcb4097134ff3c332f>
    <TaxCatchAll xmlns="86838acf-3eed-48db-b0e2-eb17db51bdf2" xsi:nil="true"/>
  </documentManagement>
</p:properties>
</file>

<file path=customXml/itemProps1.xml><?xml version="1.0" encoding="utf-8"?>
<ds:datastoreItem xmlns:ds="http://schemas.openxmlformats.org/officeDocument/2006/customXml" ds:itemID="{B767D4B4-0CC5-4E22-80C8-14E49B0AE4CC}"/>
</file>

<file path=customXml/itemProps2.xml><?xml version="1.0" encoding="utf-8"?>
<ds:datastoreItem xmlns:ds="http://schemas.openxmlformats.org/officeDocument/2006/customXml" ds:itemID="{038F9620-C746-498B-A05A-E1008667A4E2}"/>
</file>

<file path=customXml/itemProps3.xml><?xml version="1.0" encoding="utf-8"?>
<ds:datastoreItem xmlns:ds="http://schemas.openxmlformats.org/officeDocument/2006/customXml" ds:itemID="{BB590C88-7400-4711-9A4B-2B87CDC1DC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7235</Words>
  <Characters>41243</Characters>
  <Application>Microsoft Office Word</Application>
  <DocSecurity>0</DocSecurity>
  <Lines>343</Lines>
  <Paragraphs>96</Paragraphs>
  <ScaleCrop>false</ScaleCrop>
  <Company/>
  <LinksUpToDate>false</LinksUpToDate>
  <CharactersWithSpaces>48382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THUONG LE</cp:lastModifiedBy>
  <cp:revision>1</cp:revision>
  <dcterms:created xsi:type="dcterms:W3CDTF">2026-05-30T02:05:00Z</dcterms:created>
  <dcterms:modified xsi:type="dcterms:W3CDTF">2026-05-30T07:41:00Z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0x010100A5416BA6A202D749A2711CE67F32EE1E</vt:lpwstr>
  </property>
</Properties>
</file>
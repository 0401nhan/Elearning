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theme/theme1.xml" ContentType="application/vnd.openxmlformats-officedocument.theme+xml"/>
  <Override PartName="/word/settings.xml" ContentType="application/vnd.openxmlformats-officedocument.wordprocessingml.settings+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webSettings.xml" ContentType="application/vnd.openxmlformats-officedocument.wordprocessingml.webSettings+xml"/>
  <Override PartName="/word/fontTable.xml" ContentType="application/vnd.openxmlformats-officedocument.wordprocessingml.fontTable+xml"/>
  <Override PartName="/docProps/core.xml" ContentType="application/vnd.openxmlformats-package.core-properties+xml"/>
  <Override PartName="/docProps/app.xml" ContentType="application/vnd.openxmlformats-officedocument.extended-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FE71359" w14:textId="77777777" w:rsidR="00E35566" w:rsidRPr="0039488F" w:rsidRDefault="00C621C3" w:rsidP="0039488F">
      <w:pPr>
        <w:pStyle w:val="Title"/>
        <w:jc w:val="both"/>
        <w:rPr>
          <w:rFonts w:ascii="Times New Roman" w:hAnsi="Times New Roman" w:cs="Times New Roman"/>
          <w:sz w:val="24"/>
          <w:szCs w:val="24"/>
        </w:rPr>
      </w:pPr>
      <w:r w:rsidRPr="0039488F">
        <w:rPr>
          <w:rFonts w:ascii="Times New Roman" w:hAnsi="Times New Roman" w:cs="Times New Roman"/>
          <w:sz w:val="24"/>
          <w:szCs w:val="24"/>
        </w:rPr>
        <w:t>BỘ 100 CÂU HỎI TRẮC NGHIỆM</w:t>
      </w:r>
    </w:p>
    <w:p w14:paraId="5EDE4D0B" w14:textId="77777777" w:rsidR="00E35566" w:rsidRPr="00260AD7" w:rsidRDefault="00C621C3" w:rsidP="00260AD7">
      <w:pPr>
        <w:jc w:val="center"/>
        <w:rPr>
          <w:rFonts w:ascii="Times New Roman" w:hAnsi="Times New Roman" w:cs="Times New Roman"/>
          <w:sz w:val="28"/>
          <w:szCs w:val="28"/>
        </w:rPr>
      </w:pPr>
      <w:r w:rsidRPr="00260AD7">
        <w:rPr>
          <w:rFonts w:ascii="Times New Roman" w:hAnsi="Times New Roman" w:cs="Times New Roman"/>
          <w:b/>
          <w:sz w:val="28"/>
          <w:szCs w:val="28"/>
        </w:rPr>
        <w:t>NỘI QUY LÀM VIỆC TẠI VĂN PHÒNG</w:t>
      </w:r>
    </w:p>
    <w:p w14:paraId="6D618F7B" w14:textId="77777777" w:rsidR="00E35566" w:rsidRPr="0039488F" w:rsidRDefault="00C621C3" w:rsidP="0039488F">
      <w:pPr>
        <w:pStyle w:val="Heading1"/>
        <w:spacing w:before="200" w:after="80"/>
        <w:jc w:val="both"/>
        <w:rPr>
          <w:rFonts w:ascii="Times New Roman" w:hAnsi="Times New Roman" w:cs="Times New Roman"/>
          <w:sz w:val="24"/>
          <w:szCs w:val="24"/>
        </w:rPr>
      </w:pPr>
      <w:r w:rsidRPr="0039488F">
        <w:rPr>
          <w:rFonts w:ascii="Times New Roman" w:hAnsi="Times New Roman" w:cs="Times New Roman"/>
          <w:sz w:val="24"/>
          <w:szCs w:val="24"/>
        </w:rPr>
        <w:t>I. Mục đích, phạm vi và nguyên tắc áp dụng</w:t>
      </w:r>
    </w:p>
    <w:p w14:paraId="52CA4FE7" w14:textId="77777777" w:rsidR="00E35566" w:rsidRPr="0039488F" w:rsidRDefault="00C621C3" w:rsidP="0039488F">
      <w:pPr>
        <w:keepNext/>
        <w:spacing w:before="100" w:after="40"/>
        <w:jc w:val="both"/>
        <w:rPr>
          <w:rFonts w:ascii="Times New Roman" w:hAnsi="Times New Roman" w:cs="Times New Roman"/>
          <w:sz w:val="24"/>
          <w:szCs w:val="24"/>
        </w:rPr>
      </w:pPr>
      <w:r w:rsidRPr="0039488F">
        <w:rPr>
          <w:rFonts w:ascii="Times New Roman" w:hAnsi="Times New Roman" w:cs="Times New Roman"/>
          <w:b/>
          <w:sz w:val="24"/>
          <w:szCs w:val="24"/>
        </w:rPr>
        <w:t xml:space="preserve">Câu 1. </w:t>
      </w:r>
      <w:r w:rsidRPr="0039488F">
        <w:rPr>
          <w:rFonts w:ascii="Times New Roman" w:hAnsi="Times New Roman" w:cs="Times New Roman"/>
          <w:sz w:val="24"/>
          <w:szCs w:val="24"/>
        </w:rPr>
        <w:t>Mục đích chính của Nội quy làm việc tại văn phòng là gì?</w:t>
      </w:r>
    </w:p>
    <w:p w14:paraId="36683240" w14:textId="77777777" w:rsidR="00E35566" w:rsidRPr="0039488F" w:rsidRDefault="00C621C3" w:rsidP="0039488F">
      <w:pPr>
        <w:keepNext/>
        <w:spacing w:after="10"/>
        <w:ind w:left="259"/>
        <w:jc w:val="both"/>
        <w:rPr>
          <w:rFonts w:ascii="Times New Roman" w:hAnsi="Times New Roman" w:cs="Times New Roman"/>
          <w:sz w:val="24"/>
          <w:szCs w:val="24"/>
        </w:rPr>
      </w:pPr>
      <w:r w:rsidRPr="0039488F">
        <w:rPr>
          <w:rFonts w:ascii="Times New Roman" w:hAnsi="Times New Roman" w:cs="Times New Roman"/>
          <w:sz w:val="24"/>
          <w:szCs w:val="24"/>
        </w:rPr>
        <w:t>A. Quy định riêng về lương, thưởng và phúc lợi</w:t>
      </w:r>
    </w:p>
    <w:p w14:paraId="565C9937" w14:textId="77777777" w:rsidR="00E35566" w:rsidRPr="0039488F" w:rsidRDefault="00C621C3" w:rsidP="0039488F">
      <w:pPr>
        <w:keepNext/>
        <w:spacing w:after="10"/>
        <w:ind w:left="259"/>
        <w:jc w:val="both"/>
        <w:rPr>
          <w:rFonts w:ascii="Times New Roman" w:hAnsi="Times New Roman" w:cs="Times New Roman"/>
          <w:sz w:val="24"/>
          <w:szCs w:val="24"/>
        </w:rPr>
      </w:pPr>
      <w:r w:rsidRPr="0039488F">
        <w:rPr>
          <w:rFonts w:ascii="Times New Roman" w:hAnsi="Times New Roman" w:cs="Times New Roman"/>
          <w:sz w:val="24"/>
          <w:szCs w:val="24"/>
        </w:rPr>
        <w:t>B. Thiết lập chuẩn mực làm việc, tác phong, thái độ, trách nhiệm báo cáo, phối hợp và tuân thủ tại văn phòng</w:t>
      </w:r>
    </w:p>
    <w:p w14:paraId="396EB643" w14:textId="77777777" w:rsidR="00E35566" w:rsidRPr="0039488F" w:rsidRDefault="00C621C3" w:rsidP="0039488F">
      <w:pPr>
        <w:keepNext/>
        <w:spacing w:after="10"/>
        <w:ind w:left="259"/>
        <w:jc w:val="both"/>
        <w:rPr>
          <w:rFonts w:ascii="Times New Roman" w:hAnsi="Times New Roman" w:cs="Times New Roman"/>
          <w:sz w:val="24"/>
          <w:szCs w:val="24"/>
        </w:rPr>
      </w:pPr>
      <w:r w:rsidRPr="0039488F">
        <w:rPr>
          <w:rFonts w:ascii="Times New Roman" w:hAnsi="Times New Roman" w:cs="Times New Roman"/>
          <w:sz w:val="24"/>
          <w:szCs w:val="24"/>
        </w:rPr>
        <w:t>C. Thay thế toàn bộ Nội quy lao động đã đăng ký</w:t>
      </w:r>
    </w:p>
    <w:p w14:paraId="6752F5AA" w14:textId="77777777" w:rsidR="00E35566" w:rsidRPr="0039488F" w:rsidRDefault="00C621C3" w:rsidP="0039488F">
      <w:pPr>
        <w:keepNext/>
        <w:spacing w:after="10"/>
        <w:ind w:left="259"/>
        <w:jc w:val="both"/>
        <w:rPr>
          <w:rFonts w:ascii="Times New Roman" w:hAnsi="Times New Roman" w:cs="Times New Roman"/>
          <w:sz w:val="24"/>
          <w:szCs w:val="24"/>
        </w:rPr>
      </w:pPr>
      <w:r w:rsidRPr="0039488F">
        <w:rPr>
          <w:rFonts w:ascii="Times New Roman" w:hAnsi="Times New Roman" w:cs="Times New Roman"/>
          <w:sz w:val="24"/>
          <w:szCs w:val="24"/>
        </w:rPr>
        <w:t>D. Chỉ áp dụng cho nhân sự thử việc</w:t>
      </w:r>
    </w:p>
    <w:p w14:paraId="74A765FA" w14:textId="77777777" w:rsidR="00E35566" w:rsidRPr="0039488F" w:rsidRDefault="00C621C3" w:rsidP="0039488F">
      <w:pPr>
        <w:spacing w:before="30" w:after="10"/>
        <w:jc w:val="both"/>
        <w:rPr>
          <w:rFonts w:ascii="Times New Roman" w:hAnsi="Times New Roman" w:cs="Times New Roman"/>
          <w:sz w:val="24"/>
          <w:szCs w:val="24"/>
        </w:rPr>
      </w:pPr>
      <w:r w:rsidRPr="0039488F">
        <w:rPr>
          <w:rFonts w:ascii="Times New Roman" w:hAnsi="Times New Roman" w:cs="Times New Roman"/>
          <w:b/>
          <w:sz w:val="24"/>
          <w:szCs w:val="24"/>
        </w:rPr>
        <w:t xml:space="preserve">Đáp án: </w:t>
      </w:r>
      <w:r w:rsidRPr="0039488F">
        <w:rPr>
          <w:rFonts w:ascii="Times New Roman" w:hAnsi="Times New Roman" w:cs="Times New Roman"/>
          <w:sz w:val="24"/>
          <w:szCs w:val="24"/>
        </w:rPr>
        <w:t>B.</w:t>
      </w:r>
    </w:p>
    <w:p w14:paraId="55002540" w14:textId="77777777" w:rsidR="00E35566" w:rsidRPr="0039488F" w:rsidRDefault="00C621C3" w:rsidP="0039488F">
      <w:pPr>
        <w:spacing w:after="10"/>
        <w:jc w:val="both"/>
        <w:rPr>
          <w:rFonts w:ascii="Times New Roman" w:hAnsi="Times New Roman" w:cs="Times New Roman"/>
          <w:sz w:val="24"/>
          <w:szCs w:val="24"/>
        </w:rPr>
      </w:pPr>
      <w:r w:rsidRPr="0039488F">
        <w:rPr>
          <w:rFonts w:ascii="Times New Roman" w:hAnsi="Times New Roman" w:cs="Times New Roman"/>
          <w:b/>
          <w:sz w:val="24"/>
          <w:szCs w:val="24"/>
        </w:rPr>
        <w:t xml:space="preserve">Giải thích: </w:t>
      </w:r>
      <w:r w:rsidRPr="0039488F">
        <w:rPr>
          <w:rFonts w:ascii="Times New Roman" w:hAnsi="Times New Roman" w:cs="Times New Roman"/>
          <w:sz w:val="24"/>
          <w:szCs w:val="24"/>
        </w:rPr>
        <w:t>Nội quy nhằm thiết lập các chuẩn mực làm việc hằng ngày tại văn phòng, bao gồm tác phong, thái độ, phối hợp, báo cáo và tuân thủ.</w:t>
      </w:r>
    </w:p>
    <w:p w14:paraId="01A1E4CA" w14:textId="77777777" w:rsidR="00E35566" w:rsidRPr="0039488F" w:rsidRDefault="00C621C3" w:rsidP="0039488F">
      <w:pPr>
        <w:spacing w:after="100"/>
        <w:jc w:val="both"/>
        <w:rPr>
          <w:rFonts w:ascii="Times New Roman" w:hAnsi="Times New Roman" w:cs="Times New Roman"/>
          <w:sz w:val="24"/>
          <w:szCs w:val="24"/>
        </w:rPr>
      </w:pPr>
      <w:r w:rsidRPr="0039488F">
        <w:rPr>
          <w:rFonts w:ascii="Times New Roman" w:hAnsi="Times New Roman" w:cs="Times New Roman"/>
          <w:b/>
          <w:sz w:val="24"/>
          <w:szCs w:val="24"/>
        </w:rPr>
        <w:t xml:space="preserve">Căn cứ: </w:t>
      </w:r>
      <w:r w:rsidRPr="0039488F">
        <w:rPr>
          <w:rFonts w:ascii="Times New Roman" w:hAnsi="Times New Roman" w:cs="Times New Roman"/>
          <w:sz w:val="24"/>
          <w:szCs w:val="24"/>
        </w:rPr>
        <w:t>Mục 1.1.</w:t>
      </w:r>
    </w:p>
    <w:p w14:paraId="3AD2D95F" w14:textId="77777777" w:rsidR="00E35566" w:rsidRPr="0039488F" w:rsidRDefault="00C621C3" w:rsidP="0039488F">
      <w:pPr>
        <w:keepNext/>
        <w:spacing w:before="100" w:after="40"/>
        <w:jc w:val="both"/>
        <w:rPr>
          <w:rFonts w:ascii="Times New Roman" w:hAnsi="Times New Roman" w:cs="Times New Roman"/>
          <w:sz w:val="24"/>
          <w:szCs w:val="24"/>
        </w:rPr>
      </w:pPr>
      <w:r w:rsidRPr="0039488F">
        <w:rPr>
          <w:rFonts w:ascii="Times New Roman" w:hAnsi="Times New Roman" w:cs="Times New Roman"/>
          <w:b/>
          <w:sz w:val="24"/>
          <w:szCs w:val="24"/>
        </w:rPr>
        <w:t xml:space="preserve">Câu 2. </w:t>
      </w:r>
      <w:r w:rsidRPr="0039488F">
        <w:rPr>
          <w:rFonts w:ascii="Times New Roman" w:hAnsi="Times New Roman" w:cs="Times New Roman"/>
          <w:sz w:val="24"/>
          <w:szCs w:val="24"/>
        </w:rPr>
        <w:t>Nội quy làm việc tại văn phòng giúp CBNV hiểu rõ các yêu cầu cơ bản nào?</w:t>
      </w:r>
    </w:p>
    <w:p w14:paraId="45E9EFFF" w14:textId="77777777" w:rsidR="00E35566" w:rsidRPr="0039488F" w:rsidRDefault="00C621C3" w:rsidP="0039488F">
      <w:pPr>
        <w:keepNext/>
        <w:spacing w:after="10"/>
        <w:ind w:left="259"/>
        <w:jc w:val="both"/>
        <w:rPr>
          <w:rFonts w:ascii="Times New Roman" w:hAnsi="Times New Roman" w:cs="Times New Roman"/>
          <w:sz w:val="24"/>
          <w:szCs w:val="24"/>
        </w:rPr>
      </w:pPr>
      <w:r w:rsidRPr="0039488F">
        <w:rPr>
          <w:rFonts w:ascii="Times New Roman" w:hAnsi="Times New Roman" w:cs="Times New Roman"/>
          <w:sz w:val="24"/>
          <w:szCs w:val="24"/>
        </w:rPr>
        <w:t>A. Chỉ yêu cầu về đồng phục</w:t>
      </w:r>
    </w:p>
    <w:p w14:paraId="3AA8F0D0" w14:textId="77777777" w:rsidR="00E35566" w:rsidRPr="0039488F" w:rsidRDefault="00C621C3" w:rsidP="0039488F">
      <w:pPr>
        <w:keepNext/>
        <w:spacing w:after="10"/>
        <w:ind w:left="259"/>
        <w:jc w:val="both"/>
        <w:rPr>
          <w:rFonts w:ascii="Times New Roman" w:hAnsi="Times New Roman" w:cs="Times New Roman"/>
          <w:sz w:val="24"/>
          <w:szCs w:val="24"/>
        </w:rPr>
      </w:pPr>
      <w:r w:rsidRPr="0039488F">
        <w:rPr>
          <w:rFonts w:ascii="Times New Roman" w:hAnsi="Times New Roman" w:cs="Times New Roman"/>
          <w:sz w:val="24"/>
          <w:szCs w:val="24"/>
        </w:rPr>
        <w:t>B. Chỉ yêu cầu về nghỉ phép</w:t>
      </w:r>
    </w:p>
    <w:p w14:paraId="7E2B39F8" w14:textId="77777777" w:rsidR="00E35566" w:rsidRPr="0039488F" w:rsidRDefault="00C621C3" w:rsidP="0039488F">
      <w:pPr>
        <w:keepNext/>
        <w:spacing w:after="10"/>
        <w:ind w:left="259"/>
        <w:jc w:val="both"/>
        <w:rPr>
          <w:rFonts w:ascii="Times New Roman" w:hAnsi="Times New Roman" w:cs="Times New Roman"/>
          <w:sz w:val="24"/>
          <w:szCs w:val="24"/>
        </w:rPr>
      </w:pPr>
      <w:r w:rsidRPr="0039488F">
        <w:rPr>
          <w:rFonts w:ascii="Times New Roman" w:hAnsi="Times New Roman" w:cs="Times New Roman"/>
          <w:sz w:val="24"/>
          <w:szCs w:val="24"/>
        </w:rPr>
        <w:t>C. Thời gian làm việc, chấm công, nghỉ phép, làm việc tại nhà, trang phục, báo cáo công việc, sử dụng tài sản, bảo mật thông tin, giao tiếp nội bộ và giữ gìn môi trường làm việc</w:t>
      </w:r>
    </w:p>
    <w:p w14:paraId="5B5BDA33" w14:textId="77777777" w:rsidR="00E35566" w:rsidRPr="0039488F" w:rsidRDefault="00C621C3" w:rsidP="0039488F">
      <w:pPr>
        <w:keepNext/>
        <w:spacing w:after="10"/>
        <w:ind w:left="259"/>
        <w:jc w:val="both"/>
        <w:rPr>
          <w:rFonts w:ascii="Times New Roman" w:hAnsi="Times New Roman" w:cs="Times New Roman"/>
          <w:sz w:val="24"/>
          <w:szCs w:val="24"/>
        </w:rPr>
      </w:pPr>
      <w:r w:rsidRPr="0039488F">
        <w:rPr>
          <w:rFonts w:ascii="Times New Roman" w:hAnsi="Times New Roman" w:cs="Times New Roman"/>
          <w:sz w:val="24"/>
          <w:szCs w:val="24"/>
        </w:rPr>
        <w:t>D. Chỉ yêu cầu về đánh giá KPI</w:t>
      </w:r>
    </w:p>
    <w:p w14:paraId="6DCEC126" w14:textId="77777777" w:rsidR="00E35566" w:rsidRPr="0039488F" w:rsidRDefault="00C621C3" w:rsidP="0039488F">
      <w:pPr>
        <w:spacing w:before="30" w:after="10"/>
        <w:jc w:val="both"/>
        <w:rPr>
          <w:rFonts w:ascii="Times New Roman" w:hAnsi="Times New Roman" w:cs="Times New Roman"/>
          <w:sz w:val="24"/>
          <w:szCs w:val="24"/>
        </w:rPr>
      </w:pPr>
      <w:r w:rsidRPr="0039488F">
        <w:rPr>
          <w:rFonts w:ascii="Times New Roman" w:hAnsi="Times New Roman" w:cs="Times New Roman"/>
          <w:b/>
          <w:sz w:val="24"/>
          <w:szCs w:val="24"/>
        </w:rPr>
        <w:t xml:space="preserve">Đáp án: </w:t>
      </w:r>
      <w:r w:rsidRPr="0039488F">
        <w:rPr>
          <w:rFonts w:ascii="Times New Roman" w:hAnsi="Times New Roman" w:cs="Times New Roman"/>
          <w:sz w:val="24"/>
          <w:szCs w:val="24"/>
        </w:rPr>
        <w:t>C.</w:t>
      </w:r>
    </w:p>
    <w:p w14:paraId="2FD4BADA" w14:textId="77777777" w:rsidR="00E35566" w:rsidRPr="0039488F" w:rsidRDefault="00C621C3" w:rsidP="0039488F">
      <w:pPr>
        <w:spacing w:after="10"/>
        <w:jc w:val="both"/>
        <w:rPr>
          <w:rFonts w:ascii="Times New Roman" w:hAnsi="Times New Roman" w:cs="Times New Roman"/>
          <w:sz w:val="24"/>
          <w:szCs w:val="24"/>
        </w:rPr>
      </w:pPr>
      <w:r w:rsidRPr="0039488F">
        <w:rPr>
          <w:rFonts w:ascii="Times New Roman" w:hAnsi="Times New Roman" w:cs="Times New Roman"/>
          <w:b/>
          <w:sz w:val="24"/>
          <w:szCs w:val="24"/>
        </w:rPr>
        <w:t xml:space="preserve">Giải thích: </w:t>
      </w:r>
      <w:r w:rsidRPr="0039488F">
        <w:rPr>
          <w:rFonts w:ascii="Times New Roman" w:hAnsi="Times New Roman" w:cs="Times New Roman"/>
          <w:sz w:val="24"/>
          <w:szCs w:val="24"/>
        </w:rPr>
        <w:t>Nội quy bao quát các yêu cầu cơ bản trong quá trình làm việc hằng ngày tại văn phòng.</w:t>
      </w:r>
    </w:p>
    <w:p w14:paraId="0F111457" w14:textId="77777777" w:rsidR="00E35566" w:rsidRPr="0039488F" w:rsidRDefault="00C621C3" w:rsidP="0039488F">
      <w:pPr>
        <w:spacing w:after="100"/>
        <w:jc w:val="both"/>
        <w:rPr>
          <w:rFonts w:ascii="Times New Roman" w:hAnsi="Times New Roman" w:cs="Times New Roman"/>
          <w:sz w:val="24"/>
          <w:szCs w:val="24"/>
        </w:rPr>
      </w:pPr>
      <w:r w:rsidRPr="0039488F">
        <w:rPr>
          <w:rFonts w:ascii="Times New Roman" w:hAnsi="Times New Roman" w:cs="Times New Roman"/>
          <w:b/>
          <w:sz w:val="24"/>
          <w:szCs w:val="24"/>
        </w:rPr>
        <w:t xml:space="preserve">Căn cứ: </w:t>
      </w:r>
      <w:r w:rsidRPr="0039488F">
        <w:rPr>
          <w:rFonts w:ascii="Times New Roman" w:hAnsi="Times New Roman" w:cs="Times New Roman"/>
          <w:sz w:val="24"/>
          <w:szCs w:val="24"/>
        </w:rPr>
        <w:t>Mục 1.2.</w:t>
      </w:r>
    </w:p>
    <w:p w14:paraId="1D460A99" w14:textId="77777777" w:rsidR="00E35566" w:rsidRPr="0039488F" w:rsidRDefault="00C621C3" w:rsidP="0039488F">
      <w:pPr>
        <w:keepNext/>
        <w:spacing w:before="100" w:after="40"/>
        <w:jc w:val="both"/>
        <w:rPr>
          <w:rFonts w:ascii="Times New Roman" w:hAnsi="Times New Roman" w:cs="Times New Roman"/>
          <w:sz w:val="24"/>
          <w:szCs w:val="24"/>
        </w:rPr>
      </w:pPr>
      <w:r w:rsidRPr="0039488F">
        <w:rPr>
          <w:rFonts w:ascii="Times New Roman" w:hAnsi="Times New Roman" w:cs="Times New Roman"/>
          <w:b/>
          <w:sz w:val="24"/>
          <w:szCs w:val="24"/>
        </w:rPr>
        <w:t xml:space="preserve">Câu 3. </w:t>
      </w:r>
      <w:r w:rsidRPr="0039488F">
        <w:rPr>
          <w:rFonts w:ascii="Times New Roman" w:hAnsi="Times New Roman" w:cs="Times New Roman"/>
          <w:sz w:val="24"/>
          <w:szCs w:val="24"/>
        </w:rPr>
        <w:t>Nội quy này áp dụng cho đối tượng nào?</w:t>
      </w:r>
    </w:p>
    <w:p w14:paraId="231163E1" w14:textId="77777777" w:rsidR="00E35566" w:rsidRPr="0039488F" w:rsidRDefault="00C621C3" w:rsidP="0039488F">
      <w:pPr>
        <w:keepNext/>
        <w:spacing w:after="10"/>
        <w:ind w:left="259"/>
        <w:jc w:val="both"/>
        <w:rPr>
          <w:rFonts w:ascii="Times New Roman" w:hAnsi="Times New Roman" w:cs="Times New Roman"/>
          <w:sz w:val="24"/>
          <w:szCs w:val="24"/>
        </w:rPr>
      </w:pPr>
      <w:r w:rsidRPr="0039488F">
        <w:rPr>
          <w:rFonts w:ascii="Times New Roman" w:hAnsi="Times New Roman" w:cs="Times New Roman"/>
          <w:sz w:val="24"/>
          <w:szCs w:val="24"/>
        </w:rPr>
        <w:t>A. Toàn bộ CBNV làm việc tại các văn phòng trực thuộc Công ty</w:t>
      </w:r>
    </w:p>
    <w:p w14:paraId="6D316F79" w14:textId="77777777" w:rsidR="00E35566" w:rsidRPr="0039488F" w:rsidRDefault="00C621C3" w:rsidP="0039488F">
      <w:pPr>
        <w:keepNext/>
        <w:spacing w:after="10"/>
        <w:ind w:left="259"/>
        <w:jc w:val="both"/>
        <w:rPr>
          <w:rFonts w:ascii="Times New Roman" w:hAnsi="Times New Roman" w:cs="Times New Roman"/>
          <w:sz w:val="24"/>
          <w:szCs w:val="24"/>
        </w:rPr>
      </w:pPr>
      <w:r w:rsidRPr="0039488F">
        <w:rPr>
          <w:rFonts w:ascii="Times New Roman" w:hAnsi="Times New Roman" w:cs="Times New Roman"/>
          <w:sz w:val="24"/>
          <w:szCs w:val="24"/>
        </w:rPr>
        <w:t>B. Chỉ nhân viên Phòng HCNS</w:t>
      </w:r>
    </w:p>
    <w:p w14:paraId="1C8E72C4" w14:textId="77777777" w:rsidR="00E35566" w:rsidRPr="0039488F" w:rsidRDefault="00C621C3" w:rsidP="0039488F">
      <w:pPr>
        <w:keepNext/>
        <w:spacing w:after="10"/>
        <w:ind w:left="259"/>
        <w:jc w:val="both"/>
        <w:rPr>
          <w:rFonts w:ascii="Times New Roman" w:hAnsi="Times New Roman" w:cs="Times New Roman"/>
          <w:sz w:val="24"/>
          <w:szCs w:val="24"/>
        </w:rPr>
      </w:pPr>
      <w:r w:rsidRPr="0039488F">
        <w:rPr>
          <w:rFonts w:ascii="Times New Roman" w:hAnsi="Times New Roman" w:cs="Times New Roman"/>
          <w:sz w:val="24"/>
          <w:szCs w:val="24"/>
        </w:rPr>
        <w:t>C. Chỉ nhân viên văn phòng trụ sở chính</w:t>
      </w:r>
    </w:p>
    <w:p w14:paraId="1FD57BC8" w14:textId="77777777" w:rsidR="00E35566" w:rsidRPr="0039488F" w:rsidRDefault="00C621C3" w:rsidP="0039488F">
      <w:pPr>
        <w:keepNext/>
        <w:spacing w:after="10"/>
        <w:ind w:left="259"/>
        <w:jc w:val="both"/>
        <w:rPr>
          <w:rFonts w:ascii="Times New Roman" w:hAnsi="Times New Roman" w:cs="Times New Roman"/>
          <w:sz w:val="24"/>
          <w:szCs w:val="24"/>
        </w:rPr>
      </w:pPr>
      <w:r w:rsidRPr="0039488F">
        <w:rPr>
          <w:rFonts w:ascii="Times New Roman" w:hAnsi="Times New Roman" w:cs="Times New Roman"/>
          <w:sz w:val="24"/>
          <w:szCs w:val="24"/>
        </w:rPr>
        <w:t>D. Chỉ cấp quản lý</w:t>
      </w:r>
    </w:p>
    <w:p w14:paraId="5BFA726F" w14:textId="77777777" w:rsidR="00E35566" w:rsidRPr="0039488F" w:rsidRDefault="00C621C3" w:rsidP="0039488F">
      <w:pPr>
        <w:spacing w:before="30" w:after="10"/>
        <w:jc w:val="both"/>
        <w:rPr>
          <w:rFonts w:ascii="Times New Roman" w:hAnsi="Times New Roman" w:cs="Times New Roman"/>
          <w:sz w:val="24"/>
          <w:szCs w:val="24"/>
        </w:rPr>
      </w:pPr>
      <w:r w:rsidRPr="0039488F">
        <w:rPr>
          <w:rFonts w:ascii="Times New Roman" w:hAnsi="Times New Roman" w:cs="Times New Roman"/>
          <w:b/>
          <w:sz w:val="24"/>
          <w:szCs w:val="24"/>
        </w:rPr>
        <w:t xml:space="preserve">Đáp án: </w:t>
      </w:r>
      <w:r w:rsidRPr="0039488F">
        <w:rPr>
          <w:rFonts w:ascii="Times New Roman" w:hAnsi="Times New Roman" w:cs="Times New Roman"/>
          <w:sz w:val="24"/>
          <w:szCs w:val="24"/>
        </w:rPr>
        <w:t>A.</w:t>
      </w:r>
    </w:p>
    <w:p w14:paraId="3204F0CE" w14:textId="77777777" w:rsidR="00E35566" w:rsidRPr="0039488F" w:rsidRDefault="00C621C3" w:rsidP="0039488F">
      <w:pPr>
        <w:spacing w:after="10"/>
        <w:jc w:val="both"/>
        <w:rPr>
          <w:rFonts w:ascii="Times New Roman" w:hAnsi="Times New Roman" w:cs="Times New Roman"/>
          <w:sz w:val="24"/>
          <w:szCs w:val="24"/>
        </w:rPr>
      </w:pPr>
      <w:r w:rsidRPr="0039488F">
        <w:rPr>
          <w:rFonts w:ascii="Times New Roman" w:hAnsi="Times New Roman" w:cs="Times New Roman"/>
          <w:b/>
          <w:sz w:val="24"/>
          <w:szCs w:val="24"/>
        </w:rPr>
        <w:t xml:space="preserve">Giải thích: </w:t>
      </w:r>
      <w:r w:rsidRPr="0039488F">
        <w:rPr>
          <w:rFonts w:ascii="Times New Roman" w:hAnsi="Times New Roman" w:cs="Times New Roman"/>
          <w:sz w:val="24"/>
          <w:szCs w:val="24"/>
        </w:rPr>
        <w:t>Nội quy áp dụng chung cho toàn bộ CBNV làm việc tại trụ sở chính, văn phòng chi nhánh, văn phòng đại diện, văn phòng dự án, văn phòng điều hành và các địa điểm làm việc văn phòng khác do Công ty quản lý.</w:t>
      </w:r>
    </w:p>
    <w:p w14:paraId="0296D892" w14:textId="77777777" w:rsidR="00E35566" w:rsidRPr="0039488F" w:rsidRDefault="00C621C3" w:rsidP="0039488F">
      <w:pPr>
        <w:spacing w:after="100"/>
        <w:jc w:val="both"/>
        <w:rPr>
          <w:rFonts w:ascii="Times New Roman" w:hAnsi="Times New Roman" w:cs="Times New Roman"/>
          <w:sz w:val="24"/>
          <w:szCs w:val="24"/>
        </w:rPr>
      </w:pPr>
      <w:r w:rsidRPr="0039488F">
        <w:rPr>
          <w:rFonts w:ascii="Times New Roman" w:hAnsi="Times New Roman" w:cs="Times New Roman"/>
          <w:b/>
          <w:sz w:val="24"/>
          <w:szCs w:val="24"/>
        </w:rPr>
        <w:t xml:space="preserve">Căn cứ: </w:t>
      </w:r>
      <w:r w:rsidRPr="0039488F">
        <w:rPr>
          <w:rFonts w:ascii="Times New Roman" w:hAnsi="Times New Roman" w:cs="Times New Roman"/>
          <w:sz w:val="24"/>
          <w:szCs w:val="24"/>
        </w:rPr>
        <w:t>Mục 2.1.</w:t>
      </w:r>
    </w:p>
    <w:p w14:paraId="6FFF0252" w14:textId="77777777" w:rsidR="00E35566" w:rsidRPr="0039488F" w:rsidRDefault="00C621C3" w:rsidP="0039488F">
      <w:pPr>
        <w:keepNext/>
        <w:spacing w:before="100" w:after="40"/>
        <w:jc w:val="both"/>
        <w:rPr>
          <w:rFonts w:ascii="Times New Roman" w:hAnsi="Times New Roman" w:cs="Times New Roman"/>
          <w:sz w:val="24"/>
          <w:szCs w:val="24"/>
        </w:rPr>
      </w:pPr>
      <w:r w:rsidRPr="0039488F">
        <w:rPr>
          <w:rFonts w:ascii="Times New Roman" w:hAnsi="Times New Roman" w:cs="Times New Roman"/>
          <w:b/>
          <w:sz w:val="24"/>
          <w:szCs w:val="24"/>
        </w:rPr>
        <w:t xml:space="preserve">Câu 4. </w:t>
      </w:r>
      <w:r w:rsidRPr="0039488F">
        <w:rPr>
          <w:rFonts w:ascii="Times New Roman" w:hAnsi="Times New Roman" w:cs="Times New Roman"/>
          <w:sz w:val="24"/>
          <w:szCs w:val="24"/>
        </w:rPr>
        <w:t>Nhân sự làm việc tại công trình, dự án, nhà máy, kho hoặc địa điểm ngoài văn phòng áp dụng nội quy này khi nào?</w:t>
      </w:r>
    </w:p>
    <w:p w14:paraId="25090738" w14:textId="77777777" w:rsidR="00E35566" w:rsidRPr="0039488F" w:rsidRDefault="00C621C3" w:rsidP="0039488F">
      <w:pPr>
        <w:keepNext/>
        <w:spacing w:after="10"/>
        <w:ind w:left="259"/>
        <w:jc w:val="both"/>
        <w:rPr>
          <w:rFonts w:ascii="Times New Roman" w:hAnsi="Times New Roman" w:cs="Times New Roman"/>
          <w:sz w:val="24"/>
          <w:szCs w:val="24"/>
        </w:rPr>
      </w:pPr>
      <w:r w:rsidRPr="0039488F">
        <w:rPr>
          <w:rFonts w:ascii="Times New Roman" w:hAnsi="Times New Roman" w:cs="Times New Roman"/>
          <w:sz w:val="24"/>
          <w:szCs w:val="24"/>
        </w:rPr>
        <w:t>A. Không áp dụng trong mọi trường hợp</w:t>
      </w:r>
    </w:p>
    <w:p w14:paraId="6666AA76" w14:textId="77777777" w:rsidR="00E35566" w:rsidRPr="0039488F" w:rsidRDefault="00C621C3" w:rsidP="0039488F">
      <w:pPr>
        <w:keepNext/>
        <w:spacing w:after="10"/>
        <w:ind w:left="259"/>
        <w:jc w:val="both"/>
        <w:rPr>
          <w:rFonts w:ascii="Times New Roman" w:hAnsi="Times New Roman" w:cs="Times New Roman"/>
          <w:sz w:val="24"/>
          <w:szCs w:val="24"/>
        </w:rPr>
      </w:pPr>
      <w:r w:rsidRPr="0039488F">
        <w:rPr>
          <w:rFonts w:ascii="Times New Roman" w:hAnsi="Times New Roman" w:cs="Times New Roman"/>
          <w:sz w:val="24"/>
          <w:szCs w:val="24"/>
        </w:rPr>
        <w:t>B. Khi có mặt, làm việc, họp, giao dịch hoặc sử dụng tiện ích tại các văn phòng trực thuộc Công ty</w:t>
      </w:r>
    </w:p>
    <w:p w14:paraId="0BA656C6" w14:textId="77777777" w:rsidR="00E35566" w:rsidRPr="0039488F" w:rsidRDefault="00C621C3" w:rsidP="0039488F">
      <w:pPr>
        <w:keepNext/>
        <w:spacing w:after="10"/>
        <w:ind w:left="259"/>
        <w:jc w:val="both"/>
        <w:rPr>
          <w:rFonts w:ascii="Times New Roman" w:hAnsi="Times New Roman" w:cs="Times New Roman"/>
          <w:sz w:val="24"/>
          <w:szCs w:val="24"/>
        </w:rPr>
      </w:pPr>
      <w:r w:rsidRPr="0039488F">
        <w:rPr>
          <w:rFonts w:ascii="Times New Roman" w:hAnsi="Times New Roman" w:cs="Times New Roman"/>
          <w:sz w:val="24"/>
          <w:szCs w:val="24"/>
        </w:rPr>
        <w:t>C. Chỉ áp dụng khi có văn bản riêng</w:t>
      </w:r>
    </w:p>
    <w:p w14:paraId="075B9E9C" w14:textId="77777777" w:rsidR="00E35566" w:rsidRPr="0039488F" w:rsidRDefault="00C621C3" w:rsidP="0039488F">
      <w:pPr>
        <w:keepNext/>
        <w:spacing w:after="10"/>
        <w:ind w:left="259"/>
        <w:jc w:val="both"/>
        <w:rPr>
          <w:rFonts w:ascii="Times New Roman" w:hAnsi="Times New Roman" w:cs="Times New Roman"/>
          <w:sz w:val="24"/>
          <w:szCs w:val="24"/>
        </w:rPr>
      </w:pPr>
      <w:r w:rsidRPr="0039488F">
        <w:rPr>
          <w:rFonts w:ascii="Times New Roman" w:hAnsi="Times New Roman" w:cs="Times New Roman"/>
          <w:sz w:val="24"/>
          <w:szCs w:val="24"/>
        </w:rPr>
        <w:t>D. Chỉ áp dụng khi vi phạm</w:t>
      </w:r>
    </w:p>
    <w:p w14:paraId="60E06E62" w14:textId="77777777" w:rsidR="00E35566" w:rsidRPr="0039488F" w:rsidRDefault="00C621C3" w:rsidP="0039488F">
      <w:pPr>
        <w:spacing w:before="30" w:after="10"/>
        <w:jc w:val="both"/>
        <w:rPr>
          <w:rFonts w:ascii="Times New Roman" w:hAnsi="Times New Roman" w:cs="Times New Roman"/>
          <w:sz w:val="24"/>
          <w:szCs w:val="24"/>
        </w:rPr>
      </w:pPr>
      <w:r w:rsidRPr="0039488F">
        <w:rPr>
          <w:rFonts w:ascii="Times New Roman" w:hAnsi="Times New Roman" w:cs="Times New Roman"/>
          <w:b/>
          <w:sz w:val="24"/>
          <w:szCs w:val="24"/>
        </w:rPr>
        <w:t xml:space="preserve">Đáp án: </w:t>
      </w:r>
      <w:r w:rsidRPr="0039488F">
        <w:rPr>
          <w:rFonts w:ascii="Times New Roman" w:hAnsi="Times New Roman" w:cs="Times New Roman"/>
          <w:sz w:val="24"/>
          <w:szCs w:val="24"/>
        </w:rPr>
        <w:t>B.</w:t>
      </w:r>
    </w:p>
    <w:p w14:paraId="1CF789C8" w14:textId="77777777" w:rsidR="00E35566" w:rsidRPr="0039488F" w:rsidRDefault="00C621C3" w:rsidP="0039488F">
      <w:pPr>
        <w:spacing w:after="10"/>
        <w:jc w:val="both"/>
        <w:rPr>
          <w:rFonts w:ascii="Times New Roman" w:hAnsi="Times New Roman" w:cs="Times New Roman"/>
          <w:sz w:val="24"/>
          <w:szCs w:val="24"/>
        </w:rPr>
      </w:pPr>
      <w:r w:rsidRPr="0039488F">
        <w:rPr>
          <w:rFonts w:ascii="Times New Roman" w:hAnsi="Times New Roman" w:cs="Times New Roman"/>
          <w:b/>
          <w:sz w:val="24"/>
          <w:szCs w:val="24"/>
        </w:rPr>
        <w:t xml:space="preserve">Giải thích: </w:t>
      </w:r>
      <w:r w:rsidRPr="0039488F">
        <w:rPr>
          <w:rFonts w:ascii="Times New Roman" w:hAnsi="Times New Roman" w:cs="Times New Roman"/>
          <w:sz w:val="24"/>
          <w:szCs w:val="24"/>
        </w:rPr>
        <w:t>Nhân sự ngoài văn phòng vẫn phải tuân thủ nội quy khi có mặt hoặc sử dụng tiện ích tại văn phòng Công ty.</w:t>
      </w:r>
    </w:p>
    <w:p w14:paraId="5F6D91E0" w14:textId="77777777" w:rsidR="00E35566" w:rsidRPr="0039488F" w:rsidRDefault="00C621C3" w:rsidP="0039488F">
      <w:pPr>
        <w:spacing w:after="100"/>
        <w:jc w:val="both"/>
        <w:rPr>
          <w:rFonts w:ascii="Times New Roman" w:hAnsi="Times New Roman" w:cs="Times New Roman"/>
          <w:sz w:val="24"/>
          <w:szCs w:val="24"/>
        </w:rPr>
      </w:pPr>
      <w:r w:rsidRPr="0039488F">
        <w:rPr>
          <w:rFonts w:ascii="Times New Roman" w:hAnsi="Times New Roman" w:cs="Times New Roman"/>
          <w:b/>
          <w:sz w:val="24"/>
          <w:szCs w:val="24"/>
        </w:rPr>
        <w:lastRenderedPageBreak/>
        <w:t xml:space="preserve">Căn cứ: </w:t>
      </w:r>
      <w:r w:rsidRPr="0039488F">
        <w:rPr>
          <w:rFonts w:ascii="Times New Roman" w:hAnsi="Times New Roman" w:cs="Times New Roman"/>
          <w:sz w:val="24"/>
          <w:szCs w:val="24"/>
        </w:rPr>
        <w:t>Mục 2.2.</w:t>
      </w:r>
    </w:p>
    <w:p w14:paraId="09821E83" w14:textId="77777777" w:rsidR="00E35566" w:rsidRPr="0039488F" w:rsidRDefault="00C621C3" w:rsidP="0039488F">
      <w:pPr>
        <w:keepNext/>
        <w:spacing w:before="100" w:after="40"/>
        <w:jc w:val="both"/>
        <w:rPr>
          <w:rFonts w:ascii="Times New Roman" w:hAnsi="Times New Roman" w:cs="Times New Roman"/>
          <w:sz w:val="24"/>
          <w:szCs w:val="24"/>
        </w:rPr>
      </w:pPr>
      <w:r w:rsidRPr="0039488F">
        <w:rPr>
          <w:rFonts w:ascii="Times New Roman" w:hAnsi="Times New Roman" w:cs="Times New Roman"/>
          <w:b/>
          <w:sz w:val="24"/>
          <w:szCs w:val="24"/>
        </w:rPr>
        <w:t xml:space="preserve">Câu 5. </w:t>
      </w:r>
      <w:r w:rsidRPr="0039488F">
        <w:rPr>
          <w:rFonts w:ascii="Times New Roman" w:hAnsi="Times New Roman" w:cs="Times New Roman"/>
          <w:sz w:val="24"/>
          <w:szCs w:val="24"/>
        </w:rPr>
        <w:t>Các yêu cầu chuyên biệt về an toàn, PPE, ra vào công trình, xác nhận công hiện trường, nghỉ điều động, báo cáo dự án được thực hiện theo văn bản nào?</w:t>
      </w:r>
    </w:p>
    <w:p w14:paraId="5FD93CCA" w14:textId="77777777" w:rsidR="00E35566" w:rsidRPr="0039488F" w:rsidRDefault="00C621C3" w:rsidP="0039488F">
      <w:pPr>
        <w:keepNext/>
        <w:spacing w:after="10"/>
        <w:ind w:left="259"/>
        <w:jc w:val="both"/>
        <w:rPr>
          <w:rFonts w:ascii="Times New Roman" w:hAnsi="Times New Roman" w:cs="Times New Roman"/>
          <w:sz w:val="24"/>
          <w:szCs w:val="24"/>
        </w:rPr>
      </w:pPr>
      <w:r w:rsidRPr="0039488F">
        <w:rPr>
          <w:rFonts w:ascii="Times New Roman" w:hAnsi="Times New Roman" w:cs="Times New Roman"/>
          <w:sz w:val="24"/>
          <w:szCs w:val="24"/>
        </w:rPr>
        <w:t>A. Theo quy định chuyên môn tương ứng của Công ty</w:t>
      </w:r>
    </w:p>
    <w:p w14:paraId="2BFDE9E0" w14:textId="77777777" w:rsidR="00E35566" w:rsidRPr="0039488F" w:rsidRDefault="00C621C3" w:rsidP="0039488F">
      <w:pPr>
        <w:keepNext/>
        <w:spacing w:after="10"/>
        <w:ind w:left="259"/>
        <w:jc w:val="both"/>
        <w:rPr>
          <w:rFonts w:ascii="Times New Roman" w:hAnsi="Times New Roman" w:cs="Times New Roman"/>
          <w:sz w:val="24"/>
          <w:szCs w:val="24"/>
        </w:rPr>
      </w:pPr>
      <w:r w:rsidRPr="0039488F">
        <w:rPr>
          <w:rFonts w:ascii="Times New Roman" w:hAnsi="Times New Roman" w:cs="Times New Roman"/>
          <w:sz w:val="24"/>
          <w:szCs w:val="24"/>
        </w:rPr>
        <w:t>B. Theo ý kiến cá nhân của nhân viên</w:t>
      </w:r>
    </w:p>
    <w:p w14:paraId="4701FDB5" w14:textId="77777777" w:rsidR="00E35566" w:rsidRPr="0039488F" w:rsidRDefault="00C621C3" w:rsidP="0039488F">
      <w:pPr>
        <w:keepNext/>
        <w:spacing w:after="10"/>
        <w:ind w:left="259"/>
        <w:jc w:val="both"/>
        <w:rPr>
          <w:rFonts w:ascii="Times New Roman" w:hAnsi="Times New Roman" w:cs="Times New Roman"/>
          <w:sz w:val="24"/>
          <w:szCs w:val="24"/>
        </w:rPr>
      </w:pPr>
      <w:r w:rsidRPr="0039488F">
        <w:rPr>
          <w:rFonts w:ascii="Times New Roman" w:hAnsi="Times New Roman" w:cs="Times New Roman"/>
          <w:sz w:val="24"/>
          <w:szCs w:val="24"/>
        </w:rPr>
        <w:t>C. Theo thông lệ riêng của từng nhóm</w:t>
      </w:r>
    </w:p>
    <w:p w14:paraId="326EDF99" w14:textId="77777777" w:rsidR="00E35566" w:rsidRPr="0039488F" w:rsidRDefault="00C621C3" w:rsidP="0039488F">
      <w:pPr>
        <w:keepNext/>
        <w:spacing w:after="10"/>
        <w:ind w:left="259"/>
        <w:jc w:val="both"/>
        <w:rPr>
          <w:rFonts w:ascii="Times New Roman" w:hAnsi="Times New Roman" w:cs="Times New Roman"/>
          <w:sz w:val="24"/>
          <w:szCs w:val="24"/>
        </w:rPr>
      </w:pPr>
      <w:r w:rsidRPr="0039488F">
        <w:rPr>
          <w:rFonts w:ascii="Times New Roman" w:hAnsi="Times New Roman" w:cs="Times New Roman"/>
          <w:sz w:val="24"/>
          <w:szCs w:val="24"/>
        </w:rPr>
        <w:t>D. Theo nội quy văn phòng này hoàn toàn</w:t>
      </w:r>
    </w:p>
    <w:p w14:paraId="6284B810" w14:textId="77777777" w:rsidR="00E35566" w:rsidRPr="0039488F" w:rsidRDefault="00C621C3" w:rsidP="0039488F">
      <w:pPr>
        <w:spacing w:before="30" w:after="10"/>
        <w:jc w:val="both"/>
        <w:rPr>
          <w:rFonts w:ascii="Times New Roman" w:hAnsi="Times New Roman" w:cs="Times New Roman"/>
          <w:sz w:val="24"/>
          <w:szCs w:val="24"/>
        </w:rPr>
      </w:pPr>
      <w:r w:rsidRPr="0039488F">
        <w:rPr>
          <w:rFonts w:ascii="Times New Roman" w:hAnsi="Times New Roman" w:cs="Times New Roman"/>
          <w:b/>
          <w:sz w:val="24"/>
          <w:szCs w:val="24"/>
        </w:rPr>
        <w:t xml:space="preserve">Đáp án: </w:t>
      </w:r>
      <w:r w:rsidRPr="0039488F">
        <w:rPr>
          <w:rFonts w:ascii="Times New Roman" w:hAnsi="Times New Roman" w:cs="Times New Roman"/>
          <w:sz w:val="24"/>
          <w:szCs w:val="24"/>
        </w:rPr>
        <w:t>A.</w:t>
      </w:r>
    </w:p>
    <w:p w14:paraId="18962298" w14:textId="77777777" w:rsidR="00E35566" w:rsidRPr="0039488F" w:rsidRDefault="00C621C3" w:rsidP="0039488F">
      <w:pPr>
        <w:spacing w:after="10"/>
        <w:jc w:val="both"/>
        <w:rPr>
          <w:rFonts w:ascii="Times New Roman" w:hAnsi="Times New Roman" w:cs="Times New Roman"/>
          <w:sz w:val="24"/>
          <w:szCs w:val="24"/>
        </w:rPr>
      </w:pPr>
      <w:r w:rsidRPr="0039488F">
        <w:rPr>
          <w:rFonts w:ascii="Times New Roman" w:hAnsi="Times New Roman" w:cs="Times New Roman"/>
          <w:b/>
          <w:sz w:val="24"/>
          <w:szCs w:val="24"/>
        </w:rPr>
        <w:t xml:space="preserve">Giải thích: </w:t>
      </w:r>
      <w:r w:rsidRPr="0039488F">
        <w:rPr>
          <w:rFonts w:ascii="Times New Roman" w:hAnsi="Times New Roman" w:cs="Times New Roman"/>
          <w:sz w:val="24"/>
          <w:szCs w:val="24"/>
        </w:rPr>
        <w:t>Các nội dung đặc thù của khối kỹ thuật hiện trường thực hiện theo quy định chuyên môn tương ứng của Công ty.</w:t>
      </w:r>
    </w:p>
    <w:p w14:paraId="52B9E075" w14:textId="77777777" w:rsidR="00E35566" w:rsidRPr="0039488F" w:rsidRDefault="00C621C3" w:rsidP="0039488F">
      <w:pPr>
        <w:spacing w:after="100"/>
        <w:jc w:val="both"/>
        <w:rPr>
          <w:rFonts w:ascii="Times New Roman" w:hAnsi="Times New Roman" w:cs="Times New Roman"/>
          <w:sz w:val="24"/>
          <w:szCs w:val="24"/>
        </w:rPr>
      </w:pPr>
      <w:r w:rsidRPr="0039488F">
        <w:rPr>
          <w:rFonts w:ascii="Times New Roman" w:hAnsi="Times New Roman" w:cs="Times New Roman"/>
          <w:b/>
          <w:sz w:val="24"/>
          <w:szCs w:val="24"/>
        </w:rPr>
        <w:t xml:space="preserve">Căn cứ: </w:t>
      </w:r>
      <w:r w:rsidRPr="0039488F">
        <w:rPr>
          <w:rFonts w:ascii="Times New Roman" w:hAnsi="Times New Roman" w:cs="Times New Roman"/>
          <w:sz w:val="24"/>
          <w:szCs w:val="24"/>
        </w:rPr>
        <w:t>Mục 2.3.</w:t>
      </w:r>
    </w:p>
    <w:p w14:paraId="3FE4CE08" w14:textId="77777777" w:rsidR="00E35566" w:rsidRPr="0039488F" w:rsidRDefault="00C621C3" w:rsidP="0039488F">
      <w:pPr>
        <w:keepNext/>
        <w:spacing w:before="100" w:after="40"/>
        <w:jc w:val="both"/>
        <w:rPr>
          <w:rFonts w:ascii="Times New Roman" w:hAnsi="Times New Roman" w:cs="Times New Roman"/>
          <w:sz w:val="24"/>
          <w:szCs w:val="24"/>
        </w:rPr>
      </w:pPr>
      <w:r w:rsidRPr="0039488F">
        <w:rPr>
          <w:rFonts w:ascii="Times New Roman" w:hAnsi="Times New Roman" w:cs="Times New Roman"/>
          <w:b/>
          <w:sz w:val="24"/>
          <w:szCs w:val="24"/>
        </w:rPr>
        <w:t xml:space="preserve">Câu 6. </w:t>
      </w:r>
      <w:r w:rsidRPr="0039488F">
        <w:rPr>
          <w:rFonts w:ascii="Times New Roman" w:hAnsi="Times New Roman" w:cs="Times New Roman"/>
          <w:sz w:val="24"/>
          <w:szCs w:val="24"/>
        </w:rPr>
        <w:t>Đối với khách hàng, nhà cung cấp, nhà thầu, cộng tác viên, thực tập sinh, học việc hoặc bên liên quan làm việc tại văn phòng, nội quy được áp dụng như thế nào?</w:t>
      </w:r>
    </w:p>
    <w:p w14:paraId="47C0E777" w14:textId="77777777" w:rsidR="00E35566" w:rsidRPr="0039488F" w:rsidRDefault="00C621C3" w:rsidP="0039488F">
      <w:pPr>
        <w:keepNext/>
        <w:spacing w:after="10"/>
        <w:ind w:left="259"/>
        <w:jc w:val="both"/>
        <w:rPr>
          <w:rFonts w:ascii="Times New Roman" w:hAnsi="Times New Roman" w:cs="Times New Roman"/>
          <w:sz w:val="24"/>
          <w:szCs w:val="24"/>
        </w:rPr>
      </w:pPr>
      <w:r w:rsidRPr="0039488F">
        <w:rPr>
          <w:rFonts w:ascii="Times New Roman" w:hAnsi="Times New Roman" w:cs="Times New Roman"/>
          <w:sz w:val="24"/>
          <w:szCs w:val="24"/>
        </w:rPr>
        <w:t>A. Không áp dụng trong mọi trường hợp</w:t>
      </w:r>
    </w:p>
    <w:p w14:paraId="4E7CA2E9" w14:textId="77777777" w:rsidR="00E35566" w:rsidRPr="0039488F" w:rsidRDefault="00C621C3" w:rsidP="0039488F">
      <w:pPr>
        <w:keepNext/>
        <w:spacing w:after="10"/>
        <w:ind w:left="259"/>
        <w:jc w:val="both"/>
        <w:rPr>
          <w:rFonts w:ascii="Times New Roman" w:hAnsi="Times New Roman" w:cs="Times New Roman"/>
          <w:sz w:val="24"/>
          <w:szCs w:val="24"/>
        </w:rPr>
      </w:pPr>
      <w:r w:rsidRPr="0039488F">
        <w:rPr>
          <w:rFonts w:ascii="Times New Roman" w:hAnsi="Times New Roman" w:cs="Times New Roman"/>
          <w:sz w:val="24"/>
          <w:szCs w:val="24"/>
        </w:rPr>
        <w:t>B. Áp dụng trong phạm vi phù hợp với mục đích làm việc, hợp đồng/thỏa thuận và hướng dẫn của Công ty</w:t>
      </w:r>
    </w:p>
    <w:p w14:paraId="1E82A6F4" w14:textId="77777777" w:rsidR="00E35566" w:rsidRPr="0039488F" w:rsidRDefault="00C621C3" w:rsidP="0039488F">
      <w:pPr>
        <w:keepNext/>
        <w:spacing w:after="10"/>
        <w:ind w:left="259"/>
        <w:jc w:val="both"/>
        <w:rPr>
          <w:rFonts w:ascii="Times New Roman" w:hAnsi="Times New Roman" w:cs="Times New Roman"/>
          <w:sz w:val="24"/>
          <w:szCs w:val="24"/>
        </w:rPr>
      </w:pPr>
      <w:r w:rsidRPr="0039488F">
        <w:rPr>
          <w:rFonts w:ascii="Times New Roman" w:hAnsi="Times New Roman" w:cs="Times New Roman"/>
          <w:sz w:val="24"/>
          <w:szCs w:val="24"/>
        </w:rPr>
        <w:t>C. Áp dụng toàn bộ như nhân viên chính thức</w:t>
      </w:r>
    </w:p>
    <w:p w14:paraId="154B9E1C" w14:textId="77777777" w:rsidR="00E35566" w:rsidRPr="0039488F" w:rsidRDefault="00C621C3" w:rsidP="0039488F">
      <w:pPr>
        <w:keepNext/>
        <w:spacing w:after="10"/>
        <w:ind w:left="259"/>
        <w:jc w:val="both"/>
        <w:rPr>
          <w:rFonts w:ascii="Times New Roman" w:hAnsi="Times New Roman" w:cs="Times New Roman"/>
          <w:sz w:val="24"/>
          <w:szCs w:val="24"/>
        </w:rPr>
      </w:pPr>
      <w:r w:rsidRPr="0039488F">
        <w:rPr>
          <w:rFonts w:ascii="Times New Roman" w:hAnsi="Times New Roman" w:cs="Times New Roman"/>
          <w:sz w:val="24"/>
          <w:szCs w:val="24"/>
        </w:rPr>
        <w:t>D. Chỉ áp dụng khi có vi phạm nghiêm trọng</w:t>
      </w:r>
    </w:p>
    <w:p w14:paraId="10FD45E2" w14:textId="77777777" w:rsidR="00E35566" w:rsidRPr="0039488F" w:rsidRDefault="00C621C3" w:rsidP="0039488F">
      <w:pPr>
        <w:spacing w:before="30" w:after="10"/>
        <w:jc w:val="both"/>
        <w:rPr>
          <w:rFonts w:ascii="Times New Roman" w:hAnsi="Times New Roman" w:cs="Times New Roman"/>
          <w:sz w:val="24"/>
          <w:szCs w:val="24"/>
        </w:rPr>
      </w:pPr>
      <w:r w:rsidRPr="0039488F">
        <w:rPr>
          <w:rFonts w:ascii="Times New Roman" w:hAnsi="Times New Roman" w:cs="Times New Roman"/>
          <w:b/>
          <w:sz w:val="24"/>
          <w:szCs w:val="24"/>
        </w:rPr>
        <w:t xml:space="preserve">Đáp án: </w:t>
      </w:r>
      <w:r w:rsidRPr="0039488F">
        <w:rPr>
          <w:rFonts w:ascii="Times New Roman" w:hAnsi="Times New Roman" w:cs="Times New Roman"/>
          <w:sz w:val="24"/>
          <w:szCs w:val="24"/>
        </w:rPr>
        <w:t>B.</w:t>
      </w:r>
    </w:p>
    <w:p w14:paraId="5F6E9AEF" w14:textId="77777777" w:rsidR="00E35566" w:rsidRPr="0039488F" w:rsidRDefault="00C621C3" w:rsidP="0039488F">
      <w:pPr>
        <w:spacing w:after="10"/>
        <w:jc w:val="both"/>
        <w:rPr>
          <w:rFonts w:ascii="Times New Roman" w:hAnsi="Times New Roman" w:cs="Times New Roman"/>
          <w:sz w:val="24"/>
          <w:szCs w:val="24"/>
        </w:rPr>
      </w:pPr>
      <w:r w:rsidRPr="0039488F">
        <w:rPr>
          <w:rFonts w:ascii="Times New Roman" w:hAnsi="Times New Roman" w:cs="Times New Roman"/>
          <w:b/>
          <w:sz w:val="24"/>
          <w:szCs w:val="24"/>
        </w:rPr>
        <w:t xml:space="preserve">Giải thích: </w:t>
      </w:r>
      <w:r w:rsidRPr="0039488F">
        <w:rPr>
          <w:rFonts w:ascii="Times New Roman" w:hAnsi="Times New Roman" w:cs="Times New Roman"/>
          <w:sz w:val="24"/>
          <w:szCs w:val="24"/>
        </w:rPr>
        <w:t>Các bên liên quan phải tuân thủ nội quy trong phạm vi phù hợp khi làm việc tại văn phòng Công ty.</w:t>
      </w:r>
    </w:p>
    <w:p w14:paraId="313AA6A1" w14:textId="77777777" w:rsidR="00E35566" w:rsidRPr="0039488F" w:rsidRDefault="00C621C3" w:rsidP="0039488F">
      <w:pPr>
        <w:spacing w:after="100"/>
        <w:jc w:val="both"/>
        <w:rPr>
          <w:rFonts w:ascii="Times New Roman" w:hAnsi="Times New Roman" w:cs="Times New Roman"/>
          <w:sz w:val="24"/>
          <w:szCs w:val="24"/>
        </w:rPr>
      </w:pPr>
      <w:r w:rsidRPr="0039488F">
        <w:rPr>
          <w:rFonts w:ascii="Times New Roman" w:hAnsi="Times New Roman" w:cs="Times New Roman"/>
          <w:b/>
          <w:sz w:val="24"/>
          <w:szCs w:val="24"/>
        </w:rPr>
        <w:t xml:space="preserve">Căn cứ: </w:t>
      </w:r>
      <w:r w:rsidRPr="0039488F">
        <w:rPr>
          <w:rFonts w:ascii="Times New Roman" w:hAnsi="Times New Roman" w:cs="Times New Roman"/>
          <w:sz w:val="24"/>
          <w:szCs w:val="24"/>
        </w:rPr>
        <w:t>Mục 2.4.</w:t>
      </w:r>
    </w:p>
    <w:p w14:paraId="3217463B" w14:textId="77777777" w:rsidR="00E35566" w:rsidRPr="0039488F" w:rsidRDefault="00C621C3" w:rsidP="0039488F">
      <w:pPr>
        <w:keepNext/>
        <w:spacing w:before="100" w:after="40"/>
        <w:jc w:val="both"/>
        <w:rPr>
          <w:rFonts w:ascii="Times New Roman" w:hAnsi="Times New Roman" w:cs="Times New Roman"/>
          <w:sz w:val="24"/>
          <w:szCs w:val="24"/>
        </w:rPr>
      </w:pPr>
      <w:r w:rsidRPr="0039488F">
        <w:rPr>
          <w:rFonts w:ascii="Times New Roman" w:hAnsi="Times New Roman" w:cs="Times New Roman"/>
          <w:b/>
          <w:sz w:val="24"/>
          <w:szCs w:val="24"/>
        </w:rPr>
        <w:t xml:space="preserve">Câu 7. </w:t>
      </w:r>
      <w:r w:rsidRPr="0039488F">
        <w:rPr>
          <w:rFonts w:ascii="Times New Roman" w:hAnsi="Times New Roman" w:cs="Times New Roman"/>
          <w:sz w:val="24"/>
          <w:szCs w:val="24"/>
        </w:rPr>
        <w:t>Nội quy làm việc tại văn phòng được dùng làm căn cứ cho nội dung nào sau đây?</w:t>
      </w:r>
    </w:p>
    <w:p w14:paraId="41EE13CF" w14:textId="77777777" w:rsidR="00E35566" w:rsidRPr="0039488F" w:rsidRDefault="00C621C3" w:rsidP="0039488F">
      <w:pPr>
        <w:keepNext/>
        <w:spacing w:after="10"/>
        <w:ind w:left="259"/>
        <w:jc w:val="both"/>
        <w:rPr>
          <w:rFonts w:ascii="Times New Roman" w:hAnsi="Times New Roman" w:cs="Times New Roman"/>
          <w:sz w:val="24"/>
          <w:szCs w:val="24"/>
        </w:rPr>
      </w:pPr>
      <w:r w:rsidRPr="0039488F">
        <w:rPr>
          <w:rFonts w:ascii="Times New Roman" w:hAnsi="Times New Roman" w:cs="Times New Roman"/>
          <w:sz w:val="24"/>
          <w:szCs w:val="24"/>
        </w:rPr>
        <w:t>A. Nhắc nhở, ghi nhận tuân thủ, đánh giá ý thức làm việc và xử lý trường hợp không tuân thủ</w:t>
      </w:r>
    </w:p>
    <w:p w14:paraId="657AC5E3" w14:textId="77777777" w:rsidR="00E35566" w:rsidRPr="0039488F" w:rsidRDefault="00C621C3" w:rsidP="0039488F">
      <w:pPr>
        <w:keepNext/>
        <w:spacing w:after="10"/>
        <w:ind w:left="259"/>
        <w:jc w:val="both"/>
        <w:rPr>
          <w:rFonts w:ascii="Times New Roman" w:hAnsi="Times New Roman" w:cs="Times New Roman"/>
          <w:sz w:val="24"/>
          <w:szCs w:val="24"/>
        </w:rPr>
      </w:pPr>
      <w:r w:rsidRPr="0039488F">
        <w:rPr>
          <w:rFonts w:ascii="Times New Roman" w:hAnsi="Times New Roman" w:cs="Times New Roman"/>
          <w:sz w:val="24"/>
          <w:szCs w:val="24"/>
        </w:rPr>
        <w:t>B. Tự động xử lý kỷ luật mọi trường hợp vi phạm mà không cần xem xét hồ sơ</w:t>
      </w:r>
    </w:p>
    <w:p w14:paraId="32067F91" w14:textId="77777777" w:rsidR="00E35566" w:rsidRPr="0039488F" w:rsidRDefault="00C621C3" w:rsidP="0039488F">
      <w:pPr>
        <w:keepNext/>
        <w:spacing w:after="10"/>
        <w:ind w:left="259"/>
        <w:jc w:val="both"/>
        <w:rPr>
          <w:rFonts w:ascii="Times New Roman" w:hAnsi="Times New Roman" w:cs="Times New Roman"/>
          <w:sz w:val="24"/>
          <w:szCs w:val="24"/>
        </w:rPr>
      </w:pPr>
      <w:r w:rsidRPr="0039488F">
        <w:rPr>
          <w:rFonts w:ascii="Times New Roman" w:hAnsi="Times New Roman" w:cs="Times New Roman"/>
          <w:sz w:val="24"/>
          <w:szCs w:val="24"/>
        </w:rPr>
        <w:t>C. Chỉ dùng để phổ biến cho nhân viên mới trong ngày nhận việc</w:t>
      </w:r>
    </w:p>
    <w:p w14:paraId="3E5898F2" w14:textId="77777777" w:rsidR="00E35566" w:rsidRPr="0039488F" w:rsidRDefault="00C621C3" w:rsidP="0039488F">
      <w:pPr>
        <w:keepNext/>
        <w:spacing w:after="10"/>
        <w:ind w:left="259"/>
        <w:jc w:val="both"/>
        <w:rPr>
          <w:rFonts w:ascii="Times New Roman" w:hAnsi="Times New Roman" w:cs="Times New Roman"/>
          <w:sz w:val="24"/>
          <w:szCs w:val="24"/>
        </w:rPr>
      </w:pPr>
      <w:r w:rsidRPr="0039488F">
        <w:rPr>
          <w:rFonts w:ascii="Times New Roman" w:hAnsi="Times New Roman" w:cs="Times New Roman"/>
          <w:sz w:val="24"/>
          <w:szCs w:val="24"/>
        </w:rPr>
        <w:t>D. Chỉ dùng để quy định về trang phục và giờ làm việc</w:t>
      </w:r>
    </w:p>
    <w:p w14:paraId="67F04963" w14:textId="77777777" w:rsidR="00E35566" w:rsidRPr="0039488F" w:rsidRDefault="00C621C3" w:rsidP="0039488F">
      <w:pPr>
        <w:spacing w:before="30" w:after="10"/>
        <w:jc w:val="both"/>
        <w:rPr>
          <w:rFonts w:ascii="Times New Roman" w:hAnsi="Times New Roman" w:cs="Times New Roman"/>
          <w:sz w:val="24"/>
          <w:szCs w:val="24"/>
        </w:rPr>
      </w:pPr>
      <w:r w:rsidRPr="0039488F">
        <w:rPr>
          <w:rFonts w:ascii="Times New Roman" w:hAnsi="Times New Roman" w:cs="Times New Roman"/>
          <w:b/>
          <w:sz w:val="24"/>
          <w:szCs w:val="24"/>
        </w:rPr>
        <w:t xml:space="preserve">Đáp án: </w:t>
      </w:r>
      <w:r w:rsidRPr="0039488F">
        <w:rPr>
          <w:rFonts w:ascii="Times New Roman" w:hAnsi="Times New Roman" w:cs="Times New Roman"/>
          <w:sz w:val="24"/>
          <w:szCs w:val="24"/>
        </w:rPr>
        <w:t>A.</w:t>
      </w:r>
    </w:p>
    <w:p w14:paraId="083C5421" w14:textId="77777777" w:rsidR="00E35566" w:rsidRPr="0039488F" w:rsidRDefault="00C621C3" w:rsidP="0039488F">
      <w:pPr>
        <w:spacing w:after="10"/>
        <w:jc w:val="both"/>
        <w:rPr>
          <w:rFonts w:ascii="Times New Roman" w:hAnsi="Times New Roman" w:cs="Times New Roman"/>
          <w:sz w:val="24"/>
          <w:szCs w:val="24"/>
        </w:rPr>
      </w:pPr>
      <w:r w:rsidRPr="0039488F">
        <w:rPr>
          <w:rFonts w:ascii="Times New Roman" w:hAnsi="Times New Roman" w:cs="Times New Roman"/>
          <w:b/>
          <w:sz w:val="24"/>
          <w:szCs w:val="24"/>
        </w:rPr>
        <w:t xml:space="preserve">Giải thích: </w:t>
      </w:r>
      <w:r w:rsidRPr="0039488F">
        <w:rPr>
          <w:rFonts w:ascii="Times New Roman" w:hAnsi="Times New Roman" w:cs="Times New Roman"/>
          <w:sz w:val="24"/>
          <w:szCs w:val="24"/>
        </w:rPr>
        <w:t>Nội quy là căn cứ để Công ty nhắc nhở, ghi nhận tuân thủ, đánh giá ý thức làm việc và xử lý các trường hợp không tuân thủ theo quy định.</w:t>
      </w:r>
    </w:p>
    <w:p w14:paraId="0D741E74" w14:textId="77777777" w:rsidR="00E35566" w:rsidRPr="0039488F" w:rsidRDefault="00C621C3" w:rsidP="0039488F">
      <w:pPr>
        <w:spacing w:after="100"/>
        <w:jc w:val="both"/>
        <w:rPr>
          <w:rFonts w:ascii="Times New Roman" w:hAnsi="Times New Roman" w:cs="Times New Roman"/>
          <w:sz w:val="24"/>
          <w:szCs w:val="24"/>
        </w:rPr>
      </w:pPr>
      <w:r w:rsidRPr="0039488F">
        <w:rPr>
          <w:rFonts w:ascii="Times New Roman" w:hAnsi="Times New Roman" w:cs="Times New Roman"/>
          <w:b/>
          <w:sz w:val="24"/>
          <w:szCs w:val="24"/>
        </w:rPr>
        <w:t xml:space="preserve">Căn cứ: </w:t>
      </w:r>
      <w:r w:rsidRPr="0039488F">
        <w:rPr>
          <w:rFonts w:ascii="Times New Roman" w:hAnsi="Times New Roman" w:cs="Times New Roman"/>
          <w:sz w:val="24"/>
          <w:szCs w:val="24"/>
        </w:rPr>
        <w:t>Mục 1.4.</w:t>
      </w:r>
    </w:p>
    <w:p w14:paraId="3AC0FEEA" w14:textId="77777777" w:rsidR="00E35566" w:rsidRPr="0039488F" w:rsidRDefault="00C621C3" w:rsidP="0039488F">
      <w:pPr>
        <w:keepNext/>
        <w:spacing w:before="100" w:after="40"/>
        <w:jc w:val="both"/>
        <w:rPr>
          <w:rFonts w:ascii="Times New Roman" w:hAnsi="Times New Roman" w:cs="Times New Roman"/>
          <w:sz w:val="24"/>
          <w:szCs w:val="24"/>
        </w:rPr>
      </w:pPr>
      <w:r w:rsidRPr="0039488F">
        <w:rPr>
          <w:rFonts w:ascii="Times New Roman" w:hAnsi="Times New Roman" w:cs="Times New Roman"/>
          <w:b/>
          <w:sz w:val="24"/>
          <w:szCs w:val="24"/>
        </w:rPr>
        <w:t xml:space="preserve">Câu 8. </w:t>
      </w:r>
      <w:r w:rsidRPr="0039488F">
        <w:rPr>
          <w:rFonts w:ascii="Times New Roman" w:hAnsi="Times New Roman" w:cs="Times New Roman"/>
          <w:sz w:val="24"/>
          <w:szCs w:val="24"/>
        </w:rPr>
        <w:t>Nội quy làm việc tại văn phòng có thay thế Nội quy lao động đã đăng ký không?</w:t>
      </w:r>
    </w:p>
    <w:p w14:paraId="19002862" w14:textId="77777777" w:rsidR="00E35566" w:rsidRPr="0039488F" w:rsidRDefault="00C621C3" w:rsidP="0039488F">
      <w:pPr>
        <w:keepNext/>
        <w:spacing w:after="10"/>
        <w:ind w:left="259"/>
        <w:jc w:val="both"/>
        <w:rPr>
          <w:rFonts w:ascii="Times New Roman" w:hAnsi="Times New Roman" w:cs="Times New Roman"/>
          <w:sz w:val="24"/>
          <w:szCs w:val="24"/>
        </w:rPr>
      </w:pPr>
      <w:r w:rsidRPr="0039488F">
        <w:rPr>
          <w:rFonts w:ascii="Times New Roman" w:hAnsi="Times New Roman" w:cs="Times New Roman"/>
          <w:sz w:val="24"/>
          <w:szCs w:val="24"/>
        </w:rPr>
        <w:t>A. Có, thay thế toàn bộ</w:t>
      </w:r>
    </w:p>
    <w:p w14:paraId="3619F51E" w14:textId="77777777" w:rsidR="00E35566" w:rsidRPr="0039488F" w:rsidRDefault="00C621C3" w:rsidP="0039488F">
      <w:pPr>
        <w:keepNext/>
        <w:spacing w:after="10"/>
        <w:ind w:left="259"/>
        <w:jc w:val="both"/>
        <w:rPr>
          <w:rFonts w:ascii="Times New Roman" w:hAnsi="Times New Roman" w:cs="Times New Roman"/>
          <w:sz w:val="24"/>
          <w:szCs w:val="24"/>
        </w:rPr>
      </w:pPr>
      <w:r w:rsidRPr="0039488F">
        <w:rPr>
          <w:rFonts w:ascii="Times New Roman" w:hAnsi="Times New Roman" w:cs="Times New Roman"/>
          <w:sz w:val="24"/>
          <w:szCs w:val="24"/>
        </w:rPr>
        <w:t>B. Có, nhưng chỉ thay thế phần kỷ luật</w:t>
      </w:r>
    </w:p>
    <w:p w14:paraId="1CDD5E9C" w14:textId="77777777" w:rsidR="00E35566" w:rsidRPr="0039488F" w:rsidRDefault="00C621C3" w:rsidP="0039488F">
      <w:pPr>
        <w:keepNext/>
        <w:spacing w:after="10"/>
        <w:ind w:left="259"/>
        <w:jc w:val="both"/>
        <w:rPr>
          <w:rFonts w:ascii="Times New Roman" w:hAnsi="Times New Roman" w:cs="Times New Roman"/>
          <w:sz w:val="24"/>
          <w:szCs w:val="24"/>
        </w:rPr>
      </w:pPr>
      <w:r w:rsidRPr="0039488F">
        <w:rPr>
          <w:rFonts w:ascii="Times New Roman" w:hAnsi="Times New Roman" w:cs="Times New Roman"/>
          <w:sz w:val="24"/>
          <w:szCs w:val="24"/>
        </w:rPr>
        <w:t>C. Không, đây là văn bản hướng dẫn chuẩn mực làm việc hằng ngày tại văn phòng</w:t>
      </w:r>
    </w:p>
    <w:p w14:paraId="738350EC" w14:textId="77777777" w:rsidR="00E35566" w:rsidRPr="0039488F" w:rsidRDefault="00C621C3" w:rsidP="0039488F">
      <w:pPr>
        <w:keepNext/>
        <w:spacing w:after="10"/>
        <w:ind w:left="259"/>
        <w:jc w:val="both"/>
        <w:rPr>
          <w:rFonts w:ascii="Times New Roman" w:hAnsi="Times New Roman" w:cs="Times New Roman"/>
          <w:sz w:val="24"/>
          <w:szCs w:val="24"/>
        </w:rPr>
      </w:pPr>
      <w:r w:rsidRPr="0039488F">
        <w:rPr>
          <w:rFonts w:ascii="Times New Roman" w:hAnsi="Times New Roman" w:cs="Times New Roman"/>
          <w:sz w:val="24"/>
          <w:szCs w:val="24"/>
        </w:rPr>
        <w:t>D. Chỉ thay thế khi có phê duyệt của Quản lý trực tiếp</w:t>
      </w:r>
    </w:p>
    <w:p w14:paraId="0FC46E2A" w14:textId="77777777" w:rsidR="00E35566" w:rsidRPr="0039488F" w:rsidRDefault="00C621C3" w:rsidP="0039488F">
      <w:pPr>
        <w:spacing w:before="30" w:after="10"/>
        <w:jc w:val="both"/>
        <w:rPr>
          <w:rFonts w:ascii="Times New Roman" w:hAnsi="Times New Roman" w:cs="Times New Roman"/>
          <w:sz w:val="24"/>
          <w:szCs w:val="24"/>
        </w:rPr>
      </w:pPr>
      <w:r w:rsidRPr="0039488F">
        <w:rPr>
          <w:rFonts w:ascii="Times New Roman" w:hAnsi="Times New Roman" w:cs="Times New Roman"/>
          <w:b/>
          <w:sz w:val="24"/>
          <w:szCs w:val="24"/>
        </w:rPr>
        <w:t xml:space="preserve">Đáp án: </w:t>
      </w:r>
      <w:r w:rsidRPr="0039488F">
        <w:rPr>
          <w:rFonts w:ascii="Times New Roman" w:hAnsi="Times New Roman" w:cs="Times New Roman"/>
          <w:sz w:val="24"/>
          <w:szCs w:val="24"/>
        </w:rPr>
        <w:t>C.</w:t>
      </w:r>
    </w:p>
    <w:p w14:paraId="7DC3019E" w14:textId="77777777" w:rsidR="00E35566" w:rsidRPr="0039488F" w:rsidRDefault="00C621C3" w:rsidP="0039488F">
      <w:pPr>
        <w:spacing w:after="10"/>
        <w:jc w:val="both"/>
        <w:rPr>
          <w:rFonts w:ascii="Times New Roman" w:hAnsi="Times New Roman" w:cs="Times New Roman"/>
          <w:sz w:val="24"/>
          <w:szCs w:val="24"/>
        </w:rPr>
      </w:pPr>
      <w:r w:rsidRPr="0039488F">
        <w:rPr>
          <w:rFonts w:ascii="Times New Roman" w:hAnsi="Times New Roman" w:cs="Times New Roman"/>
          <w:b/>
          <w:sz w:val="24"/>
          <w:szCs w:val="24"/>
        </w:rPr>
        <w:t xml:space="preserve">Giải thích: </w:t>
      </w:r>
      <w:r w:rsidRPr="0039488F">
        <w:rPr>
          <w:rFonts w:ascii="Times New Roman" w:hAnsi="Times New Roman" w:cs="Times New Roman"/>
          <w:sz w:val="24"/>
          <w:szCs w:val="24"/>
        </w:rPr>
        <w:t>Nội quy làm việc tại văn phòng không thay thế Nội quy lao động đã được Công ty đăng ký với cơ quan nhà nước có thẩm quyền.</w:t>
      </w:r>
    </w:p>
    <w:p w14:paraId="3D220BBA" w14:textId="77777777" w:rsidR="00E35566" w:rsidRPr="0039488F" w:rsidRDefault="00C621C3" w:rsidP="0039488F">
      <w:pPr>
        <w:spacing w:after="100"/>
        <w:jc w:val="both"/>
        <w:rPr>
          <w:rFonts w:ascii="Times New Roman" w:hAnsi="Times New Roman" w:cs="Times New Roman"/>
          <w:sz w:val="24"/>
          <w:szCs w:val="24"/>
        </w:rPr>
      </w:pPr>
      <w:r w:rsidRPr="0039488F">
        <w:rPr>
          <w:rFonts w:ascii="Times New Roman" w:hAnsi="Times New Roman" w:cs="Times New Roman"/>
          <w:b/>
          <w:sz w:val="24"/>
          <w:szCs w:val="24"/>
        </w:rPr>
        <w:t xml:space="preserve">Căn cứ: </w:t>
      </w:r>
      <w:r w:rsidRPr="0039488F">
        <w:rPr>
          <w:rFonts w:ascii="Times New Roman" w:hAnsi="Times New Roman" w:cs="Times New Roman"/>
          <w:sz w:val="24"/>
          <w:szCs w:val="24"/>
        </w:rPr>
        <w:t>Mục 3.1.</w:t>
      </w:r>
    </w:p>
    <w:p w14:paraId="5E28A5D3" w14:textId="77777777" w:rsidR="00E35566" w:rsidRPr="0039488F" w:rsidRDefault="00C621C3" w:rsidP="0039488F">
      <w:pPr>
        <w:keepNext/>
        <w:spacing w:before="100" w:after="40"/>
        <w:jc w:val="both"/>
        <w:rPr>
          <w:rFonts w:ascii="Times New Roman" w:hAnsi="Times New Roman" w:cs="Times New Roman"/>
          <w:sz w:val="24"/>
          <w:szCs w:val="24"/>
        </w:rPr>
      </w:pPr>
      <w:r w:rsidRPr="0039488F">
        <w:rPr>
          <w:rFonts w:ascii="Times New Roman" w:hAnsi="Times New Roman" w:cs="Times New Roman"/>
          <w:b/>
          <w:sz w:val="24"/>
          <w:szCs w:val="24"/>
        </w:rPr>
        <w:lastRenderedPageBreak/>
        <w:t xml:space="preserve">Câu 9. </w:t>
      </w:r>
      <w:r w:rsidRPr="0039488F">
        <w:rPr>
          <w:rFonts w:ascii="Times New Roman" w:hAnsi="Times New Roman" w:cs="Times New Roman"/>
          <w:sz w:val="24"/>
          <w:szCs w:val="24"/>
        </w:rPr>
        <w:t>Theo nội quy, CBNV có trách nhiệm như thế nào đối với các nội quy, hướng dẫn, thông báo và quy định của Công ty?</w:t>
      </w:r>
    </w:p>
    <w:p w14:paraId="586E85E3" w14:textId="77777777" w:rsidR="00E35566" w:rsidRPr="0039488F" w:rsidRDefault="00C621C3" w:rsidP="0039488F">
      <w:pPr>
        <w:keepNext/>
        <w:spacing w:after="10"/>
        <w:ind w:left="259"/>
        <w:jc w:val="both"/>
        <w:rPr>
          <w:rFonts w:ascii="Times New Roman" w:hAnsi="Times New Roman" w:cs="Times New Roman"/>
          <w:sz w:val="24"/>
          <w:szCs w:val="24"/>
        </w:rPr>
      </w:pPr>
      <w:r w:rsidRPr="0039488F">
        <w:rPr>
          <w:rFonts w:ascii="Times New Roman" w:hAnsi="Times New Roman" w:cs="Times New Roman"/>
          <w:sz w:val="24"/>
          <w:szCs w:val="24"/>
        </w:rPr>
        <w:t>A. Chỉ cần tuân thủ khi Quản lý trực tiếp nhắc lại</w:t>
      </w:r>
    </w:p>
    <w:p w14:paraId="2313476F" w14:textId="77777777" w:rsidR="00E35566" w:rsidRPr="0039488F" w:rsidRDefault="00C621C3" w:rsidP="0039488F">
      <w:pPr>
        <w:keepNext/>
        <w:spacing w:after="10"/>
        <w:ind w:left="259"/>
        <w:jc w:val="both"/>
        <w:rPr>
          <w:rFonts w:ascii="Times New Roman" w:hAnsi="Times New Roman" w:cs="Times New Roman"/>
          <w:sz w:val="24"/>
          <w:szCs w:val="24"/>
        </w:rPr>
      </w:pPr>
      <w:r w:rsidRPr="0039488F">
        <w:rPr>
          <w:rFonts w:ascii="Times New Roman" w:hAnsi="Times New Roman" w:cs="Times New Roman"/>
          <w:sz w:val="24"/>
          <w:szCs w:val="24"/>
        </w:rPr>
        <w:t>B. Có trách nhiệm đọc, hiểu và tuân thủ các nội quy, hướng dẫn, thông báo và quy định của Công ty</w:t>
      </w:r>
    </w:p>
    <w:p w14:paraId="35A82B5E" w14:textId="77777777" w:rsidR="00E35566" w:rsidRPr="0039488F" w:rsidRDefault="00C621C3" w:rsidP="0039488F">
      <w:pPr>
        <w:keepNext/>
        <w:spacing w:after="10"/>
        <w:ind w:left="259"/>
        <w:jc w:val="both"/>
        <w:rPr>
          <w:rFonts w:ascii="Times New Roman" w:hAnsi="Times New Roman" w:cs="Times New Roman"/>
          <w:sz w:val="24"/>
          <w:szCs w:val="24"/>
        </w:rPr>
      </w:pPr>
      <w:r w:rsidRPr="0039488F">
        <w:rPr>
          <w:rFonts w:ascii="Times New Roman" w:hAnsi="Times New Roman" w:cs="Times New Roman"/>
          <w:sz w:val="24"/>
          <w:szCs w:val="24"/>
        </w:rPr>
        <w:t>C. Chỉ cần nắm các nội dung liên quan trực tiếp đến công việc hằng ngày</w:t>
      </w:r>
    </w:p>
    <w:p w14:paraId="0F9477EA" w14:textId="77777777" w:rsidR="00E35566" w:rsidRPr="0039488F" w:rsidRDefault="00C621C3" w:rsidP="0039488F">
      <w:pPr>
        <w:keepNext/>
        <w:spacing w:after="10"/>
        <w:ind w:left="259"/>
        <w:jc w:val="both"/>
        <w:rPr>
          <w:rFonts w:ascii="Times New Roman" w:hAnsi="Times New Roman" w:cs="Times New Roman"/>
          <w:sz w:val="24"/>
          <w:szCs w:val="24"/>
        </w:rPr>
      </w:pPr>
      <w:r w:rsidRPr="0039488F">
        <w:rPr>
          <w:rFonts w:ascii="Times New Roman" w:hAnsi="Times New Roman" w:cs="Times New Roman"/>
          <w:sz w:val="24"/>
          <w:szCs w:val="24"/>
        </w:rPr>
        <w:t>D. Chỉ cần tuân thủ sau khi đã ký xác nhận từng văn bản</w:t>
      </w:r>
    </w:p>
    <w:p w14:paraId="4DC8F96A" w14:textId="77777777" w:rsidR="00E35566" w:rsidRPr="0039488F" w:rsidRDefault="00C621C3" w:rsidP="0039488F">
      <w:pPr>
        <w:spacing w:before="30" w:after="10"/>
        <w:jc w:val="both"/>
        <w:rPr>
          <w:rFonts w:ascii="Times New Roman" w:hAnsi="Times New Roman" w:cs="Times New Roman"/>
          <w:sz w:val="24"/>
          <w:szCs w:val="24"/>
        </w:rPr>
      </w:pPr>
      <w:r w:rsidRPr="0039488F">
        <w:rPr>
          <w:rFonts w:ascii="Times New Roman" w:hAnsi="Times New Roman" w:cs="Times New Roman"/>
          <w:b/>
          <w:sz w:val="24"/>
          <w:szCs w:val="24"/>
        </w:rPr>
        <w:t xml:space="preserve">Đáp án: </w:t>
      </w:r>
      <w:r w:rsidRPr="0039488F">
        <w:rPr>
          <w:rFonts w:ascii="Times New Roman" w:hAnsi="Times New Roman" w:cs="Times New Roman"/>
          <w:sz w:val="24"/>
          <w:szCs w:val="24"/>
        </w:rPr>
        <w:t>B.</w:t>
      </w:r>
    </w:p>
    <w:p w14:paraId="32153432" w14:textId="77777777" w:rsidR="00E35566" w:rsidRPr="0039488F" w:rsidRDefault="00C621C3" w:rsidP="0039488F">
      <w:pPr>
        <w:spacing w:after="10"/>
        <w:jc w:val="both"/>
        <w:rPr>
          <w:rFonts w:ascii="Times New Roman" w:hAnsi="Times New Roman" w:cs="Times New Roman"/>
          <w:sz w:val="24"/>
          <w:szCs w:val="24"/>
        </w:rPr>
      </w:pPr>
      <w:r w:rsidRPr="0039488F">
        <w:rPr>
          <w:rFonts w:ascii="Times New Roman" w:hAnsi="Times New Roman" w:cs="Times New Roman"/>
          <w:b/>
          <w:sz w:val="24"/>
          <w:szCs w:val="24"/>
        </w:rPr>
        <w:t xml:space="preserve">Giải thích: </w:t>
      </w:r>
      <w:r w:rsidRPr="0039488F">
        <w:rPr>
          <w:rFonts w:ascii="Times New Roman" w:hAnsi="Times New Roman" w:cs="Times New Roman"/>
          <w:sz w:val="24"/>
          <w:szCs w:val="24"/>
        </w:rPr>
        <w:t>CBNV phải chủ động đọc, hiểu và tuân thủ nội quy này cùng các hướng dẫn, thông báo, quy định khác của Công ty.</w:t>
      </w:r>
    </w:p>
    <w:p w14:paraId="72803016" w14:textId="77777777" w:rsidR="00E35566" w:rsidRPr="0039488F" w:rsidRDefault="00C621C3" w:rsidP="0039488F">
      <w:pPr>
        <w:spacing w:after="100"/>
        <w:jc w:val="both"/>
        <w:rPr>
          <w:rFonts w:ascii="Times New Roman" w:hAnsi="Times New Roman" w:cs="Times New Roman"/>
          <w:sz w:val="24"/>
          <w:szCs w:val="24"/>
        </w:rPr>
      </w:pPr>
      <w:r w:rsidRPr="0039488F">
        <w:rPr>
          <w:rFonts w:ascii="Times New Roman" w:hAnsi="Times New Roman" w:cs="Times New Roman"/>
          <w:b/>
          <w:sz w:val="24"/>
          <w:szCs w:val="24"/>
        </w:rPr>
        <w:t xml:space="preserve">Căn cứ: </w:t>
      </w:r>
      <w:r w:rsidRPr="0039488F">
        <w:rPr>
          <w:rFonts w:ascii="Times New Roman" w:hAnsi="Times New Roman" w:cs="Times New Roman"/>
          <w:sz w:val="24"/>
          <w:szCs w:val="24"/>
        </w:rPr>
        <w:t>Mục 3.2.</w:t>
      </w:r>
    </w:p>
    <w:p w14:paraId="3AC1B899" w14:textId="77777777" w:rsidR="00E35566" w:rsidRPr="0039488F" w:rsidRDefault="00C621C3" w:rsidP="0039488F">
      <w:pPr>
        <w:keepNext/>
        <w:spacing w:before="100" w:after="40"/>
        <w:jc w:val="both"/>
        <w:rPr>
          <w:rFonts w:ascii="Times New Roman" w:hAnsi="Times New Roman" w:cs="Times New Roman"/>
          <w:sz w:val="24"/>
          <w:szCs w:val="24"/>
        </w:rPr>
      </w:pPr>
      <w:r w:rsidRPr="0039488F">
        <w:rPr>
          <w:rFonts w:ascii="Times New Roman" w:hAnsi="Times New Roman" w:cs="Times New Roman"/>
          <w:b/>
          <w:sz w:val="24"/>
          <w:szCs w:val="24"/>
        </w:rPr>
        <w:t xml:space="preserve">Câu 10. </w:t>
      </w:r>
      <w:r w:rsidRPr="0039488F">
        <w:rPr>
          <w:rFonts w:ascii="Times New Roman" w:hAnsi="Times New Roman" w:cs="Times New Roman"/>
          <w:sz w:val="24"/>
          <w:szCs w:val="24"/>
        </w:rPr>
        <w:t>Nội dung chưa được quy định cụ thể trong nội quy này sẽ được thực hiện theo căn cứ nào?</w:t>
      </w:r>
    </w:p>
    <w:p w14:paraId="34D3A21F" w14:textId="77777777" w:rsidR="00E35566" w:rsidRPr="0039488F" w:rsidRDefault="00C621C3" w:rsidP="0039488F">
      <w:pPr>
        <w:keepNext/>
        <w:spacing w:after="10"/>
        <w:ind w:left="259"/>
        <w:jc w:val="both"/>
        <w:rPr>
          <w:rFonts w:ascii="Times New Roman" w:hAnsi="Times New Roman" w:cs="Times New Roman"/>
          <w:sz w:val="24"/>
          <w:szCs w:val="24"/>
        </w:rPr>
      </w:pPr>
      <w:r w:rsidRPr="0039488F">
        <w:rPr>
          <w:rFonts w:ascii="Times New Roman" w:hAnsi="Times New Roman" w:cs="Times New Roman"/>
          <w:sz w:val="24"/>
          <w:szCs w:val="24"/>
        </w:rPr>
        <w:t>A. Theo ý kiến cá nhân của người lao động</w:t>
      </w:r>
    </w:p>
    <w:p w14:paraId="35FF3F40" w14:textId="77777777" w:rsidR="00E35566" w:rsidRPr="0039488F" w:rsidRDefault="00C621C3" w:rsidP="0039488F">
      <w:pPr>
        <w:keepNext/>
        <w:spacing w:after="10"/>
        <w:ind w:left="259"/>
        <w:jc w:val="both"/>
        <w:rPr>
          <w:rFonts w:ascii="Times New Roman" w:hAnsi="Times New Roman" w:cs="Times New Roman"/>
          <w:sz w:val="24"/>
          <w:szCs w:val="24"/>
        </w:rPr>
      </w:pPr>
      <w:r w:rsidRPr="0039488F">
        <w:rPr>
          <w:rFonts w:ascii="Times New Roman" w:hAnsi="Times New Roman" w:cs="Times New Roman"/>
          <w:sz w:val="24"/>
          <w:szCs w:val="24"/>
        </w:rPr>
        <w:t>B. Theo quy định chung của Công ty, phê duyệt của cấp có thẩm quyền và quy định pháp luật hiện hành</w:t>
      </w:r>
    </w:p>
    <w:p w14:paraId="1C2A58BD" w14:textId="77777777" w:rsidR="00E35566" w:rsidRPr="0039488F" w:rsidRDefault="00C621C3" w:rsidP="0039488F">
      <w:pPr>
        <w:keepNext/>
        <w:spacing w:after="10"/>
        <w:ind w:left="259"/>
        <w:jc w:val="both"/>
        <w:rPr>
          <w:rFonts w:ascii="Times New Roman" w:hAnsi="Times New Roman" w:cs="Times New Roman"/>
          <w:sz w:val="24"/>
          <w:szCs w:val="24"/>
        </w:rPr>
      </w:pPr>
      <w:r w:rsidRPr="0039488F">
        <w:rPr>
          <w:rFonts w:ascii="Times New Roman" w:hAnsi="Times New Roman" w:cs="Times New Roman"/>
          <w:sz w:val="24"/>
          <w:szCs w:val="24"/>
        </w:rPr>
        <w:t>C. Không cần thực hiện</w:t>
      </w:r>
    </w:p>
    <w:p w14:paraId="1F9B0003" w14:textId="77777777" w:rsidR="00E35566" w:rsidRPr="0039488F" w:rsidRDefault="00C621C3" w:rsidP="0039488F">
      <w:pPr>
        <w:keepNext/>
        <w:spacing w:after="10"/>
        <w:ind w:left="259"/>
        <w:jc w:val="both"/>
        <w:rPr>
          <w:rFonts w:ascii="Times New Roman" w:hAnsi="Times New Roman" w:cs="Times New Roman"/>
          <w:sz w:val="24"/>
          <w:szCs w:val="24"/>
        </w:rPr>
      </w:pPr>
      <w:r w:rsidRPr="0039488F">
        <w:rPr>
          <w:rFonts w:ascii="Times New Roman" w:hAnsi="Times New Roman" w:cs="Times New Roman"/>
          <w:sz w:val="24"/>
          <w:szCs w:val="24"/>
        </w:rPr>
        <w:t>D. Theo thỏa thuận miệng giữa nhân viên với đồng nghiệp</w:t>
      </w:r>
    </w:p>
    <w:p w14:paraId="185C3328" w14:textId="77777777" w:rsidR="00E35566" w:rsidRPr="0039488F" w:rsidRDefault="00C621C3" w:rsidP="0039488F">
      <w:pPr>
        <w:spacing w:before="30" w:after="10"/>
        <w:jc w:val="both"/>
        <w:rPr>
          <w:rFonts w:ascii="Times New Roman" w:hAnsi="Times New Roman" w:cs="Times New Roman"/>
          <w:sz w:val="24"/>
          <w:szCs w:val="24"/>
        </w:rPr>
      </w:pPr>
      <w:r w:rsidRPr="0039488F">
        <w:rPr>
          <w:rFonts w:ascii="Times New Roman" w:hAnsi="Times New Roman" w:cs="Times New Roman"/>
          <w:b/>
          <w:sz w:val="24"/>
          <w:szCs w:val="24"/>
        </w:rPr>
        <w:t xml:space="preserve">Đáp án: </w:t>
      </w:r>
      <w:r w:rsidRPr="0039488F">
        <w:rPr>
          <w:rFonts w:ascii="Times New Roman" w:hAnsi="Times New Roman" w:cs="Times New Roman"/>
          <w:sz w:val="24"/>
          <w:szCs w:val="24"/>
        </w:rPr>
        <w:t>B.</w:t>
      </w:r>
    </w:p>
    <w:p w14:paraId="2423449F" w14:textId="77777777" w:rsidR="00E35566" w:rsidRPr="0039488F" w:rsidRDefault="00C621C3" w:rsidP="0039488F">
      <w:pPr>
        <w:spacing w:after="10"/>
        <w:jc w:val="both"/>
        <w:rPr>
          <w:rFonts w:ascii="Times New Roman" w:hAnsi="Times New Roman" w:cs="Times New Roman"/>
          <w:sz w:val="24"/>
          <w:szCs w:val="24"/>
        </w:rPr>
      </w:pPr>
      <w:r w:rsidRPr="0039488F">
        <w:rPr>
          <w:rFonts w:ascii="Times New Roman" w:hAnsi="Times New Roman" w:cs="Times New Roman"/>
          <w:b/>
          <w:sz w:val="24"/>
          <w:szCs w:val="24"/>
        </w:rPr>
        <w:t xml:space="preserve">Giải thích: </w:t>
      </w:r>
      <w:r w:rsidRPr="0039488F">
        <w:rPr>
          <w:rFonts w:ascii="Times New Roman" w:hAnsi="Times New Roman" w:cs="Times New Roman"/>
          <w:sz w:val="24"/>
          <w:szCs w:val="24"/>
        </w:rPr>
        <w:t>Các nội dung chưa được quy định cụ thể sẽ thực hiện theo quy định chung của Công ty, phê duyệt của cấp có thẩm quyền và pháp luật hiện hành.</w:t>
      </w:r>
    </w:p>
    <w:p w14:paraId="780C5F5A" w14:textId="77777777" w:rsidR="00E35566" w:rsidRPr="0039488F" w:rsidRDefault="00C621C3" w:rsidP="0039488F">
      <w:pPr>
        <w:spacing w:after="100"/>
        <w:jc w:val="both"/>
        <w:rPr>
          <w:rFonts w:ascii="Times New Roman" w:hAnsi="Times New Roman" w:cs="Times New Roman"/>
          <w:sz w:val="24"/>
          <w:szCs w:val="24"/>
        </w:rPr>
      </w:pPr>
      <w:r w:rsidRPr="0039488F">
        <w:rPr>
          <w:rFonts w:ascii="Times New Roman" w:hAnsi="Times New Roman" w:cs="Times New Roman"/>
          <w:b/>
          <w:sz w:val="24"/>
          <w:szCs w:val="24"/>
        </w:rPr>
        <w:t xml:space="preserve">Căn cứ: </w:t>
      </w:r>
      <w:r w:rsidRPr="0039488F">
        <w:rPr>
          <w:rFonts w:ascii="Times New Roman" w:hAnsi="Times New Roman" w:cs="Times New Roman"/>
          <w:sz w:val="24"/>
          <w:szCs w:val="24"/>
        </w:rPr>
        <w:t>Mục 3.3.</w:t>
      </w:r>
    </w:p>
    <w:p w14:paraId="0DB2E680" w14:textId="77777777" w:rsidR="00E35566" w:rsidRPr="0039488F" w:rsidRDefault="00C621C3" w:rsidP="0039488F">
      <w:pPr>
        <w:pStyle w:val="Heading1"/>
        <w:spacing w:before="200" w:after="80"/>
        <w:jc w:val="both"/>
        <w:rPr>
          <w:rFonts w:ascii="Times New Roman" w:hAnsi="Times New Roman" w:cs="Times New Roman"/>
          <w:sz w:val="24"/>
          <w:szCs w:val="24"/>
        </w:rPr>
      </w:pPr>
      <w:r w:rsidRPr="0039488F">
        <w:rPr>
          <w:rFonts w:ascii="Times New Roman" w:hAnsi="Times New Roman" w:cs="Times New Roman"/>
          <w:sz w:val="24"/>
          <w:szCs w:val="24"/>
        </w:rPr>
        <w:t>II. Thời gian làm việc, chấm công và tuân thủ giờ làm việc</w:t>
      </w:r>
    </w:p>
    <w:p w14:paraId="23417812" w14:textId="77777777" w:rsidR="00E35566" w:rsidRPr="0039488F" w:rsidRDefault="00C621C3" w:rsidP="0039488F">
      <w:pPr>
        <w:keepNext/>
        <w:spacing w:before="100" w:after="40"/>
        <w:jc w:val="both"/>
        <w:rPr>
          <w:rFonts w:ascii="Times New Roman" w:hAnsi="Times New Roman" w:cs="Times New Roman"/>
          <w:sz w:val="24"/>
          <w:szCs w:val="24"/>
        </w:rPr>
      </w:pPr>
      <w:r w:rsidRPr="0039488F">
        <w:rPr>
          <w:rFonts w:ascii="Times New Roman" w:hAnsi="Times New Roman" w:cs="Times New Roman"/>
          <w:b/>
          <w:sz w:val="24"/>
          <w:szCs w:val="24"/>
        </w:rPr>
        <w:t xml:space="preserve">Câu 11. </w:t>
      </w:r>
      <w:r w:rsidRPr="0039488F">
        <w:rPr>
          <w:rFonts w:ascii="Times New Roman" w:hAnsi="Times New Roman" w:cs="Times New Roman"/>
          <w:sz w:val="24"/>
          <w:szCs w:val="24"/>
        </w:rPr>
        <w:t>Thời gian làm việc và nghỉ trưa tiêu chuẩn tại văn phòng được quy định như thế nào?</w:t>
      </w:r>
    </w:p>
    <w:p w14:paraId="21A80D87" w14:textId="77777777" w:rsidR="00E35566" w:rsidRPr="0039488F" w:rsidRDefault="00C621C3" w:rsidP="0039488F">
      <w:pPr>
        <w:keepNext/>
        <w:spacing w:after="10"/>
        <w:ind w:left="259"/>
        <w:jc w:val="both"/>
        <w:rPr>
          <w:rFonts w:ascii="Times New Roman" w:hAnsi="Times New Roman" w:cs="Times New Roman"/>
          <w:sz w:val="24"/>
          <w:szCs w:val="24"/>
        </w:rPr>
      </w:pPr>
      <w:r w:rsidRPr="0039488F">
        <w:rPr>
          <w:rFonts w:ascii="Times New Roman" w:hAnsi="Times New Roman" w:cs="Times New Roman"/>
          <w:sz w:val="24"/>
          <w:szCs w:val="24"/>
        </w:rPr>
        <w:t>A. Làm việc từ thứ Hai đến thứ Sáu, 08h00-17h00; nghỉ trưa từ 12h00-13h00</w:t>
      </w:r>
    </w:p>
    <w:p w14:paraId="471BB65B" w14:textId="77777777" w:rsidR="00E35566" w:rsidRPr="0039488F" w:rsidRDefault="00C621C3" w:rsidP="0039488F">
      <w:pPr>
        <w:keepNext/>
        <w:spacing w:after="10"/>
        <w:ind w:left="259"/>
        <w:jc w:val="both"/>
        <w:rPr>
          <w:rFonts w:ascii="Times New Roman" w:hAnsi="Times New Roman" w:cs="Times New Roman"/>
          <w:sz w:val="24"/>
          <w:szCs w:val="24"/>
        </w:rPr>
      </w:pPr>
      <w:r w:rsidRPr="0039488F">
        <w:rPr>
          <w:rFonts w:ascii="Times New Roman" w:hAnsi="Times New Roman" w:cs="Times New Roman"/>
          <w:sz w:val="24"/>
          <w:szCs w:val="24"/>
        </w:rPr>
        <w:t>B. Làm việc từ thứ Hai đến thứ Bảy, 08h00-17h00; nghỉ trưa từ 12h00-13h00</w:t>
      </w:r>
    </w:p>
    <w:p w14:paraId="0D2F9163" w14:textId="77777777" w:rsidR="00E35566" w:rsidRPr="0039488F" w:rsidRDefault="00C621C3" w:rsidP="0039488F">
      <w:pPr>
        <w:keepNext/>
        <w:spacing w:after="10"/>
        <w:ind w:left="259"/>
        <w:jc w:val="both"/>
        <w:rPr>
          <w:rFonts w:ascii="Times New Roman" w:hAnsi="Times New Roman" w:cs="Times New Roman"/>
          <w:sz w:val="24"/>
          <w:szCs w:val="24"/>
        </w:rPr>
      </w:pPr>
      <w:r w:rsidRPr="0039488F">
        <w:rPr>
          <w:rFonts w:ascii="Times New Roman" w:hAnsi="Times New Roman" w:cs="Times New Roman"/>
          <w:sz w:val="24"/>
          <w:szCs w:val="24"/>
        </w:rPr>
        <w:t>C. Làm việc từ thứ Hai đến thứ Bảy, 07h30-16h30; nghỉ trưa từ 11h30-12h30</w:t>
      </w:r>
    </w:p>
    <w:p w14:paraId="74E92BA6" w14:textId="77777777" w:rsidR="00E35566" w:rsidRPr="0039488F" w:rsidRDefault="00C621C3" w:rsidP="0039488F">
      <w:pPr>
        <w:keepNext/>
        <w:spacing w:after="10"/>
        <w:ind w:left="259"/>
        <w:jc w:val="both"/>
        <w:rPr>
          <w:rFonts w:ascii="Times New Roman" w:hAnsi="Times New Roman" w:cs="Times New Roman"/>
          <w:sz w:val="24"/>
          <w:szCs w:val="24"/>
        </w:rPr>
      </w:pPr>
      <w:r w:rsidRPr="0039488F">
        <w:rPr>
          <w:rFonts w:ascii="Times New Roman" w:hAnsi="Times New Roman" w:cs="Times New Roman"/>
          <w:sz w:val="24"/>
          <w:szCs w:val="24"/>
        </w:rPr>
        <w:t>D. Làm việc linh hoạt theo từng cá nhân; thời gian nghỉ trưa do CBNV tự sắp xếp</w:t>
      </w:r>
    </w:p>
    <w:p w14:paraId="303C7159" w14:textId="77777777" w:rsidR="00E35566" w:rsidRPr="0039488F" w:rsidRDefault="00C621C3" w:rsidP="0039488F">
      <w:pPr>
        <w:spacing w:before="30" w:after="10"/>
        <w:jc w:val="both"/>
        <w:rPr>
          <w:rFonts w:ascii="Times New Roman" w:hAnsi="Times New Roman" w:cs="Times New Roman"/>
          <w:sz w:val="24"/>
          <w:szCs w:val="24"/>
        </w:rPr>
      </w:pPr>
      <w:r w:rsidRPr="0039488F">
        <w:rPr>
          <w:rFonts w:ascii="Times New Roman" w:hAnsi="Times New Roman" w:cs="Times New Roman"/>
          <w:b/>
          <w:sz w:val="24"/>
          <w:szCs w:val="24"/>
        </w:rPr>
        <w:t xml:space="preserve">Đáp án: </w:t>
      </w:r>
      <w:r w:rsidRPr="0039488F">
        <w:rPr>
          <w:rFonts w:ascii="Times New Roman" w:hAnsi="Times New Roman" w:cs="Times New Roman"/>
          <w:sz w:val="24"/>
          <w:szCs w:val="24"/>
        </w:rPr>
        <w:t>B.</w:t>
      </w:r>
    </w:p>
    <w:p w14:paraId="19D5287E" w14:textId="77777777" w:rsidR="00E35566" w:rsidRPr="0039488F" w:rsidRDefault="00C621C3" w:rsidP="0039488F">
      <w:pPr>
        <w:spacing w:after="10"/>
        <w:jc w:val="both"/>
        <w:rPr>
          <w:rFonts w:ascii="Times New Roman" w:hAnsi="Times New Roman" w:cs="Times New Roman"/>
          <w:sz w:val="24"/>
          <w:szCs w:val="24"/>
        </w:rPr>
      </w:pPr>
      <w:r w:rsidRPr="0039488F">
        <w:rPr>
          <w:rFonts w:ascii="Times New Roman" w:hAnsi="Times New Roman" w:cs="Times New Roman"/>
          <w:b/>
          <w:sz w:val="24"/>
          <w:szCs w:val="24"/>
        </w:rPr>
        <w:t xml:space="preserve">Giải thích: </w:t>
      </w:r>
      <w:r w:rsidRPr="0039488F">
        <w:rPr>
          <w:rFonts w:ascii="Times New Roman" w:hAnsi="Times New Roman" w:cs="Times New Roman"/>
          <w:sz w:val="24"/>
          <w:szCs w:val="24"/>
        </w:rPr>
        <w:t>Thời gian làm việc tiêu chuẩn tại văn phòng là từ thứ Hai đến thứ Bảy, từ 08h00 đến 17h00; thời gian nghỉ trưa từ 12h00 đến 13h00, trừ trường hợp Công ty có thông báo hoặc phê duyệt khác.</w:t>
      </w:r>
    </w:p>
    <w:p w14:paraId="217F365A" w14:textId="77777777" w:rsidR="00E35566" w:rsidRPr="0039488F" w:rsidRDefault="00C621C3" w:rsidP="0039488F">
      <w:pPr>
        <w:spacing w:after="100"/>
        <w:jc w:val="both"/>
        <w:rPr>
          <w:rFonts w:ascii="Times New Roman" w:hAnsi="Times New Roman" w:cs="Times New Roman"/>
          <w:sz w:val="24"/>
          <w:szCs w:val="24"/>
        </w:rPr>
      </w:pPr>
      <w:r w:rsidRPr="0039488F">
        <w:rPr>
          <w:rFonts w:ascii="Times New Roman" w:hAnsi="Times New Roman" w:cs="Times New Roman"/>
          <w:b/>
          <w:sz w:val="24"/>
          <w:szCs w:val="24"/>
        </w:rPr>
        <w:t xml:space="preserve">Căn cứ: </w:t>
      </w:r>
      <w:r w:rsidRPr="0039488F">
        <w:rPr>
          <w:rFonts w:ascii="Times New Roman" w:hAnsi="Times New Roman" w:cs="Times New Roman"/>
          <w:sz w:val="24"/>
          <w:szCs w:val="24"/>
        </w:rPr>
        <w:t>Mục 4.1.</w:t>
      </w:r>
    </w:p>
    <w:p w14:paraId="2854E699" w14:textId="77777777" w:rsidR="00E35566" w:rsidRPr="0039488F" w:rsidRDefault="00C621C3" w:rsidP="0039488F">
      <w:pPr>
        <w:keepNext/>
        <w:spacing w:before="100" w:after="40"/>
        <w:jc w:val="both"/>
        <w:rPr>
          <w:rFonts w:ascii="Times New Roman" w:hAnsi="Times New Roman" w:cs="Times New Roman"/>
          <w:sz w:val="24"/>
          <w:szCs w:val="24"/>
        </w:rPr>
      </w:pPr>
      <w:r w:rsidRPr="0039488F">
        <w:rPr>
          <w:rFonts w:ascii="Times New Roman" w:hAnsi="Times New Roman" w:cs="Times New Roman"/>
          <w:b/>
          <w:sz w:val="24"/>
          <w:szCs w:val="24"/>
        </w:rPr>
        <w:t xml:space="preserve">Câu 12. </w:t>
      </w:r>
      <w:r w:rsidRPr="0039488F">
        <w:rPr>
          <w:rFonts w:ascii="Times New Roman" w:hAnsi="Times New Roman" w:cs="Times New Roman"/>
          <w:sz w:val="24"/>
          <w:szCs w:val="24"/>
        </w:rPr>
        <w:t>CBNV có trách nhiệm làm việc như thế nào theo nội quy?</w:t>
      </w:r>
    </w:p>
    <w:p w14:paraId="5C1F557F" w14:textId="77777777" w:rsidR="00E35566" w:rsidRPr="0039488F" w:rsidRDefault="00C621C3" w:rsidP="0039488F">
      <w:pPr>
        <w:keepNext/>
        <w:spacing w:after="10"/>
        <w:ind w:left="259"/>
        <w:jc w:val="both"/>
        <w:rPr>
          <w:rFonts w:ascii="Times New Roman" w:hAnsi="Times New Roman" w:cs="Times New Roman"/>
          <w:sz w:val="24"/>
          <w:szCs w:val="24"/>
        </w:rPr>
      </w:pPr>
      <w:r w:rsidRPr="0039488F">
        <w:rPr>
          <w:rFonts w:ascii="Times New Roman" w:hAnsi="Times New Roman" w:cs="Times New Roman"/>
          <w:sz w:val="24"/>
          <w:szCs w:val="24"/>
        </w:rPr>
        <w:t>A. Đúng giờ, đúng địa điểm, đúng lịch làm việc và đúng phân công của Công ty hoặc Quản lý trực tiếp</w:t>
      </w:r>
    </w:p>
    <w:p w14:paraId="391FC1C7" w14:textId="77777777" w:rsidR="00E35566" w:rsidRPr="0039488F" w:rsidRDefault="00C621C3" w:rsidP="0039488F">
      <w:pPr>
        <w:keepNext/>
        <w:spacing w:after="10"/>
        <w:ind w:left="259"/>
        <w:jc w:val="both"/>
        <w:rPr>
          <w:rFonts w:ascii="Times New Roman" w:hAnsi="Times New Roman" w:cs="Times New Roman"/>
          <w:sz w:val="24"/>
          <w:szCs w:val="24"/>
        </w:rPr>
      </w:pPr>
      <w:r w:rsidRPr="0039488F">
        <w:rPr>
          <w:rFonts w:ascii="Times New Roman" w:hAnsi="Times New Roman" w:cs="Times New Roman"/>
          <w:sz w:val="24"/>
          <w:szCs w:val="24"/>
        </w:rPr>
        <w:t>B. Chỉ cần hoàn thành việc cuối ngày</w:t>
      </w:r>
    </w:p>
    <w:p w14:paraId="1259C491" w14:textId="77777777" w:rsidR="00E35566" w:rsidRPr="0039488F" w:rsidRDefault="00C621C3" w:rsidP="0039488F">
      <w:pPr>
        <w:keepNext/>
        <w:spacing w:after="10"/>
        <w:ind w:left="259"/>
        <w:jc w:val="both"/>
        <w:rPr>
          <w:rFonts w:ascii="Times New Roman" w:hAnsi="Times New Roman" w:cs="Times New Roman"/>
          <w:sz w:val="24"/>
          <w:szCs w:val="24"/>
        </w:rPr>
      </w:pPr>
      <w:r w:rsidRPr="0039488F">
        <w:rPr>
          <w:rFonts w:ascii="Times New Roman" w:hAnsi="Times New Roman" w:cs="Times New Roman"/>
          <w:sz w:val="24"/>
          <w:szCs w:val="24"/>
        </w:rPr>
        <w:t>C. Có thể tự chọn địa điểm làm việc</w:t>
      </w:r>
    </w:p>
    <w:p w14:paraId="18D696EA" w14:textId="77777777" w:rsidR="00E35566" w:rsidRPr="0039488F" w:rsidRDefault="00C621C3" w:rsidP="0039488F">
      <w:pPr>
        <w:keepNext/>
        <w:spacing w:after="10"/>
        <w:ind w:left="259"/>
        <w:jc w:val="both"/>
        <w:rPr>
          <w:rFonts w:ascii="Times New Roman" w:hAnsi="Times New Roman" w:cs="Times New Roman"/>
          <w:sz w:val="24"/>
          <w:szCs w:val="24"/>
        </w:rPr>
      </w:pPr>
      <w:r w:rsidRPr="0039488F">
        <w:rPr>
          <w:rFonts w:ascii="Times New Roman" w:hAnsi="Times New Roman" w:cs="Times New Roman"/>
          <w:sz w:val="24"/>
          <w:szCs w:val="24"/>
        </w:rPr>
        <w:t>D. Có thể tự điều chỉnh giờ làm nếu báo đồng nghiệp</w:t>
      </w:r>
    </w:p>
    <w:p w14:paraId="7B68573C" w14:textId="77777777" w:rsidR="00E35566" w:rsidRPr="0039488F" w:rsidRDefault="00C621C3" w:rsidP="0039488F">
      <w:pPr>
        <w:spacing w:before="30" w:after="10"/>
        <w:jc w:val="both"/>
        <w:rPr>
          <w:rFonts w:ascii="Times New Roman" w:hAnsi="Times New Roman" w:cs="Times New Roman"/>
          <w:sz w:val="24"/>
          <w:szCs w:val="24"/>
        </w:rPr>
      </w:pPr>
      <w:r w:rsidRPr="0039488F">
        <w:rPr>
          <w:rFonts w:ascii="Times New Roman" w:hAnsi="Times New Roman" w:cs="Times New Roman"/>
          <w:b/>
          <w:sz w:val="24"/>
          <w:szCs w:val="24"/>
        </w:rPr>
        <w:t xml:space="preserve">Đáp án: </w:t>
      </w:r>
      <w:r w:rsidRPr="0039488F">
        <w:rPr>
          <w:rFonts w:ascii="Times New Roman" w:hAnsi="Times New Roman" w:cs="Times New Roman"/>
          <w:sz w:val="24"/>
          <w:szCs w:val="24"/>
        </w:rPr>
        <w:t>A.</w:t>
      </w:r>
    </w:p>
    <w:p w14:paraId="6CE79CE5" w14:textId="77777777" w:rsidR="00E35566" w:rsidRPr="0039488F" w:rsidRDefault="00C621C3" w:rsidP="0039488F">
      <w:pPr>
        <w:spacing w:after="10"/>
        <w:jc w:val="both"/>
        <w:rPr>
          <w:rFonts w:ascii="Times New Roman" w:hAnsi="Times New Roman" w:cs="Times New Roman"/>
          <w:sz w:val="24"/>
          <w:szCs w:val="24"/>
        </w:rPr>
      </w:pPr>
      <w:r w:rsidRPr="0039488F">
        <w:rPr>
          <w:rFonts w:ascii="Times New Roman" w:hAnsi="Times New Roman" w:cs="Times New Roman"/>
          <w:b/>
          <w:sz w:val="24"/>
          <w:szCs w:val="24"/>
        </w:rPr>
        <w:t xml:space="preserve">Giải thích: </w:t>
      </w:r>
      <w:r w:rsidRPr="0039488F">
        <w:rPr>
          <w:rFonts w:ascii="Times New Roman" w:hAnsi="Times New Roman" w:cs="Times New Roman"/>
          <w:sz w:val="24"/>
          <w:szCs w:val="24"/>
        </w:rPr>
        <w:t>Tuân thủ giờ làm, địa điểm làm việc, lịch làm việc và phân công là trách nhiệm cơ bản của CBNV.</w:t>
      </w:r>
    </w:p>
    <w:p w14:paraId="0C7AE006" w14:textId="77777777" w:rsidR="00E35566" w:rsidRPr="0039488F" w:rsidRDefault="00C621C3" w:rsidP="0039488F">
      <w:pPr>
        <w:spacing w:after="100"/>
        <w:jc w:val="both"/>
        <w:rPr>
          <w:rFonts w:ascii="Times New Roman" w:hAnsi="Times New Roman" w:cs="Times New Roman"/>
          <w:sz w:val="24"/>
          <w:szCs w:val="24"/>
        </w:rPr>
      </w:pPr>
      <w:r w:rsidRPr="0039488F">
        <w:rPr>
          <w:rFonts w:ascii="Times New Roman" w:hAnsi="Times New Roman" w:cs="Times New Roman"/>
          <w:b/>
          <w:sz w:val="24"/>
          <w:szCs w:val="24"/>
        </w:rPr>
        <w:t xml:space="preserve">Căn cứ: </w:t>
      </w:r>
      <w:r w:rsidRPr="0039488F">
        <w:rPr>
          <w:rFonts w:ascii="Times New Roman" w:hAnsi="Times New Roman" w:cs="Times New Roman"/>
          <w:sz w:val="24"/>
          <w:szCs w:val="24"/>
        </w:rPr>
        <w:t>Mục 4.2.</w:t>
      </w:r>
    </w:p>
    <w:p w14:paraId="60F11022" w14:textId="77777777" w:rsidR="00E35566" w:rsidRPr="0039488F" w:rsidRDefault="00C621C3" w:rsidP="0039488F">
      <w:pPr>
        <w:keepNext/>
        <w:spacing w:before="100" w:after="40"/>
        <w:jc w:val="both"/>
        <w:rPr>
          <w:rFonts w:ascii="Times New Roman" w:hAnsi="Times New Roman" w:cs="Times New Roman"/>
          <w:sz w:val="24"/>
          <w:szCs w:val="24"/>
        </w:rPr>
      </w:pPr>
      <w:r w:rsidRPr="0039488F">
        <w:rPr>
          <w:rFonts w:ascii="Times New Roman" w:hAnsi="Times New Roman" w:cs="Times New Roman"/>
          <w:b/>
          <w:sz w:val="24"/>
          <w:szCs w:val="24"/>
        </w:rPr>
        <w:lastRenderedPageBreak/>
        <w:t xml:space="preserve">Câu 13. </w:t>
      </w:r>
      <w:r w:rsidRPr="0039488F">
        <w:rPr>
          <w:rFonts w:ascii="Times New Roman" w:hAnsi="Times New Roman" w:cs="Times New Roman"/>
          <w:sz w:val="24"/>
          <w:szCs w:val="24"/>
        </w:rPr>
        <w:t>Việc chấm công, xác nhận công, đăng ký nghỉ, đăng ký làm thêm giờ và giải trình sai lệch công phải được thực hiện trên hệ thống nào?</w:t>
      </w:r>
    </w:p>
    <w:p w14:paraId="1B04CCE8" w14:textId="77777777" w:rsidR="00E35566" w:rsidRPr="0039488F" w:rsidRDefault="00C621C3" w:rsidP="0039488F">
      <w:pPr>
        <w:keepNext/>
        <w:spacing w:after="10"/>
        <w:ind w:left="259"/>
        <w:jc w:val="both"/>
        <w:rPr>
          <w:rFonts w:ascii="Times New Roman" w:hAnsi="Times New Roman" w:cs="Times New Roman"/>
          <w:sz w:val="24"/>
          <w:szCs w:val="24"/>
        </w:rPr>
      </w:pPr>
      <w:r w:rsidRPr="0039488F">
        <w:rPr>
          <w:rFonts w:ascii="Times New Roman" w:hAnsi="Times New Roman" w:cs="Times New Roman"/>
          <w:sz w:val="24"/>
          <w:szCs w:val="24"/>
        </w:rPr>
        <w:t>A. Hệ thống/app FastCons theo quy định của Công ty</w:t>
      </w:r>
    </w:p>
    <w:p w14:paraId="2235B0FB" w14:textId="77777777" w:rsidR="00E35566" w:rsidRPr="0039488F" w:rsidRDefault="00C621C3" w:rsidP="0039488F">
      <w:pPr>
        <w:keepNext/>
        <w:spacing w:after="10"/>
        <w:ind w:left="259"/>
        <w:jc w:val="both"/>
        <w:rPr>
          <w:rFonts w:ascii="Times New Roman" w:hAnsi="Times New Roman" w:cs="Times New Roman"/>
          <w:sz w:val="24"/>
          <w:szCs w:val="24"/>
        </w:rPr>
      </w:pPr>
      <w:r w:rsidRPr="0039488F">
        <w:rPr>
          <w:rFonts w:ascii="Times New Roman" w:hAnsi="Times New Roman" w:cs="Times New Roman"/>
          <w:sz w:val="24"/>
          <w:szCs w:val="24"/>
        </w:rPr>
        <w:t>B. Tin nhắn Zalo cá nhân với đồng nghiệp</w:t>
      </w:r>
    </w:p>
    <w:p w14:paraId="00D358B7" w14:textId="77777777" w:rsidR="00E35566" w:rsidRPr="0039488F" w:rsidRDefault="00C621C3" w:rsidP="0039488F">
      <w:pPr>
        <w:keepNext/>
        <w:spacing w:after="10"/>
        <w:ind w:left="259"/>
        <w:jc w:val="both"/>
        <w:rPr>
          <w:rFonts w:ascii="Times New Roman" w:hAnsi="Times New Roman" w:cs="Times New Roman"/>
          <w:sz w:val="24"/>
          <w:szCs w:val="24"/>
        </w:rPr>
      </w:pPr>
      <w:r w:rsidRPr="0039488F">
        <w:rPr>
          <w:rFonts w:ascii="Times New Roman" w:hAnsi="Times New Roman" w:cs="Times New Roman"/>
          <w:sz w:val="24"/>
          <w:szCs w:val="24"/>
        </w:rPr>
        <w:t>C. Báo miệng cho Quản lý trực tiếp</w:t>
      </w:r>
    </w:p>
    <w:p w14:paraId="46FF1B8D" w14:textId="77777777" w:rsidR="00E35566" w:rsidRPr="0039488F" w:rsidRDefault="00C621C3" w:rsidP="0039488F">
      <w:pPr>
        <w:keepNext/>
        <w:spacing w:after="10"/>
        <w:ind w:left="259"/>
        <w:jc w:val="both"/>
        <w:rPr>
          <w:rFonts w:ascii="Times New Roman" w:hAnsi="Times New Roman" w:cs="Times New Roman"/>
          <w:sz w:val="24"/>
          <w:szCs w:val="24"/>
        </w:rPr>
      </w:pPr>
      <w:r w:rsidRPr="0039488F">
        <w:rPr>
          <w:rFonts w:ascii="Times New Roman" w:hAnsi="Times New Roman" w:cs="Times New Roman"/>
          <w:sz w:val="24"/>
          <w:szCs w:val="24"/>
        </w:rPr>
        <w:t>D. Ghi chú cá nhân và gửi lại cuối tháng</w:t>
      </w:r>
    </w:p>
    <w:p w14:paraId="43D0DD78" w14:textId="77777777" w:rsidR="00E35566" w:rsidRPr="0039488F" w:rsidRDefault="00C621C3" w:rsidP="0039488F">
      <w:pPr>
        <w:spacing w:before="30" w:after="10"/>
        <w:jc w:val="both"/>
        <w:rPr>
          <w:rFonts w:ascii="Times New Roman" w:hAnsi="Times New Roman" w:cs="Times New Roman"/>
          <w:sz w:val="24"/>
          <w:szCs w:val="24"/>
        </w:rPr>
      </w:pPr>
      <w:r w:rsidRPr="0039488F">
        <w:rPr>
          <w:rFonts w:ascii="Times New Roman" w:hAnsi="Times New Roman" w:cs="Times New Roman"/>
          <w:b/>
          <w:sz w:val="24"/>
          <w:szCs w:val="24"/>
        </w:rPr>
        <w:t xml:space="preserve">Đáp án: </w:t>
      </w:r>
      <w:r w:rsidRPr="0039488F">
        <w:rPr>
          <w:rFonts w:ascii="Times New Roman" w:hAnsi="Times New Roman" w:cs="Times New Roman"/>
          <w:sz w:val="24"/>
          <w:szCs w:val="24"/>
        </w:rPr>
        <w:t>A.</w:t>
      </w:r>
    </w:p>
    <w:p w14:paraId="3ECD2374" w14:textId="77777777" w:rsidR="00E35566" w:rsidRPr="0039488F" w:rsidRDefault="00C621C3" w:rsidP="0039488F">
      <w:pPr>
        <w:spacing w:after="10"/>
        <w:jc w:val="both"/>
        <w:rPr>
          <w:rFonts w:ascii="Times New Roman" w:hAnsi="Times New Roman" w:cs="Times New Roman"/>
          <w:sz w:val="24"/>
          <w:szCs w:val="24"/>
        </w:rPr>
      </w:pPr>
      <w:r w:rsidRPr="0039488F">
        <w:rPr>
          <w:rFonts w:ascii="Times New Roman" w:hAnsi="Times New Roman" w:cs="Times New Roman"/>
          <w:b/>
          <w:sz w:val="24"/>
          <w:szCs w:val="24"/>
        </w:rPr>
        <w:t xml:space="preserve">Giải thích: </w:t>
      </w:r>
      <w:r w:rsidRPr="0039488F">
        <w:rPr>
          <w:rFonts w:ascii="Times New Roman" w:hAnsi="Times New Roman" w:cs="Times New Roman"/>
          <w:sz w:val="24"/>
          <w:szCs w:val="24"/>
        </w:rPr>
        <w:t>CBNV phải thực hiện chấm công, xác nhận công, đăng ký nghỉ, đăng ký làm thêm giờ và giải trình sai lệch công theo đúng hình thức Công ty quy định. Đối với Công ty, hình thức áp dụng là hệ thống/app FastCons.</w:t>
      </w:r>
    </w:p>
    <w:p w14:paraId="5ED5F154" w14:textId="77777777" w:rsidR="00E35566" w:rsidRPr="0039488F" w:rsidRDefault="00C621C3" w:rsidP="0039488F">
      <w:pPr>
        <w:spacing w:after="100"/>
        <w:jc w:val="both"/>
        <w:rPr>
          <w:rFonts w:ascii="Times New Roman" w:hAnsi="Times New Roman" w:cs="Times New Roman"/>
          <w:sz w:val="24"/>
          <w:szCs w:val="24"/>
        </w:rPr>
      </w:pPr>
      <w:r w:rsidRPr="0039488F">
        <w:rPr>
          <w:rFonts w:ascii="Times New Roman" w:hAnsi="Times New Roman" w:cs="Times New Roman"/>
          <w:b/>
          <w:sz w:val="24"/>
          <w:szCs w:val="24"/>
        </w:rPr>
        <w:t xml:space="preserve">Căn cứ: </w:t>
      </w:r>
      <w:r w:rsidRPr="0039488F">
        <w:rPr>
          <w:rFonts w:ascii="Times New Roman" w:hAnsi="Times New Roman" w:cs="Times New Roman"/>
          <w:sz w:val="24"/>
          <w:szCs w:val="24"/>
        </w:rPr>
        <w:t>Mục 4.3.</w:t>
      </w:r>
    </w:p>
    <w:p w14:paraId="50981BB3" w14:textId="77777777" w:rsidR="00E35566" w:rsidRPr="0039488F" w:rsidRDefault="00C621C3" w:rsidP="0039488F">
      <w:pPr>
        <w:keepNext/>
        <w:spacing w:before="100" w:after="40"/>
        <w:jc w:val="both"/>
        <w:rPr>
          <w:rFonts w:ascii="Times New Roman" w:hAnsi="Times New Roman" w:cs="Times New Roman"/>
          <w:sz w:val="24"/>
          <w:szCs w:val="24"/>
        </w:rPr>
      </w:pPr>
      <w:r w:rsidRPr="0039488F">
        <w:rPr>
          <w:rFonts w:ascii="Times New Roman" w:hAnsi="Times New Roman" w:cs="Times New Roman"/>
          <w:b/>
          <w:sz w:val="24"/>
          <w:szCs w:val="24"/>
        </w:rPr>
        <w:t xml:space="preserve">Câu 14. </w:t>
      </w:r>
      <w:r w:rsidRPr="0039488F">
        <w:rPr>
          <w:rFonts w:ascii="Times New Roman" w:hAnsi="Times New Roman" w:cs="Times New Roman"/>
          <w:sz w:val="24"/>
          <w:szCs w:val="24"/>
        </w:rPr>
        <w:t>Hành vi nào sau đây bị cấm liên quan đến chấm công?</w:t>
      </w:r>
    </w:p>
    <w:p w14:paraId="766B895A" w14:textId="77777777" w:rsidR="00E35566" w:rsidRPr="0039488F" w:rsidRDefault="00C621C3" w:rsidP="0039488F">
      <w:pPr>
        <w:keepNext/>
        <w:spacing w:after="10"/>
        <w:ind w:left="259"/>
        <w:jc w:val="both"/>
        <w:rPr>
          <w:rFonts w:ascii="Times New Roman" w:hAnsi="Times New Roman" w:cs="Times New Roman"/>
          <w:sz w:val="24"/>
          <w:szCs w:val="24"/>
        </w:rPr>
      </w:pPr>
      <w:r w:rsidRPr="0039488F">
        <w:rPr>
          <w:rFonts w:ascii="Times New Roman" w:hAnsi="Times New Roman" w:cs="Times New Roman"/>
          <w:sz w:val="24"/>
          <w:szCs w:val="24"/>
        </w:rPr>
        <w:t>A. Chấm công đúng giờ</w:t>
      </w:r>
    </w:p>
    <w:p w14:paraId="16812E0B" w14:textId="77777777" w:rsidR="00E35566" w:rsidRPr="0039488F" w:rsidRDefault="00C621C3" w:rsidP="0039488F">
      <w:pPr>
        <w:keepNext/>
        <w:spacing w:after="10"/>
        <w:ind w:left="259"/>
        <w:jc w:val="both"/>
        <w:rPr>
          <w:rFonts w:ascii="Times New Roman" w:hAnsi="Times New Roman" w:cs="Times New Roman"/>
          <w:sz w:val="24"/>
          <w:szCs w:val="24"/>
        </w:rPr>
      </w:pPr>
      <w:r w:rsidRPr="0039488F">
        <w:rPr>
          <w:rFonts w:ascii="Times New Roman" w:hAnsi="Times New Roman" w:cs="Times New Roman"/>
          <w:sz w:val="24"/>
          <w:szCs w:val="24"/>
        </w:rPr>
        <w:t>B. Giải trình sai lệch công đúng hạn</w:t>
      </w:r>
    </w:p>
    <w:p w14:paraId="74D028A5" w14:textId="77777777" w:rsidR="00E35566" w:rsidRPr="0039488F" w:rsidRDefault="00C621C3" w:rsidP="0039488F">
      <w:pPr>
        <w:keepNext/>
        <w:spacing w:after="10"/>
        <w:ind w:left="259"/>
        <w:jc w:val="both"/>
        <w:rPr>
          <w:rFonts w:ascii="Times New Roman" w:hAnsi="Times New Roman" w:cs="Times New Roman"/>
          <w:sz w:val="24"/>
          <w:szCs w:val="24"/>
        </w:rPr>
      </w:pPr>
      <w:r w:rsidRPr="0039488F">
        <w:rPr>
          <w:rFonts w:ascii="Times New Roman" w:hAnsi="Times New Roman" w:cs="Times New Roman"/>
          <w:sz w:val="24"/>
          <w:szCs w:val="24"/>
        </w:rPr>
        <w:t>C. Chấm công hộ, nhờ người khác chấm công hộ hoặc xác nhận công không đúng thực tế</w:t>
      </w:r>
    </w:p>
    <w:p w14:paraId="70B43B2C" w14:textId="77777777" w:rsidR="00E35566" w:rsidRPr="0039488F" w:rsidRDefault="00C621C3" w:rsidP="0039488F">
      <w:pPr>
        <w:keepNext/>
        <w:spacing w:after="10"/>
        <w:ind w:left="259"/>
        <w:jc w:val="both"/>
        <w:rPr>
          <w:rFonts w:ascii="Times New Roman" w:hAnsi="Times New Roman" w:cs="Times New Roman"/>
          <w:sz w:val="24"/>
          <w:szCs w:val="24"/>
        </w:rPr>
      </w:pPr>
      <w:r w:rsidRPr="0039488F">
        <w:rPr>
          <w:rFonts w:ascii="Times New Roman" w:hAnsi="Times New Roman" w:cs="Times New Roman"/>
          <w:sz w:val="24"/>
          <w:szCs w:val="24"/>
        </w:rPr>
        <w:t>D. Đăng ký làm thêm giờ theo quy định</w:t>
      </w:r>
    </w:p>
    <w:p w14:paraId="4D4F034A" w14:textId="77777777" w:rsidR="00E35566" w:rsidRPr="0039488F" w:rsidRDefault="00C621C3" w:rsidP="0039488F">
      <w:pPr>
        <w:spacing w:before="30" w:after="10"/>
        <w:jc w:val="both"/>
        <w:rPr>
          <w:rFonts w:ascii="Times New Roman" w:hAnsi="Times New Roman" w:cs="Times New Roman"/>
          <w:sz w:val="24"/>
          <w:szCs w:val="24"/>
        </w:rPr>
      </w:pPr>
      <w:r w:rsidRPr="0039488F">
        <w:rPr>
          <w:rFonts w:ascii="Times New Roman" w:hAnsi="Times New Roman" w:cs="Times New Roman"/>
          <w:b/>
          <w:sz w:val="24"/>
          <w:szCs w:val="24"/>
        </w:rPr>
        <w:t xml:space="preserve">Đáp án: </w:t>
      </w:r>
      <w:r w:rsidRPr="0039488F">
        <w:rPr>
          <w:rFonts w:ascii="Times New Roman" w:hAnsi="Times New Roman" w:cs="Times New Roman"/>
          <w:sz w:val="24"/>
          <w:szCs w:val="24"/>
        </w:rPr>
        <w:t>C.</w:t>
      </w:r>
    </w:p>
    <w:p w14:paraId="6B3E14E8" w14:textId="77777777" w:rsidR="00E35566" w:rsidRPr="0039488F" w:rsidRDefault="00C621C3" w:rsidP="0039488F">
      <w:pPr>
        <w:spacing w:after="10"/>
        <w:jc w:val="both"/>
        <w:rPr>
          <w:rFonts w:ascii="Times New Roman" w:hAnsi="Times New Roman" w:cs="Times New Roman"/>
          <w:sz w:val="24"/>
          <w:szCs w:val="24"/>
        </w:rPr>
      </w:pPr>
      <w:r w:rsidRPr="0039488F">
        <w:rPr>
          <w:rFonts w:ascii="Times New Roman" w:hAnsi="Times New Roman" w:cs="Times New Roman"/>
          <w:b/>
          <w:sz w:val="24"/>
          <w:szCs w:val="24"/>
        </w:rPr>
        <w:t xml:space="preserve">Giải thích: </w:t>
      </w:r>
      <w:r w:rsidRPr="0039488F">
        <w:rPr>
          <w:rFonts w:ascii="Times New Roman" w:hAnsi="Times New Roman" w:cs="Times New Roman"/>
          <w:sz w:val="24"/>
          <w:szCs w:val="24"/>
        </w:rPr>
        <w:t>CBNV không được chấm công hộ, nhờ chấm công hộ, xác nhận công không đúng thực tế hoặc cung cấp thông tin sai lệch về thời gian làm việc.</w:t>
      </w:r>
    </w:p>
    <w:p w14:paraId="47B4FF1E" w14:textId="77777777" w:rsidR="00E35566" w:rsidRPr="0039488F" w:rsidRDefault="00C621C3" w:rsidP="0039488F">
      <w:pPr>
        <w:spacing w:after="100"/>
        <w:jc w:val="both"/>
        <w:rPr>
          <w:rFonts w:ascii="Times New Roman" w:hAnsi="Times New Roman" w:cs="Times New Roman"/>
          <w:sz w:val="24"/>
          <w:szCs w:val="24"/>
        </w:rPr>
      </w:pPr>
      <w:r w:rsidRPr="0039488F">
        <w:rPr>
          <w:rFonts w:ascii="Times New Roman" w:hAnsi="Times New Roman" w:cs="Times New Roman"/>
          <w:b/>
          <w:sz w:val="24"/>
          <w:szCs w:val="24"/>
        </w:rPr>
        <w:t xml:space="preserve">Căn cứ: </w:t>
      </w:r>
      <w:r w:rsidRPr="0039488F">
        <w:rPr>
          <w:rFonts w:ascii="Times New Roman" w:hAnsi="Times New Roman" w:cs="Times New Roman"/>
          <w:sz w:val="24"/>
          <w:szCs w:val="24"/>
        </w:rPr>
        <w:t>Mục 4.4.</w:t>
      </w:r>
    </w:p>
    <w:p w14:paraId="05ABFF0A" w14:textId="77777777" w:rsidR="00E35566" w:rsidRPr="0039488F" w:rsidRDefault="00C621C3" w:rsidP="0039488F">
      <w:pPr>
        <w:keepNext/>
        <w:spacing w:before="100" w:after="40"/>
        <w:jc w:val="both"/>
        <w:rPr>
          <w:rFonts w:ascii="Times New Roman" w:hAnsi="Times New Roman" w:cs="Times New Roman"/>
          <w:sz w:val="24"/>
          <w:szCs w:val="24"/>
        </w:rPr>
      </w:pPr>
      <w:r w:rsidRPr="0039488F">
        <w:rPr>
          <w:rFonts w:ascii="Times New Roman" w:hAnsi="Times New Roman" w:cs="Times New Roman"/>
          <w:b/>
          <w:sz w:val="24"/>
          <w:szCs w:val="24"/>
        </w:rPr>
        <w:t xml:space="preserve">Câu 15. </w:t>
      </w:r>
      <w:r w:rsidRPr="0039488F">
        <w:rPr>
          <w:rFonts w:ascii="Times New Roman" w:hAnsi="Times New Roman" w:cs="Times New Roman"/>
          <w:sz w:val="24"/>
          <w:szCs w:val="24"/>
        </w:rPr>
        <w:t>Khi phát sinh đi trễ, về sớm, vắng mặt hoặc nghỉ đột xuất, CBNV phải thực hiện như thế nào?</w:t>
      </w:r>
    </w:p>
    <w:p w14:paraId="3263CDA5" w14:textId="77777777" w:rsidR="00E35566" w:rsidRPr="0039488F" w:rsidRDefault="00C621C3" w:rsidP="0039488F">
      <w:pPr>
        <w:keepNext/>
        <w:spacing w:after="10"/>
        <w:ind w:left="259"/>
        <w:jc w:val="both"/>
        <w:rPr>
          <w:rFonts w:ascii="Times New Roman" w:hAnsi="Times New Roman" w:cs="Times New Roman"/>
          <w:sz w:val="24"/>
          <w:szCs w:val="24"/>
        </w:rPr>
      </w:pPr>
      <w:r w:rsidRPr="0039488F">
        <w:rPr>
          <w:rFonts w:ascii="Times New Roman" w:hAnsi="Times New Roman" w:cs="Times New Roman"/>
          <w:sz w:val="24"/>
          <w:szCs w:val="24"/>
        </w:rPr>
        <w:t>A. Không cần thông báo nếu có lý do cá nhân chính đáng</w:t>
      </w:r>
    </w:p>
    <w:p w14:paraId="39D4F075" w14:textId="77777777" w:rsidR="00E35566" w:rsidRPr="0039488F" w:rsidRDefault="00C621C3" w:rsidP="0039488F">
      <w:pPr>
        <w:keepNext/>
        <w:spacing w:after="10"/>
        <w:ind w:left="259"/>
        <w:jc w:val="both"/>
        <w:rPr>
          <w:rFonts w:ascii="Times New Roman" w:hAnsi="Times New Roman" w:cs="Times New Roman"/>
          <w:sz w:val="24"/>
          <w:szCs w:val="24"/>
        </w:rPr>
      </w:pPr>
      <w:r w:rsidRPr="0039488F">
        <w:rPr>
          <w:rFonts w:ascii="Times New Roman" w:hAnsi="Times New Roman" w:cs="Times New Roman"/>
          <w:sz w:val="24"/>
          <w:szCs w:val="24"/>
        </w:rPr>
        <w:t>B. Thông báo kịp thời cho Quản lý trực tiếp và/hoặc Phòng HCNS, đồng thời thực hiện đơn từ/giải trình trên app FastCons theo quy định</w:t>
      </w:r>
    </w:p>
    <w:p w14:paraId="39199737" w14:textId="77777777" w:rsidR="00E35566" w:rsidRPr="0039488F" w:rsidRDefault="00C621C3" w:rsidP="0039488F">
      <w:pPr>
        <w:keepNext/>
        <w:spacing w:after="10"/>
        <w:ind w:left="259"/>
        <w:jc w:val="both"/>
        <w:rPr>
          <w:rFonts w:ascii="Times New Roman" w:hAnsi="Times New Roman" w:cs="Times New Roman"/>
          <w:sz w:val="24"/>
          <w:szCs w:val="24"/>
        </w:rPr>
      </w:pPr>
      <w:r w:rsidRPr="0039488F">
        <w:rPr>
          <w:rFonts w:ascii="Times New Roman" w:hAnsi="Times New Roman" w:cs="Times New Roman"/>
          <w:sz w:val="24"/>
          <w:szCs w:val="24"/>
        </w:rPr>
        <w:t>C. Chỉ cần làm đơn trên app FastCons, không cần thông báo cho ai</w:t>
      </w:r>
    </w:p>
    <w:p w14:paraId="25CAE33D" w14:textId="77777777" w:rsidR="00E35566" w:rsidRPr="0039488F" w:rsidRDefault="00C621C3" w:rsidP="0039488F">
      <w:pPr>
        <w:keepNext/>
        <w:spacing w:after="10"/>
        <w:ind w:left="259"/>
        <w:jc w:val="both"/>
        <w:rPr>
          <w:rFonts w:ascii="Times New Roman" w:hAnsi="Times New Roman" w:cs="Times New Roman"/>
          <w:sz w:val="24"/>
          <w:szCs w:val="24"/>
        </w:rPr>
      </w:pPr>
      <w:r w:rsidRPr="0039488F">
        <w:rPr>
          <w:rFonts w:ascii="Times New Roman" w:hAnsi="Times New Roman" w:cs="Times New Roman"/>
          <w:sz w:val="24"/>
          <w:szCs w:val="24"/>
        </w:rPr>
        <w:t>D. Chỉ cần nhờ đồng nghiệp báo giúp và bổ sung đơn sau nếu cần</w:t>
      </w:r>
    </w:p>
    <w:p w14:paraId="737C4EDC" w14:textId="77777777" w:rsidR="00E35566" w:rsidRPr="0039488F" w:rsidRDefault="00C621C3" w:rsidP="0039488F">
      <w:pPr>
        <w:spacing w:before="30" w:after="10"/>
        <w:jc w:val="both"/>
        <w:rPr>
          <w:rFonts w:ascii="Times New Roman" w:hAnsi="Times New Roman" w:cs="Times New Roman"/>
          <w:sz w:val="24"/>
          <w:szCs w:val="24"/>
        </w:rPr>
      </w:pPr>
      <w:r w:rsidRPr="0039488F">
        <w:rPr>
          <w:rFonts w:ascii="Times New Roman" w:hAnsi="Times New Roman" w:cs="Times New Roman"/>
          <w:b/>
          <w:sz w:val="24"/>
          <w:szCs w:val="24"/>
        </w:rPr>
        <w:t xml:space="preserve">Đáp án: </w:t>
      </w:r>
      <w:r w:rsidRPr="0039488F">
        <w:rPr>
          <w:rFonts w:ascii="Times New Roman" w:hAnsi="Times New Roman" w:cs="Times New Roman"/>
          <w:sz w:val="24"/>
          <w:szCs w:val="24"/>
        </w:rPr>
        <w:t>B.</w:t>
      </w:r>
    </w:p>
    <w:p w14:paraId="02EA3481" w14:textId="77777777" w:rsidR="00E35566" w:rsidRPr="0039488F" w:rsidRDefault="00C621C3" w:rsidP="0039488F">
      <w:pPr>
        <w:spacing w:after="10"/>
        <w:jc w:val="both"/>
        <w:rPr>
          <w:rFonts w:ascii="Times New Roman" w:hAnsi="Times New Roman" w:cs="Times New Roman"/>
          <w:sz w:val="24"/>
          <w:szCs w:val="24"/>
        </w:rPr>
      </w:pPr>
      <w:r w:rsidRPr="0039488F">
        <w:rPr>
          <w:rFonts w:ascii="Times New Roman" w:hAnsi="Times New Roman" w:cs="Times New Roman"/>
          <w:b/>
          <w:sz w:val="24"/>
          <w:szCs w:val="24"/>
        </w:rPr>
        <w:t xml:space="preserve">Giải thích: </w:t>
      </w:r>
      <w:r w:rsidRPr="0039488F">
        <w:rPr>
          <w:rFonts w:ascii="Times New Roman" w:hAnsi="Times New Roman" w:cs="Times New Roman"/>
          <w:sz w:val="24"/>
          <w:szCs w:val="24"/>
        </w:rPr>
        <w:t>Khi không thể làm việc đúng thời gian quy định, CBNV phải thông báo kịp thời cho Quản lý trực tiếp và/hoặc Phòng HCNS theo kênh được Công ty chấp nhận, đồng thời thực hiện đơn từ/giải trình trên app FastCons để dữ liệu công được ghi nhận đúng quy định.</w:t>
      </w:r>
    </w:p>
    <w:p w14:paraId="6DECDF99" w14:textId="77777777" w:rsidR="00E35566" w:rsidRPr="0039488F" w:rsidRDefault="00C621C3" w:rsidP="0039488F">
      <w:pPr>
        <w:spacing w:after="100"/>
        <w:jc w:val="both"/>
        <w:rPr>
          <w:rFonts w:ascii="Times New Roman" w:hAnsi="Times New Roman" w:cs="Times New Roman"/>
          <w:sz w:val="24"/>
          <w:szCs w:val="24"/>
        </w:rPr>
      </w:pPr>
      <w:r w:rsidRPr="0039488F">
        <w:rPr>
          <w:rFonts w:ascii="Times New Roman" w:hAnsi="Times New Roman" w:cs="Times New Roman"/>
          <w:b/>
          <w:sz w:val="24"/>
          <w:szCs w:val="24"/>
        </w:rPr>
        <w:t xml:space="preserve">Căn cứ: </w:t>
      </w:r>
      <w:r w:rsidRPr="0039488F">
        <w:rPr>
          <w:rFonts w:ascii="Times New Roman" w:hAnsi="Times New Roman" w:cs="Times New Roman"/>
          <w:sz w:val="24"/>
          <w:szCs w:val="24"/>
        </w:rPr>
        <w:t>Mục 4.3, 4.5 và 4.7.</w:t>
      </w:r>
    </w:p>
    <w:p w14:paraId="334AED44" w14:textId="77777777" w:rsidR="00E35566" w:rsidRPr="0039488F" w:rsidRDefault="00C621C3" w:rsidP="0039488F">
      <w:pPr>
        <w:keepNext/>
        <w:spacing w:before="100" w:after="40"/>
        <w:jc w:val="both"/>
        <w:rPr>
          <w:rFonts w:ascii="Times New Roman" w:hAnsi="Times New Roman" w:cs="Times New Roman"/>
          <w:sz w:val="24"/>
          <w:szCs w:val="24"/>
        </w:rPr>
      </w:pPr>
      <w:r w:rsidRPr="0039488F">
        <w:rPr>
          <w:rFonts w:ascii="Times New Roman" w:hAnsi="Times New Roman" w:cs="Times New Roman"/>
          <w:b/>
          <w:sz w:val="24"/>
          <w:szCs w:val="24"/>
        </w:rPr>
        <w:t xml:space="preserve">Câu 16. </w:t>
      </w:r>
      <w:r w:rsidRPr="0039488F">
        <w:rPr>
          <w:rFonts w:ascii="Times New Roman" w:hAnsi="Times New Roman" w:cs="Times New Roman"/>
          <w:sz w:val="24"/>
          <w:szCs w:val="24"/>
        </w:rPr>
        <w:t>CBNV có được tự ý rời khỏi vị trí làm việc trong giờ làm việc không?</w:t>
      </w:r>
    </w:p>
    <w:p w14:paraId="5C7D1DD9" w14:textId="77777777" w:rsidR="00E35566" w:rsidRPr="0039488F" w:rsidRDefault="00C621C3" w:rsidP="0039488F">
      <w:pPr>
        <w:keepNext/>
        <w:spacing w:after="10"/>
        <w:ind w:left="259"/>
        <w:jc w:val="both"/>
        <w:rPr>
          <w:rFonts w:ascii="Times New Roman" w:hAnsi="Times New Roman" w:cs="Times New Roman"/>
          <w:sz w:val="24"/>
          <w:szCs w:val="24"/>
        </w:rPr>
      </w:pPr>
      <w:r w:rsidRPr="0039488F">
        <w:rPr>
          <w:rFonts w:ascii="Times New Roman" w:hAnsi="Times New Roman" w:cs="Times New Roman"/>
          <w:sz w:val="24"/>
          <w:szCs w:val="24"/>
        </w:rPr>
        <w:t>A. Được, nếu không ảnh hưởng nhiều</w:t>
      </w:r>
    </w:p>
    <w:p w14:paraId="46EEE6FF" w14:textId="77777777" w:rsidR="00E35566" w:rsidRPr="0039488F" w:rsidRDefault="00C621C3" w:rsidP="0039488F">
      <w:pPr>
        <w:keepNext/>
        <w:spacing w:after="10"/>
        <w:ind w:left="259"/>
        <w:jc w:val="both"/>
        <w:rPr>
          <w:rFonts w:ascii="Times New Roman" w:hAnsi="Times New Roman" w:cs="Times New Roman"/>
          <w:sz w:val="24"/>
          <w:szCs w:val="24"/>
        </w:rPr>
      </w:pPr>
      <w:r w:rsidRPr="0039488F">
        <w:rPr>
          <w:rFonts w:ascii="Times New Roman" w:hAnsi="Times New Roman" w:cs="Times New Roman"/>
          <w:sz w:val="24"/>
          <w:szCs w:val="24"/>
        </w:rPr>
        <w:t>B. Được, nếu rời dưới 30 phút</w:t>
      </w:r>
    </w:p>
    <w:p w14:paraId="5620A452" w14:textId="77777777" w:rsidR="00E35566" w:rsidRPr="0039488F" w:rsidRDefault="00C621C3" w:rsidP="0039488F">
      <w:pPr>
        <w:keepNext/>
        <w:spacing w:after="10"/>
        <w:ind w:left="259"/>
        <w:jc w:val="both"/>
        <w:rPr>
          <w:rFonts w:ascii="Times New Roman" w:hAnsi="Times New Roman" w:cs="Times New Roman"/>
          <w:sz w:val="24"/>
          <w:szCs w:val="24"/>
        </w:rPr>
      </w:pPr>
      <w:r w:rsidRPr="0039488F">
        <w:rPr>
          <w:rFonts w:ascii="Times New Roman" w:hAnsi="Times New Roman" w:cs="Times New Roman"/>
          <w:sz w:val="24"/>
          <w:szCs w:val="24"/>
        </w:rPr>
        <w:t>C. Không, nếu chưa thông báo và chưa được Quản lý trực tiếp/cấp có thẩm quyền chấp thuận</w:t>
      </w:r>
    </w:p>
    <w:p w14:paraId="3D4CB5E8" w14:textId="77777777" w:rsidR="00E35566" w:rsidRPr="0039488F" w:rsidRDefault="00C621C3" w:rsidP="0039488F">
      <w:pPr>
        <w:keepNext/>
        <w:spacing w:after="10"/>
        <w:ind w:left="259"/>
        <w:jc w:val="both"/>
        <w:rPr>
          <w:rFonts w:ascii="Times New Roman" w:hAnsi="Times New Roman" w:cs="Times New Roman"/>
          <w:sz w:val="24"/>
          <w:szCs w:val="24"/>
        </w:rPr>
      </w:pPr>
      <w:r w:rsidRPr="0039488F">
        <w:rPr>
          <w:rFonts w:ascii="Times New Roman" w:hAnsi="Times New Roman" w:cs="Times New Roman"/>
          <w:sz w:val="24"/>
          <w:szCs w:val="24"/>
        </w:rPr>
        <w:t>D. Được, nếu có việc cá nhân gấp</w:t>
      </w:r>
    </w:p>
    <w:p w14:paraId="42EB5022" w14:textId="77777777" w:rsidR="00E35566" w:rsidRPr="0039488F" w:rsidRDefault="00C621C3" w:rsidP="0039488F">
      <w:pPr>
        <w:spacing w:before="30" w:after="10"/>
        <w:jc w:val="both"/>
        <w:rPr>
          <w:rFonts w:ascii="Times New Roman" w:hAnsi="Times New Roman" w:cs="Times New Roman"/>
          <w:sz w:val="24"/>
          <w:szCs w:val="24"/>
        </w:rPr>
      </w:pPr>
      <w:r w:rsidRPr="0039488F">
        <w:rPr>
          <w:rFonts w:ascii="Times New Roman" w:hAnsi="Times New Roman" w:cs="Times New Roman"/>
          <w:b/>
          <w:sz w:val="24"/>
          <w:szCs w:val="24"/>
        </w:rPr>
        <w:t xml:space="preserve">Đáp án: </w:t>
      </w:r>
      <w:r w:rsidRPr="0039488F">
        <w:rPr>
          <w:rFonts w:ascii="Times New Roman" w:hAnsi="Times New Roman" w:cs="Times New Roman"/>
          <w:sz w:val="24"/>
          <w:szCs w:val="24"/>
        </w:rPr>
        <w:t>C.</w:t>
      </w:r>
    </w:p>
    <w:p w14:paraId="586E13CC" w14:textId="77777777" w:rsidR="00E35566" w:rsidRPr="0039488F" w:rsidRDefault="00C621C3" w:rsidP="0039488F">
      <w:pPr>
        <w:spacing w:after="10"/>
        <w:jc w:val="both"/>
        <w:rPr>
          <w:rFonts w:ascii="Times New Roman" w:hAnsi="Times New Roman" w:cs="Times New Roman"/>
          <w:sz w:val="24"/>
          <w:szCs w:val="24"/>
        </w:rPr>
      </w:pPr>
      <w:r w:rsidRPr="0039488F">
        <w:rPr>
          <w:rFonts w:ascii="Times New Roman" w:hAnsi="Times New Roman" w:cs="Times New Roman"/>
          <w:b/>
          <w:sz w:val="24"/>
          <w:szCs w:val="24"/>
        </w:rPr>
        <w:t xml:space="preserve">Giải thích: </w:t>
      </w:r>
      <w:r w:rsidRPr="0039488F">
        <w:rPr>
          <w:rFonts w:ascii="Times New Roman" w:hAnsi="Times New Roman" w:cs="Times New Roman"/>
          <w:sz w:val="24"/>
          <w:szCs w:val="24"/>
        </w:rPr>
        <w:t>CBNV không được tự ý rời khỏi vị trí làm việc, đi trễ, về sớm hoặc vắng mặt trong giờ làm việc khi chưa thông báo và chưa được chấp thuận.</w:t>
      </w:r>
    </w:p>
    <w:p w14:paraId="11FA6516" w14:textId="77777777" w:rsidR="00E35566" w:rsidRPr="0039488F" w:rsidRDefault="00C621C3" w:rsidP="0039488F">
      <w:pPr>
        <w:spacing w:after="100"/>
        <w:jc w:val="both"/>
        <w:rPr>
          <w:rFonts w:ascii="Times New Roman" w:hAnsi="Times New Roman" w:cs="Times New Roman"/>
          <w:sz w:val="24"/>
          <w:szCs w:val="24"/>
        </w:rPr>
      </w:pPr>
      <w:r w:rsidRPr="0039488F">
        <w:rPr>
          <w:rFonts w:ascii="Times New Roman" w:hAnsi="Times New Roman" w:cs="Times New Roman"/>
          <w:b/>
          <w:sz w:val="24"/>
          <w:szCs w:val="24"/>
        </w:rPr>
        <w:t xml:space="preserve">Căn cứ: </w:t>
      </w:r>
      <w:r w:rsidRPr="0039488F">
        <w:rPr>
          <w:rFonts w:ascii="Times New Roman" w:hAnsi="Times New Roman" w:cs="Times New Roman"/>
          <w:sz w:val="24"/>
          <w:szCs w:val="24"/>
        </w:rPr>
        <w:t>Mục 4.6.</w:t>
      </w:r>
    </w:p>
    <w:p w14:paraId="4E04A6A7" w14:textId="77777777" w:rsidR="00E35566" w:rsidRPr="0039488F" w:rsidRDefault="00C621C3" w:rsidP="0039488F">
      <w:pPr>
        <w:keepNext/>
        <w:spacing w:before="100" w:after="40"/>
        <w:jc w:val="both"/>
        <w:rPr>
          <w:rFonts w:ascii="Times New Roman" w:hAnsi="Times New Roman" w:cs="Times New Roman"/>
          <w:sz w:val="24"/>
          <w:szCs w:val="24"/>
        </w:rPr>
      </w:pPr>
      <w:r w:rsidRPr="0039488F">
        <w:rPr>
          <w:rFonts w:ascii="Times New Roman" w:hAnsi="Times New Roman" w:cs="Times New Roman"/>
          <w:b/>
          <w:sz w:val="24"/>
          <w:szCs w:val="24"/>
        </w:rPr>
        <w:lastRenderedPageBreak/>
        <w:t xml:space="preserve">Câu 17. </w:t>
      </w:r>
      <w:r w:rsidRPr="0039488F">
        <w:rPr>
          <w:rFonts w:ascii="Times New Roman" w:hAnsi="Times New Roman" w:cs="Times New Roman"/>
          <w:sz w:val="24"/>
          <w:szCs w:val="24"/>
        </w:rPr>
        <w:t>Trường hợp có nhu cầu đi trễ, về sớm, ra ngoài trong giờ làm việc hoặc nghỉ đột xuất vì lý do cá nhân, CBNV phải làm gì?</w:t>
      </w:r>
    </w:p>
    <w:p w14:paraId="237A2E36" w14:textId="77777777" w:rsidR="00E35566" w:rsidRPr="0039488F" w:rsidRDefault="00C621C3" w:rsidP="0039488F">
      <w:pPr>
        <w:keepNext/>
        <w:spacing w:after="10"/>
        <w:ind w:left="259"/>
        <w:jc w:val="both"/>
        <w:rPr>
          <w:rFonts w:ascii="Times New Roman" w:hAnsi="Times New Roman" w:cs="Times New Roman"/>
          <w:sz w:val="24"/>
          <w:szCs w:val="24"/>
        </w:rPr>
      </w:pPr>
      <w:r w:rsidRPr="0039488F">
        <w:rPr>
          <w:rFonts w:ascii="Times New Roman" w:hAnsi="Times New Roman" w:cs="Times New Roman"/>
          <w:sz w:val="24"/>
          <w:szCs w:val="24"/>
        </w:rPr>
        <w:t>A. Chủ động thông báo, đăng ký hoặc giải trình theo đúng quy định của Công ty</w:t>
      </w:r>
    </w:p>
    <w:p w14:paraId="214B836B" w14:textId="77777777" w:rsidR="00E35566" w:rsidRPr="0039488F" w:rsidRDefault="00C621C3" w:rsidP="0039488F">
      <w:pPr>
        <w:keepNext/>
        <w:spacing w:after="10"/>
        <w:ind w:left="259"/>
        <w:jc w:val="both"/>
        <w:rPr>
          <w:rFonts w:ascii="Times New Roman" w:hAnsi="Times New Roman" w:cs="Times New Roman"/>
          <w:sz w:val="24"/>
          <w:szCs w:val="24"/>
        </w:rPr>
      </w:pPr>
      <w:r w:rsidRPr="0039488F">
        <w:rPr>
          <w:rFonts w:ascii="Times New Roman" w:hAnsi="Times New Roman" w:cs="Times New Roman"/>
          <w:sz w:val="24"/>
          <w:szCs w:val="24"/>
        </w:rPr>
        <w:t>B. Tự đi nếu thấy cần thiết</w:t>
      </w:r>
    </w:p>
    <w:p w14:paraId="68FD6361" w14:textId="77777777" w:rsidR="00E35566" w:rsidRPr="0039488F" w:rsidRDefault="00C621C3" w:rsidP="0039488F">
      <w:pPr>
        <w:keepNext/>
        <w:spacing w:after="10"/>
        <w:ind w:left="259"/>
        <w:jc w:val="both"/>
        <w:rPr>
          <w:rFonts w:ascii="Times New Roman" w:hAnsi="Times New Roman" w:cs="Times New Roman"/>
          <w:sz w:val="24"/>
          <w:szCs w:val="24"/>
        </w:rPr>
      </w:pPr>
      <w:r w:rsidRPr="0039488F">
        <w:rPr>
          <w:rFonts w:ascii="Times New Roman" w:hAnsi="Times New Roman" w:cs="Times New Roman"/>
          <w:sz w:val="24"/>
          <w:szCs w:val="24"/>
        </w:rPr>
        <w:t>C. Nhắn trong nhóm chung là đủ</w:t>
      </w:r>
    </w:p>
    <w:p w14:paraId="5BDA7354" w14:textId="77777777" w:rsidR="00E35566" w:rsidRPr="0039488F" w:rsidRDefault="00C621C3" w:rsidP="0039488F">
      <w:pPr>
        <w:keepNext/>
        <w:spacing w:after="10"/>
        <w:ind w:left="259"/>
        <w:jc w:val="both"/>
        <w:rPr>
          <w:rFonts w:ascii="Times New Roman" w:hAnsi="Times New Roman" w:cs="Times New Roman"/>
          <w:sz w:val="24"/>
          <w:szCs w:val="24"/>
        </w:rPr>
      </w:pPr>
      <w:r w:rsidRPr="0039488F">
        <w:rPr>
          <w:rFonts w:ascii="Times New Roman" w:hAnsi="Times New Roman" w:cs="Times New Roman"/>
          <w:sz w:val="24"/>
          <w:szCs w:val="24"/>
        </w:rPr>
        <w:t>D. Không cần giải trình nếu quay lại trong ngày</w:t>
      </w:r>
    </w:p>
    <w:p w14:paraId="6687375A" w14:textId="77777777" w:rsidR="00E35566" w:rsidRPr="0039488F" w:rsidRDefault="00C621C3" w:rsidP="0039488F">
      <w:pPr>
        <w:spacing w:before="30" w:after="10"/>
        <w:jc w:val="both"/>
        <w:rPr>
          <w:rFonts w:ascii="Times New Roman" w:hAnsi="Times New Roman" w:cs="Times New Roman"/>
          <w:sz w:val="24"/>
          <w:szCs w:val="24"/>
        </w:rPr>
      </w:pPr>
      <w:r w:rsidRPr="0039488F">
        <w:rPr>
          <w:rFonts w:ascii="Times New Roman" w:hAnsi="Times New Roman" w:cs="Times New Roman"/>
          <w:b/>
          <w:sz w:val="24"/>
          <w:szCs w:val="24"/>
        </w:rPr>
        <w:t xml:space="preserve">Đáp án: </w:t>
      </w:r>
      <w:r w:rsidRPr="0039488F">
        <w:rPr>
          <w:rFonts w:ascii="Times New Roman" w:hAnsi="Times New Roman" w:cs="Times New Roman"/>
          <w:sz w:val="24"/>
          <w:szCs w:val="24"/>
        </w:rPr>
        <w:t>A.</w:t>
      </w:r>
    </w:p>
    <w:p w14:paraId="6C636FBA" w14:textId="77777777" w:rsidR="00E35566" w:rsidRPr="0039488F" w:rsidRDefault="00C621C3" w:rsidP="0039488F">
      <w:pPr>
        <w:spacing w:after="10"/>
        <w:jc w:val="both"/>
        <w:rPr>
          <w:rFonts w:ascii="Times New Roman" w:hAnsi="Times New Roman" w:cs="Times New Roman"/>
          <w:sz w:val="24"/>
          <w:szCs w:val="24"/>
        </w:rPr>
      </w:pPr>
      <w:r w:rsidRPr="0039488F">
        <w:rPr>
          <w:rFonts w:ascii="Times New Roman" w:hAnsi="Times New Roman" w:cs="Times New Roman"/>
          <w:b/>
          <w:sz w:val="24"/>
          <w:szCs w:val="24"/>
        </w:rPr>
        <w:t xml:space="preserve">Giải thích: </w:t>
      </w:r>
      <w:r w:rsidRPr="0039488F">
        <w:rPr>
          <w:rFonts w:ascii="Times New Roman" w:hAnsi="Times New Roman" w:cs="Times New Roman"/>
          <w:sz w:val="24"/>
          <w:szCs w:val="24"/>
        </w:rPr>
        <w:t>Các nhu cầu phát sinh liên quan thời gian làm việc phải được thông báo, đăng ký hoặc giải trình đúng quy định.</w:t>
      </w:r>
    </w:p>
    <w:p w14:paraId="3DC23253" w14:textId="77777777" w:rsidR="00E35566" w:rsidRPr="0039488F" w:rsidRDefault="00C621C3" w:rsidP="0039488F">
      <w:pPr>
        <w:spacing w:after="100"/>
        <w:jc w:val="both"/>
        <w:rPr>
          <w:rFonts w:ascii="Times New Roman" w:hAnsi="Times New Roman" w:cs="Times New Roman"/>
          <w:sz w:val="24"/>
          <w:szCs w:val="24"/>
        </w:rPr>
      </w:pPr>
      <w:r w:rsidRPr="0039488F">
        <w:rPr>
          <w:rFonts w:ascii="Times New Roman" w:hAnsi="Times New Roman" w:cs="Times New Roman"/>
          <w:b/>
          <w:sz w:val="24"/>
          <w:szCs w:val="24"/>
        </w:rPr>
        <w:t xml:space="preserve">Căn cứ: </w:t>
      </w:r>
      <w:r w:rsidRPr="0039488F">
        <w:rPr>
          <w:rFonts w:ascii="Times New Roman" w:hAnsi="Times New Roman" w:cs="Times New Roman"/>
          <w:sz w:val="24"/>
          <w:szCs w:val="24"/>
        </w:rPr>
        <w:t>Mục 4.7.</w:t>
      </w:r>
    </w:p>
    <w:p w14:paraId="5E116873" w14:textId="77777777" w:rsidR="00E35566" w:rsidRPr="0039488F" w:rsidRDefault="00C621C3" w:rsidP="0039488F">
      <w:pPr>
        <w:keepNext/>
        <w:spacing w:before="100" w:after="40"/>
        <w:jc w:val="both"/>
        <w:rPr>
          <w:rFonts w:ascii="Times New Roman" w:hAnsi="Times New Roman" w:cs="Times New Roman"/>
          <w:sz w:val="24"/>
          <w:szCs w:val="24"/>
        </w:rPr>
      </w:pPr>
      <w:r w:rsidRPr="0039488F">
        <w:rPr>
          <w:rFonts w:ascii="Times New Roman" w:hAnsi="Times New Roman" w:cs="Times New Roman"/>
          <w:b/>
          <w:sz w:val="24"/>
          <w:szCs w:val="24"/>
        </w:rPr>
        <w:t xml:space="preserve">Câu 18. </w:t>
      </w:r>
      <w:r w:rsidRPr="0039488F">
        <w:rPr>
          <w:rFonts w:ascii="Times New Roman" w:hAnsi="Times New Roman" w:cs="Times New Roman"/>
          <w:sz w:val="24"/>
          <w:szCs w:val="24"/>
        </w:rPr>
        <w:t>Nếu CBNV đi trễ, về sớm, vắng mặt, không chấm công, chấm công sai hoặc không giải trình đúng hạn nhiều lần, Công ty có thể ghi nhận là gì?</w:t>
      </w:r>
    </w:p>
    <w:p w14:paraId="5CE0FCDC" w14:textId="77777777" w:rsidR="00E35566" w:rsidRPr="0039488F" w:rsidRDefault="00C621C3" w:rsidP="0039488F">
      <w:pPr>
        <w:keepNext/>
        <w:spacing w:after="10"/>
        <w:ind w:left="259"/>
        <w:jc w:val="both"/>
        <w:rPr>
          <w:rFonts w:ascii="Times New Roman" w:hAnsi="Times New Roman" w:cs="Times New Roman"/>
          <w:sz w:val="24"/>
          <w:szCs w:val="24"/>
        </w:rPr>
      </w:pPr>
      <w:r w:rsidRPr="0039488F">
        <w:rPr>
          <w:rFonts w:ascii="Times New Roman" w:hAnsi="Times New Roman" w:cs="Times New Roman"/>
          <w:sz w:val="24"/>
          <w:szCs w:val="24"/>
        </w:rPr>
        <w:t>A. Hành vi không tuân thủ thời giờ làm việc</w:t>
      </w:r>
    </w:p>
    <w:p w14:paraId="3E517224" w14:textId="77777777" w:rsidR="00E35566" w:rsidRPr="0039488F" w:rsidRDefault="00C621C3" w:rsidP="0039488F">
      <w:pPr>
        <w:keepNext/>
        <w:spacing w:after="10"/>
        <w:ind w:left="259"/>
        <w:jc w:val="both"/>
        <w:rPr>
          <w:rFonts w:ascii="Times New Roman" w:hAnsi="Times New Roman" w:cs="Times New Roman"/>
          <w:sz w:val="24"/>
          <w:szCs w:val="24"/>
        </w:rPr>
      </w:pPr>
      <w:r w:rsidRPr="0039488F">
        <w:rPr>
          <w:rFonts w:ascii="Times New Roman" w:hAnsi="Times New Roman" w:cs="Times New Roman"/>
          <w:sz w:val="24"/>
          <w:szCs w:val="24"/>
        </w:rPr>
        <w:t>B. Nghỉ phép hợp lệ</w:t>
      </w:r>
    </w:p>
    <w:p w14:paraId="5594B056" w14:textId="77777777" w:rsidR="00E35566" w:rsidRPr="0039488F" w:rsidRDefault="00C621C3" w:rsidP="0039488F">
      <w:pPr>
        <w:keepNext/>
        <w:spacing w:after="10"/>
        <w:ind w:left="259"/>
        <w:jc w:val="both"/>
        <w:rPr>
          <w:rFonts w:ascii="Times New Roman" w:hAnsi="Times New Roman" w:cs="Times New Roman"/>
          <w:sz w:val="24"/>
          <w:szCs w:val="24"/>
        </w:rPr>
      </w:pPr>
      <w:r w:rsidRPr="0039488F">
        <w:rPr>
          <w:rFonts w:ascii="Times New Roman" w:hAnsi="Times New Roman" w:cs="Times New Roman"/>
          <w:sz w:val="24"/>
          <w:szCs w:val="24"/>
        </w:rPr>
        <w:t>C. Làm việc linh hoạt</w:t>
      </w:r>
    </w:p>
    <w:p w14:paraId="443DA43D" w14:textId="77777777" w:rsidR="00E35566" w:rsidRPr="0039488F" w:rsidRDefault="00C621C3" w:rsidP="0039488F">
      <w:pPr>
        <w:keepNext/>
        <w:spacing w:after="10"/>
        <w:ind w:left="259"/>
        <w:jc w:val="both"/>
        <w:rPr>
          <w:rFonts w:ascii="Times New Roman" w:hAnsi="Times New Roman" w:cs="Times New Roman"/>
          <w:sz w:val="24"/>
          <w:szCs w:val="24"/>
        </w:rPr>
      </w:pPr>
      <w:r w:rsidRPr="0039488F">
        <w:rPr>
          <w:rFonts w:ascii="Times New Roman" w:hAnsi="Times New Roman" w:cs="Times New Roman"/>
          <w:sz w:val="24"/>
          <w:szCs w:val="24"/>
        </w:rPr>
        <w:t>D. Không có căn cứ xử lý</w:t>
      </w:r>
    </w:p>
    <w:p w14:paraId="0BD29F91" w14:textId="77777777" w:rsidR="00E35566" w:rsidRPr="0039488F" w:rsidRDefault="00C621C3" w:rsidP="0039488F">
      <w:pPr>
        <w:spacing w:before="30" w:after="10"/>
        <w:jc w:val="both"/>
        <w:rPr>
          <w:rFonts w:ascii="Times New Roman" w:hAnsi="Times New Roman" w:cs="Times New Roman"/>
          <w:sz w:val="24"/>
          <w:szCs w:val="24"/>
        </w:rPr>
      </w:pPr>
      <w:r w:rsidRPr="0039488F">
        <w:rPr>
          <w:rFonts w:ascii="Times New Roman" w:hAnsi="Times New Roman" w:cs="Times New Roman"/>
          <w:b/>
          <w:sz w:val="24"/>
          <w:szCs w:val="24"/>
        </w:rPr>
        <w:t xml:space="preserve">Đáp án: </w:t>
      </w:r>
      <w:r w:rsidRPr="0039488F">
        <w:rPr>
          <w:rFonts w:ascii="Times New Roman" w:hAnsi="Times New Roman" w:cs="Times New Roman"/>
          <w:sz w:val="24"/>
          <w:szCs w:val="24"/>
        </w:rPr>
        <w:t>A.</w:t>
      </w:r>
    </w:p>
    <w:p w14:paraId="2A402444" w14:textId="77777777" w:rsidR="00E35566" w:rsidRPr="0039488F" w:rsidRDefault="00C621C3" w:rsidP="0039488F">
      <w:pPr>
        <w:spacing w:after="10"/>
        <w:jc w:val="both"/>
        <w:rPr>
          <w:rFonts w:ascii="Times New Roman" w:hAnsi="Times New Roman" w:cs="Times New Roman"/>
          <w:sz w:val="24"/>
          <w:szCs w:val="24"/>
        </w:rPr>
      </w:pPr>
      <w:r w:rsidRPr="0039488F">
        <w:rPr>
          <w:rFonts w:ascii="Times New Roman" w:hAnsi="Times New Roman" w:cs="Times New Roman"/>
          <w:b/>
          <w:sz w:val="24"/>
          <w:szCs w:val="24"/>
        </w:rPr>
        <w:t xml:space="preserve">Giải thích: </w:t>
      </w:r>
      <w:r w:rsidRPr="0039488F">
        <w:rPr>
          <w:rFonts w:ascii="Times New Roman" w:hAnsi="Times New Roman" w:cs="Times New Roman"/>
          <w:sz w:val="24"/>
          <w:szCs w:val="24"/>
        </w:rPr>
        <w:t>Các vi phạm lặp lại về thời gian làm việc, chấm công hoặc giải trình có thể được ghi nhận là hành vi không tuân thủ thời giờ làm việc.</w:t>
      </w:r>
    </w:p>
    <w:p w14:paraId="79BC0D15" w14:textId="77777777" w:rsidR="00E35566" w:rsidRPr="0039488F" w:rsidRDefault="00C621C3" w:rsidP="0039488F">
      <w:pPr>
        <w:spacing w:after="100"/>
        <w:jc w:val="both"/>
        <w:rPr>
          <w:rFonts w:ascii="Times New Roman" w:hAnsi="Times New Roman" w:cs="Times New Roman"/>
          <w:sz w:val="24"/>
          <w:szCs w:val="24"/>
        </w:rPr>
      </w:pPr>
      <w:r w:rsidRPr="0039488F">
        <w:rPr>
          <w:rFonts w:ascii="Times New Roman" w:hAnsi="Times New Roman" w:cs="Times New Roman"/>
          <w:b/>
          <w:sz w:val="24"/>
          <w:szCs w:val="24"/>
        </w:rPr>
        <w:t xml:space="preserve">Căn cứ: </w:t>
      </w:r>
      <w:r w:rsidRPr="0039488F">
        <w:rPr>
          <w:rFonts w:ascii="Times New Roman" w:hAnsi="Times New Roman" w:cs="Times New Roman"/>
          <w:sz w:val="24"/>
          <w:szCs w:val="24"/>
        </w:rPr>
        <w:t>Mục 4.8.</w:t>
      </w:r>
    </w:p>
    <w:p w14:paraId="3E4ECA4D" w14:textId="77777777" w:rsidR="00E35566" w:rsidRPr="0039488F" w:rsidRDefault="00C621C3" w:rsidP="0039488F">
      <w:pPr>
        <w:pStyle w:val="Heading1"/>
        <w:spacing w:before="200" w:after="80"/>
        <w:jc w:val="both"/>
        <w:rPr>
          <w:rFonts w:ascii="Times New Roman" w:hAnsi="Times New Roman" w:cs="Times New Roman"/>
          <w:sz w:val="24"/>
          <w:szCs w:val="24"/>
        </w:rPr>
      </w:pPr>
      <w:r w:rsidRPr="0039488F">
        <w:rPr>
          <w:rFonts w:ascii="Times New Roman" w:hAnsi="Times New Roman" w:cs="Times New Roman"/>
          <w:sz w:val="24"/>
          <w:szCs w:val="24"/>
        </w:rPr>
        <w:t>III. Nghỉ phép, nghỉ đột xuất</w:t>
      </w:r>
    </w:p>
    <w:p w14:paraId="6FB3C68F" w14:textId="77777777" w:rsidR="00E35566" w:rsidRPr="0039488F" w:rsidRDefault="00C621C3" w:rsidP="0039488F">
      <w:pPr>
        <w:keepNext/>
        <w:spacing w:before="100" w:after="40"/>
        <w:jc w:val="both"/>
        <w:rPr>
          <w:rFonts w:ascii="Times New Roman" w:hAnsi="Times New Roman" w:cs="Times New Roman"/>
          <w:sz w:val="24"/>
          <w:szCs w:val="24"/>
        </w:rPr>
      </w:pPr>
      <w:r w:rsidRPr="0039488F">
        <w:rPr>
          <w:rFonts w:ascii="Times New Roman" w:hAnsi="Times New Roman" w:cs="Times New Roman"/>
          <w:b/>
          <w:sz w:val="24"/>
          <w:szCs w:val="24"/>
        </w:rPr>
        <w:t xml:space="preserve">Câu 19. </w:t>
      </w:r>
      <w:r w:rsidRPr="0039488F">
        <w:rPr>
          <w:rFonts w:ascii="Times New Roman" w:hAnsi="Times New Roman" w:cs="Times New Roman"/>
          <w:sz w:val="24"/>
          <w:szCs w:val="24"/>
        </w:rPr>
        <w:t>CBNV muốn nghỉ phép, nghỉ việc riêng, nghỉ không hưởng lương hoặc nghỉ đột xuất phải làm gì?</w:t>
      </w:r>
    </w:p>
    <w:p w14:paraId="5ED54CF1" w14:textId="77777777" w:rsidR="00E35566" w:rsidRPr="0039488F" w:rsidRDefault="00C621C3" w:rsidP="0039488F">
      <w:pPr>
        <w:keepNext/>
        <w:spacing w:after="10"/>
        <w:ind w:left="259"/>
        <w:jc w:val="both"/>
        <w:rPr>
          <w:rFonts w:ascii="Times New Roman" w:hAnsi="Times New Roman" w:cs="Times New Roman"/>
          <w:sz w:val="24"/>
          <w:szCs w:val="24"/>
        </w:rPr>
      </w:pPr>
      <w:r w:rsidRPr="0039488F">
        <w:rPr>
          <w:rFonts w:ascii="Times New Roman" w:hAnsi="Times New Roman" w:cs="Times New Roman"/>
          <w:sz w:val="24"/>
          <w:szCs w:val="24"/>
        </w:rPr>
        <w:t>A. Đăng ký theo đúng hình thức, thời hạn và thẩm quyền phê duyệt của Công ty</w:t>
      </w:r>
    </w:p>
    <w:p w14:paraId="37F59018" w14:textId="77777777" w:rsidR="00E35566" w:rsidRPr="0039488F" w:rsidRDefault="00C621C3" w:rsidP="0039488F">
      <w:pPr>
        <w:keepNext/>
        <w:spacing w:after="10"/>
        <w:ind w:left="259"/>
        <w:jc w:val="both"/>
        <w:rPr>
          <w:rFonts w:ascii="Times New Roman" w:hAnsi="Times New Roman" w:cs="Times New Roman"/>
          <w:sz w:val="24"/>
          <w:szCs w:val="24"/>
        </w:rPr>
      </w:pPr>
      <w:r w:rsidRPr="0039488F">
        <w:rPr>
          <w:rFonts w:ascii="Times New Roman" w:hAnsi="Times New Roman" w:cs="Times New Roman"/>
          <w:sz w:val="24"/>
          <w:szCs w:val="24"/>
        </w:rPr>
        <w:t>B. Chỉ cần báo đồng nghiệp</w:t>
      </w:r>
    </w:p>
    <w:p w14:paraId="62A5BAB0" w14:textId="77777777" w:rsidR="00E35566" w:rsidRPr="0039488F" w:rsidRDefault="00C621C3" w:rsidP="0039488F">
      <w:pPr>
        <w:keepNext/>
        <w:spacing w:after="10"/>
        <w:ind w:left="259"/>
        <w:jc w:val="both"/>
        <w:rPr>
          <w:rFonts w:ascii="Times New Roman" w:hAnsi="Times New Roman" w:cs="Times New Roman"/>
          <w:sz w:val="24"/>
          <w:szCs w:val="24"/>
        </w:rPr>
      </w:pPr>
      <w:r w:rsidRPr="0039488F">
        <w:rPr>
          <w:rFonts w:ascii="Times New Roman" w:hAnsi="Times New Roman" w:cs="Times New Roman"/>
          <w:sz w:val="24"/>
          <w:szCs w:val="24"/>
        </w:rPr>
        <w:t>C. Tự nghỉ rồi bổ sung sau trong mọi trường hợp</w:t>
      </w:r>
    </w:p>
    <w:p w14:paraId="0AF7E734" w14:textId="77777777" w:rsidR="00E35566" w:rsidRPr="0039488F" w:rsidRDefault="00C621C3" w:rsidP="0039488F">
      <w:pPr>
        <w:keepNext/>
        <w:spacing w:after="10"/>
        <w:ind w:left="259"/>
        <w:jc w:val="both"/>
        <w:rPr>
          <w:rFonts w:ascii="Times New Roman" w:hAnsi="Times New Roman" w:cs="Times New Roman"/>
          <w:sz w:val="24"/>
          <w:szCs w:val="24"/>
        </w:rPr>
      </w:pPr>
      <w:r w:rsidRPr="0039488F">
        <w:rPr>
          <w:rFonts w:ascii="Times New Roman" w:hAnsi="Times New Roman" w:cs="Times New Roman"/>
          <w:sz w:val="24"/>
          <w:szCs w:val="24"/>
        </w:rPr>
        <w:t>D. Chỉ cần gửi tin nhắn trong nhóm chat</w:t>
      </w:r>
    </w:p>
    <w:p w14:paraId="636D73A1" w14:textId="77777777" w:rsidR="00E35566" w:rsidRPr="0039488F" w:rsidRDefault="00C621C3" w:rsidP="0039488F">
      <w:pPr>
        <w:spacing w:before="30" w:after="10"/>
        <w:jc w:val="both"/>
        <w:rPr>
          <w:rFonts w:ascii="Times New Roman" w:hAnsi="Times New Roman" w:cs="Times New Roman"/>
          <w:sz w:val="24"/>
          <w:szCs w:val="24"/>
        </w:rPr>
      </w:pPr>
      <w:r w:rsidRPr="0039488F">
        <w:rPr>
          <w:rFonts w:ascii="Times New Roman" w:hAnsi="Times New Roman" w:cs="Times New Roman"/>
          <w:b/>
          <w:sz w:val="24"/>
          <w:szCs w:val="24"/>
        </w:rPr>
        <w:t xml:space="preserve">Đáp án: </w:t>
      </w:r>
      <w:r w:rsidRPr="0039488F">
        <w:rPr>
          <w:rFonts w:ascii="Times New Roman" w:hAnsi="Times New Roman" w:cs="Times New Roman"/>
          <w:sz w:val="24"/>
          <w:szCs w:val="24"/>
        </w:rPr>
        <w:t>A.</w:t>
      </w:r>
    </w:p>
    <w:p w14:paraId="78F9DB19" w14:textId="77777777" w:rsidR="00E35566" w:rsidRPr="0039488F" w:rsidRDefault="00C621C3" w:rsidP="0039488F">
      <w:pPr>
        <w:spacing w:after="10"/>
        <w:jc w:val="both"/>
        <w:rPr>
          <w:rFonts w:ascii="Times New Roman" w:hAnsi="Times New Roman" w:cs="Times New Roman"/>
          <w:sz w:val="24"/>
          <w:szCs w:val="24"/>
        </w:rPr>
      </w:pPr>
      <w:r w:rsidRPr="0039488F">
        <w:rPr>
          <w:rFonts w:ascii="Times New Roman" w:hAnsi="Times New Roman" w:cs="Times New Roman"/>
          <w:b/>
          <w:sz w:val="24"/>
          <w:szCs w:val="24"/>
        </w:rPr>
        <w:t xml:space="preserve">Giải thích: </w:t>
      </w:r>
      <w:r w:rsidRPr="0039488F">
        <w:rPr>
          <w:rFonts w:ascii="Times New Roman" w:hAnsi="Times New Roman" w:cs="Times New Roman"/>
          <w:sz w:val="24"/>
          <w:szCs w:val="24"/>
        </w:rPr>
        <w:t>Việc nghỉ phải được đăng ký theo đúng hình thức, thời hạn và thẩm quyền phê duyệt của Công ty.</w:t>
      </w:r>
    </w:p>
    <w:p w14:paraId="245758B4" w14:textId="77777777" w:rsidR="00E35566" w:rsidRPr="0039488F" w:rsidRDefault="00C621C3" w:rsidP="0039488F">
      <w:pPr>
        <w:spacing w:after="100"/>
        <w:jc w:val="both"/>
        <w:rPr>
          <w:rFonts w:ascii="Times New Roman" w:hAnsi="Times New Roman" w:cs="Times New Roman"/>
          <w:sz w:val="24"/>
          <w:szCs w:val="24"/>
        </w:rPr>
      </w:pPr>
      <w:r w:rsidRPr="0039488F">
        <w:rPr>
          <w:rFonts w:ascii="Times New Roman" w:hAnsi="Times New Roman" w:cs="Times New Roman"/>
          <w:b/>
          <w:sz w:val="24"/>
          <w:szCs w:val="24"/>
        </w:rPr>
        <w:t xml:space="preserve">Căn cứ: </w:t>
      </w:r>
      <w:r w:rsidRPr="0039488F">
        <w:rPr>
          <w:rFonts w:ascii="Times New Roman" w:hAnsi="Times New Roman" w:cs="Times New Roman"/>
          <w:sz w:val="24"/>
          <w:szCs w:val="24"/>
        </w:rPr>
        <w:t>Mục 5.1.</w:t>
      </w:r>
    </w:p>
    <w:p w14:paraId="45F2A65D" w14:textId="77777777" w:rsidR="00E35566" w:rsidRPr="0039488F" w:rsidRDefault="00C621C3" w:rsidP="0039488F">
      <w:pPr>
        <w:keepNext/>
        <w:spacing w:before="100" w:after="40"/>
        <w:jc w:val="both"/>
        <w:rPr>
          <w:rFonts w:ascii="Times New Roman" w:hAnsi="Times New Roman" w:cs="Times New Roman"/>
          <w:sz w:val="24"/>
          <w:szCs w:val="24"/>
        </w:rPr>
      </w:pPr>
      <w:r w:rsidRPr="0039488F">
        <w:rPr>
          <w:rFonts w:ascii="Times New Roman" w:hAnsi="Times New Roman" w:cs="Times New Roman"/>
          <w:b/>
          <w:sz w:val="24"/>
          <w:szCs w:val="24"/>
        </w:rPr>
        <w:t xml:space="preserve">Câu 20. </w:t>
      </w:r>
      <w:r w:rsidRPr="0039488F">
        <w:rPr>
          <w:rFonts w:ascii="Times New Roman" w:hAnsi="Times New Roman" w:cs="Times New Roman"/>
          <w:sz w:val="24"/>
          <w:szCs w:val="24"/>
        </w:rPr>
        <w:t>Việc nghỉ được ghi nhận hợp lệ khi nào?</w:t>
      </w:r>
    </w:p>
    <w:p w14:paraId="08E527BD" w14:textId="77777777" w:rsidR="00E35566" w:rsidRPr="0039488F" w:rsidRDefault="00C621C3" w:rsidP="0039488F">
      <w:pPr>
        <w:keepNext/>
        <w:spacing w:after="10"/>
        <w:ind w:left="259"/>
        <w:jc w:val="both"/>
        <w:rPr>
          <w:rFonts w:ascii="Times New Roman" w:hAnsi="Times New Roman" w:cs="Times New Roman"/>
          <w:sz w:val="24"/>
          <w:szCs w:val="24"/>
        </w:rPr>
      </w:pPr>
      <w:r w:rsidRPr="0039488F">
        <w:rPr>
          <w:rFonts w:ascii="Times New Roman" w:hAnsi="Times New Roman" w:cs="Times New Roman"/>
          <w:sz w:val="24"/>
          <w:szCs w:val="24"/>
        </w:rPr>
        <w:t>A. Khi nhân viên có lý do cá nhân</w:t>
      </w:r>
    </w:p>
    <w:p w14:paraId="5A322AFE" w14:textId="77777777" w:rsidR="00E35566" w:rsidRPr="0039488F" w:rsidRDefault="00C621C3" w:rsidP="0039488F">
      <w:pPr>
        <w:keepNext/>
        <w:spacing w:after="10"/>
        <w:ind w:left="259"/>
        <w:jc w:val="both"/>
        <w:rPr>
          <w:rFonts w:ascii="Times New Roman" w:hAnsi="Times New Roman" w:cs="Times New Roman"/>
          <w:sz w:val="24"/>
          <w:szCs w:val="24"/>
        </w:rPr>
      </w:pPr>
      <w:r w:rsidRPr="0039488F">
        <w:rPr>
          <w:rFonts w:ascii="Times New Roman" w:hAnsi="Times New Roman" w:cs="Times New Roman"/>
          <w:sz w:val="24"/>
          <w:szCs w:val="24"/>
        </w:rPr>
        <w:t>B. Khi đã được cấp có thẩm quyền phê duyệt, trừ trường hợp bất khả kháng hoặc có lý do khách quan cần thông báo bổ sung sau</w:t>
      </w:r>
    </w:p>
    <w:p w14:paraId="51A827FE" w14:textId="77777777" w:rsidR="00E35566" w:rsidRPr="0039488F" w:rsidRDefault="00C621C3" w:rsidP="0039488F">
      <w:pPr>
        <w:keepNext/>
        <w:spacing w:after="10"/>
        <w:ind w:left="259"/>
        <w:jc w:val="both"/>
        <w:rPr>
          <w:rFonts w:ascii="Times New Roman" w:hAnsi="Times New Roman" w:cs="Times New Roman"/>
          <w:sz w:val="24"/>
          <w:szCs w:val="24"/>
        </w:rPr>
      </w:pPr>
      <w:r w:rsidRPr="0039488F">
        <w:rPr>
          <w:rFonts w:ascii="Times New Roman" w:hAnsi="Times New Roman" w:cs="Times New Roman"/>
          <w:sz w:val="24"/>
          <w:szCs w:val="24"/>
        </w:rPr>
        <w:t>C. Khi đồng nghiệp biết</w:t>
      </w:r>
    </w:p>
    <w:p w14:paraId="3B130D52" w14:textId="77777777" w:rsidR="00E35566" w:rsidRPr="0039488F" w:rsidRDefault="00C621C3" w:rsidP="0039488F">
      <w:pPr>
        <w:keepNext/>
        <w:spacing w:after="10"/>
        <w:ind w:left="259"/>
        <w:jc w:val="both"/>
        <w:rPr>
          <w:rFonts w:ascii="Times New Roman" w:hAnsi="Times New Roman" w:cs="Times New Roman"/>
          <w:sz w:val="24"/>
          <w:szCs w:val="24"/>
        </w:rPr>
      </w:pPr>
      <w:r w:rsidRPr="0039488F">
        <w:rPr>
          <w:rFonts w:ascii="Times New Roman" w:hAnsi="Times New Roman" w:cs="Times New Roman"/>
          <w:sz w:val="24"/>
          <w:szCs w:val="24"/>
        </w:rPr>
        <w:t>D. Khi nhân viên đã hoàn thành việc trước đó</w:t>
      </w:r>
    </w:p>
    <w:p w14:paraId="64F2D8A8" w14:textId="77777777" w:rsidR="00E35566" w:rsidRPr="0039488F" w:rsidRDefault="00C621C3" w:rsidP="0039488F">
      <w:pPr>
        <w:spacing w:before="30" w:after="10"/>
        <w:jc w:val="both"/>
        <w:rPr>
          <w:rFonts w:ascii="Times New Roman" w:hAnsi="Times New Roman" w:cs="Times New Roman"/>
          <w:sz w:val="24"/>
          <w:szCs w:val="24"/>
        </w:rPr>
      </w:pPr>
      <w:r w:rsidRPr="0039488F">
        <w:rPr>
          <w:rFonts w:ascii="Times New Roman" w:hAnsi="Times New Roman" w:cs="Times New Roman"/>
          <w:b/>
          <w:sz w:val="24"/>
          <w:szCs w:val="24"/>
        </w:rPr>
        <w:t xml:space="preserve">Đáp án: </w:t>
      </w:r>
      <w:r w:rsidRPr="0039488F">
        <w:rPr>
          <w:rFonts w:ascii="Times New Roman" w:hAnsi="Times New Roman" w:cs="Times New Roman"/>
          <w:sz w:val="24"/>
          <w:szCs w:val="24"/>
        </w:rPr>
        <w:t>B.</w:t>
      </w:r>
    </w:p>
    <w:p w14:paraId="536E8503" w14:textId="77777777" w:rsidR="00E35566" w:rsidRPr="0039488F" w:rsidRDefault="00C621C3" w:rsidP="0039488F">
      <w:pPr>
        <w:spacing w:after="10"/>
        <w:jc w:val="both"/>
        <w:rPr>
          <w:rFonts w:ascii="Times New Roman" w:hAnsi="Times New Roman" w:cs="Times New Roman"/>
          <w:sz w:val="24"/>
          <w:szCs w:val="24"/>
        </w:rPr>
      </w:pPr>
      <w:r w:rsidRPr="0039488F">
        <w:rPr>
          <w:rFonts w:ascii="Times New Roman" w:hAnsi="Times New Roman" w:cs="Times New Roman"/>
          <w:b/>
          <w:sz w:val="24"/>
          <w:szCs w:val="24"/>
        </w:rPr>
        <w:t xml:space="preserve">Giải thích: </w:t>
      </w:r>
      <w:r w:rsidRPr="0039488F">
        <w:rPr>
          <w:rFonts w:ascii="Times New Roman" w:hAnsi="Times New Roman" w:cs="Times New Roman"/>
          <w:sz w:val="24"/>
          <w:szCs w:val="24"/>
        </w:rPr>
        <w:t>Việc nghỉ chỉ được ghi nhận hợp lệ khi có phê duyệt, trừ trường hợp bất khả kháng hoặc lý do khách quan cần thông báo bổ sung sau.</w:t>
      </w:r>
    </w:p>
    <w:p w14:paraId="51F1B814" w14:textId="77777777" w:rsidR="00E35566" w:rsidRPr="0039488F" w:rsidRDefault="00C621C3" w:rsidP="0039488F">
      <w:pPr>
        <w:spacing w:after="100"/>
        <w:jc w:val="both"/>
        <w:rPr>
          <w:rFonts w:ascii="Times New Roman" w:hAnsi="Times New Roman" w:cs="Times New Roman"/>
          <w:sz w:val="24"/>
          <w:szCs w:val="24"/>
        </w:rPr>
      </w:pPr>
      <w:r w:rsidRPr="0039488F">
        <w:rPr>
          <w:rFonts w:ascii="Times New Roman" w:hAnsi="Times New Roman" w:cs="Times New Roman"/>
          <w:b/>
          <w:sz w:val="24"/>
          <w:szCs w:val="24"/>
        </w:rPr>
        <w:t xml:space="preserve">Căn cứ: </w:t>
      </w:r>
      <w:r w:rsidRPr="0039488F">
        <w:rPr>
          <w:rFonts w:ascii="Times New Roman" w:hAnsi="Times New Roman" w:cs="Times New Roman"/>
          <w:sz w:val="24"/>
          <w:szCs w:val="24"/>
        </w:rPr>
        <w:t>Mục 5.2.</w:t>
      </w:r>
    </w:p>
    <w:p w14:paraId="412FB800" w14:textId="77777777" w:rsidR="00E35566" w:rsidRPr="0039488F" w:rsidRDefault="00C621C3" w:rsidP="0039488F">
      <w:pPr>
        <w:keepNext/>
        <w:spacing w:before="100" w:after="40"/>
        <w:jc w:val="both"/>
        <w:rPr>
          <w:rFonts w:ascii="Times New Roman" w:hAnsi="Times New Roman" w:cs="Times New Roman"/>
          <w:sz w:val="24"/>
          <w:szCs w:val="24"/>
        </w:rPr>
      </w:pPr>
      <w:r w:rsidRPr="0039488F">
        <w:rPr>
          <w:rFonts w:ascii="Times New Roman" w:hAnsi="Times New Roman" w:cs="Times New Roman"/>
          <w:b/>
          <w:sz w:val="24"/>
          <w:szCs w:val="24"/>
        </w:rPr>
        <w:lastRenderedPageBreak/>
        <w:t xml:space="preserve">Câu 21. </w:t>
      </w:r>
      <w:r w:rsidRPr="0039488F">
        <w:rPr>
          <w:rFonts w:ascii="Times New Roman" w:hAnsi="Times New Roman" w:cs="Times New Roman"/>
          <w:sz w:val="24"/>
          <w:szCs w:val="24"/>
        </w:rPr>
        <w:t>Khi nghỉ phép hoặc nghỉ đột xuất, CBNV có trách nhiệm gì với công việc đang xử lý?</w:t>
      </w:r>
    </w:p>
    <w:p w14:paraId="5EB29E95" w14:textId="77777777" w:rsidR="00E35566" w:rsidRPr="0039488F" w:rsidRDefault="00C621C3" w:rsidP="0039488F">
      <w:pPr>
        <w:keepNext/>
        <w:spacing w:after="10"/>
        <w:ind w:left="259"/>
        <w:jc w:val="both"/>
        <w:rPr>
          <w:rFonts w:ascii="Times New Roman" w:hAnsi="Times New Roman" w:cs="Times New Roman"/>
          <w:sz w:val="24"/>
          <w:szCs w:val="24"/>
        </w:rPr>
      </w:pPr>
      <w:r w:rsidRPr="0039488F">
        <w:rPr>
          <w:rFonts w:ascii="Times New Roman" w:hAnsi="Times New Roman" w:cs="Times New Roman"/>
          <w:sz w:val="24"/>
          <w:szCs w:val="24"/>
        </w:rPr>
        <w:t>A. Không cần bàn giao nếu nghỉ ngắn ngày</w:t>
      </w:r>
    </w:p>
    <w:p w14:paraId="057A9805" w14:textId="77777777" w:rsidR="00E35566" w:rsidRPr="0039488F" w:rsidRDefault="00C621C3" w:rsidP="0039488F">
      <w:pPr>
        <w:keepNext/>
        <w:spacing w:after="10"/>
        <w:ind w:left="259"/>
        <w:jc w:val="both"/>
        <w:rPr>
          <w:rFonts w:ascii="Times New Roman" w:hAnsi="Times New Roman" w:cs="Times New Roman"/>
          <w:sz w:val="24"/>
          <w:szCs w:val="24"/>
        </w:rPr>
      </w:pPr>
      <w:r w:rsidRPr="0039488F">
        <w:rPr>
          <w:rFonts w:ascii="Times New Roman" w:hAnsi="Times New Roman" w:cs="Times New Roman"/>
          <w:sz w:val="24"/>
          <w:szCs w:val="24"/>
        </w:rPr>
        <w:t>B. Bàn giao đầu việc, thông báo deadline/rủi ro và phối hợp trong phạm vi hợp lý nếu công việc ảnh hưởng đến tiến độ chung</w:t>
      </w:r>
    </w:p>
    <w:p w14:paraId="4B269BC8" w14:textId="77777777" w:rsidR="00E35566" w:rsidRPr="0039488F" w:rsidRDefault="00C621C3" w:rsidP="0039488F">
      <w:pPr>
        <w:keepNext/>
        <w:spacing w:after="10"/>
        <w:ind w:left="259"/>
        <w:jc w:val="both"/>
        <w:rPr>
          <w:rFonts w:ascii="Times New Roman" w:hAnsi="Times New Roman" w:cs="Times New Roman"/>
          <w:sz w:val="24"/>
          <w:szCs w:val="24"/>
        </w:rPr>
      </w:pPr>
      <w:r w:rsidRPr="0039488F">
        <w:rPr>
          <w:rFonts w:ascii="Times New Roman" w:hAnsi="Times New Roman" w:cs="Times New Roman"/>
          <w:sz w:val="24"/>
          <w:szCs w:val="24"/>
        </w:rPr>
        <w:t>C. Chỉ bàn giao khi quản lý yêu cầu bằng văn bản</w:t>
      </w:r>
    </w:p>
    <w:p w14:paraId="233328B1" w14:textId="77777777" w:rsidR="00E35566" w:rsidRPr="0039488F" w:rsidRDefault="00C621C3" w:rsidP="0039488F">
      <w:pPr>
        <w:keepNext/>
        <w:spacing w:after="10"/>
        <w:ind w:left="259"/>
        <w:jc w:val="both"/>
        <w:rPr>
          <w:rFonts w:ascii="Times New Roman" w:hAnsi="Times New Roman" w:cs="Times New Roman"/>
          <w:sz w:val="24"/>
          <w:szCs w:val="24"/>
        </w:rPr>
      </w:pPr>
      <w:r w:rsidRPr="0039488F">
        <w:rPr>
          <w:rFonts w:ascii="Times New Roman" w:hAnsi="Times New Roman" w:cs="Times New Roman"/>
          <w:sz w:val="24"/>
          <w:szCs w:val="24"/>
        </w:rPr>
        <w:t>D. Chuyển toàn bộ trách nhiệm cho đồng nghiệp</w:t>
      </w:r>
    </w:p>
    <w:p w14:paraId="7CACCA64" w14:textId="77777777" w:rsidR="00E35566" w:rsidRPr="0039488F" w:rsidRDefault="00C621C3" w:rsidP="0039488F">
      <w:pPr>
        <w:spacing w:before="30" w:after="10"/>
        <w:jc w:val="both"/>
        <w:rPr>
          <w:rFonts w:ascii="Times New Roman" w:hAnsi="Times New Roman" w:cs="Times New Roman"/>
          <w:sz w:val="24"/>
          <w:szCs w:val="24"/>
        </w:rPr>
      </w:pPr>
      <w:r w:rsidRPr="0039488F">
        <w:rPr>
          <w:rFonts w:ascii="Times New Roman" w:hAnsi="Times New Roman" w:cs="Times New Roman"/>
          <w:b/>
          <w:sz w:val="24"/>
          <w:szCs w:val="24"/>
        </w:rPr>
        <w:t xml:space="preserve">Đáp án: </w:t>
      </w:r>
      <w:r w:rsidRPr="0039488F">
        <w:rPr>
          <w:rFonts w:ascii="Times New Roman" w:hAnsi="Times New Roman" w:cs="Times New Roman"/>
          <w:sz w:val="24"/>
          <w:szCs w:val="24"/>
        </w:rPr>
        <w:t>B.</w:t>
      </w:r>
    </w:p>
    <w:p w14:paraId="0BDD5219" w14:textId="77777777" w:rsidR="00E35566" w:rsidRPr="0039488F" w:rsidRDefault="00C621C3" w:rsidP="0039488F">
      <w:pPr>
        <w:spacing w:after="10"/>
        <w:jc w:val="both"/>
        <w:rPr>
          <w:rFonts w:ascii="Times New Roman" w:hAnsi="Times New Roman" w:cs="Times New Roman"/>
          <w:sz w:val="24"/>
          <w:szCs w:val="24"/>
        </w:rPr>
      </w:pPr>
      <w:r w:rsidRPr="0039488F">
        <w:rPr>
          <w:rFonts w:ascii="Times New Roman" w:hAnsi="Times New Roman" w:cs="Times New Roman"/>
          <w:b/>
          <w:sz w:val="24"/>
          <w:szCs w:val="24"/>
        </w:rPr>
        <w:t xml:space="preserve">Giải thích: </w:t>
      </w:r>
      <w:r w:rsidRPr="0039488F">
        <w:rPr>
          <w:rFonts w:ascii="Times New Roman" w:hAnsi="Times New Roman" w:cs="Times New Roman"/>
          <w:sz w:val="24"/>
          <w:szCs w:val="24"/>
        </w:rPr>
        <w:t>CBNV nghỉ phép hoặc nghỉ đột xuất vẫn phải bảo đảm bàn giao, thông tin các nội dung có deadline/rủi ro và phối hợp hợp lý khi cần.</w:t>
      </w:r>
    </w:p>
    <w:p w14:paraId="44A32E9F" w14:textId="77777777" w:rsidR="00E35566" w:rsidRPr="0039488F" w:rsidRDefault="00C621C3" w:rsidP="0039488F">
      <w:pPr>
        <w:spacing w:after="100"/>
        <w:jc w:val="both"/>
        <w:rPr>
          <w:rFonts w:ascii="Times New Roman" w:hAnsi="Times New Roman" w:cs="Times New Roman"/>
          <w:sz w:val="24"/>
          <w:szCs w:val="24"/>
        </w:rPr>
      </w:pPr>
      <w:r w:rsidRPr="0039488F">
        <w:rPr>
          <w:rFonts w:ascii="Times New Roman" w:hAnsi="Times New Roman" w:cs="Times New Roman"/>
          <w:b/>
          <w:sz w:val="24"/>
          <w:szCs w:val="24"/>
        </w:rPr>
        <w:t xml:space="preserve">Căn cứ: </w:t>
      </w:r>
      <w:r w:rsidRPr="0039488F">
        <w:rPr>
          <w:rFonts w:ascii="Times New Roman" w:hAnsi="Times New Roman" w:cs="Times New Roman"/>
          <w:sz w:val="24"/>
          <w:szCs w:val="24"/>
        </w:rPr>
        <w:t>Mục 5.3.</w:t>
      </w:r>
    </w:p>
    <w:p w14:paraId="434063AD" w14:textId="77777777" w:rsidR="00E35566" w:rsidRPr="0039488F" w:rsidRDefault="00C621C3" w:rsidP="0039488F">
      <w:pPr>
        <w:keepNext/>
        <w:spacing w:before="100" w:after="40"/>
        <w:jc w:val="both"/>
        <w:rPr>
          <w:rFonts w:ascii="Times New Roman" w:hAnsi="Times New Roman" w:cs="Times New Roman"/>
          <w:sz w:val="24"/>
          <w:szCs w:val="24"/>
        </w:rPr>
      </w:pPr>
      <w:r w:rsidRPr="0039488F">
        <w:rPr>
          <w:rFonts w:ascii="Times New Roman" w:hAnsi="Times New Roman" w:cs="Times New Roman"/>
          <w:b/>
          <w:sz w:val="24"/>
          <w:szCs w:val="24"/>
        </w:rPr>
        <w:t xml:space="preserve">Câu 22. </w:t>
      </w:r>
      <w:r w:rsidRPr="0039488F">
        <w:rPr>
          <w:rFonts w:ascii="Times New Roman" w:hAnsi="Times New Roman" w:cs="Times New Roman"/>
          <w:sz w:val="24"/>
          <w:szCs w:val="24"/>
        </w:rPr>
        <w:t>Ngày phép năm được ghi nhận theo nguyên tắc nào?</w:t>
      </w:r>
    </w:p>
    <w:p w14:paraId="183CBC7E" w14:textId="77777777" w:rsidR="00E35566" w:rsidRPr="0039488F" w:rsidRDefault="00C621C3" w:rsidP="0039488F">
      <w:pPr>
        <w:keepNext/>
        <w:spacing w:after="10"/>
        <w:ind w:left="259"/>
        <w:jc w:val="both"/>
        <w:rPr>
          <w:rFonts w:ascii="Times New Roman" w:hAnsi="Times New Roman" w:cs="Times New Roman"/>
          <w:sz w:val="24"/>
          <w:szCs w:val="24"/>
        </w:rPr>
      </w:pPr>
      <w:r w:rsidRPr="0039488F">
        <w:rPr>
          <w:rFonts w:ascii="Times New Roman" w:hAnsi="Times New Roman" w:cs="Times New Roman"/>
          <w:sz w:val="24"/>
          <w:szCs w:val="24"/>
        </w:rPr>
        <w:t>A. Cấp đủ ngay từ đầu năm cho mọi nhân viên</w:t>
      </w:r>
    </w:p>
    <w:p w14:paraId="6D17DCAD" w14:textId="77777777" w:rsidR="00E35566" w:rsidRPr="0039488F" w:rsidRDefault="00C621C3" w:rsidP="0039488F">
      <w:pPr>
        <w:keepNext/>
        <w:spacing w:after="10"/>
        <w:ind w:left="259"/>
        <w:jc w:val="both"/>
        <w:rPr>
          <w:rFonts w:ascii="Times New Roman" w:hAnsi="Times New Roman" w:cs="Times New Roman"/>
          <w:sz w:val="24"/>
          <w:szCs w:val="24"/>
        </w:rPr>
      </w:pPr>
      <w:r w:rsidRPr="0039488F">
        <w:rPr>
          <w:rFonts w:ascii="Times New Roman" w:hAnsi="Times New Roman" w:cs="Times New Roman"/>
          <w:sz w:val="24"/>
          <w:szCs w:val="24"/>
        </w:rPr>
        <w:t>B. Theo thời gian làm việc thực tế và số ngày phép phát sinh theo từng tháng</w:t>
      </w:r>
    </w:p>
    <w:p w14:paraId="4779CDD0" w14:textId="77777777" w:rsidR="00E35566" w:rsidRPr="0039488F" w:rsidRDefault="00C621C3" w:rsidP="0039488F">
      <w:pPr>
        <w:keepNext/>
        <w:spacing w:after="10"/>
        <w:ind w:left="259"/>
        <w:jc w:val="both"/>
        <w:rPr>
          <w:rFonts w:ascii="Times New Roman" w:hAnsi="Times New Roman" w:cs="Times New Roman"/>
          <w:sz w:val="24"/>
          <w:szCs w:val="24"/>
        </w:rPr>
      </w:pPr>
      <w:r w:rsidRPr="0039488F">
        <w:rPr>
          <w:rFonts w:ascii="Times New Roman" w:hAnsi="Times New Roman" w:cs="Times New Roman"/>
          <w:sz w:val="24"/>
          <w:szCs w:val="24"/>
        </w:rPr>
        <w:t>C. Theo thỏa thuận miệng với quản lý</w:t>
      </w:r>
    </w:p>
    <w:p w14:paraId="26D96CDF" w14:textId="77777777" w:rsidR="00E35566" w:rsidRPr="0039488F" w:rsidRDefault="00C621C3" w:rsidP="0039488F">
      <w:pPr>
        <w:keepNext/>
        <w:spacing w:after="10"/>
        <w:ind w:left="259"/>
        <w:jc w:val="both"/>
        <w:rPr>
          <w:rFonts w:ascii="Times New Roman" w:hAnsi="Times New Roman" w:cs="Times New Roman"/>
          <w:sz w:val="24"/>
          <w:szCs w:val="24"/>
        </w:rPr>
      </w:pPr>
      <w:r w:rsidRPr="0039488F">
        <w:rPr>
          <w:rFonts w:ascii="Times New Roman" w:hAnsi="Times New Roman" w:cs="Times New Roman"/>
          <w:sz w:val="24"/>
          <w:szCs w:val="24"/>
        </w:rPr>
        <w:t>D. Theo nhu cầu nghỉ của từng nhân viên</w:t>
      </w:r>
    </w:p>
    <w:p w14:paraId="7E326559" w14:textId="77777777" w:rsidR="00E35566" w:rsidRPr="0039488F" w:rsidRDefault="00C621C3" w:rsidP="0039488F">
      <w:pPr>
        <w:spacing w:before="30" w:after="10"/>
        <w:jc w:val="both"/>
        <w:rPr>
          <w:rFonts w:ascii="Times New Roman" w:hAnsi="Times New Roman" w:cs="Times New Roman"/>
          <w:sz w:val="24"/>
          <w:szCs w:val="24"/>
        </w:rPr>
      </w:pPr>
      <w:r w:rsidRPr="0039488F">
        <w:rPr>
          <w:rFonts w:ascii="Times New Roman" w:hAnsi="Times New Roman" w:cs="Times New Roman"/>
          <w:b/>
          <w:sz w:val="24"/>
          <w:szCs w:val="24"/>
        </w:rPr>
        <w:t xml:space="preserve">Đáp án: </w:t>
      </w:r>
      <w:r w:rsidRPr="0039488F">
        <w:rPr>
          <w:rFonts w:ascii="Times New Roman" w:hAnsi="Times New Roman" w:cs="Times New Roman"/>
          <w:sz w:val="24"/>
          <w:szCs w:val="24"/>
        </w:rPr>
        <w:t>B.</w:t>
      </w:r>
    </w:p>
    <w:p w14:paraId="6E670C54" w14:textId="77777777" w:rsidR="00E35566" w:rsidRPr="0039488F" w:rsidRDefault="00C621C3" w:rsidP="0039488F">
      <w:pPr>
        <w:spacing w:after="10"/>
        <w:jc w:val="both"/>
        <w:rPr>
          <w:rFonts w:ascii="Times New Roman" w:hAnsi="Times New Roman" w:cs="Times New Roman"/>
          <w:sz w:val="24"/>
          <w:szCs w:val="24"/>
        </w:rPr>
      </w:pPr>
      <w:r w:rsidRPr="0039488F">
        <w:rPr>
          <w:rFonts w:ascii="Times New Roman" w:hAnsi="Times New Roman" w:cs="Times New Roman"/>
          <w:b/>
          <w:sz w:val="24"/>
          <w:szCs w:val="24"/>
        </w:rPr>
        <w:t xml:space="preserve">Giải thích: </w:t>
      </w:r>
      <w:r w:rsidRPr="0039488F">
        <w:rPr>
          <w:rFonts w:ascii="Times New Roman" w:hAnsi="Times New Roman" w:cs="Times New Roman"/>
          <w:sz w:val="24"/>
          <w:szCs w:val="24"/>
        </w:rPr>
        <w:t>Ngày phép năm được ghi nhận theo thời gian làm việc thực tế và số ngày phép phát sinh theo từng tháng.</w:t>
      </w:r>
    </w:p>
    <w:p w14:paraId="0250DC3E" w14:textId="77777777" w:rsidR="00E35566" w:rsidRPr="0039488F" w:rsidRDefault="00C621C3" w:rsidP="0039488F">
      <w:pPr>
        <w:spacing w:after="100"/>
        <w:jc w:val="both"/>
        <w:rPr>
          <w:rFonts w:ascii="Times New Roman" w:hAnsi="Times New Roman" w:cs="Times New Roman"/>
          <w:sz w:val="24"/>
          <w:szCs w:val="24"/>
        </w:rPr>
      </w:pPr>
      <w:r w:rsidRPr="0039488F">
        <w:rPr>
          <w:rFonts w:ascii="Times New Roman" w:hAnsi="Times New Roman" w:cs="Times New Roman"/>
          <w:b/>
          <w:sz w:val="24"/>
          <w:szCs w:val="24"/>
        </w:rPr>
        <w:t xml:space="preserve">Căn cứ: </w:t>
      </w:r>
      <w:r w:rsidRPr="0039488F">
        <w:rPr>
          <w:rFonts w:ascii="Times New Roman" w:hAnsi="Times New Roman" w:cs="Times New Roman"/>
          <w:sz w:val="24"/>
          <w:szCs w:val="24"/>
        </w:rPr>
        <w:t>Mục 5.4.</w:t>
      </w:r>
    </w:p>
    <w:p w14:paraId="731DF563" w14:textId="77777777" w:rsidR="00E35566" w:rsidRPr="0039488F" w:rsidRDefault="00C621C3" w:rsidP="0039488F">
      <w:pPr>
        <w:keepNext/>
        <w:spacing w:before="100" w:after="40"/>
        <w:jc w:val="both"/>
        <w:rPr>
          <w:rFonts w:ascii="Times New Roman" w:hAnsi="Times New Roman" w:cs="Times New Roman"/>
          <w:sz w:val="24"/>
          <w:szCs w:val="24"/>
        </w:rPr>
      </w:pPr>
      <w:r w:rsidRPr="0039488F">
        <w:rPr>
          <w:rFonts w:ascii="Times New Roman" w:hAnsi="Times New Roman" w:cs="Times New Roman"/>
          <w:b/>
          <w:sz w:val="24"/>
          <w:szCs w:val="24"/>
        </w:rPr>
        <w:t xml:space="preserve">Câu 23. </w:t>
      </w:r>
      <w:r w:rsidRPr="0039488F">
        <w:rPr>
          <w:rFonts w:ascii="Times New Roman" w:hAnsi="Times New Roman" w:cs="Times New Roman"/>
          <w:sz w:val="24"/>
          <w:szCs w:val="24"/>
        </w:rPr>
        <w:t>Công ty có áp dụng việc tạm ứng ngày phép năm chưa phát sinh không?</w:t>
      </w:r>
    </w:p>
    <w:p w14:paraId="5F5BC004" w14:textId="77777777" w:rsidR="00E35566" w:rsidRPr="0039488F" w:rsidRDefault="00C621C3" w:rsidP="0039488F">
      <w:pPr>
        <w:keepNext/>
        <w:spacing w:after="10"/>
        <w:ind w:left="259"/>
        <w:jc w:val="both"/>
        <w:rPr>
          <w:rFonts w:ascii="Times New Roman" w:hAnsi="Times New Roman" w:cs="Times New Roman"/>
          <w:sz w:val="24"/>
          <w:szCs w:val="24"/>
        </w:rPr>
      </w:pPr>
      <w:r w:rsidRPr="0039488F">
        <w:rPr>
          <w:rFonts w:ascii="Times New Roman" w:hAnsi="Times New Roman" w:cs="Times New Roman"/>
          <w:sz w:val="24"/>
          <w:szCs w:val="24"/>
        </w:rPr>
        <w:t>A. Có, áp dụng mặc nhiên</w:t>
      </w:r>
    </w:p>
    <w:p w14:paraId="5DE23D55" w14:textId="77777777" w:rsidR="00E35566" w:rsidRPr="0039488F" w:rsidRDefault="00C621C3" w:rsidP="0039488F">
      <w:pPr>
        <w:keepNext/>
        <w:spacing w:after="10"/>
        <w:ind w:left="259"/>
        <w:jc w:val="both"/>
        <w:rPr>
          <w:rFonts w:ascii="Times New Roman" w:hAnsi="Times New Roman" w:cs="Times New Roman"/>
          <w:sz w:val="24"/>
          <w:szCs w:val="24"/>
        </w:rPr>
      </w:pPr>
      <w:r w:rsidRPr="0039488F">
        <w:rPr>
          <w:rFonts w:ascii="Times New Roman" w:hAnsi="Times New Roman" w:cs="Times New Roman"/>
          <w:sz w:val="24"/>
          <w:szCs w:val="24"/>
        </w:rPr>
        <w:t>B. Không, trừ trường hợp có phê duyệt đặc biệt của Ban Giám đốc/Tổng Giám đốc hoặc pháp luật có quy định khác</w:t>
      </w:r>
    </w:p>
    <w:p w14:paraId="4B57C497" w14:textId="77777777" w:rsidR="00E35566" w:rsidRPr="0039488F" w:rsidRDefault="00C621C3" w:rsidP="0039488F">
      <w:pPr>
        <w:keepNext/>
        <w:spacing w:after="10"/>
        <w:ind w:left="259"/>
        <w:jc w:val="both"/>
        <w:rPr>
          <w:rFonts w:ascii="Times New Roman" w:hAnsi="Times New Roman" w:cs="Times New Roman"/>
          <w:sz w:val="24"/>
          <w:szCs w:val="24"/>
        </w:rPr>
      </w:pPr>
      <w:r w:rsidRPr="0039488F">
        <w:rPr>
          <w:rFonts w:ascii="Times New Roman" w:hAnsi="Times New Roman" w:cs="Times New Roman"/>
          <w:sz w:val="24"/>
          <w:szCs w:val="24"/>
        </w:rPr>
        <w:t>C. Có, nếu nhân viên nghỉ dưới 03 ngày</w:t>
      </w:r>
    </w:p>
    <w:p w14:paraId="011D9F1D" w14:textId="77777777" w:rsidR="00E35566" w:rsidRPr="0039488F" w:rsidRDefault="00C621C3" w:rsidP="0039488F">
      <w:pPr>
        <w:keepNext/>
        <w:spacing w:after="10"/>
        <w:ind w:left="259"/>
        <w:jc w:val="both"/>
        <w:rPr>
          <w:rFonts w:ascii="Times New Roman" w:hAnsi="Times New Roman" w:cs="Times New Roman"/>
          <w:sz w:val="24"/>
          <w:szCs w:val="24"/>
        </w:rPr>
      </w:pPr>
      <w:r w:rsidRPr="0039488F">
        <w:rPr>
          <w:rFonts w:ascii="Times New Roman" w:hAnsi="Times New Roman" w:cs="Times New Roman"/>
          <w:sz w:val="24"/>
          <w:szCs w:val="24"/>
        </w:rPr>
        <w:t>D. Có, nếu Quản lý trực tiếp đồng ý miệng</w:t>
      </w:r>
    </w:p>
    <w:p w14:paraId="686DCF3C" w14:textId="77777777" w:rsidR="00E35566" w:rsidRPr="0039488F" w:rsidRDefault="00C621C3" w:rsidP="0039488F">
      <w:pPr>
        <w:spacing w:before="30" w:after="10"/>
        <w:jc w:val="both"/>
        <w:rPr>
          <w:rFonts w:ascii="Times New Roman" w:hAnsi="Times New Roman" w:cs="Times New Roman"/>
          <w:sz w:val="24"/>
          <w:szCs w:val="24"/>
        </w:rPr>
      </w:pPr>
      <w:r w:rsidRPr="0039488F">
        <w:rPr>
          <w:rFonts w:ascii="Times New Roman" w:hAnsi="Times New Roman" w:cs="Times New Roman"/>
          <w:b/>
          <w:sz w:val="24"/>
          <w:szCs w:val="24"/>
        </w:rPr>
        <w:t xml:space="preserve">Đáp án: </w:t>
      </w:r>
      <w:r w:rsidRPr="0039488F">
        <w:rPr>
          <w:rFonts w:ascii="Times New Roman" w:hAnsi="Times New Roman" w:cs="Times New Roman"/>
          <w:sz w:val="24"/>
          <w:szCs w:val="24"/>
        </w:rPr>
        <w:t>B.</w:t>
      </w:r>
    </w:p>
    <w:p w14:paraId="57B41760" w14:textId="77777777" w:rsidR="00E35566" w:rsidRPr="0039488F" w:rsidRDefault="00C621C3" w:rsidP="0039488F">
      <w:pPr>
        <w:spacing w:after="10"/>
        <w:jc w:val="both"/>
        <w:rPr>
          <w:rFonts w:ascii="Times New Roman" w:hAnsi="Times New Roman" w:cs="Times New Roman"/>
          <w:sz w:val="24"/>
          <w:szCs w:val="24"/>
        </w:rPr>
      </w:pPr>
      <w:r w:rsidRPr="0039488F">
        <w:rPr>
          <w:rFonts w:ascii="Times New Roman" w:hAnsi="Times New Roman" w:cs="Times New Roman"/>
          <w:b/>
          <w:sz w:val="24"/>
          <w:szCs w:val="24"/>
        </w:rPr>
        <w:t xml:space="preserve">Giải thích: </w:t>
      </w:r>
      <w:r w:rsidRPr="0039488F">
        <w:rPr>
          <w:rFonts w:ascii="Times New Roman" w:hAnsi="Times New Roman" w:cs="Times New Roman"/>
          <w:sz w:val="24"/>
          <w:szCs w:val="24"/>
        </w:rPr>
        <w:t>Công ty không áp dụng việc tạm ứng phép năm chưa phát sinh, trừ trường hợp có phê duyệt đặc biệt hoặc pháp luật có quy định khác.</w:t>
      </w:r>
    </w:p>
    <w:p w14:paraId="32F1965E" w14:textId="77777777" w:rsidR="00E35566" w:rsidRPr="0039488F" w:rsidRDefault="00C621C3" w:rsidP="0039488F">
      <w:pPr>
        <w:spacing w:after="100"/>
        <w:jc w:val="both"/>
        <w:rPr>
          <w:rFonts w:ascii="Times New Roman" w:hAnsi="Times New Roman" w:cs="Times New Roman"/>
          <w:sz w:val="24"/>
          <w:szCs w:val="24"/>
        </w:rPr>
      </w:pPr>
      <w:r w:rsidRPr="0039488F">
        <w:rPr>
          <w:rFonts w:ascii="Times New Roman" w:hAnsi="Times New Roman" w:cs="Times New Roman"/>
          <w:b/>
          <w:sz w:val="24"/>
          <w:szCs w:val="24"/>
        </w:rPr>
        <w:t xml:space="preserve">Căn cứ: </w:t>
      </w:r>
      <w:r w:rsidRPr="0039488F">
        <w:rPr>
          <w:rFonts w:ascii="Times New Roman" w:hAnsi="Times New Roman" w:cs="Times New Roman"/>
          <w:sz w:val="24"/>
          <w:szCs w:val="24"/>
        </w:rPr>
        <w:t>Mục 5.4.</w:t>
      </w:r>
    </w:p>
    <w:p w14:paraId="79225B7A" w14:textId="77777777" w:rsidR="00E35566" w:rsidRPr="0039488F" w:rsidRDefault="00C621C3" w:rsidP="0039488F">
      <w:pPr>
        <w:keepNext/>
        <w:spacing w:before="100" w:after="40"/>
        <w:jc w:val="both"/>
        <w:rPr>
          <w:rFonts w:ascii="Times New Roman" w:hAnsi="Times New Roman" w:cs="Times New Roman"/>
          <w:sz w:val="24"/>
          <w:szCs w:val="24"/>
        </w:rPr>
      </w:pPr>
      <w:r w:rsidRPr="0039488F">
        <w:rPr>
          <w:rFonts w:ascii="Times New Roman" w:hAnsi="Times New Roman" w:cs="Times New Roman"/>
          <w:b/>
          <w:sz w:val="24"/>
          <w:szCs w:val="24"/>
        </w:rPr>
        <w:t xml:space="preserve">Câu 24. </w:t>
      </w:r>
      <w:r w:rsidRPr="0039488F">
        <w:rPr>
          <w:rFonts w:ascii="Times New Roman" w:hAnsi="Times New Roman" w:cs="Times New Roman"/>
          <w:sz w:val="24"/>
          <w:szCs w:val="24"/>
        </w:rPr>
        <w:t>CBNV được đăng ký sử dụng ngày phép như thế nào?</w:t>
      </w:r>
    </w:p>
    <w:p w14:paraId="361C5487" w14:textId="77777777" w:rsidR="00E35566" w:rsidRPr="0039488F" w:rsidRDefault="00C621C3" w:rsidP="0039488F">
      <w:pPr>
        <w:keepNext/>
        <w:spacing w:after="10"/>
        <w:ind w:left="259"/>
        <w:jc w:val="both"/>
        <w:rPr>
          <w:rFonts w:ascii="Times New Roman" w:hAnsi="Times New Roman" w:cs="Times New Roman"/>
          <w:sz w:val="24"/>
          <w:szCs w:val="24"/>
        </w:rPr>
      </w:pPr>
      <w:r w:rsidRPr="0039488F">
        <w:rPr>
          <w:rFonts w:ascii="Times New Roman" w:hAnsi="Times New Roman" w:cs="Times New Roman"/>
          <w:sz w:val="24"/>
          <w:szCs w:val="24"/>
        </w:rPr>
        <w:t>A. Theo số ngày phép đã phát sinh và còn tồn tại thời điểm đăng ký nghỉ</w:t>
      </w:r>
    </w:p>
    <w:p w14:paraId="77E38699" w14:textId="77777777" w:rsidR="00E35566" w:rsidRPr="0039488F" w:rsidRDefault="00C621C3" w:rsidP="0039488F">
      <w:pPr>
        <w:keepNext/>
        <w:spacing w:after="10"/>
        <w:ind w:left="259"/>
        <w:jc w:val="both"/>
        <w:rPr>
          <w:rFonts w:ascii="Times New Roman" w:hAnsi="Times New Roman" w:cs="Times New Roman"/>
          <w:sz w:val="24"/>
          <w:szCs w:val="24"/>
        </w:rPr>
      </w:pPr>
      <w:r w:rsidRPr="0039488F">
        <w:rPr>
          <w:rFonts w:ascii="Times New Roman" w:hAnsi="Times New Roman" w:cs="Times New Roman"/>
          <w:sz w:val="24"/>
          <w:szCs w:val="24"/>
        </w:rPr>
        <w:t>B. Theo số ngày phép dự kiến cả năm</w:t>
      </w:r>
    </w:p>
    <w:p w14:paraId="6EAF8754" w14:textId="77777777" w:rsidR="00E35566" w:rsidRPr="0039488F" w:rsidRDefault="00C621C3" w:rsidP="0039488F">
      <w:pPr>
        <w:keepNext/>
        <w:spacing w:after="10"/>
        <w:ind w:left="259"/>
        <w:jc w:val="both"/>
        <w:rPr>
          <w:rFonts w:ascii="Times New Roman" w:hAnsi="Times New Roman" w:cs="Times New Roman"/>
          <w:sz w:val="24"/>
          <w:szCs w:val="24"/>
        </w:rPr>
      </w:pPr>
      <w:r w:rsidRPr="0039488F">
        <w:rPr>
          <w:rFonts w:ascii="Times New Roman" w:hAnsi="Times New Roman" w:cs="Times New Roman"/>
          <w:sz w:val="24"/>
          <w:szCs w:val="24"/>
        </w:rPr>
        <w:t>C. Theo số ngày phép của đồng nghiệp chưa dùng</w:t>
      </w:r>
    </w:p>
    <w:p w14:paraId="5EE78325" w14:textId="77777777" w:rsidR="00E35566" w:rsidRPr="0039488F" w:rsidRDefault="00C621C3" w:rsidP="0039488F">
      <w:pPr>
        <w:keepNext/>
        <w:spacing w:after="10"/>
        <w:ind w:left="259"/>
        <w:jc w:val="both"/>
        <w:rPr>
          <w:rFonts w:ascii="Times New Roman" w:hAnsi="Times New Roman" w:cs="Times New Roman"/>
          <w:sz w:val="24"/>
          <w:szCs w:val="24"/>
        </w:rPr>
      </w:pPr>
      <w:r w:rsidRPr="0039488F">
        <w:rPr>
          <w:rFonts w:ascii="Times New Roman" w:hAnsi="Times New Roman" w:cs="Times New Roman"/>
          <w:sz w:val="24"/>
          <w:szCs w:val="24"/>
        </w:rPr>
        <w:t>D. Không giới hạn nếu có lý do</w:t>
      </w:r>
    </w:p>
    <w:p w14:paraId="729F165A" w14:textId="77777777" w:rsidR="00E35566" w:rsidRPr="0039488F" w:rsidRDefault="00C621C3" w:rsidP="0039488F">
      <w:pPr>
        <w:spacing w:before="30" w:after="10"/>
        <w:jc w:val="both"/>
        <w:rPr>
          <w:rFonts w:ascii="Times New Roman" w:hAnsi="Times New Roman" w:cs="Times New Roman"/>
          <w:sz w:val="24"/>
          <w:szCs w:val="24"/>
        </w:rPr>
      </w:pPr>
      <w:r w:rsidRPr="0039488F">
        <w:rPr>
          <w:rFonts w:ascii="Times New Roman" w:hAnsi="Times New Roman" w:cs="Times New Roman"/>
          <w:b/>
          <w:sz w:val="24"/>
          <w:szCs w:val="24"/>
        </w:rPr>
        <w:t xml:space="preserve">Đáp án: </w:t>
      </w:r>
      <w:r w:rsidRPr="0039488F">
        <w:rPr>
          <w:rFonts w:ascii="Times New Roman" w:hAnsi="Times New Roman" w:cs="Times New Roman"/>
          <w:sz w:val="24"/>
          <w:szCs w:val="24"/>
        </w:rPr>
        <w:t>A.</w:t>
      </w:r>
    </w:p>
    <w:p w14:paraId="5C297AD2" w14:textId="77777777" w:rsidR="00E35566" w:rsidRPr="0039488F" w:rsidRDefault="00C621C3" w:rsidP="0039488F">
      <w:pPr>
        <w:spacing w:after="10"/>
        <w:jc w:val="both"/>
        <w:rPr>
          <w:rFonts w:ascii="Times New Roman" w:hAnsi="Times New Roman" w:cs="Times New Roman"/>
          <w:sz w:val="24"/>
          <w:szCs w:val="24"/>
        </w:rPr>
      </w:pPr>
      <w:r w:rsidRPr="0039488F">
        <w:rPr>
          <w:rFonts w:ascii="Times New Roman" w:hAnsi="Times New Roman" w:cs="Times New Roman"/>
          <w:b/>
          <w:sz w:val="24"/>
          <w:szCs w:val="24"/>
        </w:rPr>
        <w:t xml:space="preserve">Giải thích: </w:t>
      </w:r>
      <w:r w:rsidRPr="0039488F">
        <w:rPr>
          <w:rFonts w:ascii="Times New Roman" w:hAnsi="Times New Roman" w:cs="Times New Roman"/>
          <w:sz w:val="24"/>
          <w:szCs w:val="24"/>
        </w:rPr>
        <w:t>CBNV chỉ được đăng ký sử dụng số ngày phép đã phát sinh và còn tồn tại thời điểm đăng ký nghỉ.</w:t>
      </w:r>
    </w:p>
    <w:p w14:paraId="3E59BB82" w14:textId="77777777" w:rsidR="00E35566" w:rsidRPr="0039488F" w:rsidRDefault="00C621C3" w:rsidP="0039488F">
      <w:pPr>
        <w:spacing w:after="100"/>
        <w:jc w:val="both"/>
        <w:rPr>
          <w:rFonts w:ascii="Times New Roman" w:hAnsi="Times New Roman" w:cs="Times New Roman"/>
          <w:sz w:val="24"/>
          <w:szCs w:val="24"/>
        </w:rPr>
      </w:pPr>
      <w:r w:rsidRPr="0039488F">
        <w:rPr>
          <w:rFonts w:ascii="Times New Roman" w:hAnsi="Times New Roman" w:cs="Times New Roman"/>
          <w:b/>
          <w:sz w:val="24"/>
          <w:szCs w:val="24"/>
        </w:rPr>
        <w:t xml:space="preserve">Căn cứ: </w:t>
      </w:r>
      <w:r w:rsidRPr="0039488F">
        <w:rPr>
          <w:rFonts w:ascii="Times New Roman" w:hAnsi="Times New Roman" w:cs="Times New Roman"/>
          <w:sz w:val="24"/>
          <w:szCs w:val="24"/>
        </w:rPr>
        <w:t>Mục 5.5.</w:t>
      </w:r>
    </w:p>
    <w:p w14:paraId="137B2F50" w14:textId="77777777" w:rsidR="00E35566" w:rsidRPr="0039488F" w:rsidRDefault="00C621C3" w:rsidP="0039488F">
      <w:pPr>
        <w:keepNext/>
        <w:spacing w:before="100" w:after="40"/>
        <w:jc w:val="both"/>
        <w:rPr>
          <w:rFonts w:ascii="Times New Roman" w:hAnsi="Times New Roman" w:cs="Times New Roman"/>
          <w:sz w:val="24"/>
          <w:szCs w:val="24"/>
        </w:rPr>
      </w:pPr>
      <w:r w:rsidRPr="0039488F">
        <w:rPr>
          <w:rFonts w:ascii="Times New Roman" w:hAnsi="Times New Roman" w:cs="Times New Roman"/>
          <w:b/>
          <w:sz w:val="24"/>
          <w:szCs w:val="24"/>
        </w:rPr>
        <w:lastRenderedPageBreak/>
        <w:t xml:space="preserve">Câu 25. </w:t>
      </w:r>
      <w:r w:rsidRPr="0039488F">
        <w:rPr>
          <w:rFonts w:ascii="Times New Roman" w:hAnsi="Times New Roman" w:cs="Times New Roman"/>
          <w:sz w:val="24"/>
          <w:szCs w:val="24"/>
        </w:rPr>
        <w:t>Trường hợp nghỉ vượt số ngày phép hiện có, phần vượt được xử lý như thế nào?</w:t>
      </w:r>
    </w:p>
    <w:p w14:paraId="77D2D5AB" w14:textId="77777777" w:rsidR="00E35566" w:rsidRPr="0039488F" w:rsidRDefault="00C621C3" w:rsidP="0039488F">
      <w:pPr>
        <w:keepNext/>
        <w:spacing w:after="10"/>
        <w:ind w:left="259"/>
        <w:jc w:val="both"/>
        <w:rPr>
          <w:rFonts w:ascii="Times New Roman" w:hAnsi="Times New Roman" w:cs="Times New Roman"/>
          <w:sz w:val="24"/>
          <w:szCs w:val="24"/>
        </w:rPr>
      </w:pPr>
      <w:r w:rsidRPr="0039488F">
        <w:rPr>
          <w:rFonts w:ascii="Times New Roman" w:hAnsi="Times New Roman" w:cs="Times New Roman"/>
          <w:sz w:val="24"/>
          <w:szCs w:val="24"/>
        </w:rPr>
        <w:t>A. Tự động trừ vào phép năm sau</w:t>
      </w:r>
    </w:p>
    <w:p w14:paraId="6E5BF781" w14:textId="77777777" w:rsidR="00E35566" w:rsidRPr="0039488F" w:rsidRDefault="00C621C3" w:rsidP="0039488F">
      <w:pPr>
        <w:keepNext/>
        <w:spacing w:after="10"/>
        <w:ind w:left="259"/>
        <w:jc w:val="both"/>
        <w:rPr>
          <w:rFonts w:ascii="Times New Roman" w:hAnsi="Times New Roman" w:cs="Times New Roman"/>
          <w:sz w:val="24"/>
          <w:szCs w:val="24"/>
        </w:rPr>
      </w:pPr>
      <w:r w:rsidRPr="0039488F">
        <w:rPr>
          <w:rFonts w:ascii="Times New Roman" w:hAnsi="Times New Roman" w:cs="Times New Roman"/>
          <w:sz w:val="24"/>
          <w:szCs w:val="24"/>
        </w:rPr>
        <w:t>B. Theo hình thức nghỉ không hưởng lương hoặc hình thức khác được Công ty phê duyệt</w:t>
      </w:r>
    </w:p>
    <w:p w14:paraId="59330FC4" w14:textId="77777777" w:rsidR="00E35566" w:rsidRPr="0039488F" w:rsidRDefault="00C621C3" w:rsidP="0039488F">
      <w:pPr>
        <w:keepNext/>
        <w:spacing w:after="10"/>
        <w:ind w:left="259"/>
        <w:jc w:val="both"/>
        <w:rPr>
          <w:rFonts w:ascii="Times New Roman" w:hAnsi="Times New Roman" w:cs="Times New Roman"/>
          <w:sz w:val="24"/>
          <w:szCs w:val="24"/>
        </w:rPr>
      </w:pPr>
      <w:r w:rsidRPr="0039488F">
        <w:rPr>
          <w:rFonts w:ascii="Times New Roman" w:hAnsi="Times New Roman" w:cs="Times New Roman"/>
          <w:sz w:val="24"/>
          <w:szCs w:val="24"/>
        </w:rPr>
        <w:t>C. Không tính công nhưng vẫn hưởng đủ lương</w:t>
      </w:r>
    </w:p>
    <w:p w14:paraId="16F0AE71" w14:textId="77777777" w:rsidR="00E35566" w:rsidRPr="0039488F" w:rsidRDefault="00C621C3" w:rsidP="0039488F">
      <w:pPr>
        <w:keepNext/>
        <w:spacing w:after="10"/>
        <w:ind w:left="259"/>
        <w:jc w:val="both"/>
        <w:rPr>
          <w:rFonts w:ascii="Times New Roman" w:hAnsi="Times New Roman" w:cs="Times New Roman"/>
          <w:sz w:val="24"/>
          <w:szCs w:val="24"/>
        </w:rPr>
      </w:pPr>
      <w:r w:rsidRPr="0039488F">
        <w:rPr>
          <w:rFonts w:ascii="Times New Roman" w:hAnsi="Times New Roman" w:cs="Times New Roman"/>
          <w:sz w:val="24"/>
          <w:szCs w:val="24"/>
        </w:rPr>
        <w:t>D. Không cần xử lý nếu quản lý biết</w:t>
      </w:r>
    </w:p>
    <w:p w14:paraId="2A60EF88" w14:textId="77777777" w:rsidR="00E35566" w:rsidRPr="0039488F" w:rsidRDefault="00C621C3" w:rsidP="0039488F">
      <w:pPr>
        <w:spacing w:before="30" w:after="10"/>
        <w:jc w:val="both"/>
        <w:rPr>
          <w:rFonts w:ascii="Times New Roman" w:hAnsi="Times New Roman" w:cs="Times New Roman"/>
          <w:sz w:val="24"/>
          <w:szCs w:val="24"/>
        </w:rPr>
      </w:pPr>
      <w:r w:rsidRPr="0039488F">
        <w:rPr>
          <w:rFonts w:ascii="Times New Roman" w:hAnsi="Times New Roman" w:cs="Times New Roman"/>
          <w:b/>
          <w:sz w:val="24"/>
          <w:szCs w:val="24"/>
        </w:rPr>
        <w:t xml:space="preserve">Đáp án: </w:t>
      </w:r>
      <w:r w:rsidRPr="0039488F">
        <w:rPr>
          <w:rFonts w:ascii="Times New Roman" w:hAnsi="Times New Roman" w:cs="Times New Roman"/>
          <w:sz w:val="24"/>
          <w:szCs w:val="24"/>
        </w:rPr>
        <w:t>B.</w:t>
      </w:r>
    </w:p>
    <w:p w14:paraId="63D1FD03" w14:textId="77777777" w:rsidR="00E35566" w:rsidRPr="0039488F" w:rsidRDefault="00C621C3" w:rsidP="0039488F">
      <w:pPr>
        <w:spacing w:after="10"/>
        <w:jc w:val="both"/>
        <w:rPr>
          <w:rFonts w:ascii="Times New Roman" w:hAnsi="Times New Roman" w:cs="Times New Roman"/>
          <w:sz w:val="24"/>
          <w:szCs w:val="24"/>
        </w:rPr>
      </w:pPr>
      <w:r w:rsidRPr="0039488F">
        <w:rPr>
          <w:rFonts w:ascii="Times New Roman" w:hAnsi="Times New Roman" w:cs="Times New Roman"/>
          <w:b/>
          <w:sz w:val="24"/>
          <w:szCs w:val="24"/>
        </w:rPr>
        <w:t xml:space="preserve">Giải thích: </w:t>
      </w:r>
      <w:r w:rsidRPr="0039488F">
        <w:rPr>
          <w:rFonts w:ascii="Times New Roman" w:hAnsi="Times New Roman" w:cs="Times New Roman"/>
          <w:sz w:val="24"/>
          <w:szCs w:val="24"/>
        </w:rPr>
        <w:t>Phần nghỉ vượt số ngày phép hiện có sẽ được xử lý theo hình thức nghỉ không hưởng lương hoặc hình thức khác được Công ty phê duyệt.</w:t>
      </w:r>
    </w:p>
    <w:p w14:paraId="09E4364F" w14:textId="77777777" w:rsidR="00E35566" w:rsidRPr="0039488F" w:rsidRDefault="00C621C3" w:rsidP="0039488F">
      <w:pPr>
        <w:spacing w:after="100"/>
        <w:jc w:val="both"/>
        <w:rPr>
          <w:rFonts w:ascii="Times New Roman" w:hAnsi="Times New Roman" w:cs="Times New Roman"/>
          <w:sz w:val="24"/>
          <w:szCs w:val="24"/>
        </w:rPr>
      </w:pPr>
      <w:r w:rsidRPr="0039488F">
        <w:rPr>
          <w:rFonts w:ascii="Times New Roman" w:hAnsi="Times New Roman" w:cs="Times New Roman"/>
          <w:b/>
          <w:sz w:val="24"/>
          <w:szCs w:val="24"/>
        </w:rPr>
        <w:t xml:space="preserve">Căn cứ: </w:t>
      </w:r>
      <w:r w:rsidRPr="0039488F">
        <w:rPr>
          <w:rFonts w:ascii="Times New Roman" w:hAnsi="Times New Roman" w:cs="Times New Roman"/>
          <w:sz w:val="24"/>
          <w:szCs w:val="24"/>
        </w:rPr>
        <w:t>Mục 5.5.</w:t>
      </w:r>
    </w:p>
    <w:p w14:paraId="13041C7D" w14:textId="77777777" w:rsidR="00E35566" w:rsidRPr="0039488F" w:rsidRDefault="00C621C3" w:rsidP="0039488F">
      <w:pPr>
        <w:keepNext/>
        <w:spacing w:before="100" w:after="40"/>
        <w:jc w:val="both"/>
        <w:rPr>
          <w:rFonts w:ascii="Times New Roman" w:hAnsi="Times New Roman" w:cs="Times New Roman"/>
          <w:sz w:val="24"/>
          <w:szCs w:val="24"/>
        </w:rPr>
      </w:pPr>
      <w:r w:rsidRPr="0039488F">
        <w:rPr>
          <w:rFonts w:ascii="Times New Roman" w:hAnsi="Times New Roman" w:cs="Times New Roman"/>
          <w:b/>
          <w:sz w:val="24"/>
          <w:szCs w:val="24"/>
        </w:rPr>
        <w:t xml:space="preserve">Câu 26. </w:t>
      </w:r>
      <w:r w:rsidRPr="0039488F">
        <w:rPr>
          <w:rFonts w:ascii="Times New Roman" w:hAnsi="Times New Roman" w:cs="Times New Roman"/>
          <w:sz w:val="24"/>
          <w:szCs w:val="24"/>
        </w:rPr>
        <w:t>Ngày phép năm còn tồn của năm trước được ưu tiên sử dụng đến thời hạn nào?</w:t>
      </w:r>
    </w:p>
    <w:p w14:paraId="1FC5AC32" w14:textId="77777777" w:rsidR="00E35566" w:rsidRPr="0039488F" w:rsidRDefault="00C621C3" w:rsidP="0039488F">
      <w:pPr>
        <w:keepNext/>
        <w:spacing w:after="10"/>
        <w:ind w:left="259"/>
        <w:jc w:val="both"/>
        <w:rPr>
          <w:rFonts w:ascii="Times New Roman" w:hAnsi="Times New Roman" w:cs="Times New Roman"/>
          <w:sz w:val="24"/>
          <w:szCs w:val="24"/>
        </w:rPr>
      </w:pPr>
      <w:r w:rsidRPr="0039488F">
        <w:rPr>
          <w:rFonts w:ascii="Times New Roman" w:hAnsi="Times New Roman" w:cs="Times New Roman"/>
          <w:sz w:val="24"/>
          <w:szCs w:val="24"/>
        </w:rPr>
        <w:t>A. Đến hết tháng 01 năm kế tiếp</w:t>
      </w:r>
    </w:p>
    <w:p w14:paraId="7D6BCA42" w14:textId="77777777" w:rsidR="00E35566" w:rsidRPr="0039488F" w:rsidRDefault="00C621C3" w:rsidP="0039488F">
      <w:pPr>
        <w:keepNext/>
        <w:spacing w:after="10"/>
        <w:ind w:left="259"/>
        <w:jc w:val="both"/>
        <w:rPr>
          <w:rFonts w:ascii="Times New Roman" w:hAnsi="Times New Roman" w:cs="Times New Roman"/>
          <w:sz w:val="24"/>
          <w:szCs w:val="24"/>
        </w:rPr>
      </w:pPr>
      <w:r w:rsidRPr="0039488F">
        <w:rPr>
          <w:rFonts w:ascii="Times New Roman" w:hAnsi="Times New Roman" w:cs="Times New Roman"/>
          <w:sz w:val="24"/>
          <w:szCs w:val="24"/>
        </w:rPr>
        <w:t>B. Đến hết tháng 02 của năm kế tiếp, trừ trường hợp Công ty có thông báo hoặc phê duyệt khác</w:t>
      </w:r>
    </w:p>
    <w:p w14:paraId="2B3B4CD9" w14:textId="77777777" w:rsidR="00E35566" w:rsidRPr="0039488F" w:rsidRDefault="00C621C3" w:rsidP="0039488F">
      <w:pPr>
        <w:keepNext/>
        <w:spacing w:after="10"/>
        <w:ind w:left="259"/>
        <w:jc w:val="both"/>
        <w:rPr>
          <w:rFonts w:ascii="Times New Roman" w:hAnsi="Times New Roman" w:cs="Times New Roman"/>
          <w:sz w:val="24"/>
          <w:szCs w:val="24"/>
        </w:rPr>
      </w:pPr>
      <w:r w:rsidRPr="0039488F">
        <w:rPr>
          <w:rFonts w:ascii="Times New Roman" w:hAnsi="Times New Roman" w:cs="Times New Roman"/>
          <w:sz w:val="24"/>
          <w:szCs w:val="24"/>
        </w:rPr>
        <w:t>C. Đến hết tháng 06 năm kế tiếp</w:t>
      </w:r>
    </w:p>
    <w:p w14:paraId="1CFFF8E0" w14:textId="77777777" w:rsidR="00E35566" w:rsidRPr="0039488F" w:rsidRDefault="00C621C3" w:rsidP="0039488F">
      <w:pPr>
        <w:keepNext/>
        <w:spacing w:after="10"/>
        <w:ind w:left="259"/>
        <w:jc w:val="both"/>
        <w:rPr>
          <w:rFonts w:ascii="Times New Roman" w:hAnsi="Times New Roman" w:cs="Times New Roman"/>
          <w:sz w:val="24"/>
          <w:szCs w:val="24"/>
        </w:rPr>
      </w:pPr>
      <w:r w:rsidRPr="0039488F">
        <w:rPr>
          <w:rFonts w:ascii="Times New Roman" w:hAnsi="Times New Roman" w:cs="Times New Roman"/>
          <w:sz w:val="24"/>
          <w:szCs w:val="24"/>
        </w:rPr>
        <w:t>D. Không giới hạn thời gian</w:t>
      </w:r>
    </w:p>
    <w:p w14:paraId="22FB6D43" w14:textId="77777777" w:rsidR="00E35566" w:rsidRPr="0039488F" w:rsidRDefault="00C621C3" w:rsidP="0039488F">
      <w:pPr>
        <w:spacing w:before="30" w:after="10"/>
        <w:jc w:val="both"/>
        <w:rPr>
          <w:rFonts w:ascii="Times New Roman" w:hAnsi="Times New Roman" w:cs="Times New Roman"/>
          <w:sz w:val="24"/>
          <w:szCs w:val="24"/>
        </w:rPr>
      </w:pPr>
      <w:r w:rsidRPr="0039488F">
        <w:rPr>
          <w:rFonts w:ascii="Times New Roman" w:hAnsi="Times New Roman" w:cs="Times New Roman"/>
          <w:b/>
          <w:sz w:val="24"/>
          <w:szCs w:val="24"/>
        </w:rPr>
        <w:t xml:space="preserve">Đáp án: </w:t>
      </w:r>
      <w:r w:rsidRPr="0039488F">
        <w:rPr>
          <w:rFonts w:ascii="Times New Roman" w:hAnsi="Times New Roman" w:cs="Times New Roman"/>
          <w:sz w:val="24"/>
          <w:szCs w:val="24"/>
        </w:rPr>
        <w:t>B.</w:t>
      </w:r>
    </w:p>
    <w:p w14:paraId="229B6C8C" w14:textId="77777777" w:rsidR="00E35566" w:rsidRPr="0039488F" w:rsidRDefault="00C621C3" w:rsidP="0039488F">
      <w:pPr>
        <w:spacing w:after="10"/>
        <w:jc w:val="both"/>
        <w:rPr>
          <w:rFonts w:ascii="Times New Roman" w:hAnsi="Times New Roman" w:cs="Times New Roman"/>
          <w:sz w:val="24"/>
          <w:szCs w:val="24"/>
        </w:rPr>
      </w:pPr>
      <w:r w:rsidRPr="0039488F">
        <w:rPr>
          <w:rFonts w:ascii="Times New Roman" w:hAnsi="Times New Roman" w:cs="Times New Roman"/>
          <w:b/>
          <w:sz w:val="24"/>
          <w:szCs w:val="24"/>
        </w:rPr>
        <w:t xml:space="preserve">Giải thích: </w:t>
      </w:r>
      <w:r w:rsidRPr="0039488F">
        <w:rPr>
          <w:rFonts w:ascii="Times New Roman" w:hAnsi="Times New Roman" w:cs="Times New Roman"/>
          <w:sz w:val="24"/>
          <w:szCs w:val="24"/>
        </w:rPr>
        <w:t>Ngày phép năm còn tồn của năm trước được ưu tiên sử dụng trước ngày phép năm hiện tại và được sử dụng đến hết tháng 02 của năm kế tiếp.</w:t>
      </w:r>
    </w:p>
    <w:p w14:paraId="3F9FFC18" w14:textId="77777777" w:rsidR="00E35566" w:rsidRPr="0039488F" w:rsidRDefault="00C621C3" w:rsidP="0039488F">
      <w:pPr>
        <w:spacing w:after="100"/>
        <w:jc w:val="both"/>
        <w:rPr>
          <w:rFonts w:ascii="Times New Roman" w:hAnsi="Times New Roman" w:cs="Times New Roman"/>
          <w:sz w:val="24"/>
          <w:szCs w:val="24"/>
        </w:rPr>
      </w:pPr>
      <w:r w:rsidRPr="0039488F">
        <w:rPr>
          <w:rFonts w:ascii="Times New Roman" w:hAnsi="Times New Roman" w:cs="Times New Roman"/>
          <w:b/>
          <w:sz w:val="24"/>
          <w:szCs w:val="24"/>
        </w:rPr>
        <w:t xml:space="preserve">Căn cứ: </w:t>
      </w:r>
      <w:r w:rsidRPr="0039488F">
        <w:rPr>
          <w:rFonts w:ascii="Times New Roman" w:hAnsi="Times New Roman" w:cs="Times New Roman"/>
          <w:sz w:val="24"/>
          <w:szCs w:val="24"/>
        </w:rPr>
        <w:t>Mục 5.6.</w:t>
      </w:r>
    </w:p>
    <w:p w14:paraId="7796F843" w14:textId="77777777" w:rsidR="00E35566" w:rsidRPr="0039488F" w:rsidRDefault="00C621C3" w:rsidP="0039488F">
      <w:pPr>
        <w:keepNext/>
        <w:spacing w:before="100" w:after="40"/>
        <w:jc w:val="both"/>
        <w:rPr>
          <w:rFonts w:ascii="Times New Roman" w:hAnsi="Times New Roman" w:cs="Times New Roman"/>
          <w:sz w:val="24"/>
          <w:szCs w:val="24"/>
        </w:rPr>
      </w:pPr>
      <w:r w:rsidRPr="0039488F">
        <w:rPr>
          <w:rFonts w:ascii="Times New Roman" w:hAnsi="Times New Roman" w:cs="Times New Roman"/>
          <w:b/>
          <w:sz w:val="24"/>
          <w:szCs w:val="24"/>
        </w:rPr>
        <w:t xml:space="preserve">Câu 27. </w:t>
      </w:r>
      <w:r w:rsidRPr="0039488F">
        <w:rPr>
          <w:rFonts w:ascii="Times New Roman" w:hAnsi="Times New Roman" w:cs="Times New Roman"/>
          <w:sz w:val="24"/>
          <w:szCs w:val="24"/>
        </w:rPr>
        <w:t>Sau thời hạn sử dụng phép năm cũ, số ngày phép chưa sử dụng hết sẽ như thế nào?</w:t>
      </w:r>
    </w:p>
    <w:p w14:paraId="75BF107B" w14:textId="77777777" w:rsidR="00E35566" w:rsidRPr="0039488F" w:rsidRDefault="00C621C3" w:rsidP="0039488F">
      <w:pPr>
        <w:keepNext/>
        <w:spacing w:after="10"/>
        <w:ind w:left="259"/>
        <w:jc w:val="both"/>
        <w:rPr>
          <w:rFonts w:ascii="Times New Roman" w:hAnsi="Times New Roman" w:cs="Times New Roman"/>
          <w:sz w:val="24"/>
          <w:szCs w:val="24"/>
        </w:rPr>
      </w:pPr>
      <w:r w:rsidRPr="0039488F">
        <w:rPr>
          <w:rFonts w:ascii="Times New Roman" w:hAnsi="Times New Roman" w:cs="Times New Roman"/>
          <w:sz w:val="24"/>
          <w:szCs w:val="24"/>
        </w:rPr>
        <w:t>A. Tự động chuyển sang năm sau</w:t>
      </w:r>
    </w:p>
    <w:p w14:paraId="3DE83F7C" w14:textId="77777777" w:rsidR="00E35566" w:rsidRPr="0039488F" w:rsidRDefault="00C621C3" w:rsidP="0039488F">
      <w:pPr>
        <w:keepNext/>
        <w:spacing w:after="10"/>
        <w:ind w:left="259"/>
        <w:jc w:val="both"/>
        <w:rPr>
          <w:rFonts w:ascii="Times New Roman" w:hAnsi="Times New Roman" w:cs="Times New Roman"/>
          <w:sz w:val="24"/>
          <w:szCs w:val="24"/>
        </w:rPr>
      </w:pPr>
      <w:r w:rsidRPr="0039488F">
        <w:rPr>
          <w:rFonts w:ascii="Times New Roman" w:hAnsi="Times New Roman" w:cs="Times New Roman"/>
          <w:sz w:val="24"/>
          <w:szCs w:val="24"/>
        </w:rPr>
        <w:t>B. Không còn hiệu lực sử dụng, trừ trường hợp cụ thể được Công ty phê duyệt</w:t>
      </w:r>
    </w:p>
    <w:p w14:paraId="11D85B2E" w14:textId="77777777" w:rsidR="00E35566" w:rsidRPr="0039488F" w:rsidRDefault="00C621C3" w:rsidP="0039488F">
      <w:pPr>
        <w:keepNext/>
        <w:spacing w:after="10"/>
        <w:ind w:left="259"/>
        <w:jc w:val="both"/>
        <w:rPr>
          <w:rFonts w:ascii="Times New Roman" w:hAnsi="Times New Roman" w:cs="Times New Roman"/>
          <w:sz w:val="24"/>
          <w:szCs w:val="24"/>
        </w:rPr>
      </w:pPr>
      <w:r w:rsidRPr="0039488F">
        <w:rPr>
          <w:rFonts w:ascii="Times New Roman" w:hAnsi="Times New Roman" w:cs="Times New Roman"/>
          <w:sz w:val="24"/>
          <w:szCs w:val="24"/>
        </w:rPr>
        <w:t>C. Tự động quy đổi thành tiền</w:t>
      </w:r>
    </w:p>
    <w:p w14:paraId="342EB31A" w14:textId="77777777" w:rsidR="00E35566" w:rsidRPr="0039488F" w:rsidRDefault="00C621C3" w:rsidP="0039488F">
      <w:pPr>
        <w:keepNext/>
        <w:spacing w:after="10"/>
        <w:ind w:left="259"/>
        <w:jc w:val="both"/>
        <w:rPr>
          <w:rFonts w:ascii="Times New Roman" w:hAnsi="Times New Roman" w:cs="Times New Roman"/>
          <w:sz w:val="24"/>
          <w:szCs w:val="24"/>
        </w:rPr>
      </w:pPr>
      <w:r w:rsidRPr="0039488F">
        <w:rPr>
          <w:rFonts w:ascii="Times New Roman" w:hAnsi="Times New Roman" w:cs="Times New Roman"/>
          <w:sz w:val="24"/>
          <w:szCs w:val="24"/>
        </w:rPr>
        <w:t>D. Tự động cộng vào phép tháng tiếp theo</w:t>
      </w:r>
    </w:p>
    <w:p w14:paraId="7E99B98B" w14:textId="77777777" w:rsidR="00E35566" w:rsidRPr="0039488F" w:rsidRDefault="00C621C3" w:rsidP="0039488F">
      <w:pPr>
        <w:spacing w:before="30" w:after="10"/>
        <w:jc w:val="both"/>
        <w:rPr>
          <w:rFonts w:ascii="Times New Roman" w:hAnsi="Times New Roman" w:cs="Times New Roman"/>
          <w:sz w:val="24"/>
          <w:szCs w:val="24"/>
        </w:rPr>
      </w:pPr>
      <w:r w:rsidRPr="0039488F">
        <w:rPr>
          <w:rFonts w:ascii="Times New Roman" w:hAnsi="Times New Roman" w:cs="Times New Roman"/>
          <w:b/>
          <w:sz w:val="24"/>
          <w:szCs w:val="24"/>
        </w:rPr>
        <w:t xml:space="preserve">Đáp án: </w:t>
      </w:r>
      <w:r w:rsidRPr="0039488F">
        <w:rPr>
          <w:rFonts w:ascii="Times New Roman" w:hAnsi="Times New Roman" w:cs="Times New Roman"/>
          <w:sz w:val="24"/>
          <w:szCs w:val="24"/>
        </w:rPr>
        <w:t>B.</w:t>
      </w:r>
    </w:p>
    <w:p w14:paraId="6A70062D" w14:textId="77777777" w:rsidR="00E35566" w:rsidRPr="0039488F" w:rsidRDefault="00C621C3" w:rsidP="0039488F">
      <w:pPr>
        <w:spacing w:after="10"/>
        <w:jc w:val="both"/>
        <w:rPr>
          <w:rFonts w:ascii="Times New Roman" w:hAnsi="Times New Roman" w:cs="Times New Roman"/>
          <w:sz w:val="24"/>
          <w:szCs w:val="24"/>
        </w:rPr>
      </w:pPr>
      <w:r w:rsidRPr="0039488F">
        <w:rPr>
          <w:rFonts w:ascii="Times New Roman" w:hAnsi="Times New Roman" w:cs="Times New Roman"/>
          <w:b/>
          <w:sz w:val="24"/>
          <w:szCs w:val="24"/>
        </w:rPr>
        <w:t xml:space="preserve">Giải thích: </w:t>
      </w:r>
      <w:r w:rsidRPr="0039488F">
        <w:rPr>
          <w:rFonts w:ascii="Times New Roman" w:hAnsi="Times New Roman" w:cs="Times New Roman"/>
          <w:sz w:val="24"/>
          <w:szCs w:val="24"/>
        </w:rPr>
        <w:t>Sau thời hạn quy định, số ngày phép năm cũ chưa sử dụng hết không còn hiệu lực sử dụng, trừ trường hợp được Công ty phê duyệt.</w:t>
      </w:r>
    </w:p>
    <w:p w14:paraId="66A9CFC7" w14:textId="77777777" w:rsidR="00E35566" w:rsidRPr="0039488F" w:rsidRDefault="00C621C3" w:rsidP="0039488F">
      <w:pPr>
        <w:spacing w:after="100"/>
        <w:jc w:val="both"/>
        <w:rPr>
          <w:rFonts w:ascii="Times New Roman" w:hAnsi="Times New Roman" w:cs="Times New Roman"/>
          <w:sz w:val="24"/>
          <w:szCs w:val="24"/>
        </w:rPr>
      </w:pPr>
      <w:r w:rsidRPr="0039488F">
        <w:rPr>
          <w:rFonts w:ascii="Times New Roman" w:hAnsi="Times New Roman" w:cs="Times New Roman"/>
          <w:b/>
          <w:sz w:val="24"/>
          <w:szCs w:val="24"/>
        </w:rPr>
        <w:t xml:space="preserve">Căn cứ: </w:t>
      </w:r>
      <w:r w:rsidRPr="0039488F">
        <w:rPr>
          <w:rFonts w:ascii="Times New Roman" w:hAnsi="Times New Roman" w:cs="Times New Roman"/>
          <w:sz w:val="24"/>
          <w:szCs w:val="24"/>
        </w:rPr>
        <w:t>Mục 5.7.</w:t>
      </w:r>
    </w:p>
    <w:p w14:paraId="1B94E08F" w14:textId="77777777" w:rsidR="00E35566" w:rsidRPr="0039488F" w:rsidRDefault="00C621C3" w:rsidP="0039488F">
      <w:pPr>
        <w:pStyle w:val="Heading1"/>
        <w:spacing w:before="200" w:after="80"/>
        <w:jc w:val="both"/>
        <w:rPr>
          <w:rFonts w:ascii="Times New Roman" w:hAnsi="Times New Roman" w:cs="Times New Roman"/>
          <w:sz w:val="24"/>
          <w:szCs w:val="24"/>
        </w:rPr>
      </w:pPr>
      <w:r w:rsidRPr="0039488F">
        <w:rPr>
          <w:rFonts w:ascii="Times New Roman" w:hAnsi="Times New Roman" w:cs="Times New Roman"/>
          <w:sz w:val="24"/>
          <w:szCs w:val="24"/>
        </w:rPr>
        <w:t>IV. Làm việc tại nhà đối với khối văn phòng</w:t>
      </w:r>
    </w:p>
    <w:p w14:paraId="39778A91" w14:textId="77777777" w:rsidR="00E35566" w:rsidRPr="0039488F" w:rsidRDefault="00C621C3" w:rsidP="0039488F">
      <w:pPr>
        <w:keepNext/>
        <w:spacing w:before="100" w:after="40"/>
        <w:jc w:val="both"/>
        <w:rPr>
          <w:rFonts w:ascii="Times New Roman" w:hAnsi="Times New Roman" w:cs="Times New Roman"/>
          <w:sz w:val="24"/>
          <w:szCs w:val="24"/>
        </w:rPr>
      </w:pPr>
      <w:r w:rsidRPr="0039488F">
        <w:rPr>
          <w:rFonts w:ascii="Times New Roman" w:hAnsi="Times New Roman" w:cs="Times New Roman"/>
          <w:b/>
          <w:sz w:val="24"/>
          <w:szCs w:val="24"/>
        </w:rPr>
        <w:t xml:space="preserve">Câu 28. </w:t>
      </w:r>
      <w:r w:rsidRPr="0039488F">
        <w:rPr>
          <w:rFonts w:ascii="Times New Roman" w:hAnsi="Times New Roman" w:cs="Times New Roman"/>
          <w:sz w:val="24"/>
          <w:szCs w:val="24"/>
        </w:rPr>
        <w:t>CBNV khối văn phòng có thể đề xuất làm việc tại nhà khi nào?</w:t>
      </w:r>
    </w:p>
    <w:p w14:paraId="3A0BB47E" w14:textId="77777777" w:rsidR="00E35566" w:rsidRPr="0039488F" w:rsidRDefault="00C621C3" w:rsidP="0039488F">
      <w:pPr>
        <w:keepNext/>
        <w:spacing w:after="10"/>
        <w:ind w:left="259"/>
        <w:jc w:val="both"/>
        <w:rPr>
          <w:rFonts w:ascii="Times New Roman" w:hAnsi="Times New Roman" w:cs="Times New Roman"/>
          <w:sz w:val="24"/>
          <w:szCs w:val="24"/>
        </w:rPr>
      </w:pPr>
      <w:r w:rsidRPr="0039488F">
        <w:rPr>
          <w:rFonts w:ascii="Times New Roman" w:hAnsi="Times New Roman" w:cs="Times New Roman"/>
          <w:sz w:val="24"/>
          <w:szCs w:val="24"/>
        </w:rPr>
        <w:t>A. Khi muốn làm việc linh hoạt tùy ý</w:t>
      </w:r>
    </w:p>
    <w:p w14:paraId="6E181B1D" w14:textId="77777777" w:rsidR="00E35566" w:rsidRPr="0039488F" w:rsidRDefault="00C621C3" w:rsidP="0039488F">
      <w:pPr>
        <w:keepNext/>
        <w:spacing w:after="10"/>
        <w:ind w:left="259"/>
        <w:jc w:val="both"/>
        <w:rPr>
          <w:rFonts w:ascii="Times New Roman" w:hAnsi="Times New Roman" w:cs="Times New Roman"/>
          <w:sz w:val="24"/>
          <w:szCs w:val="24"/>
        </w:rPr>
      </w:pPr>
      <w:r w:rsidRPr="0039488F">
        <w:rPr>
          <w:rFonts w:ascii="Times New Roman" w:hAnsi="Times New Roman" w:cs="Times New Roman"/>
          <w:sz w:val="24"/>
          <w:szCs w:val="24"/>
        </w:rPr>
        <w:t>B. Khi có lý do cá nhân chính đáng, có hồ sơ/tài liệu chứng minh phù hợp và được cấp có thẩm quyền phê duyệt trước khi thực hiện</w:t>
      </w:r>
    </w:p>
    <w:p w14:paraId="2DD52378" w14:textId="77777777" w:rsidR="00E35566" w:rsidRPr="0039488F" w:rsidRDefault="00C621C3" w:rsidP="0039488F">
      <w:pPr>
        <w:keepNext/>
        <w:spacing w:after="10"/>
        <w:ind w:left="259"/>
        <w:jc w:val="both"/>
        <w:rPr>
          <w:rFonts w:ascii="Times New Roman" w:hAnsi="Times New Roman" w:cs="Times New Roman"/>
          <w:sz w:val="24"/>
          <w:szCs w:val="24"/>
        </w:rPr>
      </w:pPr>
      <w:r w:rsidRPr="0039488F">
        <w:rPr>
          <w:rFonts w:ascii="Times New Roman" w:hAnsi="Times New Roman" w:cs="Times New Roman"/>
          <w:sz w:val="24"/>
          <w:szCs w:val="24"/>
        </w:rPr>
        <w:t>C. Khi trời mưa</w:t>
      </w:r>
    </w:p>
    <w:p w14:paraId="64BE76DA" w14:textId="77777777" w:rsidR="00E35566" w:rsidRPr="0039488F" w:rsidRDefault="00C621C3" w:rsidP="0039488F">
      <w:pPr>
        <w:keepNext/>
        <w:spacing w:after="10"/>
        <w:ind w:left="259"/>
        <w:jc w:val="both"/>
        <w:rPr>
          <w:rFonts w:ascii="Times New Roman" w:hAnsi="Times New Roman" w:cs="Times New Roman"/>
          <w:sz w:val="24"/>
          <w:szCs w:val="24"/>
        </w:rPr>
      </w:pPr>
      <w:r w:rsidRPr="0039488F">
        <w:rPr>
          <w:rFonts w:ascii="Times New Roman" w:hAnsi="Times New Roman" w:cs="Times New Roman"/>
          <w:sz w:val="24"/>
          <w:szCs w:val="24"/>
        </w:rPr>
        <w:t>D. Khi không muốn đến văn phòng</w:t>
      </w:r>
    </w:p>
    <w:p w14:paraId="79E2753D" w14:textId="77777777" w:rsidR="00E35566" w:rsidRPr="0039488F" w:rsidRDefault="00C621C3" w:rsidP="0039488F">
      <w:pPr>
        <w:spacing w:before="30" w:after="10"/>
        <w:jc w:val="both"/>
        <w:rPr>
          <w:rFonts w:ascii="Times New Roman" w:hAnsi="Times New Roman" w:cs="Times New Roman"/>
          <w:sz w:val="24"/>
          <w:szCs w:val="24"/>
        </w:rPr>
      </w:pPr>
      <w:r w:rsidRPr="0039488F">
        <w:rPr>
          <w:rFonts w:ascii="Times New Roman" w:hAnsi="Times New Roman" w:cs="Times New Roman"/>
          <w:b/>
          <w:sz w:val="24"/>
          <w:szCs w:val="24"/>
        </w:rPr>
        <w:t xml:space="preserve">Đáp án: </w:t>
      </w:r>
      <w:r w:rsidRPr="0039488F">
        <w:rPr>
          <w:rFonts w:ascii="Times New Roman" w:hAnsi="Times New Roman" w:cs="Times New Roman"/>
          <w:sz w:val="24"/>
          <w:szCs w:val="24"/>
        </w:rPr>
        <w:t>B.</w:t>
      </w:r>
    </w:p>
    <w:p w14:paraId="7FB8A283" w14:textId="77777777" w:rsidR="00E35566" w:rsidRPr="0039488F" w:rsidRDefault="00C621C3" w:rsidP="0039488F">
      <w:pPr>
        <w:spacing w:after="10"/>
        <w:jc w:val="both"/>
        <w:rPr>
          <w:rFonts w:ascii="Times New Roman" w:hAnsi="Times New Roman" w:cs="Times New Roman"/>
          <w:sz w:val="24"/>
          <w:szCs w:val="24"/>
        </w:rPr>
      </w:pPr>
      <w:r w:rsidRPr="0039488F">
        <w:rPr>
          <w:rFonts w:ascii="Times New Roman" w:hAnsi="Times New Roman" w:cs="Times New Roman"/>
          <w:b/>
          <w:sz w:val="24"/>
          <w:szCs w:val="24"/>
        </w:rPr>
        <w:t xml:space="preserve">Giải thích: </w:t>
      </w:r>
      <w:r w:rsidRPr="0039488F">
        <w:rPr>
          <w:rFonts w:ascii="Times New Roman" w:hAnsi="Times New Roman" w:cs="Times New Roman"/>
          <w:sz w:val="24"/>
          <w:szCs w:val="24"/>
        </w:rPr>
        <w:t>Làm việc tại nhà theo đề xuất cá nhân phải có lý do chính đáng, hồ sơ/tài liệu chứng minh phù hợp và được phê duyệt trước.</w:t>
      </w:r>
    </w:p>
    <w:p w14:paraId="693F7772" w14:textId="77777777" w:rsidR="00E35566" w:rsidRPr="0039488F" w:rsidRDefault="00C621C3" w:rsidP="0039488F">
      <w:pPr>
        <w:spacing w:after="100"/>
        <w:jc w:val="both"/>
        <w:rPr>
          <w:rFonts w:ascii="Times New Roman" w:hAnsi="Times New Roman" w:cs="Times New Roman"/>
          <w:sz w:val="24"/>
          <w:szCs w:val="24"/>
        </w:rPr>
      </w:pPr>
      <w:r w:rsidRPr="0039488F">
        <w:rPr>
          <w:rFonts w:ascii="Times New Roman" w:hAnsi="Times New Roman" w:cs="Times New Roman"/>
          <w:b/>
          <w:sz w:val="24"/>
          <w:szCs w:val="24"/>
        </w:rPr>
        <w:t xml:space="preserve">Căn cứ: </w:t>
      </w:r>
      <w:r w:rsidRPr="0039488F">
        <w:rPr>
          <w:rFonts w:ascii="Times New Roman" w:hAnsi="Times New Roman" w:cs="Times New Roman"/>
          <w:sz w:val="24"/>
          <w:szCs w:val="24"/>
        </w:rPr>
        <w:t>Mục 6.1.</w:t>
      </w:r>
    </w:p>
    <w:p w14:paraId="42D633FE" w14:textId="77777777" w:rsidR="00E35566" w:rsidRPr="0039488F" w:rsidRDefault="00C621C3" w:rsidP="0039488F">
      <w:pPr>
        <w:keepNext/>
        <w:spacing w:before="100" w:after="40"/>
        <w:jc w:val="both"/>
        <w:rPr>
          <w:rFonts w:ascii="Times New Roman" w:hAnsi="Times New Roman" w:cs="Times New Roman"/>
          <w:sz w:val="24"/>
          <w:szCs w:val="24"/>
        </w:rPr>
      </w:pPr>
      <w:r w:rsidRPr="0039488F">
        <w:rPr>
          <w:rFonts w:ascii="Times New Roman" w:hAnsi="Times New Roman" w:cs="Times New Roman"/>
          <w:b/>
          <w:sz w:val="24"/>
          <w:szCs w:val="24"/>
        </w:rPr>
        <w:lastRenderedPageBreak/>
        <w:t xml:space="preserve">Câu 29. </w:t>
      </w:r>
      <w:r w:rsidRPr="0039488F">
        <w:rPr>
          <w:rFonts w:ascii="Times New Roman" w:hAnsi="Times New Roman" w:cs="Times New Roman"/>
          <w:sz w:val="24"/>
          <w:szCs w:val="24"/>
        </w:rPr>
        <w:t>Làm việc tại nhà theo đề xuất cá nhân có phải là hình thức làm việc mặc nhiên không?</w:t>
      </w:r>
    </w:p>
    <w:p w14:paraId="2E958079" w14:textId="77777777" w:rsidR="00E35566" w:rsidRPr="0039488F" w:rsidRDefault="00C621C3" w:rsidP="0039488F">
      <w:pPr>
        <w:keepNext/>
        <w:spacing w:after="10"/>
        <w:ind w:left="259"/>
        <w:jc w:val="both"/>
        <w:rPr>
          <w:rFonts w:ascii="Times New Roman" w:hAnsi="Times New Roman" w:cs="Times New Roman"/>
          <w:sz w:val="24"/>
          <w:szCs w:val="24"/>
        </w:rPr>
      </w:pPr>
      <w:r w:rsidRPr="0039488F">
        <w:rPr>
          <w:rFonts w:ascii="Times New Roman" w:hAnsi="Times New Roman" w:cs="Times New Roman"/>
          <w:sz w:val="24"/>
          <w:szCs w:val="24"/>
        </w:rPr>
        <w:t>A. Có, mọi CBNV đều được tự áp dụng</w:t>
      </w:r>
    </w:p>
    <w:p w14:paraId="386E7CB2" w14:textId="77777777" w:rsidR="00E35566" w:rsidRPr="0039488F" w:rsidRDefault="00C621C3" w:rsidP="0039488F">
      <w:pPr>
        <w:keepNext/>
        <w:spacing w:after="10"/>
        <w:ind w:left="259"/>
        <w:jc w:val="both"/>
        <w:rPr>
          <w:rFonts w:ascii="Times New Roman" w:hAnsi="Times New Roman" w:cs="Times New Roman"/>
          <w:sz w:val="24"/>
          <w:szCs w:val="24"/>
        </w:rPr>
      </w:pPr>
      <w:r w:rsidRPr="0039488F">
        <w:rPr>
          <w:rFonts w:ascii="Times New Roman" w:hAnsi="Times New Roman" w:cs="Times New Roman"/>
          <w:sz w:val="24"/>
          <w:szCs w:val="24"/>
        </w:rPr>
        <w:t>B. Không, Công ty xem xét từng trường hợp</w:t>
      </w:r>
    </w:p>
    <w:p w14:paraId="01B2913C" w14:textId="77777777" w:rsidR="00E35566" w:rsidRPr="0039488F" w:rsidRDefault="00C621C3" w:rsidP="0039488F">
      <w:pPr>
        <w:keepNext/>
        <w:spacing w:after="10"/>
        <w:ind w:left="259"/>
        <w:jc w:val="both"/>
        <w:rPr>
          <w:rFonts w:ascii="Times New Roman" w:hAnsi="Times New Roman" w:cs="Times New Roman"/>
          <w:sz w:val="24"/>
          <w:szCs w:val="24"/>
        </w:rPr>
      </w:pPr>
      <w:r w:rsidRPr="0039488F">
        <w:rPr>
          <w:rFonts w:ascii="Times New Roman" w:hAnsi="Times New Roman" w:cs="Times New Roman"/>
          <w:sz w:val="24"/>
          <w:szCs w:val="24"/>
        </w:rPr>
        <w:t>C. Có, nếu đã làm đủ 06 tháng</w:t>
      </w:r>
    </w:p>
    <w:p w14:paraId="3A7A52BC" w14:textId="77777777" w:rsidR="00E35566" w:rsidRPr="0039488F" w:rsidRDefault="00C621C3" w:rsidP="0039488F">
      <w:pPr>
        <w:keepNext/>
        <w:spacing w:after="10"/>
        <w:ind w:left="259"/>
        <w:jc w:val="both"/>
        <w:rPr>
          <w:rFonts w:ascii="Times New Roman" w:hAnsi="Times New Roman" w:cs="Times New Roman"/>
          <w:sz w:val="24"/>
          <w:szCs w:val="24"/>
        </w:rPr>
      </w:pPr>
      <w:r w:rsidRPr="0039488F">
        <w:rPr>
          <w:rFonts w:ascii="Times New Roman" w:hAnsi="Times New Roman" w:cs="Times New Roman"/>
          <w:sz w:val="24"/>
          <w:szCs w:val="24"/>
        </w:rPr>
        <w:t>D. Có, nếu công việc sử dụng máy tính</w:t>
      </w:r>
    </w:p>
    <w:p w14:paraId="01C4C906" w14:textId="77777777" w:rsidR="00E35566" w:rsidRPr="0039488F" w:rsidRDefault="00C621C3" w:rsidP="0039488F">
      <w:pPr>
        <w:spacing w:before="30" w:after="10"/>
        <w:jc w:val="both"/>
        <w:rPr>
          <w:rFonts w:ascii="Times New Roman" w:hAnsi="Times New Roman" w:cs="Times New Roman"/>
          <w:sz w:val="24"/>
          <w:szCs w:val="24"/>
        </w:rPr>
      </w:pPr>
      <w:r w:rsidRPr="0039488F">
        <w:rPr>
          <w:rFonts w:ascii="Times New Roman" w:hAnsi="Times New Roman" w:cs="Times New Roman"/>
          <w:b/>
          <w:sz w:val="24"/>
          <w:szCs w:val="24"/>
        </w:rPr>
        <w:t xml:space="preserve">Đáp án: </w:t>
      </w:r>
      <w:r w:rsidRPr="0039488F">
        <w:rPr>
          <w:rFonts w:ascii="Times New Roman" w:hAnsi="Times New Roman" w:cs="Times New Roman"/>
          <w:sz w:val="24"/>
          <w:szCs w:val="24"/>
        </w:rPr>
        <w:t>B.</w:t>
      </w:r>
    </w:p>
    <w:p w14:paraId="7560A3AC" w14:textId="77777777" w:rsidR="00E35566" w:rsidRPr="0039488F" w:rsidRDefault="00C621C3" w:rsidP="0039488F">
      <w:pPr>
        <w:spacing w:after="10"/>
        <w:jc w:val="both"/>
        <w:rPr>
          <w:rFonts w:ascii="Times New Roman" w:hAnsi="Times New Roman" w:cs="Times New Roman"/>
          <w:sz w:val="24"/>
          <w:szCs w:val="24"/>
        </w:rPr>
      </w:pPr>
      <w:r w:rsidRPr="0039488F">
        <w:rPr>
          <w:rFonts w:ascii="Times New Roman" w:hAnsi="Times New Roman" w:cs="Times New Roman"/>
          <w:b/>
          <w:sz w:val="24"/>
          <w:szCs w:val="24"/>
        </w:rPr>
        <w:t xml:space="preserve">Giải thích: </w:t>
      </w:r>
      <w:r w:rsidRPr="0039488F">
        <w:rPr>
          <w:rFonts w:ascii="Times New Roman" w:hAnsi="Times New Roman" w:cs="Times New Roman"/>
          <w:sz w:val="24"/>
          <w:szCs w:val="24"/>
        </w:rPr>
        <w:t>Làm việc tại nhà không phải là hình thức mặc nhiên; Công ty xem xét từng trường hợp theo tính chất công việc, lý do đề xuất và khả năng kiểm soát kết quả.</w:t>
      </w:r>
    </w:p>
    <w:p w14:paraId="1773FC0B" w14:textId="77777777" w:rsidR="00E35566" w:rsidRPr="0039488F" w:rsidRDefault="00C621C3" w:rsidP="0039488F">
      <w:pPr>
        <w:spacing w:after="100"/>
        <w:jc w:val="both"/>
        <w:rPr>
          <w:rFonts w:ascii="Times New Roman" w:hAnsi="Times New Roman" w:cs="Times New Roman"/>
          <w:sz w:val="24"/>
          <w:szCs w:val="24"/>
        </w:rPr>
      </w:pPr>
      <w:r w:rsidRPr="0039488F">
        <w:rPr>
          <w:rFonts w:ascii="Times New Roman" w:hAnsi="Times New Roman" w:cs="Times New Roman"/>
          <w:b/>
          <w:sz w:val="24"/>
          <w:szCs w:val="24"/>
        </w:rPr>
        <w:t xml:space="preserve">Căn cứ: </w:t>
      </w:r>
      <w:r w:rsidRPr="0039488F">
        <w:rPr>
          <w:rFonts w:ascii="Times New Roman" w:hAnsi="Times New Roman" w:cs="Times New Roman"/>
          <w:sz w:val="24"/>
          <w:szCs w:val="24"/>
        </w:rPr>
        <w:t>Mục 6.2.</w:t>
      </w:r>
    </w:p>
    <w:p w14:paraId="5798F475" w14:textId="77777777" w:rsidR="00E35566" w:rsidRPr="0039488F" w:rsidRDefault="00C621C3" w:rsidP="0039488F">
      <w:pPr>
        <w:keepNext/>
        <w:spacing w:before="100" w:after="40"/>
        <w:jc w:val="both"/>
        <w:rPr>
          <w:rFonts w:ascii="Times New Roman" w:hAnsi="Times New Roman" w:cs="Times New Roman"/>
          <w:sz w:val="24"/>
          <w:szCs w:val="24"/>
        </w:rPr>
      </w:pPr>
      <w:r w:rsidRPr="0039488F">
        <w:rPr>
          <w:rFonts w:ascii="Times New Roman" w:hAnsi="Times New Roman" w:cs="Times New Roman"/>
          <w:b/>
          <w:sz w:val="24"/>
          <w:szCs w:val="24"/>
        </w:rPr>
        <w:t xml:space="preserve">Câu 30. </w:t>
      </w:r>
      <w:r w:rsidRPr="0039488F">
        <w:rPr>
          <w:rFonts w:ascii="Times New Roman" w:hAnsi="Times New Roman" w:cs="Times New Roman"/>
          <w:sz w:val="24"/>
          <w:szCs w:val="24"/>
        </w:rPr>
        <w:t>Nội dung đề xuất làm việc tại nhà cần nêu rõ những gì?</w:t>
      </w:r>
    </w:p>
    <w:p w14:paraId="21E70AC4" w14:textId="77777777" w:rsidR="00E35566" w:rsidRPr="0039488F" w:rsidRDefault="00C621C3" w:rsidP="0039488F">
      <w:pPr>
        <w:keepNext/>
        <w:spacing w:after="10"/>
        <w:ind w:left="259"/>
        <w:jc w:val="both"/>
        <w:rPr>
          <w:rFonts w:ascii="Times New Roman" w:hAnsi="Times New Roman" w:cs="Times New Roman"/>
          <w:sz w:val="24"/>
          <w:szCs w:val="24"/>
        </w:rPr>
      </w:pPr>
      <w:r w:rsidRPr="0039488F">
        <w:rPr>
          <w:rFonts w:ascii="Times New Roman" w:hAnsi="Times New Roman" w:cs="Times New Roman"/>
          <w:sz w:val="24"/>
          <w:szCs w:val="24"/>
        </w:rPr>
        <w:t>A. Chỉ cần nêu “xin làm việc tại nhà”</w:t>
      </w:r>
    </w:p>
    <w:p w14:paraId="3794C803" w14:textId="77777777" w:rsidR="00E35566" w:rsidRPr="0039488F" w:rsidRDefault="00C621C3" w:rsidP="0039488F">
      <w:pPr>
        <w:keepNext/>
        <w:spacing w:after="10"/>
        <w:ind w:left="259"/>
        <w:jc w:val="both"/>
        <w:rPr>
          <w:rFonts w:ascii="Times New Roman" w:hAnsi="Times New Roman" w:cs="Times New Roman"/>
          <w:sz w:val="24"/>
          <w:szCs w:val="24"/>
        </w:rPr>
      </w:pPr>
      <w:r w:rsidRPr="0039488F">
        <w:rPr>
          <w:rFonts w:ascii="Times New Roman" w:hAnsi="Times New Roman" w:cs="Times New Roman"/>
          <w:sz w:val="24"/>
          <w:szCs w:val="24"/>
        </w:rPr>
        <w:t>B. Lý do, thời gian đề xuất, công việc dự kiến thực hiện, phương án báo cáo và hồ sơ chứng minh nếu có</w:t>
      </w:r>
    </w:p>
    <w:p w14:paraId="61C9E784" w14:textId="77777777" w:rsidR="00E35566" w:rsidRPr="0039488F" w:rsidRDefault="00C621C3" w:rsidP="0039488F">
      <w:pPr>
        <w:keepNext/>
        <w:spacing w:after="10"/>
        <w:ind w:left="259"/>
        <w:jc w:val="both"/>
        <w:rPr>
          <w:rFonts w:ascii="Times New Roman" w:hAnsi="Times New Roman" w:cs="Times New Roman"/>
          <w:sz w:val="24"/>
          <w:szCs w:val="24"/>
        </w:rPr>
      </w:pPr>
      <w:r w:rsidRPr="0039488F">
        <w:rPr>
          <w:rFonts w:ascii="Times New Roman" w:hAnsi="Times New Roman" w:cs="Times New Roman"/>
          <w:sz w:val="24"/>
          <w:szCs w:val="24"/>
        </w:rPr>
        <w:t>C. Chỉ cần ghi thời gian nghỉ</w:t>
      </w:r>
    </w:p>
    <w:p w14:paraId="19C39749" w14:textId="77777777" w:rsidR="00E35566" w:rsidRPr="0039488F" w:rsidRDefault="00C621C3" w:rsidP="0039488F">
      <w:pPr>
        <w:keepNext/>
        <w:spacing w:after="10"/>
        <w:ind w:left="259"/>
        <w:jc w:val="both"/>
        <w:rPr>
          <w:rFonts w:ascii="Times New Roman" w:hAnsi="Times New Roman" w:cs="Times New Roman"/>
          <w:sz w:val="24"/>
          <w:szCs w:val="24"/>
        </w:rPr>
      </w:pPr>
      <w:r w:rsidRPr="0039488F">
        <w:rPr>
          <w:rFonts w:ascii="Times New Roman" w:hAnsi="Times New Roman" w:cs="Times New Roman"/>
          <w:sz w:val="24"/>
          <w:szCs w:val="24"/>
        </w:rPr>
        <w:t>D. Chỉ cần quản lý đồng ý miệng</w:t>
      </w:r>
    </w:p>
    <w:p w14:paraId="7F8F874F" w14:textId="77777777" w:rsidR="00E35566" w:rsidRPr="0039488F" w:rsidRDefault="00C621C3" w:rsidP="0039488F">
      <w:pPr>
        <w:spacing w:before="30" w:after="10"/>
        <w:jc w:val="both"/>
        <w:rPr>
          <w:rFonts w:ascii="Times New Roman" w:hAnsi="Times New Roman" w:cs="Times New Roman"/>
          <w:sz w:val="24"/>
          <w:szCs w:val="24"/>
        </w:rPr>
      </w:pPr>
      <w:r w:rsidRPr="0039488F">
        <w:rPr>
          <w:rFonts w:ascii="Times New Roman" w:hAnsi="Times New Roman" w:cs="Times New Roman"/>
          <w:b/>
          <w:sz w:val="24"/>
          <w:szCs w:val="24"/>
        </w:rPr>
        <w:t xml:space="preserve">Đáp án: </w:t>
      </w:r>
      <w:r w:rsidRPr="0039488F">
        <w:rPr>
          <w:rFonts w:ascii="Times New Roman" w:hAnsi="Times New Roman" w:cs="Times New Roman"/>
          <w:sz w:val="24"/>
          <w:szCs w:val="24"/>
        </w:rPr>
        <w:t>B.</w:t>
      </w:r>
    </w:p>
    <w:p w14:paraId="4046DFF4" w14:textId="77777777" w:rsidR="00E35566" w:rsidRPr="0039488F" w:rsidRDefault="00C621C3" w:rsidP="0039488F">
      <w:pPr>
        <w:spacing w:after="10"/>
        <w:jc w:val="both"/>
        <w:rPr>
          <w:rFonts w:ascii="Times New Roman" w:hAnsi="Times New Roman" w:cs="Times New Roman"/>
          <w:sz w:val="24"/>
          <w:szCs w:val="24"/>
        </w:rPr>
      </w:pPr>
      <w:r w:rsidRPr="0039488F">
        <w:rPr>
          <w:rFonts w:ascii="Times New Roman" w:hAnsi="Times New Roman" w:cs="Times New Roman"/>
          <w:b/>
          <w:sz w:val="24"/>
          <w:szCs w:val="24"/>
        </w:rPr>
        <w:t xml:space="preserve">Giải thích: </w:t>
      </w:r>
      <w:r w:rsidRPr="0039488F">
        <w:rPr>
          <w:rFonts w:ascii="Times New Roman" w:hAnsi="Times New Roman" w:cs="Times New Roman"/>
          <w:sz w:val="24"/>
          <w:szCs w:val="24"/>
        </w:rPr>
        <w:t>Đề xuất làm việc tại nhà phải đủ thông tin để Công ty xem xét và kiểm soát kết quả làm việc.</w:t>
      </w:r>
    </w:p>
    <w:p w14:paraId="7A0A7006" w14:textId="77777777" w:rsidR="00E35566" w:rsidRPr="0039488F" w:rsidRDefault="00C621C3" w:rsidP="0039488F">
      <w:pPr>
        <w:spacing w:after="100"/>
        <w:jc w:val="both"/>
        <w:rPr>
          <w:rFonts w:ascii="Times New Roman" w:hAnsi="Times New Roman" w:cs="Times New Roman"/>
          <w:sz w:val="24"/>
          <w:szCs w:val="24"/>
        </w:rPr>
      </w:pPr>
      <w:r w:rsidRPr="0039488F">
        <w:rPr>
          <w:rFonts w:ascii="Times New Roman" w:hAnsi="Times New Roman" w:cs="Times New Roman"/>
          <w:b/>
          <w:sz w:val="24"/>
          <w:szCs w:val="24"/>
        </w:rPr>
        <w:t xml:space="preserve">Căn cứ: </w:t>
      </w:r>
      <w:r w:rsidRPr="0039488F">
        <w:rPr>
          <w:rFonts w:ascii="Times New Roman" w:hAnsi="Times New Roman" w:cs="Times New Roman"/>
          <w:sz w:val="24"/>
          <w:szCs w:val="24"/>
        </w:rPr>
        <w:t>Mục 6.3.</w:t>
      </w:r>
    </w:p>
    <w:p w14:paraId="7D7894F4" w14:textId="77777777" w:rsidR="00E35566" w:rsidRPr="0039488F" w:rsidRDefault="00C621C3" w:rsidP="0039488F">
      <w:pPr>
        <w:keepNext/>
        <w:spacing w:before="100" w:after="40"/>
        <w:jc w:val="both"/>
        <w:rPr>
          <w:rFonts w:ascii="Times New Roman" w:hAnsi="Times New Roman" w:cs="Times New Roman"/>
          <w:sz w:val="24"/>
          <w:szCs w:val="24"/>
        </w:rPr>
      </w:pPr>
      <w:r w:rsidRPr="0039488F">
        <w:rPr>
          <w:rFonts w:ascii="Times New Roman" w:hAnsi="Times New Roman" w:cs="Times New Roman"/>
          <w:b/>
          <w:sz w:val="24"/>
          <w:szCs w:val="24"/>
        </w:rPr>
        <w:t xml:space="preserve">Câu 31. </w:t>
      </w:r>
      <w:r w:rsidRPr="0039488F">
        <w:rPr>
          <w:rFonts w:ascii="Times New Roman" w:hAnsi="Times New Roman" w:cs="Times New Roman"/>
          <w:sz w:val="24"/>
          <w:szCs w:val="24"/>
        </w:rPr>
        <w:t>Khi được phê duyệt làm việc tại nhà, thời gian làm việc được ghi nhận theo gì?</w:t>
      </w:r>
    </w:p>
    <w:p w14:paraId="15F761BC" w14:textId="77777777" w:rsidR="00E35566" w:rsidRPr="0039488F" w:rsidRDefault="00C621C3" w:rsidP="0039488F">
      <w:pPr>
        <w:keepNext/>
        <w:spacing w:after="10"/>
        <w:ind w:left="259"/>
        <w:jc w:val="both"/>
        <w:rPr>
          <w:rFonts w:ascii="Times New Roman" w:hAnsi="Times New Roman" w:cs="Times New Roman"/>
          <w:sz w:val="24"/>
          <w:szCs w:val="24"/>
        </w:rPr>
      </w:pPr>
      <w:r w:rsidRPr="0039488F">
        <w:rPr>
          <w:rFonts w:ascii="Times New Roman" w:hAnsi="Times New Roman" w:cs="Times New Roman"/>
          <w:sz w:val="24"/>
          <w:szCs w:val="24"/>
        </w:rPr>
        <w:t>A. Theo cảm nhận của nhân viên</w:t>
      </w:r>
    </w:p>
    <w:p w14:paraId="4E6D1DF9" w14:textId="77777777" w:rsidR="00E35566" w:rsidRPr="0039488F" w:rsidRDefault="00C621C3" w:rsidP="0039488F">
      <w:pPr>
        <w:keepNext/>
        <w:spacing w:after="10"/>
        <w:ind w:left="259"/>
        <w:jc w:val="both"/>
        <w:rPr>
          <w:rFonts w:ascii="Times New Roman" w:hAnsi="Times New Roman" w:cs="Times New Roman"/>
          <w:sz w:val="24"/>
          <w:szCs w:val="24"/>
        </w:rPr>
      </w:pPr>
      <w:r w:rsidRPr="0039488F">
        <w:rPr>
          <w:rFonts w:ascii="Times New Roman" w:hAnsi="Times New Roman" w:cs="Times New Roman"/>
          <w:sz w:val="24"/>
          <w:szCs w:val="24"/>
        </w:rPr>
        <w:t>B. Theo quy định về chấm công, tiền lương và phê duyệt cụ thể của Công ty</w:t>
      </w:r>
    </w:p>
    <w:p w14:paraId="4B23A788" w14:textId="77777777" w:rsidR="00E35566" w:rsidRPr="0039488F" w:rsidRDefault="00C621C3" w:rsidP="0039488F">
      <w:pPr>
        <w:keepNext/>
        <w:spacing w:after="10"/>
        <w:ind w:left="259"/>
        <w:jc w:val="both"/>
        <w:rPr>
          <w:rFonts w:ascii="Times New Roman" w:hAnsi="Times New Roman" w:cs="Times New Roman"/>
          <w:sz w:val="24"/>
          <w:szCs w:val="24"/>
        </w:rPr>
      </w:pPr>
      <w:r w:rsidRPr="0039488F">
        <w:rPr>
          <w:rFonts w:ascii="Times New Roman" w:hAnsi="Times New Roman" w:cs="Times New Roman"/>
          <w:sz w:val="24"/>
          <w:szCs w:val="24"/>
        </w:rPr>
        <w:t>C. Tự động tính đủ công</w:t>
      </w:r>
    </w:p>
    <w:p w14:paraId="31DEF096" w14:textId="77777777" w:rsidR="00E35566" w:rsidRPr="0039488F" w:rsidRDefault="00C621C3" w:rsidP="0039488F">
      <w:pPr>
        <w:keepNext/>
        <w:spacing w:after="10"/>
        <w:ind w:left="259"/>
        <w:jc w:val="both"/>
        <w:rPr>
          <w:rFonts w:ascii="Times New Roman" w:hAnsi="Times New Roman" w:cs="Times New Roman"/>
          <w:sz w:val="24"/>
          <w:szCs w:val="24"/>
        </w:rPr>
      </w:pPr>
      <w:r w:rsidRPr="0039488F">
        <w:rPr>
          <w:rFonts w:ascii="Times New Roman" w:hAnsi="Times New Roman" w:cs="Times New Roman"/>
          <w:sz w:val="24"/>
          <w:szCs w:val="24"/>
        </w:rPr>
        <w:t>D. Theo số tin nhắn đã phản hồi</w:t>
      </w:r>
    </w:p>
    <w:p w14:paraId="50C07EB6" w14:textId="77777777" w:rsidR="00E35566" w:rsidRPr="0039488F" w:rsidRDefault="00C621C3" w:rsidP="0039488F">
      <w:pPr>
        <w:spacing w:before="30" w:after="10"/>
        <w:jc w:val="both"/>
        <w:rPr>
          <w:rFonts w:ascii="Times New Roman" w:hAnsi="Times New Roman" w:cs="Times New Roman"/>
          <w:sz w:val="24"/>
          <w:szCs w:val="24"/>
        </w:rPr>
      </w:pPr>
      <w:r w:rsidRPr="0039488F">
        <w:rPr>
          <w:rFonts w:ascii="Times New Roman" w:hAnsi="Times New Roman" w:cs="Times New Roman"/>
          <w:b/>
          <w:sz w:val="24"/>
          <w:szCs w:val="24"/>
        </w:rPr>
        <w:t xml:space="preserve">Đáp án: </w:t>
      </w:r>
      <w:r w:rsidRPr="0039488F">
        <w:rPr>
          <w:rFonts w:ascii="Times New Roman" w:hAnsi="Times New Roman" w:cs="Times New Roman"/>
          <w:sz w:val="24"/>
          <w:szCs w:val="24"/>
        </w:rPr>
        <w:t>B.</w:t>
      </w:r>
    </w:p>
    <w:p w14:paraId="03C9EC41" w14:textId="77777777" w:rsidR="00E35566" w:rsidRPr="0039488F" w:rsidRDefault="00C621C3" w:rsidP="0039488F">
      <w:pPr>
        <w:spacing w:after="10"/>
        <w:jc w:val="both"/>
        <w:rPr>
          <w:rFonts w:ascii="Times New Roman" w:hAnsi="Times New Roman" w:cs="Times New Roman"/>
          <w:sz w:val="24"/>
          <w:szCs w:val="24"/>
        </w:rPr>
      </w:pPr>
      <w:r w:rsidRPr="0039488F">
        <w:rPr>
          <w:rFonts w:ascii="Times New Roman" w:hAnsi="Times New Roman" w:cs="Times New Roman"/>
          <w:b/>
          <w:sz w:val="24"/>
          <w:szCs w:val="24"/>
        </w:rPr>
        <w:t xml:space="preserve">Giải thích: </w:t>
      </w:r>
      <w:r w:rsidRPr="0039488F">
        <w:rPr>
          <w:rFonts w:ascii="Times New Roman" w:hAnsi="Times New Roman" w:cs="Times New Roman"/>
          <w:sz w:val="24"/>
          <w:szCs w:val="24"/>
        </w:rPr>
        <w:t>Thời gian làm việc tại nhà được ghi nhận theo quy định về chấm công, tiền lương và phê duyệt cụ thể của Công ty.</w:t>
      </w:r>
    </w:p>
    <w:p w14:paraId="74792ECF" w14:textId="77777777" w:rsidR="00E35566" w:rsidRPr="0039488F" w:rsidRDefault="00C621C3" w:rsidP="0039488F">
      <w:pPr>
        <w:spacing w:after="100"/>
        <w:jc w:val="both"/>
        <w:rPr>
          <w:rFonts w:ascii="Times New Roman" w:hAnsi="Times New Roman" w:cs="Times New Roman"/>
          <w:sz w:val="24"/>
          <w:szCs w:val="24"/>
        </w:rPr>
      </w:pPr>
      <w:r w:rsidRPr="0039488F">
        <w:rPr>
          <w:rFonts w:ascii="Times New Roman" w:hAnsi="Times New Roman" w:cs="Times New Roman"/>
          <w:b/>
          <w:sz w:val="24"/>
          <w:szCs w:val="24"/>
        </w:rPr>
        <w:t xml:space="preserve">Căn cứ: </w:t>
      </w:r>
      <w:r w:rsidRPr="0039488F">
        <w:rPr>
          <w:rFonts w:ascii="Times New Roman" w:hAnsi="Times New Roman" w:cs="Times New Roman"/>
          <w:sz w:val="24"/>
          <w:szCs w:val="24"/>
        </w:rPr>
        <w:t>Mục 6.4.</w:t>
      </w:r>
    </w:p>
    <w:p w14:paraId="6805BA0D" w14:textId="77777777" w:rsidR="00E35566" w:rsidRPr="0039488F" w:rsidRDefault="00C621C3" w:rsidP="0039488F">
      <w:pPr>
        <w:keepNext/>
        <w:spacing w:before="100" w:after="40"/>
        <w:jc w:val="both"/>
        <w:rPr>
          <w:rFonts w:ascii="Times New Roman" w:hAnsi="Times New Roman" w:cs="Times New Roman"/>
          <w:sz w:val="24"/>
          <w:szCs w:val="24"/>
        </w:rPr>
      </w:pPr>
      <w:r w:rsidRPr="0039488F">
        <w:rPr>
          <w:rFonts w:ascii="Times New Roman" w:hAnsi="Times New Roman" w:cs="Times New Roman"/>
          <w:b/>
          <w:sz w:val="24"/>
          <w:szCs w:val="24"/>
        </w:rPr>
        <w:t xml:space="preserve">Câu 32. </w:t>
      </w:r>
      <w:r w:rsidRPr="0039488F">
        <w:rPr>
          <w:rFonts w:ascii="Times New Roman" w:hAnsi="Times New Roman" w:cs="Times New Roman"/>
          <w:sz w:val="24"/>
          <w:szCs w:val="24"/>
        </w:rPr>
        <w:t>Trường hợp Công ty chủ động yêu cầu CBNV làm việc từ xa để phục vụ hoạt động của Công ty, việc áp dụng thực hiện theo gì?</w:t>
      </w:r>
    </w:p>
    <w:p w14:paraId="3EBF727E" w14:textId="77777777" w:rsidR="00E35566" w:rsidRPr="0039488F" w:rsidRDefault="00C621C3" w:rsidP="0039488F">
      <w:pPr>
        <w:keepNext/>
        <w:spacing w:after="10"/>
        <w:ind w:left="259"/>
        <w:jc w:val="both"/>
        <w:rPr>
          <w:rFonts w:ascii="Times New Roman" w:hAnsi="Times New Roman" w:cs="Times New Roman"/>
          <w:sz w:val="24"/>
          <w:szCs w:val="24"/>
        </w:rPr>
      </w:pPr>
      <w:r w:rsidRPr="0039488F">
        <w:rPr>
          <w:rFonts w:ascii="Times New Roman" w:hAnsi="Times New Roman" w:cs="Times New Roman"/>
          <w:sz w:val="24"/>
          <w:szCs w:val="24"/>
        </w:rPr>
        <w:t>A. Theo thỏa thuận cá nhân</w:t>
      </w:r>
    </w:p>
    <w:p w14:paraId="51982995" w14:textId="77777777" w:rsidR="00E35566" w:rsidRPr="0039488F" w:rsidRDefault="00C621C3" w:rsidP="0039488F">
      <w:pPr>
        <w:keepNext/>
        <w:spacing w:after="10"/>
        <w:ind w:left="259"/>
        <w:jc w:val="both"/>
        <w:rPr>
          <w:rFonts w:ascii="Times New Roman" w:hAnsi="Times New Roman" w:cs="Times New Roman"/>
          <w:sz w:val="24"/>
          <w:szCs w:val="24"/>
        </w:rPr>
      </w:pPr>
      <w:r w:rsidRPr="0039488F">
        <w:rPr>
          <w:rFonts w:ascii="Times New Roman" w:hAnsi="Times New Roman" w:cs="Times New Roman"/>
          <w:sz w:val="24"/>
          <w:szCs w:val="24"/>
        </w:rPr>
        <w:t>B. Theo thông báo/phê duyệt riêng</w:t>
      </w:r>
    </w:p>
    <w:p w14:paraId="558022DA" w14:textId="77777777" w:rsidR="00E35566" w:rsidRPr="0039488F" w:rsidRDefault="00C621C3" w:rsidP="0039488F">
      <w:pPr>
        <w:keepNext/>
        <w:spacing w:after="10"/>
        <w:ind w:left="259"/>
        <w:jc w:val="both"/>
        <w:rPr>
          <w:rFonts w:ascii="Times New Roman" w:hAnsi="Times New Roman" w:cs="Times New Roman"/>
          <w:sz w:val="24"/>
          <w:szCs w:val="24"/>
        </w:rPr>
      </w:pPr>
      <w:r w:rsidRPr="0039488F">
        <w:rPr>
          <w:rFonts w:ascii="Times New Roman" w:hAnsi="Times New Roman" w:cs="Times New Roman"/>
          <w:sz w:val="24"/>
          <w:szCs w:val="24"/>
        </w:rPr>
        <w:t>C. Theo nội quy nghỉ phép</w:t>
      </w:r>
    </w:p>
    <w:p w14:paraId="2FC5EA5A" w14:textId="77777777" w:rsidR="00E35566" w:rsidRPr="0039488F" w:rsidRDefault="00C621C3" w:rsidP="0039488F">
      <w:pPr>
        <w:keepNext/>
        <w:spacing w:after="10"/>
        <w:ind w:left="259"/>
        <w:jc w:val="both"/>
        <w:rPr>
          <w:rFonts w:ascii="Times New Roman" w:hAnsi="Times New Roman" w:cs="Times New Roman"/>
          <w:sz w:val="24"/>
          <w:szCs w:val="24"/>
        </w:rPr>
      </w:pPr>
      <w:r w:rsidRPr="0039488F">
        <w:rPr>
          <w:rFonts w:ascii="Times New Roman" w:hAnsi="Times New Roman" w:cs="Times New Roman"/>
          <w:sz w:val="24"/>
          <w:szCs w:val="24"/>
        </w:rPr>
        <w:t>D. Theo lịch của từng nhân viên</w:t>
      </w:r>
    </w:p>
    <w:p w14:paraId="56BC3A69" w14:textId="77777777" w:rsidR="00E35566" w:rsidRPr="0039488F" w:rsidRDefault="00C621C3" w:rsidP="0039488F">
      <w:pPr>
        <w:spacing w:before="30" w:after="10"/>
        <w:jc w:val="both"/>
        <w:rPr>
          <w:rFonts w:ascii="Times New Roman" w:hAnsi="Times New Roman" w:cs="Times New Roman"/>
          <w:sz w:val="24"/>
          <w:szCs w:val="24"/>
        </w:rPr>
      </w:pPr>
      <w:r w:rsidRPr="0039488F">
        <w:rPr>
          <w:rFonts w:ascii="Times New Roman" w:hAnsi="Times New Roman" w:cs="Times New Roman"/>
          <w:b/>
          <w:sz w:val="24"/>
          <w:szCs w:val="24"/>
        </w:rPr>
        <w:t xml:space="preserve">Đáp án: </w:t>
      </w:r>
      <w:r w:rsidRPr="0039488F">
        <w:rPr>
          <w:rFonts w:ascii="Times New Roman" w:hAnsi="Times New Roman" w:cs="Times New Roman"/>
          <w:sz w:val="24"/>
          <w:szCs w:val="24"/>
        </w:rPr>
        <w:t>B.</w:t>
      </w:r>
    </w:p>
    <w:p w14:paraId="0E19C56F" w14:textId="77777777" w:rsidR="00E35566" w:rsidRPr="0039488F" w:rsidRDefault="00C621C3" w:rsidP="0039488F">
      <w:pPr>
        <w:spacing w:after="10"/>
        <w:jc w:val="both"/>
        <w:rPr>
          <w:rFonts w:ascii="Times New Roman" w:hAnsi="Times New Roman" w:cs="Times New Roman"/>
          <w:sz w:val="24"/>
          <w:szCs w:val="24"/>
        </w:rPr>
      </w:pPr>
      <w:r w:rsidRPr="0039488F">
        <w:rPr>
          <w:rFonts w:ascii="Times New Roman" w:hAnsi="Times New Roman" w:cs="Times New Roman"/>
          <w:b/>
          <w:sz w:val="24"/>
          <w:szCs w:val="24"/>
        </w:rPr>
        <w:t xml:space="preserve">Giải thích: </w:t>
      </w:r>
      <w:r w:rsidRPr="0039488F">
        <w:rPr>
          <w:rFonts w:ascii="Times New Roman" w:hAnsi="Times New Roman" w:cs="Times New Roman"/>
          <w:sz w:val="24"/>
          <w:szCs w:val="24"/>
        </w:rPr>
        <w:t>Trường hợp Công ty chủ động yêu cầu làm việc từ xa, việc áp dụng thực hiện theo thông báo hoặc phê duyệt riêng.</w:t>
      </w:r>
    </w:p>
    <w:p w14:paraId="0DB7ED66" w14:textId="77777777" w:rsidR="00E35566" w:rsidRPr="0039488F" w:rsidRDefault="00C621C3" w:rsidP="0039488F">
      <w:pPr>
        <w:spacing w:after="100"/>
        <w:jc w:val="both"/>
        <w:rPr>
          <w:rFonts w:ascii="Times New Roman" w:hAnsi="Times New Roman" w:cs="Times New Roman"/>
          <w:sz w:val="24"/>
          <w:szCs w:val="24"/>
        </w:rPr>
      </w:pPr>
      <w:r w:rsidRPr="0039488F">
        <w:rPr>
          <w:rFonts w:ascii="Times New Roman" w:hAnsi="Times New Roman" w:cs="Times New Roman"/>
          <w:b/>
          <w:sz w:val="24"/>
          <w:szCs w:val="24"/>
        </w:rPr>
        <w:t xml:space="preserve">Căn cứ: </w:t>
      </w:r>
      <w:r w:rsidRPr="0039488F">
        <w:rPr>
          <w:rFonts w:ascii="Times New Roman" w:hAnsi="Times New Roman" w:cs="Times New Roman"/>
          <w:sz w:val="24"/>
          <w:szCs w:val="24"/>
        </w:rPr>
        <w:t>Mục 6.5.</w:t>
      </w:r>
    </w:p>
    <w:p w14:paraId="641B0CC3" w14:textId="77777777" w:rsidR="00E35566" w:rsidRPr="0039488F" w:rsidRDefault="00C621C3" w:rsidP="0039488F">
      <w:pPr>
        <w:keepNext/>
        <w:spacing w:before="100" w:after="40"/>
        <w:jc w:val="both"/>
        <w:rPr>
          <w:rFonts w:ascii="Times New Roman" w:hAnsi="Times New Roman" w:cs="Times New Roman"/>
          <w:sz w:val="24"/>
          <w:szCs w:val="24"/>
        </w:rPr>
      </w:pPr>
      <w:r w:rsidRPr="0039488F">
        <w:rPr>
          <w:rFonts w:ascii="Times New Roman" w:hAnsi="Times New Roman" w:cs="Times New Roman"/>
          <w:b/>
          <w:sz w:val="24"/>
          <w:szCs w:val="24"/>
        </w:rPr>
        <w:lastRenderedPageBreak/>
        <w:t xml:space="preserve">Câu 33. </w:t>
      </w:r>
      <w:r w:rsidRPr="0039488F">
        <w:rPr>
          <w:rFonts w:ascii="Times New Roman" w:hAnsi="Times New Roman" w:cs="Times New Roman"/>
          <w:sz w:val="24"/>
          <w:szCs w:val="24"/>
        </w:rPr>
        <w:t>Trong thời gian làm việc tại nhà, CBNV phải bảo đảm điều gì?</w:t>
      </w:r>
    </w:p>
    <w:p w14:paraId="7CC58335" w14:textId="77777777" w:rsidR="00E35566" w:rsidRPr="0039488F" w:rsidRDefault="00C621C3" w:rsidP="0039488F">
      <w:pPr>
        <w:keepNext/>
        <w:spacing w:after="10"/>
        <w:ind w:left="259"/>
        <w:jc w:val="both"/>
        <w:rPr>
          <w:rFonts w:ascii="Times New Roman" w:hAnsi="Times New Roman" w:cs="Times New Roman"/>
          <w:sz w:val="24"/>
          <w:szCs w:val="24"/>
        </w:rPr>
      </w:pPr>
      <w:r w:rsidRPr="0039488F">
        <w:rPr>
          <w:rFonts w:ascii="Times New Roman" w:hAnsi="Times New Roman" w:cs="Times New Roman"/>
          <w:sz w:val="24"/>
          <w:szCs w:val="24"/>
        </w:rPr>
        <w:t>A. Chỉ cần mở máy tính</w:t>
      </w:r>
    </w:p>
    <w:p w14:paraId="40477773" w14:textId="77777777" w:rsidR="00E35566" w:rsidRPr="0039488F" w:rsidRDefault="00C621C3" w:rsidP="0039488F">
      <w:pPr>
        <w:keepNext/>
        <w:spacing w:after="10"/>
        <w:ind w:left="259"/>
        <w:jc w:val="both"/>
        <w:rPr>
          <w:rFonts w:ascii="Times New Roman" w:hAnsi="Times New Roman" w:cs="Times New Roman"/>
          <w:sz w:val="24"/>
          <w:szCs w:val="24"/>
        </w:rPr>
      </w:pPr>
      <w:r w:rsidRPr="0039488F">
        <w:rPr>
          <w:rFonts w:ascii="Times New Roman" w:hAnsi="Times New Roman" w:cs="Times New Roman"/>
          <w:sz w:val="24"/>
          <w:szCs w:val="24"/>
        </w:rPr>
        <w:t>B. Liên lạc thông suốt, phản hồi công việc kịp thời, tham gia họp trực tuyến khi được yêu cầu, hoàn thành đầu việc được giao và báo cáo kết quả công việc theo yêu cầu</w:t>
      </w:r>
    </w:p>
    <w:p w14:paraId="10BE3F89" w14:textId="77777777" w:rsidR="00E35566" w:rsidRPr="0039488F" w:rsidRDefault="00C621C3" w:rsidP="0039488F">
      <w:pPr>
        <w:keepNext/>
        <w:spacing w:after="10"/>
        <w:ind w:left="259"/>
        <w:jc w:val="both"/>
        <w:rPr>
          <w:rFonts w:ascii="Times New Roman" w:hAnsi="Times New Roman" w:cs="Times New Roman"/>
          <w:sz w:val="24"/>
          <w:szCs w:val="24"/>
        </w:rPr>
      </w:pPr>
      <w:r w:rsidRPr="0039488F">
        <w:rPr>
          <w:rFonts w:ascii="Times New Roman" w:hAnsi="Times New Roman" w:cs="Times New Roman"/>
          <w:sz w:val="24"/>
          <w:szCs w:val="24"/>
        </w:rPr>
        <w:t>C. Không cần báo cáo nếu đã làm xong</w:t>
      </w:r>
    </w:p>
    <w:p w14:paraId="6D982C8E" w14:textId="77777777" w:rsidR="00E35566" w:rsidRPr="0039488F" w:rsidRDefault="00C621C3" w:rsidP="0039488F">
      <w:pPr>
        <w:keepNext/>
        <w:spacing w:after="10"/>
        <w:ind w:left="259"/>
        <w:jc w:val="both"/>
        <w:rPr>
          <w:rFonts w:ascii="Times New Roman" w:hAnsi="Times New Roman" w:cs="Times New Roman"/>
          <w:sz w:val="24"/>
          <w:szCs w:val="24"/>
        </w:rPr>
      </w:pPr>
      <w:r w:rsidRPr="0039488F">
        <w:rPr>
          <w:rFonts w:ascii="Times New Roman" w:hAnsi="Times New Roman" w:cs="Times New Roman"/>
          <w:sz w:val="24"/>
          <w:szCs w:val="24"/>
        </w:rPr>
        <w:t>D. Chỉ cần online cuối ngày</w:t>
      </w:r>
    </w:p>
    <w:p w14:paraId="01F22FDD" w14:textId="77777777" w:rsidR="00E35566" w:rsidRPr="0039488F" w:rsidRDefault="00C621C3" w:rsidP="0039488F">
      <w:pPr>
        <w:spacing w:before="30" w:after="10"/>
        <w:jc w:val="both"/>
        <w:rPr>
          <w:rFonts w:ascii="Times New Roman" w:hAnsi="Times New Roman" w:cs="Times New Roman"/>
          <w:sz w:val="24"/>
          <w:szCs w:val="24"/>
        </w:rPr>
      </w:pPr>
      <w:r w:rsidRPr="0039488F">
        <w:rPr>
          <w:rFonts w:ascii="Times New Roman" w:hAnsi="Times New Roman" w:cs="Times New Roman"/>
          <w:b/>
          <w:sz w:val="24"/>
          <w:szCs w:val="24"/>
        </w:rPr>
        <w:t xml:space="preserve">Đáp án: </w:t>
      </w:r>
      <w:r w:rsidRPr="0039488F">
        <w:rPr>
          <w:rFonts w:ascii="Times New Roman" w:hAnsi="Times New Roman" w:cs="Times New Roman"/>
          <w:sz w:val="24"/>
          <w:szCs w:val="24"/>
        </w:rPr>
        <w:t>B.</w:t>
      </w:r>
    </w:p>
    <w:p w14:paraId="4322D088" w14:textId="77777777" w:rsidR="00E35566" w:rsidRPr="0039488F" w:rsidRDefault="00C621C3" w:rsidP="0039488F">
      <w:pPr>
        <w:spacing w:after="10"/>
        <w:jc w:val="both"/>
        <w:rPr>
          <w:rFonts w:ascii="Times New Roman" w:hAnsi="Times New Roman" w:cs="Times New Roman"/>
          <w:sz w:val="24"/>
          <w:szCs w:val="24"/>
        </w:rPr>
      </w:pPr>
      <w:r w:rsidRPr="0039488F">
        <w:rPr>
          <w:rFonts w:ascii="Times New Roman" w:hAnsi="Times New Roman" w:cs="Times New Roman"/>
          <w:b/>
          <w:sz w:val="24"/>
          <w:szCs w:val="24"/>
        </w:rPr>
        <w:t xml:space="preserve">Giải thích: </w:t>
      </w:r>
      <w:r w:rsidRPr="0039488F">
        <w:rPr>
          <w:rFonts w:ascii="Times New Roman" w:hAnsi="Times New Roman" w:cs="Times New Roman"/>
          <w:sz w:val="24"/>
          <w:szCs w:val="24"/>
        </w:rPr>
        <w:t>Làm việc tại nhà vẫn là thời gian làm việc, CBNV phải bảo đảm liên lạc, phản hồi, tham gia họp, hoàn thành công việc và báo cáo theo yêu cầu.</w:t>
      </w:r>
    </w:p>
    <w:p w14:paraId="29A6C16F" w14:textId="77777777" w:rsidR="00E35566" w:rsidRPr="0039488F" w:rsidRDefault="00C621C3" w:rsidP="0039488F">
      <w:pPr>
        <w:spacing w:after="100"/>
        <w:jc w:val="both"/>
        <w:rPr>
          <w:rFonts w:ascii="Times New Roman" w:hAnsi="Times New Roman" w:cs="Times New Roman"/>
          <w:sz w:val="24"/>
          <w:szCs w:val="24"/>
        </w:rPr>
      </w:pPr>
      <w:r w:rsidRPr="0039488F">
        <w:rPr>
          <w:rFonts w:ascii="Times New Roman" w:hAnsi="Times New Roman" w:cs="Times New Roman"/>
          <w:b/>
          <w:sz w:val="24"/>
          <w:szCs w:val="24"/>
        </w:rPr>
        <w:t xml:space="preserve">Căn cứ: </w:t>
      </w:r>
      <w:r w:rsidRPr="0039488F">
        <w:rPr>
          <w:rFonts w:ascii="Times New Roman" w:hAnsi="Times New Roman" w:cs="Times New Roman"/>
          <w:sz w:val="24"/>
          <w:szCs w:val="24"/>
        </w:rPr>
        <w:t>Mục 6.6.</w:t>
      </w:r>
    </w:p>
    <w:p w14:paraId="7D578980" w14:textId="77777777" w:rsidR="00E35566" w:rsidRPr="0039488F" w:rsidRDefault="00C621C3" w:rsidP="0039488F">
      <w:pPr>
        <w:keepNext/>
        <w:spacing w:before="100" w:after="40"/>
        <w:jc w:val="both"/>
        <w:rPr>
          <w:rFonts w:ascii="Times New Roman" w:hAnsi="Times New Roman" w:cs="Times New Roman"/>
          <w:sz w:val="24"/>
          <w:szCs w:val="24"/>
        </w:rPr>
      </w:pPr>
      <w:r w:rsidRPr="0039488F">
        <w:rPr>
          <w:rFonts w:ascii="Times New Roman" w:hAnsi="Times New Roman" w:cs="Times New Roman"/>
          <w:b/>
          <w:sz w:val="24"/>
          <w:szCs w:val="24"/>
        </w:rPr>
        <w:t xml:space="preserve">Câu 34. </w:t>
      </w:r>
      <w:r w:rsidRPr="0039488F">
        <w:rPr>
          <w:rFonts w:ascii="Times New Roman" w:hAnsi="Times New Roman" w:cs="Times New Roman"/>
          <w:sz w:val="24"/>
          <w:szCs w:val="24"/>
        </w:rPr>
        <w:t>Khi làm việc tại nhà, CBNV cần tuân thủ yêu cầu nào về bảo mật?</w:t>
      </w:r>
    </w:p>
    <w:p w14:paraId="2242ECF6" w14:textId="77777777" w:rsidR="00E35566" w:rsidRPr="0039488F" w:rsidRDefault="00C621C3" w:rsidP="0039488F">
      <w:pPr>
        <w:keepNext/>
        <w:spacing w:after="10"/>
        <w:ind w:left="259"/>
        <w:jc w:val="both"/>
        <w:rPr>
          <w:rFonts w:ascii="Times New Roman" w:hAnsi="Times New Roman" w:cs="Times New Roman"/>
          <w:sz w:val="24"/>
          <w:szCs w:val="24"/>
        </w:rPr>
      </w:pPr>
      <w:r w:rsidRPr="0039488F">
        <w:rPr>
          <w:rFonts w:ascii="Times New Roman" w:hAnsi="Times New Roman" w:cs="Times New Roman"/>
          <w:sz w:val="24"/>
          <w:szCs w:val="24"/>
        </w:rPr>
        <w:t>A. Có thể dùng bất kỳ thiết bị cá nhân nào để xử lý dữ liệu mật</w:t>
      </w:r>
    </w:p>
    <w:p w14:paraId="7C895DC6" w14:textId="77777777" w:rsidR="00E35566" w:rsidRPr="0039488F" w:rsidRDefault="00C621C3" w:rsidP="0039488F">
      <w:pPr>
        <w:keepNext/>
        <w:spacing w:after="10"/>
        <w:ind w:left="259"/>
        <w:jc w:val="both"/>
        <w:rPr>
          <w:rFonts w:ascii="Times New Roman" w:hAnsi="Times New Roman" w:cs="Times New Roman"/>
          <w:sz w:val="24"/>
          <w:szCs w:val="24"/>
        </w:rPr>
      </w:pPr>
      <w:r w:rsidRPr="0039488F">
        <w:rPr>
          <w:rFonts w:ascii="Times New Roman" w:hAnsi="Times New Roman" w:cs="Times New Roman"/>
          <w:sz w:val="24"/>
          <w:szCs w:val="24"/>
        </w:rPr>
        <w:t>B. Phải bảo mật thông tin, hồ sơ, dữ liệu, tài khoản, thiết bị và tài liệu Công ty</w:t>
      </w:r>
    </w:p>
    <w:p w14:paraId="3CDF6EEA" w14:textId="77777777" w:rsidR="00E35566" w:rsidRPr="0039488F" w:rsidRDefault="00C621C3" w:rsidP="0039488F">
      <w:pPr>
        <w:keepNext/>
        <w:spacing w:after="10"/>
        <w:ind w:left="259"/>
        <w:jc w:val="both"/>
        <w:rPr>
          <w:rFonts w:ascii="Times New Roman" w:hAnsi="Times New Roman" w:cs="Times New Roman"/>
          <w:sz w:val="24"/>
          <w:szCs w:val="24"/>
        </w:rPr>
      </w:pPr>
      <w:r w:rsidRPr="0039488F">
        <w:rPr>
          <w:rFonts w:ascii="Times New Roman" w:hAnsi="Times New Roman" w:cs="Times New Roman"/>
          <w:sz w:val="24"/>
          <w:szCs w:val="24"/>
        </w:rPr>
        <w:t>C. Có thể gửi dữ liệu qua email cá nhân cho tiện</w:t>
      </w:r>
    </w:p>
    <w:p w14:paraId="62AED5C1" w14:textId="77777777" w:rsidR="00E35566" w:rsidRPr="0039488F" w:rsidRDefault="00C621C3" w:rsidP="0039488F">
      <w:pPr>
        <w:keepNext/>
        <w:spacing w:after="10"/>
        <w:ind w:left="259"/>
        <w:jc w:val="both"/>
        <w:rPr>
          <w:rFonts w:ascii="Times New Roman" w:hAnsi="Times New Roman" w:cs="Times New Roman"/>
          <w:sz w:val="24"/>
          <w:szCs w:val="24"/>
        </w:rPr>
      </w:pPr>
      <w:r w:rsidRPr="0039488F">
        <w:rPr>
          <w:rFonts w:ascii="Times New Roman" w:hAnsi="Times New Roman" w:cs="Times New Roman"/>
          <w:sz w:val="24"/>
          <w:szCs w:val="24"/>
        </w:rPr>
        <w:t>D. Có thể để người nhà xem tài liệu nếu không sao chép</w:t>
      </w:r>
    </w:p>
    <w:p w14:paraId="684B49A4" w14:textId="77777777" w:rsidR="00E35566" w:rsidRPr="0039488F" w:rsidRDefault="00C621C3" w:rsidP="0039488F">
      <w:pPr>
        <w:spacing w:before="30" w:after="10"/>
        <w:jc w:val="both"/>
        <w:rPr>
          <w:rFonts w:ascii="Times New Roman" w:hAnsi="Times New Roman" w:cs="Times New Roman"/>
          <w:sz w:val="24"/>
          <w:szCs w:val="24"/>
        </w:rPr>
      </w:pPr>
      <w:r w:rsidRPr="0039488F">
        <w:rPr>
          <w:rFonts w:ascii="Times New Roman" w:hAnsi="Times New Roman" w:cs="Times New Roman"/>
          <w:b/>
          <w:sz w:val="24"/>
          <w:szCs w:val="24"/>
        </w:rPr>
        <w:t xml:space="preserve">Đáp án: </w:t>
      </w:r>
      <w:r w:rsidRPr="0039488F">
        <w:rPr>
          <w:rFonts w:ascii="Times New Roman" w:hAnsi="Times New Roman" w:cs="Times New Roman"/>
          <w:sz w:val="24"/>
          <w:szCs w:val="24"/>
        </w:rPr>
        <w:t>B.</w:t>
      </w:r>
    </w:p>
    <w:p w14:paraId="2B551470" w14:textId="77777777" w:rsidR="00E35566" w:rsidRPr="0039488F" w:rsidRDefault="00C621C3" w:rsidP="0039488F">
      <w:pPr>
        <w:spacing w:after="10"/>
        <w:jc w:val="both"/>
        <w:rPr>
          <w:rFonts w:ascii="Times New Roman" w:hAnsi="Times New Roman" w:cs="Times New Roman"/>
          <w:sz w:val="24"/>
          <w:szCs w:val="24"/>
        </w:rPr>
      </w:pPr>
      <w:r w:rsidRPr="0039488F">
        <w:rPr>
          <w:rFonts w:ascii="Times New Roman" w:hAnsi="Times New Roman" w:cs="Times New Roman"/>
          <w:b/>
          <w:sz w:val="24"/>
          <w:szCs w:val="24"/>
        </w:rPr>
        <w:t xml:space="preserve">Giải thích: </w:t>
      </w:r>
      <w:r w:rsidRPr="0039488F">
        <w:rPr>
          <w:rFonts w:ascii="Times New Roman" w:hAnsi="Times New Roman" w:cs="Times New Roman"/>
          <w:sz w:val="24"/>
          <w:szCs w:val="24"/>
        </w:rPr>
        <w:t>CBNV làm việc tại nhà phải bảo mật thông tin, hồ sơ, dữ liệu, tài khoản, thiết bị và tài liệu Công ty.</w:t>
      </w:r>
    </w:p>
    <w:p w14:paraId="79FDC9D3" w14:textId="77777777" w:rsidR="00E35566" w:rsidRPr="0039488F" w:rsidRDefault="00C621C3" w:rsidP="0039488F">
      <w:pPr>
        <w:spacing w:after="100"/>
        <w:jc w:val="both"/>
        <w:rPr>
          <w:rFonts w:ascii="Times New Roman" w:hAnsi="Times New Roman" w:cs="Times New Roman"/>
          <w:sz w:val="24"/>
          <w:szCs w:val="24"/>
        </w:rPr>
      </w:pPr>
      <w:r w:rsidRPr="0039488F">
        <w:rPr>
          <w:rFonts w:ascii="Times New Roman" w:hAnsi="Times New Roman" w:cs="Times New Roman"/>
          <w:b/>
          <w:sz w:val="24"/>
          <w:szCs w:val="24"/>
        </w:rPr>
        <w:t xml:space="preserve">Căn cứ: </w:t>
      </w:r>
      <w:r w:rsidRPr="0039488F">
        <w:rPr>
          <w:rFonts w:ascii="Times New Roman" w:hAnsi="Times New Roman" w:cs="Times New Roman"/>
          <w:sz w:val="24"/>
          <w:szCs w:val="24"/>
        </w:rPr>
        <w:t>Mục 6.7.</w:t>
      </w:r>
    </w:p>
    <w:p w14:paraId="1834AC40" w14:textId="77777777" w:rsidR="00E35566" w:rsidRPr="0039488F" w:rsidRDefault="00C621C3" w:rsidP="0039488F">
      <w:pPr>
        <w:keepNext/>
        <w:spacing w:before="100" w:after="40"/>
        <w:jc w:val="both"/>
        <w:rPr>
          <w:rFonts w:ascii="Times New Roman" w:hAnsi="Times New Roman" w:cs="Times New Roman"/>
          <w:sz w:val="24"/>
          <w:szCs w:val="24"/>
        </w:rPr>
      </w:pPr>
      <w:r w:rsidRPr="0039488F">
        <w:rPr>
          <w:rFonts w:ascii="Times New Roman" w:hAnsi="Times New Roman" w:cs="Times New Roman"/>
          <w:b/>
          <w:sz w:val="24"/>
          <w:szCs w:val="24"/>
        </w:rPr>
        <w:t xml:space="preserve">Câu 35. </w:t>
      </w:r>
      <w:r w:rsidRPr="0039488F">
        <w:rPr>
          <w:rFonts w:ascii="Times New Roman" w:hAnsi="Times New Roman" w:cs="Times New Roman"/>
          <w:sz w:val="24"/>
          <w:szCs w:val="24"/>
        </w:rPr>
        <w:t>Nếu CBNV được phê duyệt làm việc tại nhà nhưng không phản hồi công việc, không hoàn thành nhiệm vụ, không gửi báo cáo hoặc không chứng minh được kết quả làm việc, Công ty có quyền gì?</w:t>
      </w:r>
    </w:p>
    <w:p w14:paraId="37C0CBD2" w14:textId="77777777" w:rsidR="00E35566" w:rsidRPr="0039488F" w:rsidRDefault="00C621C3" w:rsidP="0039488F">
      <w:pPr>
        <w:keepNext/>
        <w:spacing w:after="10"/>
        <w:ind w:left="259"/>
        <w:jc w:val="both"/>
        <w:rPr>
          <w:rFonts w:ascii="Times New Roman" w:hAnsi="Times New Roman" w:cs="Times New Roman"/>
          <w:sz w:val="24"/>
          <w:szCs w:val="24"/>
        </w:rPr>
      </w:pPr>
      <w:r w:rsidRPr="0039488F">
        <w:rPr>
          <w:rFonts w:ascii="Times New Roman" w:hAnsi="Times New Roman" w:cs="Times New Roman"/>
          <w:sz w:val="24"/>
          <w:szCs w:val="24"/>
        </w:rPr>
        <w:t>A. Vẫn phải tiếp tục phê duyệt làm việc tại nhà</w:t>
      </w:r>
    </w:p>
    <w:p w14:paraId="7A581672" w14:textId="77777777" w:rsidR="00E35566" w:rsidRPr="0039488F" w:rsidRDefault="00C621C3" w:rsidP="0039488F">
      <w:pPr>
        <w:keepNext/>
        <w:spacing w:after="10"/>
        <w:ind w:left="259"/>
        <w:jc w:val="both"/>
        <w:rPr>
          <w:rFonts w:ascii="Times New Roman" w:hAnsi="Times New Roman" w:cs="Times New Roman"/>
          <w:sz w:val="24"/>
          <w:szCs w:val="24"/>
        </w:rPr>
      </w:pPr>
      <w:r w:rsidRPr="0039488F">
        <w:rPr>
          <w:rFonts w:ascii="Times New Roman" w:hAnsi="Times New Roman" w:cs="Times New Roman"/>
          <w:sz w:val="24"/>
          <w:szCs w:val="24"/>
        </w:rPr>
        <w:t>B. Không tiếp tục phê duyệt hình thức làm việc tại nhà và xem xét xử lý theo quy định hiện hành</w:t>
      </w:r>
    </w:p>
    <w:p w14:paraId="2062077B" w14:textId="77777777" w:rsidR="00E35566" w:rsidRPr="0039488F" w:rsidRDefault="00C621C3" w:rsidP="0039488F">
      <w:pPr>
        <w:keepNext/>
        <w:spacing w:after="10"/>
        <w:ind w:left="259"/>
        <w:jc w:val="both"/>
        <w:rPr>
          <w:rFonts w:ascii="Times New Roman" w:hAnsi="Times New Roman" w:cs="Times New Roman"/>
          <w:sz w:val="24"/>
          <w:szCs w:val="24"/>
        </w:rPr>
      </w:pPr>
      <w:r w:rsidRPr="0039488F">
        <w:rPr>
          <w:rFonts w:ascii="Times New Roman" w:hAnsi="Times New Roman" w:cs="Times New Roman"/>
          <w:sz w:val="24"/>
          <w:szCs w:val="24"/>
        </w:rPr>
        <w:t>C. Tự động chuyển sang nghỉ phép</w:t>
      </w:r>
    </w:p>
    <w:p w14:paraId="6BC5BB18" w14:textId="77777777" w:rsidR="00E35566" w:rsidRPr="0039488F" w:rsidRDefault="00C621C3" w:rsidP="0039488F">
      <w:pPr>
        <w:keepNext/>
        <w:spacing w:after="10"/>
        <w:ind w:left="259"/>
        <w:jc w:val="both"/>
        <w:rPr>
          <w:rFonts w:ascii="Times New Roman" w:hAnsi="Times New Roman" w:cs="Times New Roman"/>
          <w:sz w:val="24"/>
          <w:szCs w:val="24"/>
        </w:rPr>
      </w:pPr>
      <w:r w:rsidRPr="0039488F">
        <w:rPr>
          <w:rFonts w:ascii="Times New Roman" w:hAnsi="Times New Roman" w:cs="Times New Roman"/>
          <w:sz w:val="24"/>
          <w:szCs w:val="24"/>
        </w:rPr>
        <w:t>D. Không được ghi nhận sự việc</w:t>
      </w:r>
    </w:p>
    <w:p w14:paraId="1BA77784" w14:textId="77777777" w:rsidR="00E35566" w:rsidRPr="0039488F" w:rsidRDefault="00C621C3" w:rsidP="0039488F">
      <w:pPr>
        <w:spacing w:before="30" w:after="10"/>
        <w:jc w:val="both"/>
        <w:rPr>
          <w:rFonts w:ascii="Times New Roman" w:hAnsi="Times New Roman" w:cs="Times New Roman"/>
          <w:sz w:val="24"/>
          <w:szCs w:val="24"/>
        </w:rPr>
      </w:pPr>
      <w:r w:rsidRPr="0039488F">
        <w:rPr>
          <w:rFonts w:ascii="Times New Roman" w:hAnsi="Times New Roman" w:cs="Times New Roman"/>
          <w:b/>
          <w:sz w:val="24"/>
          <w:szCs w:val="24"/>
        </w:rPr>
        <w:t xml:space="preserve">Đáp án: </w:t>
      </w:r>
      <w:r w:rsidRPr="0039488F">
        <w:rPr>
          <w:rFonts w:ascii="Times New Roman" w:hAnsi="Times New Roman" w:cs="Times New Roman"/>
          <w:sz w:val="24"/>
          <w:szCs w:val="24"/>
        </w:rPr>
        <w:t>B.</w:t>
      </w:r>
    </w:p>
    <w:p w14:paraId="02A0B6BC" w14:textId="77777777" w:rsidR="00E35566" w:rsidRPr="0039488F" w:rsidRDefault="00C621C3" w:rsidP="0039488F">
      <w:pPr>
        <w:spacing w:after="10"/>
        <w:jc w:val="both"/>
        <w:rPr>
          <w:rFonts w:ascii="Times New Roman" w:hAnsi="Times New Roman" w:cs="Times New Roman"/>
          <w:sz w:val="24"/>
          <w:szCs w:val="24"/>
        </w:rPr>
      </w:pPr>
      <w:r w:rsidRPr="0039488F">
        <w:rPr>
          <w:rFonts w:ascii="Times New Roman" w:hAnsi="Times New Roman" w:cs="Times New Roman"/>
          <w:b/>
          <w:sz w:val="24"/>
          <w:szCs w:val="24"/>
        </w:rPr>
        <w:t xml:space="preserve">Giải thích: </w:t>
      </w:r>
      <w:r w:rsidRPr="0039488F">
        <w:rPr>
          <w:rFonts w:ascii="Times New Roman" w:hAnsi="Times New Roman" w:cs="Times New Roman"/>
          <w:sz w:val="24"/>
          <w:szCs w:val="24"/>
        </w:rPr>
        <w:t>Trường hợp làm việc tại nhà không đúng mục đích hoặc không chứng minh được kết quả, Công ty có quyền không tiếp tục phê duyệt và xem xét xử lý.</w:t>
      </w:r>
    </w:p>
    <w:p w14:paraId="6A8EEB1D" w14:textId="77777777" w:rsidR="00E35566" w:rsidRPr="0039488F" w:rsidRDefault="00C621C3" w:rsidP="0039488F">
      <w:pPr>
        <w:spacing w:after="100"/>
        <w:jc w:val="both"/>
        <w:rPr>
          <w:rFonts w:ascii="Times New Roman" w:hAnsi="Times New Roman" w:cs="Times New Roman"/>
          <w:sz w:val="24"/>
          <w:szCs w:val="24"/>
        </w:rPr>
      </w:pPr>
      <w:r w:rsidRPr="0039488F">
        <w:rPr>
          <w:rFonts w:ascii="Times New Roman" w:hAnsi="Times New Roman" w:cs="Times New Roman"/>
          <w:b/>
          <w:sz w:val="24"/>
          <w:szCs w:val="24"/>
        </w:rPr>
        <w:t xml:space="preserve">Căn cứ: </w:t>
      </w:r>
      <w:r w:rsidRPr="0039488F">
        <w:rPr>
          <w:rFonts w:ascii="Times New Roman" w:hAnsi="Times New Roman" w:cs="Times New Roman"/>
          <w:sz w:val="24"/>
          <w:szCs w:val="24"/>
        </w:rPr>
        <w:t>Mục 6.8.</w:t>
      </w:r>
    </w:p>
    <w:p w14:paraId="07DEA6CF" w14:textId="77777777" w:rsidR="00E35566" w:rsidRPr="0039488F" w:rsidRDefault="00C621C3" w:rsidP="0039488F">
      <w:pPr>
        <w:keepNext/>
        <w:spacing w:before="100" w:after="40"/>
        <w:jc w:val="both"/>
        <w:rPr>
          <w:rFonts w:ascii="Times New Roman" w:hAnsi="Times New Roman" w:cs="Times New Roman"/>
          <w:sz w:val="24"/>
          <w:szCs w:val="24"/>
        </w:rPr>
      </w:pPr>
      <w:r w:rsidRPr="0039488F">
        <w:rPr>
          <w:rFonts w:ascii="Times New Roman" w:hAnsi="Times New Roman" w:cs="Times New Roman"/>
          <w:b/>
          <w:sz w:val="24"/>
          <w:szCs w:val="24"/>
        </w:rPr>
        <w:t xml:space="preserve">Câu 36. </w:t>
      </w:r>
      <w:r w:rsidRPr="0039488F">
        <w:rPr>
          <w:rFonts w:ascii="Times New Roman" w:hAnsi="Times New Roman" w:cs="Times New Roman"/>
          <w:sz w:val="24"/>
          <w:szCs w:val="24"/>
        </w:rPr>
        <w:t>Nếu CBNV tự ý làm việc tại nhà khi chưa được phê duyệt, thời gian này có thể được xử lý như thế nào?</w:t>
      </w:r>
    </w:p>
    <w:p w14:paraId="03B21391" w14:textId="77777777" w:rsidR="00E35566" w:rsidRPr="0039488F" w:rsidRDefault="00C621C3" w:rsidP="0039488F">
      <w:pPr>
        <w:keepNext/>
        <w:spacing w:after="10"/>
        <w:ind w:left="259"/>
        <w:jc w:val="both"/>
        <w:rPr>
          <w:rFonts w:ascii="Times New Roman" w:hAnsi="Times New Roman" w:cs="Times New Roman"/>
          <w:sz w:val="24"/>
          <w:szCs w:val="24"/>
        </w:rPr>
      </w:pPr>
      <w:r w:rsidRPr="0039488F">
        <w:rPr>
          <w:rFonts w:ascii="Times New Roman" w:hAnsi="Times New Roman" w:cs="Times New Roman"/>
          <w:sz w:val="24"/>
          <w:szCs w:val="24"/>
        </w:rPr>
        <w:t>A. Luôn được tính công đầy đủ</w:t>
      </w:r>
    </w:p>
    <w:p w14:paraId="61A55646" w14:textId="77777777" w:rsidR="00E35566" w:rsidRPr="0039488F" w:rsidRDefault="00C621C3" w:rsidP="0039488F">
      <w:pPr>
        <w:keepNext/>
        <w:spacing w:after="10"/>
        <w:ind w:left="259"/>
        <w:jc w:val="both"/>
        <w:rPr>
          <w:rFonts w:ascii="Times New Roman" w:hAnsi="Times New Roman" w:cs="Times New Roman"/>
          <w:sz w:val="24"/>
          <w:szCs w:val="24"/>
        </w:rPr>
      </w:pPr>
      <w:r w:rsidRPr="0039488F">
        <w:rPr>
          <w:rFonts w:ascii="Times New Roman" w:hAnsi="Times New Roman" w:cs="Times New Roman"/>
          <w:sz w:val="24"/>
          <w:szCs w:val="24"/>
        </w:rPr>
        <w:t>B. Có thể không được ghi nhận là thời gian làm việc hợp lệ và được xử lý theo quy định về chấm công, nghỉ phép, nghỉ không lương hoặc vi phạm tuân thủ tùy tình huống</w:t>
      </w:r>
    </w:p>
    <w:p w14:paraId="1EEBA8E7" w14:textId="77777777" w:rsidR="00E35566" w:rsidRPr="0039488F" w:rsidRDefault="00C621C3" w:rsidP="0039488F">
      <w:pPr>
        <w:keepNext/>
        <w:spacing w:after="10"/>
        <w:ind w:left="259"/>
        <w:jc w:val="both"/>
        <w:rPr>
          <w:rFonts w:ascii="Times New Roman" w:hAnsi="Times New Roman" w:cs="Times New Roman"/>
          <w:sz w:val="24"/>
          <w:szCs w:val="24"/>
        </w:rPr>
      </w:pPr>
      <w:r w:rsidRPr="0039488F">
        <w:rPr>
          <w:rFonts w:ascii="Times New Roman" w:hAnsi="Times New Roman" w:cs="Times New Roman"/>
          <w:sz w:val="24"/>
          <w:szCs w:val="24"/>
        </w:rPr>
        <w:t>C. Luôn được tính là nghỉ phép năm</w:t>
      </w:r>
    </w:p>
    <w:p w14:paraId="51BB67DB" w14:textId="77777777" w:rsidR="00E35566" w:rsidRPr="0039488F" w:rsidRDefault="00C621C3" w:rsidP="0039488F">
      <w:pPr>
        <w:keepNext/>
        <w:spacing w:after="10"/>
        <w:ind w:left="259"/>
        <w:jc w:val="both"/>
        <w:rPr>
          <w:rFonts w:ascii="Times New Roman" w:hAnsi="Times New Roman" w:cs="Times New Roman"/>
          <w:sz w:val="24"/>
          <w:szCs w:val="24"/>
        </w:rPr>
      </w:pPr>
      <w:r w:rsidRPr="0039488F">
        <w:rPr>
          <w:rFonts w:ascii="Times New Roman" w:hAnsi="Times New Roman" w:cs="Times New Roman"/>
          <w:sz w:val="24"/>
          <w:szCs w:val="24"/>
        </w:rPr>
        <w:t>D. Không cần xử lý nếu có báo cáo cuối ngày</w:t>
      </w:r>
    </w:p>
    <w:p w14:paraId="1D8C1068" w14:textId="77777777" w:rsidR="00E35566" w:rsidRPr="0039488F" w:rsidRDefault="00C621C3" w:rsidP="0039488F">
      <w:pPr>
        <w:spacing w:before="30" w:after="10"/>
        <w:jc w:val="both"/>
        <w:rPr>
          <w:rFonts w:ascii="Times New Roman" w:hAnsi="Times New Roman" w:cs="Times New Roman"/>
          <w:sz w:val="24"/>
          <w:szCs w:val="24"/>
        </w:rPr>
      </w:pPr>
      <w:r w:rsidRPr="0039488F">
        <w:rPr>
          <w:rFonts w:ascii="Times New Roman" w:hAnsi="Times New Roman" w:cs="Times New Roman"/>
          <w:b/>
          <w:sz w:val="24"/>
          <w:szCs w:val="24"/>
        </w:rPr>
        <w:t xml:space="preserve">Đáp án: </w:t>
      </w:r>
      <w:r w:rsidRPr="0039488F">
        <w:rPr>
          <w:rFonts w:ascii="Times New Roman" w:hAnsi="Times New Roman" w:cs="Times New Roman"/>
          <w:sz w:val="24"/>
          <w:szCs w:val="24"/>
        </w:rPr>
        <w:t>B.</w:t>
      </w:r>
    </w:p>
    <w:p w14:paraId="215E2313" w14:textId="77777777" w:rsidR="00E35566" w:rsidRPr="0039488F" w:rsidRDefault="00C621C3" w:rsidP="0039488F">
      <w:pPr>
        <w:spacing w:after="10"/>
        <w:jc w:val="both"/>
        <w:rPr>
          <w:rFonts w:ascii="Times New Roman" w:hAnsi="Times New Roman" w:cs="Times New Roman"/>
          <w:sz w:val="24"/>
          <w:szCs w:val="24"/>
        </w:rPr>
      </w:pPr>
      <w:r w:rsidRPr="0039488F">
        <w:rPr>
          <w:rFonts w:ascii="Times New Roman" w:hAnsi="Times New Roman" w:cs="Times New Roman"/>
          <w:b/>
          <w:sz w:val="24"/>
          <w:szCs w:val="24"/>
        </w:rPr>
        <w:t xml:space="preserve">Giải thích: </w:t>
      </w:r>
      <w:r w:rsidRPr="0039488F">
        <w:rPr>
          <w:rFonts w:ascii="Times New Roman" w:hAnsi="Times New Roman" w:cs="Times New Roman"/>
          <w:sz w:val="24"/>
          <w:szCs w:val="24"/>
        </w:rPr>
        <w:t>Tự ý làm việc tại nhà khi chưa được phê duyệt có thể không được ghi nhận là thời gian làm việc hợp lệ và bị xử lý theo quy định liên quan.</w:t>
      </w:r>
    </w:p>
    <w:p w14:paraId="337459B5" w14:textId="77777777" w:rsidR="00E35566" w:rsidRPr="0039488F" w:rsidRDefault="00C621C3" w:rsidP="0039488F">
      <w:pPr>
        <w:spacing w:after="100"/>
        <w:jc w:val="both"/>
        <w:rPr>
          <w:rFonts w:ascii="Times New Roman" w:hAnsi="Times New Roman" w:cs="Times New Roman"/>
          <w:sz w:val="24"/>
          <w:szCs w:val="24"/>
        </w:rPr>
      </w:pPr>
      <w:r w:rsidRPr="0039488F">
        <w:rPr>
          <w:rFonts w:ascii="Times New Roman" w:hAnsi="Times New Roman" w:cs="Times New Roman"/>
          <w:b/>
          <w:sz w:val="24"/>
          <w:szCs w:val="24"/>
        </w:rPr>
        <w:t xml:space="preserve">Căn cứ: </w:t>
      </w:r>
      <w:r w:rsidRPr="0039488F">
        <w:rPr>
          <w:rFonts w:ascii="Times New Roman" w:hAnsi="Times New Roman" w:cs="Times New Roman"/>
          <w:sz w:val="24"/>
          <w:szCs w:val="24"/>
        </w:rPr>
        <w:t>Mục 6.9.</w:t>
      </w:r>
    </w:p>
    <w:p w14:paraId="11A24B60" w14:textId="77777777" w:rsidR="00E35566" w:rsidRPr="0039488F" w:rsidRDefault="00C621C3" w:rsidP="0039488F">
      <w:pPr>
        <w:pStyle w:val="Heading1"/>
        <w:spacing w:before="200" w:after="80"/>
        <w:jc w:val="both"/>
        <w:rPr>
          <w:rFonts w:ascii="Times New Roman" w:hAnsi="Times New Roman" w:cs="Times New Roman"/>
          <w:sz w:val="24"/>
          <w:szCs w:val="24"/>
        </w:rPr>
      </w:pPr>
      <w:r w:rsidRPr="0039488F">
        <w:rPr>
          <w:rFonts w:ascii="Times New Roman" w:hAnsi="Times New Roman" w:cs="Times New Roman"/>
          <w:sz w:val="24"/>
          <w:szCs w:val="24"/>
        </w:rPr>
        <w:lastRenderedPageBreak/>
        <w:t>V. Tuân thủ phân công, phản hồi và phối hợp công việc</w:t>
      </w:r>
    </w:p>
    <w:p w14:paraId="1A325474" w14:textId="77777777" w:rsidR="00E35566" w:rsidRPr="0039488F" w:rsidRDefault="00C621C3" w:rsidP="0039488F">
      <w:pPr>
        <w:keepNext/>
        <w:spacing w:before="100" w:after="40"/>
        <w:jc w:val="both"/>
        <w:rPr>
          <w:rFonts w:ascii="Times New Roman" w:hAnsi="Times New Roman" w:cs="Times New Roman"/>
          <w:sz w:val="24"/>
          <w:szCs w:val="24"/>
        </w:rPr>
      </w:pPr>
      <w:r w:rsidRPr="0039488F">
        <w:rPr>
          <w:rFonts w:ascii="Times New Roman" w:hAnsi="Times New Roman" w:cs="Times New Roman"/>
          <w:b/>
          <w:sz w:val="24"/>
          <w:szCs w:val="24"/>
        </w:rPr>
        <w:t xml:space="preserve">Câu 37. </w:t>
      </w:r>
      <w:r w:rsidRPr="0039488F">
        <w:rPr>
          <w:rFonts w:ascii="Times New Roman" w:hAnsi="Times New Roman" w:cs="Times New Roman"/>
          <w:sz w:val="24"/>
          <w:szCs w:val="24"/>
        </w:rPr>
        <w:t>Theo nội quy, CBNV phải thực hiện công việc hằng ngày như thế nào?</w:t>
      </w:r>
    </w:p>
    <w:p w14:paraId="17DEB0EC" w14:textId="77777777" w:rsidR="00E35566" w:rsidRPr="0039488F" w:rsidRDefault="00C621C3" w:rsidP="0039488F">
      <w:pPr>
        <w:keepNext/>
        <w:spacing w:after="10"/>
        <w:ind w:left="259"/>
        <w:jc w:val="both"/>
        <w:rPr>
          <w:rFonts w:ascii="Times New Roman" w:hAnsi="Times New Roman" w:cs="Times New Roman"/>
          <w:sz w:val="24"/>
          <w:szCs w:val="24"/>
        </w:rPr>
      </w:pPr>
      <w:r w:rsidRPr="0039488F">
        <w:rPr>
          <w:rFonts w:ascii="Times New Roman" w:hAnsi="Times New Roman" w:cs="Times New Roman"/>
          <w:sz w:val="24"/>
          <w:szCs w:val="24"/>
        </w:rPr>
        <w:t>A. Thực hiện theo đúng phân công của Quản lý trực tiếp, kế hoạch công việc, deadline, checklist và yêu cầu công việc được giao</w:t>
      </w:r>
    </w:p>
    <w:p w14:paraId="55360BD9" w14:textId="77777777" w:rsidR="00E35566" w:rsidRPr="0039488F" w:rsidRDefault="00C621C3" w:rsidP="0039488F">
      <w:pPr>
        <w:keepNext/>
        <w:spacing w:after="10"/>
        <w:ind w:left="259"/>
        <w:jc w:val="both"/>
        <w:rPr>
          <w:rFonts w:ascii="Times New Roman" w:hAnsi="Times New Roman" w:cs="Times New Roman"/>
          <w:sz w:val="24"/>
          <w:szCs w:val="24"/>
        </w:rPr>
      </w:pPr>
      <w:r w:rsidRPr="0039488F">
        <w:rPr>
          <w:rFonts w:ascii="Times New Roman" w:hAnsi="Times New Roman" w:cs="Times New Roman"/>
          <w:sz w:val="24"/>
          <w:szCs w:val="24"/>
        </w:rPr>
        <w:t>B. Ưu tiên xử lý công việc cá nhân trước, sau đó mới thực hiện công việc được giao</w:t>
      </w:r>
    </w:p>
    <w:p w14:paraId="157173ED" w14:textId="77777777" w:rsidR="00E35566" w:rsidRPr="0039488F" w:rsidRDefault="00C621C3" w:rsidP="0039488F">
      <w:pPr>
        <w:keepNext/>
        <w:spacing w:after="10"/>
        <w:ind w:left="259"/>
        <w:jc w:val="both"/>
        <w:rPr>
          <w:rFonts w:ascii="Times New Roman" w:hAnsi="Times New Roman" w:cs="Times New Roman"/>
          <w:sz w:val="24"/>
          <w:szCs w:val="24"/>
        </w:rPr>
      </w:pPr>
      <w:r w:rsidRPr="0039488F">
        <w:rPr>
          <w:rFonts w:ascii="Times New Roman" w:hAnsi="Times New Roman" w:cs="Times New Roman"/>
          <w:sz w:val="24"/>
          <w:szCs w:val="24"/>
        </w:rPr>
        <w:t>C. Chỉ thực hiện những công việc đã được giao bằng văn bản chính thức</w:t>
      </w:r>
    </w:p>
    <w:p w14:paraId="3C791ABF" w14:textId="77777777" w:rsidR="00E35566" w:rsidRPr="0039488F" w:rsidRDefault="00C621C3" w:rsidP="0039488F">
      <w:pPr>
        <w:keepNext/>
        <w:spacing w:after="10"/>
        <w:ind w:left="259"/>
        <w:jc w:val="both"/>
        <w:rPr>
          <w:rFonts w:ascii="Times New Roman" w:hAnsi="Times New Roman" w:cs="Times New Roman"/>
          <w:sz w:val="24"/>
          <w:szCs w:val="24"/>
        </w:rPr>
      </w:pPr>
      <w:r w:rsidRPr="0039488F">
        <w:rPr>
          <w:rFonts w:ascii="Times New Roman" w:hAnsi="Times New Roman" w:cs="Times New Roman"/>
          <w:sz w:val="24"/>
          <w:szCs w:val="24"/>
        </w:rPr>
        <w:t>D. Có thể tự lựa chọn công việc muốn làm trước mà không cần theo kế hoạch chung</w:t>
      </w:r>
    </w:p>
    <w:p w14:paraId="0D03EE73" w14:textId="77777777" w:rsidR="00E35566" w:rsidRPr="0039488F" w:rsidRDefault="00C621C3" w:rsidP="0039488F">
      <w:pPr>
        <w:spacing w:before="30" w:after="10"/>
        <w:jc w:val="both"/>
        <w:rPr>
          <w:rFonts w:ascii="Times New Roman" w:hAnsi="Times New Roman" w:cs="Times New Roman"/>
          <w:sz w:val="24"/>
          <w:szCs w:val="24"/>
        </w:rPr>
      </w:pPr>
      <w:r w:rsidRPr="0039488F">
        <w:rPr>
          <w:rFonts w:ascii="Times New Roman" w:hAnsi="Times New Roman" w:cs="Times New Roman"/>
          <w:b/>
          <w:sz w:val="24"/>
          <w:szCs w:val="24"/>
        </w:rPr>
        <w:t xml:space="preserve">Đáp án: </w:t>
      </w:r>
      <w:r w:rsidRPr="0039488F">
        <w:rPr>
          <w:rFonts w:ascii="Times New Roman" w:hAnsi="Times New Roman" w:cs="Times New Roman"/>
          <w:sz w:val="24"/>
          <w:szCs w:val="24"/>
        </w:rPr>
        <w:t>A.</w:t>
      </w:r>
    </w:p>
    <w:p w14:paraId="6ADF7C2E" w14:textId="77777777" w:rsidR="00E35566" w:rsidRPr="0039488F" w:rsidRDefault="00C621C3" w:rsidP="0039488F">
      <w:pPr>
        <w:spacing w:after="10"/>
        <w:jc w:val="both"/>
        <w:rPr>
          <w:rFonts w:ascii="Times New Roman" w:hAnsi="Times New Roman" w:cs="Times New Roman"/>
          <w:sz w:val="24"/>
          <w:szCs w:val="24"/>
        </w:rPr>
      </w:pPr>
      <w:r w:rsidRPr="0039488F">
        <w:rPr>
          <w:rFonts w:ascii="Times New Roman" w:hAnsi="Times New Roman" w:cs="Times New Roman"/>
          <w:b/>
          <w:sz w:val="24"/>
          <w:szCs w:val="24"/>
        </w:rPr>
        <w:t xml:space="preserve">Giải thích: </w:t>
      </w:r>
      <w:r w:rsidRPr="0039488F">
        <w:rPr>
          <w:rFonts w:ascii="Times New Roman" w:hAnsi="Times New Roman" w:cs="Times New Roman"/>
          <w:sz w:val="24"/>
          <w:szCs w:val="24"/>
        </w:rPr>
        <w:t>CBNV có trách nhiệm thực hiện công việc theo đúng phân công của Quản lý trực tiếp, kế hoạch công việc, deadline, checklist và yêu cầu được giao.</w:t>
      </w:r>
    </w:p>
    <w:p w14:paraId="1AABD8B7" w14:textId="77777777" w:rsidR="00E35566" w:rsidRPr="0039488F" w:rsidRDefault="00C621C3" w:rsidP="0039488F">
      <w:pPr>
        <w:spacing w:after="100"/>
        <w:jc w:val="both"/>
        <w:rPr>
          <w:rFonts w:ascii="Times New Roman" w:hAnsi="Times New Roman" w:cs="Times New Roman"/>
          <w:sz w:val="24"/>
          <w:szCs w:val="24"/>
        </w:rPr>
      </w:pPr>
      <w:r w:rsidRPr="0039488F">
        <w:rPr>
          <w:rFonts w:ascii="Times New Roman" w:hAnsi="Times New Roman" w:cs="Times New Roman"/>
          <w:b/>
          <w:sz w:val="24"/>
          <w:szCs w:val="24"/>
        </w:rPr>
        <w:t xml:space="preserve">Căn cứ: </w:t>
      </w:r>
      <w:r w:rsidRPr="0039488F">
        <w:rPr>
          <w:rFonts w:ascii="Times New Roman" w:hAnsi="Times New Roman" w:cs="Times New Roman"/>
          <w:sz w:val="24"/>
          <w:szCs w:val="24"/>
        </w:rPr>
        <w:t>Mục 7.1.</w:t>
      </w:r>
    </w:p>
    <w:p w14:paraId="4DA59C74" w14:textId="77777777" w:rsidR="00E35566" w:rsidRPr="0039488F" w:rsidRDefault="00C621C3" w:rsidP="0039488F">
      <w:pPr>
        <w:keepNext/>
        <w:spacing w:before="100" w:after="40"/>
        <w:jc w:val="both"/>
        <w:rPr>
          <w:rFonts w:ascii="Times New Roman" w:hAnsi="Times New Roman" w:cs="Times New Roman"/>
          <w:sz w:val="24"/>
          <w:szCs w:val="24"/>
        </w:rPr>
      </w:pPr>
      <w:r w:rsidRPr="0039488F">
        <w:rPr>
          <w:rFonts w:ascii="Times New Roman" w:hAnsi="Times New Roman" w:cs="Times New Roman"/>
          <w:b/>
          <w:sz w:val="24"/>
          <w:szCs w:val="24"/>
        </w:rPr>
        <w:t xml:space="preserve">Câu 38. </w:t>
      </w:r>
      <w:r w:rsidRPr="0039488F">
        <w:rPr>
          <w:rFonts w:ascii="Times New Roman" w:hAnsi="Times New Roman" w:cs="Times New Roman"/>
          <w:sz w:val="24"/>
          <w:szCs w:val="24"/>
        </w:rPr>
        <w:t>Khi có yêu cầu công việc hoặc cần cập nhật tiến độ xử lý, CBNV phải thực hiện như thế nào?</w:t>
      </w:r>
    </w:p>
    <w:p w14:paraId="656FDBEA" w14:textId="77777777" w:rsidR="00E35566" w:rsidRPr="0039488F" w:rsidRDefault="00C621C3" w:rsidP="0039488F">
      <w:pPr>
        <w:keepNext/>
        <w:spacing w:after="10"/>
        <w:ind w:left="259"/>
        <w:jc w:val="both"/>
        <w:rPr>
          <w:rFonts w:ascii="Times New Roman" w:hAnsi="Times New Roman" w:cs="Times New Roman"/>
          <w:sz w:val="24"/>
          <w:szCs w:val="24"/>
        </w:rPr>
      </w:pPr>
      <w:r w:rsidRPr="0039488F">
        <w:rPr>
          <w:rFonts w:ascii="Times New Roman" w:hAnsi="Times New Roman" w:cs="Times New Roman"/>
          <w:sz w:val="24"/>
          <w:szCs w:val="24"/>
        </w:rPr>
        <w:t>A. Phản hồi yêu cầu công việc, cập nhật tiến độ và thông tin kịp thời các vướng mắc, rủi ro, chậm trễ hoặc vấn đề vượt thẩm quyền cho Quản lý trực tiếp</w:t>
      </w:r>
    </w:p>
    <w:p w14:paraId="0F548EAE" w14:textId="77777777" w:rsidR="00E35566" w:rsidRPr="0039488F" w:rsidRDefault="00C621C3" w:rsidP="0039488F">
      <w:pPr>
        <w:keepNext/>
        <w:spacing w:after="10"/>
        <w:ind w:left="259"/>
        <w:jc w:val="both"/>
        <w:rPr>
          <w:rFonts w:ascii="Times New Roman" w:hAnsi="Times New Roman" w:cs="Times New Roman"/>
          <w:sz w:val="24"/>
          <w:szCs w:val="24"/>
        </w:rPr>
      </w:pPr>
      <w:r w:rsidRPr="0039488F">
        <w:rPr>
          <w:rFonts w:ascii="Times New Roman" w:hAnsi="Times New Roman" w:cs="Times New Roman"/>
          <w:sz w:val="24"/>
          <w:szCs w:val="24"/>
        </w:rPr>
        <w:t>B. Chờ đến khi hoàn thành xong mới phản hồi</w:t>
      </w:r>
    </w:p>
    <w:p w14:paraId="39F2678D" w14:textId="77777777" w:rsidR="00E35566" w:rsidRPr="0039488F" w:rsidRDefault="00C621C3" w:rsidP="0039488F">
      <w:pPr>
        <w:keepNext/>
        <w:spacing w:after="10"/>
        <w:ind w:left="259"/>
        <w:jc w:val="both"/>
        <w:rPr>
          <w:rFonts w:ascii="Times New Roman" w:hAnsi="Times New Roman" w:cs="Times New Roman"/>
          <w:sz w:val="24"/>
          <w:szCs w:val="24"/>
        </w:rPr>
      </w:pPr>
      <w:r w:rsidRPr="0039488F">
        <w:rPr>
          <w:rFonts w:ascii="Times New Roman" w:hAnsi="Times New Roman" w:cs="Times New Roman"/>
          <w:sz w:val="24"/>
          <w:szCs w:val="24"/>
        </w:rPr>
        <w:t>C. Chỉ phản hồi nếu có người nhắc lại nhiều lần</w:t>
      </w:r>
    </w:p>
    <w:p w14:paraId="237B6ADC" w14:textId="77777777" w:rsidR="00E35566" w:rsidRPr="0039488F" w:rsidRDefault="00C621C3" w:rsidP="0039488F">
      <w:pPr>
        <w:keepNext/>
        <w:spacing w:after="10"/>
        <w:ind w:left="259"/>
        <w:jc w:val="both"/>
        <w:rPr>
          <w:rFonts w:ascii="Times New Roman" w:hAnsi="Times New Roman" w:cs="Times New Roman"/>
          <w:sz w:val="24"/>
          <w:szCs w:val="24"/>
        </w:rPr>
      </w:pPr>
      <w:r w:rsidRPr="0039488F">
        <w:rPr>
          <w:rFonts w:ascii="Times New Roman" w:hAnsi="Times New Roman" w:cs="Times New Roman"/>
          <w:sz w:val="24"/>
          <w:szCs w:val="24"/>
        </w:rPr>
        <w:t>D. Chỉ trao đổi với đồng nghiệp, không cần báo quản lý</w:t>
      </w:r>
    </w:p>
    <w:p w14:paraId="50BF3D35" w14:textId="77777777" w:rsidR="00E35566" w:rsidRPr="0039488F" w:rsidRDefault="00C621C3" w:rsidP="0039488F">
      <w:pPr>
        <w:spacing w:before="30" w:after="10"/>
        <w:jc w:val="both"/>
        <w:rPr>
          <w:rFonts w:ascii="Times New Roman" w:hAnsi="Times New Roman" w:cs="Times New Roman"/>
          <w:sz w:val="24"/>
          <w:szCs w:val="24"/>
        </w:rPr>
      </w:pPr>
      <w:r w:rsidRPr="0039488F">
        <w:rPr>
          <w:rFonts w:ascii="Times New Roman" w:hAnsi="Times New Roman" w:cs="Times New Roman"/>
          <w:b/>
          <w:sz w:val="24"/>
          <w:szCs w:val="24"/>
        </w:rPr>
        <w:t xml:space="preserve">Đáp án: </w:t>
      </w:r>
      <w:r w:rsidRPr="0039488F">
        <w:rPr>
          <w:rFonts w:ascii="Times New Roman" w:hAnsi="Times New Roman" w:cs="Times New Roman"/>
          <w:sz w:val="24"/>
          <w:szCs w:val="24"/>
        </w:rPr>
        <w:t>A.</w:t>
      </w:r>
    </w:p>
    <w:p w14:paraId="539BF870" w14:textId="77777777" w:rsidR="00E35566" w:rsidRPr="0039488F" w:rsidRDefault="00C621C3" w:rsidP="0039488F">
      <w:pPr>
        <w:spacing w:after="10"/>
        <w:jc w:val="both"/>
        <w:rPr>
          <w:rFonts w:ascii="Times New Roman" w:hAnsi="Times New Roman" w:cs="Times New Roman"/>
          <w:sz w:val="24"/>
          <w:szCs w:val="24"/>
        </w:rPr>
      </w:pPr>
      <w:r w:rsidRPr="0039488F">
        <w:rPr>
          <w:rFonts w:ascii="Times New Roman" w:hAnsi="Times New Roman" w:cs="Times New Roman"/>
          <w:b/>
          <w:sz w:val="24"/>
          <w:szCs w:val="24"/>
        </w:rPr>
        <w:t xml:space="preserve">Giải thích: </w:t>
      </w:r>
      <w:r w:rsidRPr="0039488F">
        <w:rPr>
          <w:rFonts w:ascii="Times New Roman" w:hAnsi="Times New Roman" w:cs="Times New Roman"/>
          <w:sz w:val="24"/>
          <w:szCs w:val="24"/>
        </w:rPr>
        <w:t>CBNV phải phản hồi yêu cầu công việc và cập nhật kịp thời các vấn đề ảnh hưởng đến tiến độ, chất lượng hoặc vượt thẩm quyền.</w:t>
      </w:r>
    </w:p>
    <w:p w14:paraId="2196C6E4" w14:textId="77777777" w:rsidR="00E35566" w:rsidRPr="0039488F" w:rsidRDefault="00C621C3" w:rsidP="0039488F">
      <w:pPr>
        <w:spacing w:after="100"/>
        <w:jc w:val="both"/>
        <w:rPr>
          <w:rFonts w:ascii="Times New Roman" w:hAnsi="Times New Roman" w:cs="Times New Roman"/>
          <w:sz w:val="24"/>
          <w:szCs w:val="24"/>
        </w:rPr>
      </w:pPr>
      <w:r w:rsidRPr="0039488F">
        <w:rPr>
          <w:rFonts w:ascii="Times New Roman" w:hAnsi="Times New Roman" w:cs="Times New Roman"/>
          <w:b/>
          <w:sz w:val="24"/>
          <w:szCs w:val="24"/>
        </w:rPr>
        <w:t xml:space="preserve">Căn cứ: </w:t>
      </w:r>
      <w:r w:rsidRPr="0039488F">
        <w:rPr>
          <w:rFonts w:ascii="Times New Roman" w:hAnsi="Times New Roman" w:cs="Times New Roman"/>
          <w:sz w:val="24"/>
          <w:szCs w:val="24"/>
        </w:rPr>
        <w:t>Mục 7.6.</w:t>
      </w:r>
    </w:p>
    <w:p w14:paraId="3058E961" w14:textId="77777777" w:rsidR="00E35566" w:rsidRPr="0039488F" w:rsidRDefault="00C621C3" w:rsidP="0039488F">
      <w:pPr>
        <w:keepNext/>
        <w:spacing w:before="100" w:after="40"/>
        <w:jc w:val="both"/>
        <w:rPr>
          <w:rFonts w:ascii="Times New Roman" w:hAnsi="Times New Roman" w:cs="Times New Roman"/>
          <w:sz w:val="24"/>
          <w:szCs w:val="24"/>
        </w:rPr>
      </w:pPr>
      <w:r w:rsidRPr="0039488F">
        <w:rPr>
          <w:rFonts w:ascii="Times New Roman" w:hAnsi="Times New Roman" w:cs="Times New Roman"/>
          <w:b/>
          <w:sz w:val="24"/>
          <w:szCs w:val="24"/>
        </w:rPr>
        <w:t xml:space="preserve">Câu 39. </w:t>
      </w:r>
      <w:r w:rsidRPr="0039488F">
        <w:rPr>
          <w:rFonts w:ascii="Times New Roman" w:hAnsi="Times New Roman" w:cs="Times New Roman"/>
          <w:sz w:val="24"/>
          <w:szCs w:val="24"/>
        </w:rPr>
        <w:t>Khi công việc phát sinh sai sót, khiếu nại, rủi ro chi phí, rủi ro pháp lý, rủi ro an toàn hoặc ảnh hưởng đến khách hàng/đối tác, CBNV phải làm gì?</w:t>
      </w:r>
    </w:p>
    <w:p w14:paraId="5DFDEBD4" w14:textId="77777777" w:rsidR="00E35566" w:rsidRPr="0039488F" w:rsidRDefault="00C621C3" w:rsidP="0039488F">
      <w:pPr>
        <w:keepNext/>
        <w:spacing w:after="10"/>
        <w:ind w:left="259"/>
        <w:jc w:val="both"/>
        <w:rPr>
          <w:rFonts w:ascii="Times New Roman" w:hAnsi="Times New Roman" w:cs="Times New Roman"/>
          <w:sz w:val="24"/>
          <w:szCs w:val="24"/>
        </w:rPr>
      </w:pPr>
      <w:r w:rsidRPr="0039488F">
        <w:rPr>
          <w:rFonts w:ascii="Times New Roman" w:hAnsi="Times New Roman" w:cs="Times New Roman"/>
          <w:sz w:val="24"/>
          <w:szCs w:val="24"/>
        </w:rPr>
        <w:t>A. Báo cáo ngay khi phát hiện, không chờ đến kỳ báo cáo định kỳ</w:t>
      </w:r>
    </w:p>
    <w:p w14:paraId="714D09B1" w14:textId="77777777" w:rsidR="00E35566" w:rsidRPr="0039488F" w:rsidRDefault="00C621C3" w:rsidP="0039488F">
      <w:pPr>
        <w:keepNext/>
        <w:spacing w:after="10"/>
        <w:ind w:left="259"/>
        <w:jc w:val="both"/>
        <w:rPr>
          <w:rFonts w:ascii="Times New Roman" w:hAnsi="Times New Roman" w:cs="Times New Roman"/>
          <w:sz w:val="24"/>
          <w:szCs w:val="24"/>
        </w:rPr>
      </w:pPr>
      <w:r w:rsidRPr="0039488F">
        <w:rPr>
          <w:rFonts w:ascii="Times New Roman" w:hAnsi="Times New Roman" w:cs="Times New Roman"/>
          <w:sz w:val="24"/>
          <w:szCs w:val="24"/>
        </w:rPr>
        <w:t>B. Chờ xử lý xong rồi mới báo cáo</w:t>
      </w:r>
    </w:p>
    <w:p w14:paraId="3379B7CC" w14:textId="77777777" w:rsidR="00E35566" w:rsidRPr="0039488F" w:rsidRDefault="00C621C3" w:rsidP="0039488F">
      <w:pPr>
        <w:keepNext/>
        <w:spacing w:after="10"/>
        <w:ind w:left="259"/>
        <w:jc w:val="both"/>
        <w:rPr>
          <w:rFonts w:ascii="Times New Roman" w:hAnsi="Times New Roman" w:cs="Times New Roman"/>
          <w:sz w:val="24"/>
          <w:szCs w:val="24"/>
        </w:rPr>
      </w:pPr>
      <w:r w:rsidRPr="0039488F">
        <w:rPr>
          <w:rFonts w:ascii="Times New Roman" w:hAnsi="Times New Roman" w:cs="Times New Roman"/>
          <w:sz w:val="24"/>
          <w:szCs w:val="24"/>
        </w:rPr>
        <w:t>C. Chỉ báo nếu khách hàng khiếu nại bằng văn bản</w:t>
      </w:r>
    </w:p>
    <w:p w14:paraId="5F8CE78C" w14:textId="77777777" w:rsidR="00E35566" w:rsidRPr="0039488F" w:rsidRDefault="00C621C3" w:rsidP="0039488F">
      <w:pPr>
        <w:keepNext/>
        <w:spacing w:after="10"/>
        <w:ind w:left="259"/>
        <w:jc w:val="both"/>
        <w:rPr>
          <w:rFonts w:ascii="Times New Roman" w:hAnsi="Times New Roman" w:cs="Times New Roman"/>
          <w:sz w:val="24"/>
          <w:szCs w:val="24"/>
        </w:rPr>
      </w:pPr>
      <w:r w:rsidRPr="0039488F">
        <w:rPr>
          <w:rFonts w:ascii="Times New Roman" w:hAnsi="Times New Roman" w:cs="Times New Roman"/>
          <w:sz w:val="24"/>
          <w:szCs w:val="24"/>
        </w:rPr>
        <w:t>D. Không cần báo nếu lỗi chưa gây thiệt hại</w:t>
      </w:r>
    </w:p>
    <w:p w14:paraId="3B9BC8EA" w14:textId="77777777" w:rsidR="00E35566" w:rsidRPr="0039488F" w:rsidRDefault="00C621C3" w:rsidP="0039488F">
      <w:pPr>
        <w:spacing w:before="30" w:after="10"/>
        <w:jc w:val="both"/>
        <w:rPr>
          <w:rFonts w:ascii="Times New Roman" w:hAnsi="Times New Roman" w:cs="Times New Roman"/>
          <w:sz w:val="24"/>
          <w:szCs w:val="24"/>
        </w:rPr>
      </w:pPr>
      <w:r w:rsidRPr="0039488F">
        <w:rPr>
          <w:rFonts w:ascii="Times New Roman" w:hAnsi="Times New Roman" w:cs="Times New Roman"/>
          <w:b/>
          <w:sz w:val="24"/>
          <w:szCs w:val="24"/>
        </w:rPr>
        <w:t xml:space="preserve">Đáp án: </w:t>
      </w:r>
      <w:r w:rsidRPr="0039488F">
        <w:rPr>
          <w:rFonts w:ascii="Times New Roman" w:hAnsi="Times New Roman" w:cs="Times New Roman"/>
          <w:sz w:val="24"/>
          <w:szCs w:val="24"/>
        </w:rPr>
        <w:t>A.</w:t>
      </w:r>
    </w:p>
    <w:p w14:paraId="627797CA" w14:textId="77777777" w:rsidR="00E35566" w:rsidRPr="0039488F" w:rsidRDefault="00C621C3" w:rsidP="0039488F">
      <w:pPr>
        <w:spacing w:after="10"/>
        <w:jc w:val="both"/>
        <w:rPr>
          <w:rFonts w:ascii="Times New Roman" w:hAnsi="Times New Roman" w:cs="Times New Roman"/>
          <w:sz w:val="24"/>
          <w:szCs w:val="24"/>
        </w:rPr>
      </w:pPr>
      <w:r w:rsidRPr="0039488F">
        <w:rPr>
          <w:rFonts w:ascii="Times New Roman" w:hAnsi="Times New Roman" w:cs="Times New Roman"/>
          <w:b/>
          <w:sz w:val="24"/>
          <w:szCs w:val="24"/>
        </w:rPr>
        <w:t xml:space="preserve">Giải thích: </w:t>
      </w:r>
      <w:r w:rsidRPr="0039488F">
        <w:rPr>
          <w:rFonts w:ascii="Times New Roman" w:hAnsi="Times New Roman" w:cs="Times New Roman"/>
          <w:sz w:val="24"/>
          <w:szCs w:val="24"/>
        </w:rPr>
        <w:t>Các vấn đề có rủi ro hoặc ảnh hưởng đến hoạt động chung phải được báo cáo ngay khi phát hiện.</w:t>
      </w:r>
    </w:p>
    <w:p w14:paraId="210717F8" w14:textId="77777777" w:rsidR="00E35566" w:rsidRPr="0039488F" w:rsidRDefault="00C621C3" w:rsidP="0039488F">
      <w:pPr>
        <w:spacing w:after="100"/>
        <w:jc w:val="both"/>
        <w:rPr>
          <w:rFonts w:ascii="Times New Roman" w:hAnsi="Times New Roman" w:cs="Times New Roman"/>
          <w:sz w:val="24"/>
          <w:szCs w:val="24"/>
        </w:rPr>
      </w:pPr>
      <w:r w:rsidRPr="0039488F">
        <w:rPr>
          <w:rFonts w:ascii="Times New Roman" w:hAnsi="Times New Roman" w:cs="Times New Roman"/>
          <w:b/>
          <w:sz w:val="24"/>
          <w:szCs w:val="24"/>
        </w:rPr>
        <w:t xml:space="preserve">Căn cứ: </w:t>
      </w:r>
      <w:r w:rsidRPr="0039488F">
        <w:rPr>
          <w:rFonts w:ascii="Times New Roman" w:hAnsi="Times New Roman" w:cs="Times New Roman"/>
          <w:sz w:val="24"/>
          <w:szCs w:val="24"/>
        </w:rPr>
        <w:t>Mục 7.7.</w:t>
      </w:r>
    </w:p>
    <w:p w14:paraId="282F5B0A" w14:textId="77777777" w:rsidR="00E35566" w:rsidRPr="0039488F" w:rsidRDefault="00C621C3" w:rsidP="0039488F">
      <w:pPr>
        <w:keepNext/>
        <w:spacing w:before="100" w:after="40"/>
        <w:jc w:val="both"/>
        <w:rPr>
          <w:rFonts w:ascii="Times New Roman" w:hAnsi="Times New Roman" w:cs="Times New Roman"/>
          <w:sz w:val="24"/>
          <w:szCs w:val="24"/>
        </w:rPr>
      </w:pPr>
      <w:r w:rsidRPr="0039488F">
        <w:rPr>
          <w:rFonts w:ascii="Times New Roman" w:hAnsi="Times New Roman" w:cs="Times New Roman"/>
          <w:b/>
          <w:sz w:val="24"/>
          <w:szCs w:val="24"/>
        </w:rPr>
        <w:t xml:space="preserve">Câu 40. </w:t>
      </w:r>
      <w:r w:rsidRPr="0039488F">
        <w:rPr>
          <w:rFonts w:ascii="Times New Roman" w:hAnsi="Times New Roman" w:cs="Times New Roman"/>
          <w:sz w:val="24"/>
          <w:szCs w:val="24"/>
        </w:rPr>
        <w:t>Hành vi nào sau đây không được phép trong quá trình xử lý công việc?</w:t>
      </w:r>
    </w:p>
    <w:p w14:paraId="3BC44F39" w14:textId="77777777" w:rsidR="00E35566" w:rsidRPr="0039488F" w:rsidRDefault="00C621C3" w:rsidP="0039488F">
      <w:pPr>
        <w:keepNext/>
        <w:spacing w:after="10"/>
        <w:ind w:left="259"/>
        <w:jc w:val="both"/>
        <w:rPr>
          <w:rFonts w:ascii="Times New Roman" w:hAnsi="Times New Roman" w:cs="Times New Roman"/>
          <w:sz w:val="24"/>
          <w:szCs w:val="24"/>
        </w:rPr>
      </w:pPr>
      <w:r w:rsidRPr="0039488F">
        <w:rPr>
          <w:rFonts w:ascii="Times New Roman" w:hAnsi="Times New Roman" w:cs="Times New Roman"/>
          <w:sz w:val="24"/>
          <w:szCs w:val="24"/>
        </w:rPr>
        <w:t>A. Cập nhật tiến độ đúng hạn</w:t>
      </w:r>
    </w:p>
    <w:p w14:paraId="75200735" w14:textId="77777777" w:rsidR="00E35566" w:rsidRPr="0039488F" w:rsidRDefault="00C621C3" w:rsidP="0039488F">
      <w:pPr>
        <w:keepNext/>
        <w:spacing w:after="10"/>
        <w:ind w:left="259"/>
        <w:jc w:val="both"/>
        <w:rPr>
          <w:rFonts w:ascii="Times New Roman" w:hAnsi="Times New Roman" w:cs="Times New Roman"/>
          <w:sz w:val="24"/>
          <w:szCs w:val="24"/>
        </w:rPr>
      </w:pPr>
      <w:r w:rsidRPr="0039488F">
        <w:rPr>
          <w:rFonts w:ascii="Times New Roman" w:hAnsi="Times New Roman" w:cs="Times New Roman"/>
          <w:sz w:val="24"/>
          <w:szCs w:val="24"/>
        </w:rPr>
        <w:t>B. Báo cáo khó khăn cần hỗ trợ</w:t>
      </w:r>
    </w:p>
    <w:p w14:paraId="68C183B9" w14:textId="77777777" w:rsidR="00E35566" w:rsidRPr="0039488F" w:rsidRDefault="00C621C3" w:rsidP="0039488F">
      <w:pPr>
        <w:keepNext/>
        <w:spacing w:after="10"/>
        <w:ind w:left="259"/>
        <w:jc w:val="both"/>
        <w:rPr>
          <w:rFonts w:ascii="Times New Roman" w:hAnsi="Times New Roman" w:cs="Times New Roman"/>
          <w:sz w:val="24"/>
          <w:szCs w:val="24"/>
        </w:rPr>
      </w:pPr>
      <w:r w:rsidRPr="0039488F">
        <w:rPr>
          <w:rFonts w:ascii="Times New Roman" w:hAnsi="Times New Roman" w:cs="Times New Roman"/>
          <w:sz w:val="24"/>
          <w:szCs w:val="24"/>
        </w:rPr>
        <w:t>C. Cố tình im lặng, trì hoãn, né tránh phản hồi, báo cáo không trung thực hoặc che giấu vấn đề ảnh hưởng đến công việc chung</w:t>
      </w:r>
    </w:p>
    <w:p w14:paraId="62E739A1" w14:textId="77777777" w:rsidR="00E35566" w:rsidRPr="0039488F" w:rsidRDefault="00C621C3" w:rsidP="0039488F">
      <w:pPr>
        <w:keepNext/>
        <w:spacing w:after="10"/>
        <w:ind w:left="259"/>
        <w:jc w:val="both"/>
        <w:rPr>
          <w:rFonts w:ascii="Times New Roman" w:hAnsi="Times New Roman" w:cs="Times New Roman"/>
          <w:sz w:val="24"/>
          <w:szCs w:val="24"/>
        </w:rPr>
      </w:pPr>
      <w:r w:rsidRPr="0039488F">
        <w:rPr>
          <w:rFonts w:ascii="Times New Roman" w:hAnsi="Times New Roman" w:cs="Times New Roman"/>
          <w:sz w:val="24"/>
          <w:szCs w:val="24"/>
        </w:rPr>
        <w:t>D. Báo cáo rủi ro ngay khi phát hiện</w:t>
      </w:r>
    </w:p>
    <w:p w14:paraId="5B9AC521" w14:textId="77777777" w:rsidR="00E35566" w:rsidRPr="0039488F" w:rsidRDefault="00C621C3" w:rsidP="0039488F">
      <w:pPr>
        <w:spacing w:before="30" w:after="10"/>
        <w:jc w:val="both"/>
        <w:rPr>
          <w:rFonts w:ascii="Times New Roman" w:hAnsi="Times New Roman" w:cs="Times New Roman"/>
          <w:sz w:val="24"/>
          <w:szCs w:val="24"/>
        </w:rPr>
      </w:pPr>
      <w:r w:rsidRPr="0039488F">
        <w:rPr>
          <w:rFonts w:ascii="Times New Roman" w:hAnsi="Times New Roman" w:cs="Times New Roman"/>
          <w:b/>
          <w:sz w:val="24"/>
          <w:szCs w:val="24"/>
        </w:rPr>
        <w:t xml:space="preserve">Đáp án: </w:t>
      </w:r>
      <w:r w:rsidRPr="0039488F">
        <w:rPr>
          <w:rFonts w:ascii="Times New Roman" w:hAnsi="Times New Roman" w:cs="Times New Roman"/>
          <w:sz w:val="24"/>
          <w:szCs w:val="24"/>
        </w:rPr>
        <w:t>C.</w:t>
      </w:r>
    </w:p>
    <w:p w14:paraId="5B89758D" w14:textId="77777777" w:rsidR="00E35566" w:rsidRPr="0039488F" w:rsidRDefault="00C621C3" w:rsidP="0039488F">
      <w:pPr>
        <w:spacing w:after="10"/>
        <w:jc w:val="both"/>
        <w:rPr>
          <w:rFonts w:ascii="Times New Roman" w:hAnsi="Times New Roman" w:cs="Times New Roman"/>
          <w:sz w:val="24"/>
          <w:szCs w:val="24"/>
        </w:rPr>
      </w:pPr>
      <w:r w:rsidRPr="0039488F">
        <w:rPr>
          <w:rFonts w:ascii="Times New Roman" w:hAnsi="Times New Roman" w:cs="Times New Roman"/>
          <w:b/>
          <w:sz w:val="24"/>
          <w:szCs w:val="24"/>
        </w:rPr>
        <w:t xml:space="preserve">Giải thích: </w:t>
      </w:r>
      <w:r w:rsidRPr="0039488F">
        <w:rPr>
          <w:rFonts w:ascii="Times New Roman" w:hAnsi="Times New Roman" w:cs="Times New Roman"/>
          <w:sz w:val="24"/>
          <w:szCs w:val="24"/>
        </w:rPr>
        <w:t>CBNV không được cố tình im lặng, né tránh phản hồi, không cập nhật tiến độ, báo cáo không trung thực hoặc che giấu vấn đề.</w:t>
      </w:r>
    </w:p>
    <w:p w14:paraId="436F9803" w14:textId="77777777" w:rsidR="00E35566" w:rsidRPr="0039488F" w:rsidRDefault="00C621C3" w:rsidP="0039488F">
      <w:pPr>
        <w:spacing w:after="100"/>
        <w:jc w:val="both"/>
        <w:rPr>
          <w:rFonts w:ascii="Times New Roman" w:hAnsi="Times New Roman" w:cs="Times New Roman"/>
          <w:sz w:val="24"/>
          <w:szCs w:val="24"/>
        </w:rPr>
      </w:pPr>
      <w:r w:rsidRPr="0039488F">
        <w:rPr>
          <w:rFonts w:ascii="Times New Roman" w:hAnsi="Times New Roman" w:cs="Times New Roman"/>
          <w:b/>
          <w:sz w:val="24"/>
          <w:szCs w:val="24"/>
        </w:rPr>
        <w:t xml:space="preserve">Căn cứ: </w:t>
      </w:r>
      <w:r w:rsidRPr="0039488F">
        <w:rPr>
          <w:rFonts w:ascii="Times New Roman" w:hAnsi="Times New Roman" w:cs="Times New Roman"/>
          <w:sz w:val="24"/>
          <w:szCs w:val="24"/>
        </w:rPr>
        <w:t>Mục 7.8.</w:t>
      </w:r>
    </w:p>
    <w:p w14:paraId="2B27733F" w14:textId="77777777" w:rsidR="00E35566" w:rsidRPr="0039488F" w:rsidRDefault="00C621C3" w:rsidP="0039488F">
      <w:pPr>
        <w:keepNext/>
        <w:spacing w:before="100" w:after="40"/>
        <w:jc w:val="both"/>
        <w:rPr>
          <w:rFonts w:ascii="Times New Roman" w:hAnsi="Times New Roman" w:cs="Times New Roman"/>
          <w:sz w:val="24"/>
          <w:szCs w:val="24"/>
        </w:rPr>
      </w:pPr>
      <w:r w:rsidRPr="0039488F">
        <w:rPr>
          <w:rFonts w:ascii="Times New Roman" w:hAnsi="Times New Roman" w:cs="Times New Roman"/>
          <w:b/>
          <w:sz w:val="24"/>
          <w:szCs w:val="24"/>
        </w:rPr>
        <w:lastRenderedPageBreak/>
        <w:t xml:space="preserve">Câu 41. </w:t>
      </w:r>
      <w:r w:rsidRPr="0039488F">
        <w:rPr>
          <w:rFonts w:ascii="Times New Roman" w:hAnsi="Times New Roman" w:cs="Times New Roman"/>
          <w:sz w:val="24"/>
          <w:szCs w:val="24"/>
        </w:rPr>
        <w:t>Việc không phản hồi công việc, không tuân thủ yêu cầu công việc hoặc không cập nhật tiến độ nhiều lần có thể được dùng làm căn cứ gì?</w:t>
      </w:r>
    </w:p>
    <w:p w14:paraId="237D0EA8" w14:textId="77777777" w:rsidR="00E35566" w:rsidRPr="0039488F" w:rsidRDefault="00C621C3" w:rsidP="0039488F">
      <w:pPr>
        <w:keepNext/>
        <w:spacing w:after="10"/>
        <w:ind w:left="259"/>
        <w:jc w:val="both"/>
        <w:rPr>
          <w:rFonts w:ascii="Times New Roman" w:hAnsi="Times New Roman" w:cs="Times New Roman"/>
          <w:sz w:val="24"/>
          <w:szCs w:val="24"/>
        </w:rPr>
      </w:pPr>
      <w:r w:rsidRPr="0039488F">
        <w:rPr>
          <w:rFonts w:ascii="Times New Roman" w:hAnsi="Times New Roman" w:cs="Times New Roman"/>
          <w:sz w:val="24"/>
          <w:szCs w:val="24"/>
        </w:rPr>
        <w:t>A. Đánh giá mức độ hoàn thành công việc, đánh giá tuân thủ hoặc xem xét xử lý theo quy định của Công ty</w:t>
      </w:r>
    </w:p>
    <w:p w14:paraId="0FA8038C" w14:textId="77777777" w:rsidR="00E35566" w:rsidRPr="0039488F" w:rsidRDefault="00C621C3" w:rsidP="0039488F">
      <w:pPr>
        <w:keepNext/>
        <w:spacing w:after="10"/>
        <w:ind w:left="259"/>
        <w:jc w:val="both"/>
        <w:rPr>
          <w:rFonts w:ascii="Times New Roman" w:hAnsi="Times New Roman" w:cs="Times New Roman"/>
          <w:sz w:val="24"/>
          <w:szCs w:val="24"/>
        </w:rPr>
      </w:pPr>
      <w:r w:rsidRPr="0039488F">
        <w:rPr>
          <w:rFonts w:ascii="Times New Roman" w:hAnsi="Times New Roman" w:cs="Times New Roman"/>
          <w:sz w:val="24"/>
          <w:szCs w:val="24"/>
        </w:rPr>
        <w:t>B. Tăng lương tự động</w:t>
      </w:r>
    </w:p>
    <w:p w14:paraId="3B9CD465" w14:textId="77777777" w:rsidR="00E35566" w:rsidRPr="0039488F" w:rsidRDefault="00C621C3" w:rsidP="0039488F">
      <w:pPr>
        <w:keepNext/>
        <w:spacing w:after="10"/>
        <w:ind w:left="259"/>
        <w:jc w:val="both"/>
        <w:rPr>
          <w:rFonts w:ascii="Times New Roman" w:hAnsi="Times New Roman" w:cs="Times New Roman"/>
          <w:sz w:val="24"/>
          <w:szCs w:val="24"/>
        </w:rPr>
      </w:pPr>
      <w:r w:rsidRPr="0039488F">
        <w:rPr>
          <w:rFonts w:ascii="Times New Roman" w:hAnsi="Times New Roman" w:cs="Times New Roman"/>
          <w:sz w:val="24"/>
          <w:szCs w:val="24"/>
        </w:rPr>
        <w:t>C. Ghi nhận làm thêm giờ</w:t>
      </w:r>
    </w:p>
    <w:p w14:paraId="0A8D0BEC" w14:textId="77777777" w:rsidR="00E35566" w:rsidRPr="0039488F" w:rsidRDefault="00C621C3" w:rsidP="0039488F">
      <w:pPr>
        <w:keepNext/>
        <w:spacing w:after="10"/>
        <w:ind w:left="259"/>
        <w:jc w:val="both"/>
        <w:rPr>
          <w:rFonts w:ascii="Times New Roman" w:hAnsi="Times New Roman" w:cs="Times New Roman"/>
          <w:sz w:val="24"/>
          <w:szCs w:val="24"/>
        </w:rPr>
      </w:pPr>
      <w:r w:rsidRPr="0039488F">
        <w:rPr>
          <w:rFonts w:ascii="Times New Roman" w:hAnsi="Times New Roman" w:cs="Times New Roman"/>
          <w:sz w:val="24"/>
          <w:szCs w:val="24"/>
        </w:rPr>
        <w:t>D. Không ảnh hưởng gì</w:t>
      </w:r>
    </w:p>
    <w:p w14:paraId="600F1F6B" w14:textId="77777777" w:rsidR="00E35566" w:rsidRPr="0039488F" w:rsidRDefault="00C621C3" w:rsidP="0039488F">
      <w:pPr>
        <w:spacing w:before="30" w:after="10"/>
        <w:jc w:val="both"/>
        <w:rPr>
          <w:rFonts w:ascii="Times New Roman" w:hAnsi="Times New Roman" w:cs="Times New Roman"/>
          <w:sz w:val="24"/>
          <w:szCs w:val="24"/>
        </w:rPr>
      </w:pPr>
      <w:r w:rsidRPr="0039488F">
        <w:rPr>
          <w:rFonts w:ascii="Times New Roman" w:hAnsi="Times New Roman" w:cs="Times New Roman"/>
          <w:b/>
          <w:sz w:val="24"/>
          <w:szCs w:val="24"/>
        </w:rPr>
        <w:t xml:space="preserve">Đáp án: </w:t>
      </w:r>
      <w:r w:rsidRPr="0039488F">
        <w:rPr>
          <w:rFonts w:ascii="Times New Roman" w:hAnsi="Times New Roman" w:cs="Times New Roman"/>
          <w:sz w:val="24"/>
          <w:szCs w:val="24"/>
        </w:rPr>
        <w:t>A.</w:t>
      </w:r>
    </w:p>
    <w:p w14:paraId="3F353F09" w14:textId="77777777" w:rsidR="00E35566" w:rsidRPr="0039488F" w:rsidRDefault="00C621C3" w:rsidP="0039488F">
      <w:pPr>
        <w:spacing w:after="10"/>
        <w:jc w:val="both"/>
        <w:rPr>
          <w:rFonts w:ascii="Times New Roman" w:hAnsi="Times New Roman" w:cs="Times New Roman"/>
          <w:sz w:val="24"/>
          <w:szCs w:val="24"/>
        </w:rPr>
      </w:pPr>
      <w:r w:rsidRPr="0039488F">
        <w:rPr>
          <w:rFonts w:ascii="Times New Roman" w:hAnsi="Times New Roman" w:cs="Times New Roman"/>
          <w:b/>
          <w:sz w:val="24"/>
          <w:szCs w:val="24"/>
        </w:rPr>
        <w:t xml:space="preserve">Giải thích: </w:t>
      </w:r>
      <w:r w:rsidRPr="0039488F">
        <w:rPr>
          <w:rFonts w:ascii="Times New Roman" w:hAnsi="Times New Roman" w:cs="Times New Roman"/>
          <w:sz w:val="24"/>
          <w:szCs w:val="24"/>
        </w:rPr>
        <w:t>Các hành vi không phản hồi, không cập nhật hoặc không tuân thủ nhiều lần có thể ảnh hưởng đến đánh giá công việc, đánh giá tuân thủ hoặc xử lý theo quy định.</w:t>
      </w:r>
    </w:p>
    <w:p w14:paraId="78C01D13" w14:textId="77777777" w:rsidR="00E35566" w:rsidRPr="0039488F" w:rsidRDefault="00C621C3" w:rsidP="0039488F">
      <w:pPr>
        <w:spacing w:after="100"/>
        <w:jc w:val="both"/>
        <w:rPr>
          <w:rFonts w:ascii="Times New Roman" w:hAnsi="Times New Roman" w:cs="Times New Roman"/>
          <w:sz w:val="24"/>
          <w:szCs w:val="24"/>
        </w:rPr>
      </w:pPr>
      <w:r w:rsidRPr="0039488F">
        <w:rPr>
          <w:rFonts w:ascii="Times New Roman" w:hAnsi="Times New Roman" w:cs="Times New Roman"/>
          <w:b/>
          <w:sz w:val="24"/>
          <w:szCs w:val="24"/>
        </w:rPr>
        <w:t xml:space="preserve">Căn cứ: </w:t>
      </w:r>
      <w:r w:rsidRPr="0039488F">
        <w:rPr>
          <w:rFonts w:ascii="Times New Roman" w:hAnsi="Times New Roman" w:cs="Times New Roman"/>
          <w:sz w:val="24"/>
          <w:szCs w:val="24"/>
        </w:rPr>
        <w:t>Mục 7.9.</w:t>
      </w:r>
    </w:p>
    <w:p w14:paraId="7D2855D0" w14:textId="77777777" w:rsidR="00E35566" w:rsidRPr="0039488F" w:rsidRDefault="00C621C3" w:rsidP="0039488F">
      <w:pPr>
        <w:pStyle w:val="Heading1"/>
        <w:spacing w:before="200" w:after="80"/>
        <w:jc w:val="both"/>
        <w:rPr>
          <w:rFonts w:ascii="Times New Roman" w:hAnsi="Times New Roman" w:cs="Times New Roman"/>
          <w:sz w:val="24"/>
          <w:szCs w:val="24"/>
        </w:rPr>
      </w:pPr>
      <w:r w:rsidRPr="0039488F">
        <w:rPr>
          <w:rFonts w:ascii="Times New Roman" w:hAnsi="Times New Roman" w:cs="Times New Roman"/>
          <w:sz w:val="24"/>
          <w:szCs w:val="24"/>
        </w:rPr>
        <w:t>VI. Trang phục, tác phong và hình ảnh văn phòng</w:t>
      </w:r>
    </w:p>
    <w:p w14:paraId="0F710CC5" w14:textId="77777777" w:rsidR="00E35566" w:rsidRPr="0039488F" w:rsidRDefault="00C621C3" w:rsidP="0039488F">
      <w:pPr>
        <w:keepNext/>
        <w:spacing w:before="100" w:after="40"/>
        <w:jc w:val="both"/>
        <w:rPr>
          <w:rFonts w:ascii="Times New Roman" w:hAnsi="Times New Roman" w:cs="Times New Roman"/>
          <w:sz w:val="24"/>
          <w:szCs w:val="24"/>
        </w:rPr>
      </w:pPr>
      <w:r w:rsidRPr="0039488F">
        <w:rPr>
          <w:rFonts w:ascii="Times New Roman" w:hAnsi="Times New Roman" w:cs="Times New Roman"/>
          <w:b/>
          <w:sz w:val="24"/>
          <w:szCs w:val="24"/>
        </w:rPr>
        <w:t xml:space="preserve">Câu 42. </w:t>
      </w:r>
      <w:r w:rsidRPr="0039488F">
        <w:rPr>
          <w:rFonts w:ascii="Times New Roman" w:hAnsi="Times New Roman" w:cs="Times New Roman"/>
          <w:sz w:val="24"/>
          <w:szCs w:val="24"/>
        </w:rPr>
        <w:t>Yêu cầu chung về trang phục của CBNV là gì?</w:t>
      </w:r>
    </w:p>
    <w:p w14:paraId="7F038CF2" w14:textId="77777777" w:rsidR="00E35566" w:rsidRPr="0039488F" w:rsidRDefault="00C621C3" w:rsidP="0039488F">
      <w:pPr>
        <w:keepNext/>
        <w:spacing w:after="10"/>
        <w:ind w:left="259"/>
        <w:jc w:val="both"/>
        <w:rPr>
          <w:rFonts w:ascii="Times New Roman" w:hAnsi="Times New Roman" w:cs="Times New Roman"/>
          <w:sz w:val="24"/>
          <w:szCs w:val="24"/>
        </w:rPr>
      </w:pPr>
      <w:r w:rsidRPr="0039488F">
        <w:rPr>
          <w:rFonts w:ascii="Times New Roman" w:hAnsi="Times New Roman" w:cs="Times New Roman"/>
          <w:sz w:val="24"/>
          <w:szCs w:val="24"/>
        </w:rPr>
        <w:t>A. Tùy ý miễn thoải mái</w:t>
      </w:r>
    </w:p>
    <w:p w14:paraId="464326A3" w14:textId="77777777" w:rsidR="00E35566" w:rsidRPr="0039488F" w:rsidRDefault="00C621C3" w:rsidP="0039488F">
      <w:pPr>
        <w:keepNext/>
        <w:spacing w:after="10"/>
        <w:ind w:left="259"/>
        <w:jc w:val="both"/>
        <w:rPr>
          <w:rFonts w:ascii="Times New Roman" w:hAnsi="Times New Roman" w:cs="Times New Roman"/>
          <w:sz w:val="24"/>
          <w:szCs w:val="24"/>
        </w:rPr>
      </w:pPr>
      <w:r w:rsidRPr="0039488F">
        <w:rPr>
          <w:rFonts w:ascii="Times New Roman" w:hAnsi="Times New Roman" w:cs="Times New Roman"/>
          <w:sz w:val="24"/>
          <w:szCs w:val="24"/>
        </w:rPr>
        <w:t>B. Gọn gàng, lịch sự, phù hợp môi trường công sở, vị trí công việc và hình ảnh Công ty</w:t>
      </w:r>
    </w:p>
    <w:p w14:paraId="192E0579" w14:textId="77777777" w:rsidR="00E35566" w:rsidRPr="0039488F" w:rsidRDefault="00C621C3" w:rsidP="0039488F">
      <w:pPr>
        <w:keepNext/>
        <w:spacing w:after="10"/>
        <w:ind w:left="259"/>
        <w:jc w:val="both"/>
        <w:rPr>
          <w:rFonts w:ascii="Times New Roman" w:hAnsi="Times New Roman" w:cs="Times New Roman"/>
          <w:sz w:val="24"/>
          <w:szCs w:val="24"/>
        </w:rPr>
      </w:pPr>
      <w:r w:rsidRPr="0039488F">
        <w:rPr>
          <w:rFonts w:ascii="Times New Roman" w:hAnsi="Times New Roman" w:cs="Times New Roman"/>
          <w:sz w:val="24"/>
          <w:szCs w:val="24"/>
        </w:rPr>
        <w:t>C. Chỉ cần mặc đồng phục mỗi ngày</w:t>
      </w:r>
    </w:p>
    <w:p w14:paraId="1594A6A9" w14:textId="77777777" w:rsidR="00E35566" w:rsidRPr="0039488F" w:rsidRDefault="00C621C3" w:rsidP="0039488F">
      <w:pPr>
        <w:keepNext/>
        <w:spacing w:after="10"/>
        <w:ind w:left="259"/>
        <w:jc w:val="both"/>
        <w:rPr>
          <w:rFonts w:ascii="Times New Roman" w:hAnsi="Times New Roman" w:cs="Times New Roman"/>
          <w:sz w:val="24"/>
          <w:szCs w:val="24"/>
        </w:rPr>
      </w:pPr>
      <w:r w:rsidRPr="0039488F">
        <w:rPr>
          <w:rFonts w:ascii="Times New Roman" w:hAnsi="Times New Roman" w:cs="Times New Roman"/>
          <w:sz w:val="24"/>
          <w:szCs w:val="24"/>
        </w:rPr>
        <w:t>D. Chỉ áp dụng khi tiếp khách</w:t>
      </w:r>
    </w:p>
    <w:p w14:paraId="02CA619D" w14:textId="77777777" w:rsidR="00E35566" w:rsidRPr="0039488F" w:rsidRDefault="00C621C3" w:rsidP="0039488F">
      <w:pPr>
        <w:spacing w:before="30" w:after="10"/>
        <w:jc w:val="both"/>
        <w:rPr>
          <w:rFonts w:ascii="Times New Roman" w:hAnsi="Times New Roman" w:cs="Times New Roman"/>
          <w:sz w:val="24"/>
          <w:szCs w:val="24"/>
        </w:rPr>
      </w:pPr>
      <w:r w:rsidRPr="0039488F">
        <w:rPr>
          <w:rFonts w:ascii="Times New Roman" w:hAnsi="Times New Roman" w:cs="Times New Roman"/>
          <w:b/>
          <w:sz w:val="24"/>
          <w:szCs w:val="24"/>
        </w:rPr>
        <w:t xml:space="preserve">Đáp án: </w:t>
      </w:r>
      <w:r w:rsidRPr="0039488F">
        <w:rPr>
          <w:rFonts w:ascii="Times New Roman" w:hAnsi="Times New Roman" w:cs="Times New Roman"/>
          <w:sz w:val="24"/>
          <w:szCs w:val="24"/>
        </w:rPr>
        <w:t>B.</w:t>
      </w:r>
    </w:p>
    <w:p w14:paraId="290F6AB3" w14:textId="77777777" w:rsidR="00E35566" w:rsidRPr="0039488F" w:rsidRDefault="00C621C3" w:rsidP="0039488F">
      <w:pPr>
        <w:spacing w:after="10"/>
        <w:jc w:val="both"/>
        <w:rPr>
          <w:rFonts w:ascii="Times New Roman" w:hAnsi="Times New Roman" w:cs="Times New Roman"/>
          <w:sz w:val="24"/>
          <w:szCs w:val="24"/>
        </w:rPr>
      </w:pPr>
      <w:r w:rsidRPr="0039488F">
        <w:rPr>
          <w:rFonts w:ascii="Times New Roman" w:hAnsi="Times New Roman" w:cs="Times New Roman"/>
          <w:b/>
          <w:sz w:val="24"/>
          <w:szCs w:val="24"/>
        </w:rPr>
        <w:t xml:space="preserve">Giải thích: </w:t>
      </w:r>
      <w:r w:rsidRPr="0039488F">
        <w:rPr>
          <w:rFonts w:ascii="Times New Roman" w:hAnsi="Times New Roman" w:cs="Times New Roman"/>
          <w:sz w:val="24"/>
          <w:szCs w:val="24"/>
        </w:rPr>
        <w:t>CBNV phải mặc trang phục gọn gàng, lịch sự, phù hợp môi trường công sở, vị trí công việc và hình ảnh Công ty.</w:t>
      </w:r>
    </w:p>
    <w:p w14:paraId="4F7D2461" w14:textId="77777777" w:rsidR="00E35566" w:rsidRPr="0039488F" w:rsidRDefault="00C621C3" w:rsidP="0039488F">
      <w:pPr>
        <w:spacing w:after="100"/>
        <w:jc w:val="both"/>
        <w:rPr>
          <w:rFonts w:ascii="Times New Roman" w:hAnsi="Times New Roman" w:cs="Times New Roman"/>
          <w:sz w:val="24"/>
          <w:szCs w:val="24"/>
        </w:rPr>
      </w:pPr>
      <w:r w:rsidRPr="0039488F">
        <w:rPr>
          <w:rFonts w:ascii="Times New Roman" w:hAnsi="Times New Roman" w:cs="Times New Roman"/>
          <w:b/>
          <w:sz w:val="24"/>
          <w:szCs w:val="24"/>
        </w:rPr>
        <w:t xml:space="preserve">Căn cứ: </w:t>
      </w:r>
      <w:r w:rsidRPr="0039488F">
        <w:rPr>
          <w:rFonts w:ascii="Times New Roman" w:hAnsi="Times New Roman" w:cs="Times New Roman"/>
          <w:sz w:val="24"/>
          <w:szCs w:val="24"/>
        </w:rPr>
        <w:t>Mục 8.1.</w:t>
      </w:r>
    </w:p>
    <w:p w14:paraId="0EE9756F" w14:textId="77777777" w:rsidR="00E35566" w:rsidRPr="0039488F" w:rsidRDefault="00C621C3" w:rsidP="0039488F">
      <w:pPr>
        <w:keepNext/>
        <w:spacing w:before="100" w:after="40"/>
        <w:jc w:val="both"/>
        <w:rPr>
          <w:rFonts w:ascii="Times New Roman" w:hAnsi="Times New Roman" w:cs="Times New Roman"/>
          <w:sz w:val="24"/>
          <w:szCs w:val="24"/>
        </w:rPr>
      </w:pPr>
      <w:r w:rsidRPr="0039488F">
        <w:rPr>
          <w:rFonts w:ascii="Times New Roman" w:hAnsi="Times New Roman" w:cs="Times New Roman"/>
          <w:b/>
          <w:sz w:val="24"/>
          <w:szCs w:val="24"/>
        </w:rPr>
        <w:t xml:space="preserve">Câu 43. </w:t>
      </w:r>
      <w:r w:rsidRPr="0039488F">
        <w:rPr>
          <w:rFonts w:ascii="Times New Roman" w:hAnsi="Times New Roman" w:cs="Times New Roman"/>
          <w:sz w:val="24"/>
          <w:szCs w:val="24"/>
        </w:rPr>
        <w:t>Vào ngày thứ Hai hằng tuần, CBNV mặc trang phục gì?</w:t>
      </w:r>
    </w:p>
    <w:p w14:paraId="2D4ACEC9" w14:textId="77777777" w:rsidR="00E35566" w:rsidRPr="0039488F" w:rsidRDefault="00C621C3" w:rsidP="0039488F">
      <w:pPr>
        <w:keepNext/>
        <w:spacing w:after="10"/>
        <w:ind w:left="259"/>
        <w:jc w:val="both"/>
        <w:rPr>
          <w:rFonts w:ascii="Times New Roman" w:hAnsi="Times New Roman" w:cs="Times New Roman"/>
          <w:sz w:val="24"/>
          <w:szCs w:val="24"/>
        </w:rPr>
      </w:pPr>
      <w:r w:rsidRPr="0039488F">
        <w:rPr>
          <w:rFonts w:ascii="Times New Roman" w:hAnsi="Times New Roman" w:cs="Times New Roman"/>
          <w:sz w:val="24"/>
          <w:szCs w:val="24"/>
        </w:rPr>
        <w:t>A. Áo polo Công ty</w:t>
      </w:r>
    </w:p>
    <w:p w14:paraId="29EBB5FC" w14:textId="77777777" w:rsidR="00E35566" w:rsidRPr="0039488F" w:rsidRDefault="00C621C3" w:rsidP="0039488F">
      <w:pPr>
        <w:keepNext/>
        <w:spacing w:after="10"/>
        <w:ind w:left="259"/>
        <w:jc w:val="both"/>
        <w:rPr>
          <w:rFonts w:ascii="Times New Roman" w:hAnsi="Times New Roman" w:cs="Times New Roman"/>
          <w:sz w:val="24"/>
          <w:szCs w:val="24"/>
        </w:rPr>
      </w:pPr>
      <w:r w:rsidRPr="0039488F">
        <w:rPr>
          <w:rFonts w:ascii="Times New Roman" w:hAnsi="Times New Roman" w:cs="Times New Roman"/>
          <w:sz w:val="24"/>
          <w:szCs w:val="24"/>
        </w:rPr>
        <w:t>B. Áo sơ mi trắng, quần tây hoặc chân váy công sở và giày/dép lịch sự</w:t>
      </w:r>
    </w:p>
    <w:p w14:paraId="52B14A87" w14:textId="77777777" w:rsidR="00E35566" w:rsidRPr="0039488F" w:rsidRDefault="00C621C3" w:rsidP="0039488F">
      <w:pPr>
        <w:keepNext/>
        <w:spacing w:after="10"/>
        <w:ind w:left="259"/>
        <w:jc w:val="both"/>
        <w:rPr>
          <w:rFonts w:ascii="Times New Roman" w:hAnsi="Times New Roman" w:cs="Times New Roman"/>
          <w:sz w:val="24"/>
          <w:szCs w:val="24"/>
        </w:rPr>
      </w:pPr>
      <w:r w:rsidRPr="0039488F">
        <w:rPr>
          <w:rFonts w:ascii="Times New Roman" w:hAnsi="Times New Roman" w:cs="Times New Roman"/>
          <w:sz w:val="24"/>
          <w:szCs w:val="24"/>
        </w:rPr>
        <w:t>C. Trang phục tự do</w:t>
      </w:r>
    </w:p>
    <w:p w14:paraId="76850FE8" w14:textId="77777777" w:rsidR="00E35566" w:rsidRPr="0039488F" w:rsidRDefault="00C621C3" w:rsidP="0039488F">
      <w:pPr>
        <w:keepNext/>
        <w:spacing w:after="10"/>
        <w:ind w:left="259"/>
        <w:jc w:val="both"/>
        <w:rPr>
          <w:rFonts w:ascii="Times New Roman" w:hAnsi="Times New Roman" w:cs="Times New Roman"/>
          <w:sz w:val="24"/>
          <w:szCs w:val="24"/>
        </w:rPr>
      </w:pPr>
      <w:r w:rsidRPr="0039488F">
        <w:rPr>
          <w:rFonts w:ascii="Times New Roman" w:hAnsi="Times New Roman" w:cs="Times New Roman"/>
          <w:sz w:val="24"/>
          <w:szCs w:val="24"/>
        </w:rPr>
        <w:t>D. Áo thun bất kỳ</w:t>
      </w:r>
    </w:p>
    <w:p w14:paraId="69C02294" w14:textId="77777777" w:rsidR="00E35566" w:rsidRPr="0039488F" w:rsidRDefault="00C621C3" w:rsidP="0039488F">
      <w:pPr>
        <w:spacing w:before="30" w:after="10"/>
        <w:jc w:val="both"/>
        <w:rPr>
          <w:rFonts w:ascii="Times New Roman" w:hAnsi="Times New Roman" w:cs="Times New Roman"/>
          <w:sz w:val="24"/>
          <w:szCs w:val="24"/>
        </w:rPr>
      </w:pPr>
      <w:r w:rsidRPr="0039488F">
        <w:rPr>
          <w:rFonts w:ascii="Times New Roman" w:hAnsi="Times New Roman" w:cs="Times New Roman"/>
          <w:b/>
          <w:sz w:val="24"/>
          <w:szCs w:val="24"/>
        </w:rPr>
        <w:t xml:space="preserve">Đáp án: </w:t>
      </w:r>
      <w:r w:rsidRPr="0039488F">
        <w:rPr>
          <w:rFonts w:ascii="Times New Roman" w:hAnsi="Times New Roman" w:cs="Times New Roman"/>
          <w:sz w:val="24"/>
          <w:szCs w:val="24"/>
        </w:rPr>
        <w:t>B.</w:t>
      </w:r>
    </w:p>
    <w:p w14:paraId="0AFB65CE" w14:textId="77777777" w:rsidR="00E35566" w:rsidRPr="0039488F" w:rsidRDefault="00C621C3" w:rsidP="0039488F">
      <w:pPr>
        <w:spacing w:after="10"/>
        <w:jc w:val="both"/>
        <w:rPr>
          <w:rFonts w:ascii="Times New Roman" w:hAnsi="Times New Roman" w:cs="Times New Roman"/>
          <w:sz w:val="24"/>
          <w:szCs w:val="24"/>
        </w:rPr>
      </w:pPr>
      <w:r w:rsidRPr="0039488F">
        <w:rPr>
          <w:rFonts w:ascii="Times New Roman" w:hAnsi="Times New Roman" w:cs="Times New Roman"/>
          <w:b/>
          <w:sz w:val="24"/>
          <w:szCs w:val="24"/>
        </w:rPr>
        <w:t xml:space="preserve">Giải thích: </w:t>
      </w:r>
      <w:r w:rsidRPr="0039488F">
        <w:rPr>
          <w:rFonts w:ascii="Times New Roman" w:hAnsi="Times New Roman" w:cs="Times New Roman"/>
          <w:sz w:val="24"/>
          <w:szCs w:val="24"/>
        </w:rPr>
        <w:t>Ngày thứ Hai hằng tuần, CBNV mặc áo sơ mi trắng, quần tây hoặc chân váy công sở và mang giày/dép lịch sự.</w:t>
      </w:r>
    </w:p>
    <w:p w14:paraId="697D41BC" w14:textId="77777777" w:rsidR="00E35566" w:rsidRPr="0039488F" w:rsidRDefault="00C621C3" w:rsidP="0039488F">
      <w:pPr>
        <w:spacing w:after="100"/>
        <w:jc w:val="both"/>
        <w:rPr>
          <w:rFonts w:ascii="Times New Roman" w:hAnsi="Times New Roman" w:cs="Times New Roman"/>
          <w:sz w:val="24"/>
          <w:szCs w:val="24"/>
        </w:rPr>
      </w:pPr>
      <w:r w:rsidRPr="0039488F">
        <w:rPr>
          <w:rFonts w:ascii="Times New Roman" w:hAnsi="Times New Roman" w:cs="Times New Roman"/>
          <w:b/>
          <w:sz w:val="24"/>
          <w:szCs w:val="24"/>
        </w:rPr>
        <w:t xml:space="preserve">Căn cứ: </w:t>
      </w:r>
      <w:r w:rsidRPr="0039488F">
        <w:rPr>
          <w:rFonts w:ascii="Times New Roman" w:hAnsi="Times New Roman" w:cs="Times New Roman"/>
          <w:sz w:val="24"/>
          <w:szCs w:val="24"/>
        </w:rPr>
        <w:t>Mục 8.2.</w:t>
      </w:r>
    </w:p>
    <w:p w14:paraId="054FC874" w14:textId="77777777" w:rsidR="00E35566" w:rsidRPr="0039488F" w:rsidRDefault="00C621C3" w:rsidP="0039488F">
      <w:pPr>
        <w:keepNext/>
        <w:spacing w:before="100" w:after="40"/>
        <w:jc w:val="both"/>
        <w:rPr>
          <w:rFonts w:ascii="Times New Roman" w:hAnsi="Times New Roman" w:cs="Times New Roman"/>
          <w:sz w:val="24"/>
          <w:szCs w:val="24"/>
        </w:rPr>
      </w:pPr>
      <w:r w:rsidRPr="0039488F">
        <w:rPr>
          <w:rFonts w:ascii="Times New Roman" w:hAnsi="Times New Roman" w:cs="Times New Roman"/>
          <w:b/>
          <w:sz w:val="24"/>
          <w:szCs w:val="24"/>
        </w:rPr>
        <w:t xml:space="preserve">Câu 44. </w:t>
      </w:r>
      <w:r w:rsidRPr="0039488F">
        <w:rPr>
          <w:rFonts w:ascii="Times New Roman" w:hAnsi="Times New Roman" w:cs="Times New Roman"/>
          <w:sz w:val="24"/>
          <w:szCs w:val="24"/>
        </w:rPr>
        <w:t>Vào ngày thứ Ba hằng tuần, CBNV mặc gì?</w:t>
      </w:r>
    </w:p>
    <w:p w14:paraId="60C9C6FB" w14:textId="77777777" w:rsidR="00E35566" w:rsidRPr="0039488F" w:rsidRDefault="00C621C3" w:rsidP="0039488F">
      <w:pPr>
        <w:keepNext/>
        <w:spacing w:after="10"/>
        <w:ind w:left="259"/>
        <w:jc w:val="both"/>
        <w:rPr>
          <w:rFonts w:ascii="Times New Roman" w:hAnsi="Times New Roman" w:cs="Times New Roman"/>
          <w:sz w:val="24"/>
          <w:szCs w:val="24"/>
        </w:rPr>
      </w:pPr>
      <w:r w:rsidRPr="0039488F">
        <w:rPr>
          <w:rFonts w:ascii="Times New Roman" w:hAnsi="Times New Roman" w:cs="Times New Roman"/>
          <w:sz w:val="24"/>
          <w:szCs w:val="24"/>
        </w:rPr>
        <w:t>A. Áo đồng phục polo của Công ty do Công ty cấp phát</w:t>
      </w:r>
    </w:p>
    <w:p w14:paraId="37E377E8" w14:textId="77777777" w:rsidR="00E35566" w:rsidRPr="0039488F" w:rsidRDefault="00C621C3" w:rsidP="0039488F">
      <w:pPr>
        <w:keepNext/>
        <w:spacing w:after="10"/>
        <w:ind w:left="259"/>
        <w:jc w:val="both"/>
        <w:rPr>
          <w:rFonts w:ascii="Times New Roman" w:hAnsi="Times New Roman" w:cs="Times New Roman"/>
          <w:sz w:val="24"/>
          <w:szCs w:val="24"/>
        </w:rPr>
      </w:pPr>
      <w:r w:rsidRPr="0039488F">
        <w:rPr>
          <w:rFonts w:ascii="Times New Roman" w:hAnsi="Times New Roman" w:cs="Times New Roman"/>
          <w:sz w:val="24"/>
          <w:szCs w:val="24"/>
        </w:rPr>
        <w:t>B. Áo sơ mi trắng</w:t>
      </w:r>
    </w:p>
    <w:p w14:paraId="2C7BC843" w14:textId="77777777" w:rsidR="00E35566" w:rsidRPr="0039488F" w:rsidRDefault="00C621C3" w:rsidP="0039488F">
      <w:pPr>
        <w:keepNext/>
        <w:spacing w:after="10"/>
        <w:ind w:left="259"/>
        <w:jc w:val="both"/>
        <w:rPr>
          <w:rFonts w:ascii="Times New Roman" w:hAnsi="Times New Roman" w:cs="Times New Roman"/>
          <w:sz w:val="24"/>
          <w:szCs w:val="24"/>
        </w:rPr>
      </w:pPr>
      <w:r w:rsidRPr="0039488F">
        <w:rPr>
          <w:rFonts w:ascii="Times New Roman" w:hAnsi="Times New Roman" w:cs="Times New Roman"/>
          <w:sz w:val="24"/>
          <w:szCs w:val="24"/>
        </w:rPr>
        <w:t>C. Trang phục tự do</w:t>
      </w:r>
    </w:p>
    <w:p w14:paraId="23BE8909" w14:textId="77777777" w:rsidR="00E35566" w:rsidRPr="0039488F" w:rsidRDefault="00C621C3" w:rsidP="0039488F">
      <w:pPr>
        <w:keepNext/>
        <w:spacing w:after="10"/>
        <w:ind w:left="259"/>
        <w:jc w:val="both"/>
        <w:rPr>
          <w:rFonts w:ascii="Times New Roman" w:hAnsi="Times New Roman" w:cs="Times New Roman"/>
          <w:sz w:val="24"/>
          <w:szCs w:val="24"/>
        </w:rPr>
      </w:pPr>
      <w:r w:rsidRPr="0039488F">
        <w:rPr>
          <w:rFonts w:ascii="Times New Roman" w:hAnsi="Times New Roman" w:cs="Times New Roman"/>
          <w:sz w:val="24"/>
          <w:szCs w:val="24"/>
        </w:rPr>
        <w:t>D. Đồ bảo hộ lao động</w:t>
      </w:r>
    </w:p>
    <w:p w14:paraId="5F9BD7D0" w14:textId="77777777" w:rsidR="00E35566" w:rsidRPr="0039488F" w:rsidRDefault="00C621C3" w:rsidP="0039488F">
      <w:pPr>
        <w:spacing w:before="30" w:after="10"/>
        <w:jc w:val="both"/>
        <w:rPr>
          <w:rFonts w:ascii="Times New Roman" w:hAnsi="Times New Roman" w:cs="Times New Roman"/>
          <w:sz w:val="24"/>
          <w:szCs w:val="24"/>
        </w:rPr>
      </w:pPr>
      <w:r w:rsidRPr="0039488F">
        <w:rPr>
          <w:rFonts w:ascii="Times New Roman" w:hAnsi="Times New Roman" w:cs="Times New Roman"/>
          <w:b/>
          <w:sz w:val="24"/>
          <w:szCs w:val="24"/>
        </w:rPr>
        <w:t xml:space="preserve">Đáp án: </w:t>
      </w:r>
      <w:r w:rsidRPr="0039488F">
        <w:rPr>
          <w:rFonts w:ascii="Times New Roman" w:hAnsi="Times New Roman" w:cs="Times New Roman"/>
          <w:sz w:val="24"/>
          <w:szCs w:val="24"/>
        </w:rPr>
        <w:t>A.</w:t>
      </w:r>
    </w:p>
    <w:p w14:paraId="78B33394" w14:textId="77777777" w:rsidR="00E35566" w:rsidRPr="0039488F" w:rsidRDefault="00C621C3" w:rsidP="0039488F">
      <w:pPr>
        <w:spacing w:after="10"/>
        <w:jc w:val="both"/>
        <w:rPr>
          <w:rFonts w:ascii="Times New Roman" w:hAnsi="Times New Roman" w:cs="Times New Roman"/>
          <w:sz w:val="24"/>
          <w:szCs w:val="24"/>
        </w:rPr>
      </w:pPr>
      <w:r w:rsidRPr="0039488F">
        <w:rPr>
          <w:rFonts w:ascii="Times New Roman" w:hAnsi="Times New Roman" w:cs="Times New Roman"/>
          <w:b/>
          <w:sz w:val="24"/>
          <w:szCs w:val="24"/>
        </w:rPr>
        <w:t xml:space="preserve">Giải thích: </w:t>
      </w:r>
      <w:r w:rsidRPr="0039488F">
        <w:rPr>
          <w:rFonts w:ascii="Times New Roman" w:hAnsi="Times New Roman" w:cs="Times New Roman"/>
          <w:sz w:val="24"/>
          <w:szCs w:val="24"/>
        </w:rPr>
        <w:t>Ngày thứ Ba hằng tuần, CBNV mặc áo đồng phục polo của Công ty do Công ty cấp phát.</w:t>
      </w:r>
    </w:p>
    <w:p w14:paraId="0DCEBFFC" w14:textId="77777777" w:rsidR="00E35566" w:rsidRPr="0039488F" w:rsidRDefault="00C621C3" w:rsidP="0039488F">
      <w:pPr>
        <w:spacing w:after="100"/>
        <w:jc w:val="both"/>
        <w:rPr>
          <w:rFonts w:ascii="Times New Roman" w:hAnsi="Times New Roman" w:cs="Times New Roman"/>
          <w:sz w:val="24"/>
          <w:szCs w:val="24"/>
        </w:rPr>
      </w:pPr>
      <w:r w:rsidRPr="0039488F">
        <w:rPr>
          <w:rFonts w:ascii="Times New Roman" w:hAnsi="Times New Roman" w:cs="Times New Roman"/>
          <w:b/>
          <w:sz w:val="24"/>
          <w:szCs w:val="24"/>
        </w:rPr>
        <w:t xml:space="preserve">Căn cứ: </w:t>
      </w:r>
      <w:r w:rsidRPr="0039488F">
        <w:rPr>
          <w:rFonts w:ascii="Times New Roman" w:hAnsi="Times New Roman" w:cs="Times New Roman"/>
          <w:sz w:val="24"/>
          <w:szCs w:val="24"/>
        </w:rPr>
        <w:t>Mục 8.3.</w:t>
      </w:r>
    </w:p>
    <w:p w14:paraId="4FA7ECE7" w14:textId="77777777" w:rsidR="00E35566" w:rsidRPr="0039488F" w:rsidRDefault="00C621C3" w:rsidP="0039488F">
      <w:pPr>
        <w:keepNext/>
        <w:spacing w:before="100" w:after="40"/>
        <w:jc w:val="both"/>
        <w:rPr>
          <w:rFonts w:ascii="Times New Roman" w:hAnsi="Times New Roman" w:cs="Times New Roman"/>
          <w:sz w:val="24"/>
          <w:szCs w:val="24"/>
        </w:rPr>
      </w:pPr>
      <w:r w:rsidRPr="0039488F">
        <w:rPr>
          <w:rFonts w:ascii="Times New Roman" w:hAnsi="Times New Roman" w:cs="Times New Roman"/>
          <w:b/>
          <w:sz w:val="24"/>
          <w:szCs w:val="24"/>
        </w:rPr>
        <w:lastRenderedPageBreak/>
        <w:t xml:space="preserve">Câu 45. </w:t>
      </w:r>
      <w:r w:rsidRPr="0039488F">
        <w:rPr>
          <w:rFonts w:ascii="Times New Roman" w:hAnsi="Times New Roman" w:cs="Times New Roman"/>
          <w:sz w:val="24"/>
          <w:szCs w:val="24"/>
        </w:rPr>
        <w:t>Các ngày làm việc còn lại trong tuần, CBNV mặc trang phục như thế nào?</w:t>
      </w:r>
    </w:p>
    <w:p w14:paraId="78384942" w14:textId="77777777" w:rsidR="00E35566" w:rsidRPr="0039488F" w:rsidRDefault="00C621C3" w:rsidP="0039488F">
      <w:pPr>
        <w:keepNext/>
        <w:spacing w:after="10"/>
        <w:ind w:left="259"/>
        <w:jc w:val="both"/>
        <w:rPr>
          <w:rFonts w:ascii="Times New Roman" w:hAnsi="Times New Roman" w:cs="Times New Roman"/>
          <w:sz w:val="24"/>
          <w:szCs w:val="24"/>
        </w:rPr>
      </w:pPr>
      <w:r w:rsidRPr="0039488F">
        <w:rPr>
          <w:rFonts w:ascii="Times New Roman" w:hAnsi="Times New Roman" w:cs="Times New Roman"/>
          <w:sz w:val="24"/>
          <w:szCs w:val="24"/>
        </w:rPr>
        <w:t>A. Trang phục công sở lịch sự, phù hợp tính chất công việc, môi trường làm việc và yêu cầu tiếp khách/đối ngoại nếu có</w:t>
      </w:r>
    </w:p>
    <w:p w14:paraId="225F6609" w14:textId="77777777" w:rsidR="00E35566" w:rsidRPr="0039488F" w:rsidRDefault="00C621C3" w:rsidP="0039488F">
      <w:pPr>
        <w:keepNext/>
        <w:spacing w:after="10"/>
        <w:ind w:left="259"/>
        <w:jc w:val="both"/>
        <w:rPr>
          <w:rFonts w:ascii="Times New Roman" w:hAnsi="Times New Roman" w:cs="Times New Roman"/>
          <w:sz w:val="24"/>
          <w:szCs w:val="24"/>
        </w:rPr>
      </w:pPr>
      <w:r w:rsidRPr="0039488F">
        <w:rPr>
          <w:rFonts w:ascii="Times New Roman" w:hAnsi="Times New Roman" w:cs="Times New Roman"/>
          <w:sz w:val="24"/>
          <w:szCs w:val="24"/>
        </w:rPr>
        <w:t>B. Tự do hoàn toàn</w:t>
      </w:r>
    </w:p>
    <w:p w14:paraId="40DA20E4" w14:textId="77777777" w:rsidR="00E35566" w:rsidRPr="0039488F" w:rsidRDefault="00C621C3" w:rsidP="0039488F">
      <w:pPr>
        <w:keepNext/>
        <w:spacing w:after="10"/>
        <w:ind w:left="259"/>
        <w:jc w:val="both"/>
        <w:rPr>
          <w:rFonts w:ascii="Times New Roman" w:hAnsi="Times New Roman" w:cs="Times New Roman"/>
          <w:sz w:val="24"/>
          <w:szCs w:val="24"/>
        </w:rPr>
      </w:pPr>
      <w:r w:rsidRPr="0039488F">
        <w:rPr>
          <w:rFonts w:ascii="Times New Roman" w:hAnsi="Times New Roman" w:cs="Times New Roman"/>
          <w:sz w:val="24"/>
          <w:szCs w:val="24"/>
        </w:rPr>
        <w:t>C. Chỉ cần không mặc đồng phục</w:t>
      </w:r>
    </w:p>
    <w:p w14:paraId="0B2C9875" w14:textId="77777777" w:rsidR="00E35566" w:rsidRPr="0039488F" w:rsidRDefault="00C621C3" w:rsidP="0039488F">
      <w:pPr>
        <w:keepNext/>
        <w:spacing w:after="10"/>
        <w:ind w:left="259"/>
        <w:jc w:val="both"/>
        <w:rPr>
          <w:rFonts w:ascii="Times New Roman" w:hAnsi="Times New Roman" w:cs="Times New Roman"/>
          <w:sz w:val="24"/>
          <w:szCs w:val="24"/>
        </w:rPr>
      </w:pPr>
      <w:r w:rsidRPr="0039488F">
        <w:rPr>
          <w:rFonts w:ascii="Times New Roman" w:hAnsi="Times New Roman" w:cs="Times New Roman"/>
          <w:sz w:val="24"/>
          <w:szCs w:val="24"/>
        </w:rPr>
        <w:t>D. Chỉ cần mặc áo khoác Công ty</w:t>
      </w:r>
    </w:p>
    <w:p w14:paraId="48E17ADF" w14:textId="77777777" w:rsidR="00E35566" w:rsidRPr="0039488F" w:rsidRDefault="00C621C3" w:rsidP="0039488F">
      <w:pPr>
        <w:spacing w:before="30" w:after="10"/>
        <w:jc w:val="both"/>
        <w:rPr>
          <w:rFonts w:ascii="Times New Roman" w:hAnsi="Times New Roman" w:cs="Times New Roman"/>
          <w:sz w:val="24"/>
          <w:szCs w:val="24"/>
        </w:rPr>
      </w:pPr>
      <w:r w:rsidRPr="0039488F">
        <w:rPr>
          <w:rFonts w:ascii="Times New Roman" w:hAnsi="Times New Roman" w:cs="Times New Roman"/>
          <w:b/>
          <w:sz w:val="24"/>
          <w:szCs w:val="24"/>
        </w:rPr>
        <w:t xml:space="preserve">Đáp án: </w:t>
      </w:r>
      <w:r w:rsidRPr="0039488F">
        <w:rPr>
          <w:rFonts w:ascii="Times New Roman" w:hAnsi="Times New Roman" w:cs="Times New Roman"/>
          <w:sz w:val="24"/>
          <w:szCs w:val="24"/>
        </w:rPr>
        <w:t>A.</w:t>
      </w:r>
    </w:p>
    <w:p w14:paraId="0D33A9F6" w14:textId="77777777" w:rsidR="00E35566" w:rsidRPr="0039488F" w:rsidRDefault="00C621C3" w:rsidP="0039488F">
      <w:pPr>
        <w:spacing w:after="10"/>
        <w:jc w:val="both"/>
        <w:rPr>
          <w:rFonts w:ascii="Times New Roman" w:hAnsi="Times New Roman" w:cs="Times New Roman"/>
          <w:sz w:val="24"/>
          <w:szCs w:val="24"/>
        </w:rPr>
      </w:pPr>
      <w:r w:rsidRPr="0039488F">
        <w:rPr>
          <w:rFonts w:ascii="Times New Roman" w:hAnsi="Times New Roman" w:cs="Times New Roman"/>
          <w:b/>
          <w:sz w:val="24"/>
          <w:szCs w:val="24"/>
        </w:rPr>
        <w:t xml:space="preserve">Giải thích: </w:t>
      </w:r>
      <w:r w:rsidRPr="0039488F">
        <w:rPr>
          <w:rFonts w:ascii="Times New Roman" w:hAnsi="Times New Roman" w:cs="Times New Roman"/>
          <w:sz w:val="24"/>
          <w:szCs w:val="24"/>
        </w:rPr>
        <w:t>Các ngày còn lại, CBNV vẫn phải mặc trang phục công sở lịch sự, phù hợp với tính chất công việc và yêu cầu đối ngoại nếu có.</w:t>
      </w:r>
    </w:p>
    <w:p w14:paraId="120BF9E4" w14:textId="77777777" w:rsidR="00E35566" w:rsidRPr="0039488F" w:rsidRDefault="00C621C3" w:rsidP="0039488F">
      <w:pPr>
        <w:spacing w:after="100"/>
        <w:jc w:val="both"/>
        <w:rPr>
          <w:rFonts w:ascii="Times New Roman" w:hAnsi="Times New Roman" w:cs="Times New Roman"/>
          <w:sz w:val="24"/>
          <w:szCs w:val="24"/>
        </w:rPr>
      </w:pPr>
      <w:r w:rsidRPr="0039488F">
        <w:rPr>
          <w:rFonts w:ascii="Times New Roman" w:hAnsi="Times New Roman" w:cs="Times New Roman"/>
          <w:b/>
          <w:sz w:val="24"/>
          <w:szCs w:val="24"/>
        </w:rPr>
        <w:t xml:space="preserve">Căn cứ: </w:t>
      </w:r>
      <w:r w:rsidRPr="0039488F">
        <w:rPr>
          <w:rFonts w:ascii="Times New Roman" w:hAnsi="Times New Roman" w:cs="Times New Roman"/>
          <w:sz w:val="24"/>
          <w:szCs w:val="24"/>
        </w:rPr>
        <w:t>Mục 8.4.</w:t>
      </w:r>
    </w:p>
    <w:p w14:paraId="707E6A28" w14:textId="77777777" w:rsidR="00E35566" w:rsidRPr="0039488F" w:rsidRDefault="00C621C3" w:rsidP="0039488F">
      <w:pPr>
        <w:keepNext/>
        <w:spacing w:before="100" w:after="40"/>
        <w:jc w:val="both"/>
        <w:rPr>
          <w:rFonts w:ascii="Times New Roman" w:hAnsi="Times New Roman" w:cs="Times New Roman"/>
          <w:sz w:val="24"/>
          <w:szCs w:val="24"/>
        </w:rPr>
      </w:pPr>
      <w:r w:rsidRPr="0039488F">
        <w:rPr>
          <w:rFonts w:ascii="Times New Roman" w:hAnsi="Times New Roman" w:cs="Times New Roman"/>
          <w:b/>
          <w:sz w:val="24"/>
          <w:szCs w:val="24"/>
        </w:rPr>
        <w:t xml:space="preserve">Câu 46. </w:t>
      </w:r>
      <w:r w:rsidRPr="0039488F">
        <w:rPr>
          <w:rFonts w:ascii="Times New Roman" w:hAnsi="Times New Roman" w:cs="Times New Roman"/>
          <w:sz w:val="24"/>
          <w:szCs w:val="24"/>
        </w:rPr>
        <w:t>Khi đi công tác, tiếp khách, tham gia sự kiện, làm việc tại công trình/dự án hoặc có yêu cầu đặc thù khác, CBNV thực hiện trang phục theo gì?</w:t>
      </w:r>
    </w:p>
    <w:p w14:paraId="3CBB6190" w14:textId="77777777" w:rsidR="00E35566" w:rsidRPr="0039488F" w:rsidRDefault="00C621C3" w:rsidP="0039488F">
      <w:pPr>
        <w:keepNext/>
        <w:spacing w:after="10"/>
        <w:ind w:left="259"/>
        <w:jc w:val="both"/>
        <w:rPr>
          <w:rFonts w:ascii="Times New Roman" w:hAnsi="Times New Roman" w:cs="Times New Roman"/>
          <w:sz w:val="24"/>
          <w:szCs w:val="24"/>
        </w:rPr>
      </w:pPr>
      <w:r w:rsidRPr="0039488F">
        <w:rPr>
          <w:rFonts w:ascii="Times New Roman" w:hAnsi="Times New Roman" w:cs="Times New Roman"/>
          <w:sz w:val="24"/>
          <w:szCs w:val="24"/>
        </w:rPr>
        <w:t>A. Theo yêu cầu công việc và hướng dẫn của Quản lý trực tiếp hoặc Phòng HCNS</w:t>
      </w:r>
    </w:p>
    <w:p w14:paraId="7B9AB3D7" w14:textId="77777777" w:rsidR="00E35566" w:rsidRPr="0039488F" w:rsidRDefault="00C621C3" w:rsidP="0039488F">
      <w:pPr>
        <w:keepNext/>
        <w:spacing w:after="10"/>
        <w:ind w:left="259"/>
        <w:jc w:val="both"/>
        <w:rPr>
          <w:rFonts w:ascii="Times New Roman" w:hAnsi="Times New Roman" w:cs="Times New Roman"/>
          <w:sz w:val="24"/>
          <w:szCs w:val="24"/>
        </w:rPr>
      </w:pPr>
      <w:r w:rsidRPr="0039488F">
        <w:rPr>
          <w:rFonts w:ascii="Times New Roman" w:hAnsi="Times New Roman" w:cs="Times New Roman"/>
          <w:sz w:val="24"/>
          <w:szCs w:val="24"/>
        </w:rPr>
        <w:t>B. Theo sở thích cá nhân</w:t>
      </w:r>
    </w:p>
    <w:p w14:paraId="78F239D6" w14:textId="77777777" w:rsidR="00E35566" w:rsidRPr="0039488F" w:rsidRDefault="00C621C3" w:rsidP="0039488F">
      <w:pPr>
        <w:keepNext/>
        <w:spacing w:after="10"/>
        <w:ind w:left="259"/>
        <w:jc w:val="both"/>
        <w:rPr>
          <w:rFonts w:ascii="Times New Roman" w:hAnsi="Times New Roman" w:cs="Times New Roman"/>
          <w:sz w:val="24"/>
          <w:szCs w:val="24"/>
        </w:rPr>
      </w:pPr>
      <w:r w:rsidRPr="0039488F">
        <w:rPr>
          <w:rFonts w:ascii="Times New Roman" w:hAnsi="Times New Roman" w:cs="Times New Roman"/>
          <w:sz w:val="24"/>
          <w:szCs w:val="24"/>
        </w:rPr>
        <w:t>C. Theo đồng nghiệp đi cùng</w:t>
      </w:r>
    </w:p>
    <w:p w14:paraId="7FA1B4F5" w14:textId="77777777" w:rsidR="00E35566" w:rsidRPr="0039488F" w:rsidRDefault="00C621C3" w:rsidP="0039488F">
      <w:pPr>
        <w:keepNext/>
        <w:spacing w:after="10"/>
        <w:ind w:left="259"/>
        <w:jc w:val="both"/>
        <w:rPr>
          <w:rFonts w:ascii="Times New Roman" w:hAnsi="Times New Roman" w:cs="Times New Roman"/>
          <w:sz w:val="24"/>
          <w:szCs w:val="24"/>
        </w:rPr>
      </w:pPr>
      <w:r w:rsidRPr="0039488F">
        <w:rPr>
          <w:rFonts w:ascii="Times New Roman" w:hAnsi="Times New Roman" w:cs="Times New Roman"/>
          <w:sz w:val="24"/>
          <w:szCs w:val="24"/>
        </w:rPr>
        <w:t>D. Không có quy định</w:t>
      </w:r>
    </w:p>
    <w:p w14:paraId="79A822B2" w14:textId="77777777" w:rsidR="00E35566" w:rsidRPr="0039488F" w:rsidRDefault="00C621C3" w:rsidP="0039488F">
      <w:pPr>
        <w:spacing w:before="30" w:after="10"/>
        <w:jc w:val="both"/>
        <w:rPr>
          <w:rFonts w:ascii="Times New Roman" w:hAnsi="Times New Roman" w:cs="Times New Roman"/>
          <w:sz w:val="24"/>
          <w:szCs w:val="24"/>
        </w:rPr>
      </w:pPr>
      <w:r w:rsidRPr="0039488F">
        <w:rPr>
          <w:rFonts w:ascii="Times New Roman" w:hAnsi="Times New Roman" w:cs="Times New Roman"/>
          <w:b/>
          <w:sz w:val="24"/>
          <w:szCs w:val="24"/>
        </w:rPr>
        <w:t xml:space="preserve">Đáp án: </w:t>
      </w:r>
      <w:r w:rsidRPr="0039488F">
        <w:rPr>
          <w:rFonts w:ascii="Times New Roman" w:hAnsi="Times New Roman" w:cs="Times New Roman"/>
          <w:sz w:val="24"/>
          <w:szCs w:val="24"/>
        </w:rPr>
        <w:t>A.</w:t>
      </w:r>
    </w:p>
    <w:p w14:paraId="42480511" w14:textId="77777777" w:rsidR="00E35566" w:rsidRPr="0039488F" w:rsidRDefault="00C621C3" w:rsidP="0039488F">
      <w:pPr>
        <w:spacing w:after="10"/>
        <w:jc w:val="both"/>
        <w:rPr>
          <w:rFonts w:ascii="Times New Roman" w:hAnsi="Times New Roman" w:cs="Times New Roman"/>
          <w:sz w:val="24"/>
          <w:szCs w:val="24"/>
        </w:rPr>
      </w:pPr>
      <w:r w:rsidRPr="0039488F">
        <w:rPr>
          <w:rFonts w:ascii="Times New Roman" w:hAnsi="Times New Roman" w:cs="Times New Roman"/>
          <w:b/>
          <w:sz w:val="24"/>
          <w:szCs w:val="24"/>
        </w:rPr>
        <w:t xml:space="preserve">Giải thích: </w:t>
      </w:r>
      <w:r w:rsidRPr="0039488F">
        <w:rPr>
          <w:rFonts w:ascii="Times New Roman" w:hAnsi="Times New Roman" w:cs="Times New Roman"/>
          <w:sz w:val="24"/>
          <w:szCs w:val="24"/>
        </w:rPr>
        <w:t>Các trường hợp đặc thù phải thực hiện trang phục theo yêu cầu công việc và hướng dẫn của Quản lý trực tiếp hoặc Phòng HCNS.</w:t>
      </w:r>
    </w:p>
    <w:p w14:paraId="5FF7477F" w14:textId="77777777" w:rsidR="00E35566" w:rsidRPr="0039488F" w:rsidRDefault="00C621C3" w:rsidP="0039488F">
      <w:pPr>
        <w:spacing w:after="100"/>
        <w:jc w:val="both"/>
        <w:rPr>
          <w:rFonts w:ascii="Times New Roman" w:hAnsi="Times New Roman" w:cs="Times New Roman"/>
          <w:sz w:val="24"/>
          <w:szCs w:val="24"/>
        </w:rPr>
      </w:pPr>
      <w:r w:rsidRPr="0039488F">
        <w:rPr>
          <w:rFonts w:ascii="Times New Roman" w:hAnsi="Times New Roman" w:cs="Times New Roman"/>
          <w:b/>
          <w:sz w:val="24"/>
          <w:szCs w:val="24"/>
        </w:rPr>
        <w:t xml:space="preserve">Căn cứ: </w:t>
      </w:r>
      <w:r w:rsidRPr="0039488F">
        <w:rPr>
          <w:rFonts w:ascii="Times New Roman" w:hAnsi="Times New Roman" w:cs="Times New Roman"/>
          <w:sz w:val="24"/>
          <w:szCs w:val="24"/>
        </w:rPr>
        <w:t>Mục 8.5.</w:t>
      </w:r>
    </w:p>
    <w:p w14:paraId="2C7EC9AD" w14:textId="77777777" w:rsidR="00E35566" w:rsidRPr="0039488F" w:rsidRDefault="00C621C3" w:rsidP="0039488F">
      <w:pPr>
        <w:keepNext/>
        <w:spacing w:before="100" w:after="40"/>
        <w:jc w:val="both"/>
        <w:rPr>
          <w:rFonts w:ascii="Times New Roman" w:hAnsi="Times New Roman" w:cs="Times New Roman"/>
          <w:sz w:val="24"/>
          <w:szCs w:val="24"/>
        </w:rPr>
      </w:pPr>
      <w:r w:rsidRPr="0039488F">
        <w:rPr>
          <w:rFonts w:ascii="Times New Roman" w:hAnsi="Times New Roman" w:cs="Times New Roman"/>
          <w:b/>
          <w:sz w:val="24"/>
          <w:szCs w:val="24"/>
        </w:rPr>
        <w:t xml:space="preserve">Câu 47. </w:t>
      </w:r>
      <w:r w:rsidRPr="0039488F">
        <w:rPr>
          <w:rFonts w:ascii="Times New Roman" w:hAnsi="Times New Roman" w:cs="Times New Roman"/>
          <w:sz w:val="24"/>
          <w:szCs w:val="24"/>
        </w:rPr>
        <w:t>CBNV không được mặc loại trang phục nào?</w:t>
      </w:r>
    </w:p>
    <w:p w14:paraId="170BB2F7" w14:textId="77777777" w:rsidR="00E35566" w:rsidRPr="0039488F" w:rsidRDefault="00C621C3" w:rsidP="0039488F">
      <w:pPr>
        <w:keepNext/>
        <w:spacing w:after="10"/>
        <w:ind w:left="259"/>
        <w:jc w:val="both"/>
        <w:rPr>
          <w:rFonts w:ascii="Times New Roman" w:hAnsi="Times New Roman" w:cs="Times New Roman"/>
          <w:sz w:val="24"/>
          <w:szCs w:val="24"/>
        </w:rPr>
      </w:pPr>
      <w:r w:rsidRPr="0039488F">
        <w:rPr>
          <w:rFonts w:ascii="Times New Roman" w:hAnsi="Times New Roman" w:cs="Times New Roman"/>
          <w:sz w:val="24"/>
          <w:szCs w:val="24"/>
        </w:rPr>
        <w:t>A. Trang phục công sở lịch sự</w:t>
      </w:r>
    </w:p>
    <w:p w14:paraId="36DD5B4A" w14:textId="77777777" w:rsidR="00E35566" w:rsidRPr="0039488F" w:rsidRDefault="00C621C3" w:rsidP="0039488F">
      <w:pPr>
        <w:keepNext/>
        <w:spacing w:after="10"/>
        <w:ind w:left="259"/>
        <w:jc w:val="both"/>
        <w:rPr>
          <w:rFonts w:ascii="Times New Roman" w:hAnsi="Times New Roman" w:cs="Times New Roman"/>
          <w:sz w:val="24"/>
          <w:szCs w:val="24"/>
        </w:rPr>
      </w:pPr>
      <w:r w:rsidRPr="0039488F">
        <w:rPr>
          <w:rFonts w:ascii="Times New Roman" w:hAnsi="Times New Roman" w:cs="Times New Roman"/>
          <w:sz w:val="24"/>
          <w:szCs w:val="24"/>
        </w:rPr>
        <w:t>B. Trang phục phản cảm, không phù hợp môi trường công sở, không bảo đảm tác phong chuyên nghiệp hoặc ảnh hưởng hình ảnh Công ty</w:t>
      </w:r>
    </w:p>
    <w:p w14:paraId="6503EA24" w14:textId="77777777" w:rsidR="00E35566" w:rsidRPr="0039488F" w:rsidRDefault="00C621C3" w:rsidP="0039488F">
      <w:pPr>
        <w:keepNext/>
        <w:spacing w:after="10"/>
        <w:ind w:left="259"/>
        <w:jc w:val="both"/>
        <w:rPr>
          <w:rFonts w:ascii="Times New Roman" w:hAnsi="Times New Roman" w:cs="Times New Roman"/>
          <w:sz w:val="24"/>
          <w:szCs w:val="24"/>
        </w:rPr>
      </w:pPr>
      <w:r w:rsidRPr="0039488F">
        <w:rPr>
          <w:rFonts w:ascii="Times New Roman" w:hAnsi="Times New Roman" w:cs="Times New Roman"/>
          <w:sz w:val="24"/>
          <w:szCs w:val="24"/>
        </w:rPr>
        <w:t>C. Áo sơ mi trắng ngày thứ Hai</w:t>
      </w:r>
    </w:p>
    <w:p w14:paraId="623A531F" w14:textId="77777777" w:rsidR="00E35566" w:rsidRPr="0039488F" w:rsidRDefault="00C621C3" w:rsidP="0039488F">
      <w:pPr>
        <w:keepNext/>
        <w:spacing w:after="10"/>
        <w:ind w:left="259"/>
        <w:jc w:val="both"/>
        <w:rPr>
          <w:rFonts w:ascii="Times New Roman" w:hAnsi="Times New Roman" w:cs="Times New Roman"/>
          <w:sz w:val="24"/>
          <w:szCs w:val="24"/>
        </w:rPr>
      </w:pPr>
      <w:r w:rsidRPr="0039488F">
        <w:rPr>
          <w:rFonts w:ascii="Times New Roman" w:hAnsi="Times New Roman" w:cs="Times New Roman"/>
          <w:sz w:val="24"/>
          <w:szCs w:val="24"/>
        </w:rPr>
        <w:t>D. Áo polo Công ty ngày thứ Ba</w:t>
      </w:r>
    </w:p>
    <w:p w14:paraId="7293C99D" w14:textId="77777777" w:rsidR="00E35566" w:rsidRPr="0039488F" w:rsidRDefault="00C621C3" w:rsidP="0039488F">
      <w:pPr>
        <w:spacing w:before="30" w:after="10"/>
        <w:jc w:val="both"/>
        <w:rPr>
          <w:rFonts w:ascii="Times New Roman" w:hAnsi="Times New Roman" w:cs="Times New Roman"/>
          <w:sz w:val="24"/>
          <w:szCs w:val="24"/>
        </w:rPr>
      </w:pPr>
      <w:r w:rsidRPr="0039488F">
        <w:rPr>
          <w:rFonts w:ascii="Times New Roman" w:hAnsi="Times New Roman" w:cs="Times New Roman"/>
          <w:b/>
          <w:sz w:val="24"/>
          <w:szCs w:val="24"/>
        </w:rPr>
        <w:t xml:space="preserve">Đáp án: </w:t>
      </w:r>
      <w:r w:rsidRPr="0039488F">
        <w:rPr>
          <w:rFonts w:ascii="Times New Roman" w:hAnsi="Times New Roman" w:cs="Times New Roman"/>
          <w:sz w:val="24"/>
          <w:szCs w:val="24"/>
        </w:rPr>
        <w:t>B.</w:t>
      </w:r>
    </w:p>
    <w:p w14:paraId="2AAA87D1" w14:textId="77777777" w:rsidR="00E35566" w:rsidRPr="0039488F" w:rsidRDefault="00C621C3" w:rsidP="0039488F">
      <w:pPr>
        <w:spacing w:after="10"/>
        <w:jc w:val="both"/>
        <w:rPr>
          <w:rFonts w:ascii="Times New Roman" w:hAnsi="Times New Roman" w:cs="Times New Roman"/>
          <w:sz w:val="24"/>
          <w:szCs w:val="24"/>
        </w:rPr>
      </w:pPr>
      <w:r w:rsidRPr="0039488F">
        <w:rPr>
          <w:rFonts w:ascii="Times New Roman" w:hAnsi="Times New Roman" w:cs="Times New Roman"/>
          <w:b/>
          <w:sz w:val="24"/>
          <w:szCs w:val="24"/>
        </w:rPr>
        <w:t xml:space="preserve">Giải thích: </w:t>
      </w:r>
      <w:r w:rsidRPr="0039488F">
        <w:rPr>
          <w:rFonts w:ascii="Times New Roman" w:hAnsi="Times New Roman" w:cs="Times New Roman"/>
          <w:sz w:val="24"/>
          <w:szCs w:val="24"/>
        </w:rPr>
        <w:t>CBNV không được mặc trang phục phản cảm, không phù hợp công sở hoặc ảnh hưởng hình ảnh Công ty.</w:t>
      </w:r>
    </w:p>
    <w:p w14:paraId="6B293976" w14:textId="77777777" w:rsidR="00E35566" w:rsidRPr="0039488F" w:rsidRDefault="00C621C3" w:rsidP="0039488F">
      <w:pPr>
        <w:spacing w:after="100"/>
        <w:jc w:val="both"/>
        <w:rPr>
          <w:rFonts w:ascii="Times New Roman" w:hAnsi="Times New Roman" w:cs="Times New Roman"/>
          <w:sz w:val="24"/>
          <w:szCs w:val="24"/>
        </w:rPr>
      </w:pPr>
      <w:r w:rsidRPr="0039488F">
        <w:rPr>
          <w:rFonts w:ascii="Times New Roman" w:hAnsi="Times New Roman" w:cs="Times New Roman"/>
          <w:b/>
          <w:sz w:val="24"/>
          <w:szCs w:val="24"/>
        </w:rPr>
        <w:t xml:space="preserve">Căn cứ: </w:t>
      </w:r>
      <w:r w:rsidRPr="0039488F">
        <w:rPr>
          <w:rFonts w:ascii="Times New Roman" w:hAnsi="Times New Roman" w:cs="Times New Roman"/>
          <w:sz w:val="24"/>
          <w:szCs w:val="24"/>
        </w:rPr>
        <w:t>Mục 8.6.</w:t>
      </w:r>
    </w:p>
    <w:p w14:paraId="278E4A39" w14:textId="77777777" w:rsidR="00E35566" w:rsidRPr="0039488F" w:rsidRDefault="00C621C3" w:rsidP="0039488F">
      <w:pPr>
        <w:keepNext/>
        <w:spacing w:before="100" w:after="40"/>
        <w:jc w:val="both"/>
        <w:rPr>
          <w:rFonts w:ascii="Times New Roman" w:hAnsi="Times New Roman" w:cs="Times New Roman"/>
          <w:sz w:val="24"/>
          <w:szCs w:val="24"/>
        </w:rPr>
      </w:pPr>
      <w:r w:rsidRPr="0039488F">
        <w:rPr>
          <w:rFonts w:ascii="Times New Roman" w:hAnsi="Times New Roman" w:cs="Times New Roman"/>
          <w:b/>
          <w:sz w:val="24"/>
          <w:szCs w:val="24"/>
        </w:rPr>
        <w:t xml:space="preserve">Câu 48. </w:t>
      </w:r>
      <w:r w:rsidRPr="0039488F">
        <w:rPr>
          <w:rFonts w:ascii="Times New Roman" w:hAnsi="Times New Roman" w:cs="Times New Roman"/>
          <w:sz w:val="24"/>
          <w:szCs w:val="24"/>
        </w:rPr>
        <w:t>Tác phong của CBNV trong quá trình làm việc, họp, tiếp khách, trao đổi nội bộ và làm việc với các bên liên quan phải như thế nào?</w:t>
      </w:r>
    </w:p>
    <w:p w14:paraId="18C224FB" w14:textId="77777777" w:rsidR="00E35566" w:rsidRPr="0039488F" w:rsidRDefault="00C621C3" w:rsidP="0039488F">
      <w:pPr>
        <w:keepNext/>
        <w:spacing w:after="10"/>
        <w:ind w:left="259"/>
        <w:jc w:val="both"/>
        <w:rPr>
          <w:rFonts w:ascii="Times New Roman" w:hAnsi="Times New Roman" w:cs="Times New Roman"/>
          <w:sz w:val="24"/>
          <w:szCs w:val="24"/>
        </w:rPr>
      </w:pPr>
      <w:r w:rsidRPr="0039488F">
        <w:rPr>
          <w:rFonts w:ascii="Times New Roman" w:hAnsi="Times New Roman" w:cs="Times New Roman"/>
          <w:sz w:val="24"/>
          <w:szCs w:val="24"/>
        </w:rPr>
        <w:t>A. Nghiêm túc, đúng mực, lịch sự</w:t>
      </w:r>
    </w:p>
    <w:p w14:paraId="6B117478" w14:textId="77777777" w:rsidR="00E35566" w:rsidRPr="0039488F" w:rsidRDefault="00C621C3" w:rsidP="0039488F">
      <w:pPr>
        <w:keepNext/>
        <w:spacing w:after="10"/>
        <w:ind w:left="259"/>
        <w:jc w:val="both"/>
        <w:rPr>
          <w:rFonts w:ascii="Times New Roman" w:hAnsi="Times New Roman" w:cs="Times New Roman"/>
          <w:sz w:val="24"/>
          <w:szCs w:val="24"/>
        </w:rPr>
      </w:pPr>
      <w:r w:rsidRPr="0039488F">
        <w:rPr>
          <w:rFonts w:ascii="Times New Roman" w:hAnsi="Times New Roman" w:cs="Times New Roman"/>
          <w:sz w:val="24"/>
          <w:szCs w:val="24"/>
        </w:rPr>
        <w:t>B. Tùy hoàn cảnh</w:t>
      </w:r>
    </w:p>
    <w:p w14:paraId="17ADFDC8" w14:textId="77777777" w:rsidR="00E35566" w:rsidRPr="0039488F" w:rsidRDefault="00C621C3" w:rsidP="0039488F">
      <w:pPr>
        <w:keepNext/>
        <w:spacing w:after="10"/>
        <w:ind w:left="259"/>
        <w:jc w:val="both"/>
        <w:rPr>
          <w:rFonts w:ascii="Times New Roman" w:hAnsi="Times New Roman" w:cs="Times New Roman"/>
          <w:sz w:val="24"/>
          <w:szCs w:val="24"/>
        </w:rPr>
      </w:pPr>
      <w:r w:rsidRPr="0039488F">
        <w:rPr>
          <w:rFonts w:ascii="Times New Roman" w:hAnsi="Times New Roman" w:cs="Times New Roman"/>
          <w:sz w:val="24"/>
          <w:szCs w:val="24"/>
        </w:rPr>
        <w:t>C. Chỉ cần lịch sự khi có khách</w:t>
      </w:r>
    </w:p>
    <w:p w14:paraId="08EDA193" w14:textId="77777777" w:rsidR="00E35566" w:rsidRPr="0039488F" w:rsidRDefault="00C621C3" w:rsidP="0039488F">
      <w:pPr>
        <w:keepNext/>
        <w:spacing w:after="10"/>
        <w:ind w:left="259"/>
        <w:jc w:val="both"/>
        <w:rPr>
          <w:rFonts w:ascii="Times New Roman" w:hAnsi="Times New Roman" w:cs="Times New Roman"/>
          <w:sz w:val="24"/>
          <w:szCs w:val="24"/>
        </w:rPr>
      </w:pPr>
      <w:r w:rsidRPr="0039488F">
        <w:rPr>
          <w:rFonts w:ascii="Times New Roman" w:hAnsi="Times New Roman" w:cs="Times New Roman"/>
          <w:sz w:val="24"/>
          <w:szCs w:val="24"/>
        </w:rPr>
        <w:t>D. Chỉ áp dụng cho cấp quản lý</w:t>
      </w:r>
    </w:p>
    <w:p w14:paraId="1F5C358F" w14:textId="77777777" w:rsidR="00E35566" w:rsidRPr="0039488F" w:rsidRDefault="00C621C3" w:rsidP="0039488F">
      <w:pPr>
        <w:spacing w:before="30" w:after="10"/>
        <w:jc w:val="both"/>
        <w:rPr>
          <w:rFonts w:ascii="Times New Roman" w:hAnsi="Times New Roman" w:cs="Times New Roman"/>
          <w:sz w:val="24"/>
          <w:szCs w:val="24"/>
        </w:rPr>
      </w:pPr>
      <w:r w:rsidRPr="0039488F">
        <w:rPr>
          <w:rFonts w:ascii="Times New Roman" w:hAnsi="Times New Roman" w:cs="Times New Roman"/>
          <w:b/>
          <w:sz w:val="24"/>
          <w:szCs w:val="24"/>
        </w:rPr>
        <w:t xml:space="preserve">Đáp án: </w:t>
      </w:r>
      <w:r w:rsidRPr="0039488F">
        <w:rPr>
          <w:rFonts w:ascii="Times New Roman" w:hAnsi="Times New Roman" w:cs="Times New Roman"/>
          <w:sz w:val="24"/>
          <w:szCs w:val="24"/>
        </w:rPr>
        <w:t>A.</w:t>
      </w:r>
    </w:p>
    <w:p w14:paraId="2F7F686C" w14:textId="77777777" w:rsidR="00E35566" w:rsidRPr="0039488F" w:rsidRDefault="00C621C3" w:rsidP="0039488F">
      <w:pPr>
        <w:spacing w:after="10"/>
        <w:jc w:val="both"/>
        <w:rPr>
          <w:rFonts w:ascii="Times New Roman" w:hAnsi="Times New Roman" w:cs="Times New Roman"/>
          <w:sz w:val="24"/>
          <w:szCs w:val="24"/>
        </w:rPr>
      </w:pPr>
      <w:r w:rsidRPr="0039488F">
        <w:rPr>
          <w:rFonts w:ascii="Times New Roman" w:hAnsi="Times New Roman" w:cs="Times New Roman"/>
          <w:b/>
          <w:sz w:val="24"/>
          <w:szCs w:val="24"/>
        </w:rPr>
        <w:t xml:space="preserve">Giải thích: </w:t>
      </w:r>
      <w:r w:rsidRPr="0039488F">
        <w:rPr>
          <w:rFonts w:ascii="Times New Roman" w:hAnsi="Times New Roman" w:cs="Times New Roman"/>
          <w:sz w:val="24"/>
          <w:szCs w:val="24"/>
        </w:rPr>
        <w:t>CBNV phải giữ tác phong nghiêm túc, đúng mực, lịch sự trong các hoạt động công việc.</w:t>
      </w:r>
    </w:p>
    <w:p w14:paraId="45D5B6EC" w14:textId="77777777" w:rsidR="00E35566" w:rsidRPr="0039488F" w:rsidRDefault="00C621C3" w:rsidP="0039488F">
      <w:pPr>
        <w:spacing w:after="100"/>
        <w:jc w:val="both"/>
        <w:rPr>
          <w:rFonts w:ascii="Times New Roman" w:hAnsi="Times New Roman" w:cs="Times New Roman"/>
          <w:sz w:val="24"/>
          <w:szCs w:val="24"/>
        </w:rPr>
      </w:pPr>
      <w:r w:rsidRPr="0039488F">
        <w:rPr>
          <w:rFonts w:ascii="Times New Roman" w:hAnsi="Times New Roman" w:cs="Times New Roman"/>
          <w:b/>
          <w:sz w:val="24"/>
          <w:szCs w:val="24"/>
        </w:rPr>
        <w:t xml:space="preserve">Căn cứ: </w:t>
      </w:r>
      <w:r w:rsidRPr="0039488F">
        <w:rPr>
          <w:rFonts w:ascii="Times New Roman" w:hAnsi="Times New Roman" w:cs="Times New Roman"/>
          <w:sz w:val="24"/>
          <w:szCs w:val="24"/>
        </w:rPr>
        <w:t>Mục 8.7.</w:t>
      </w:r>
    </w:p>
    <w:p w14:paraId="32D764B6" w14:textId="77777777" w:rsidR="00E35566" w:rsidRPr="0039488F" w:rsidRDefault="00C621C3" w:rsidP="0039488F">
      <w:pPr>
        <w:keepNext/>
        <w:spacing w:before="100" w:after="40"/>
        <w:jc w:val="both"/>
        <w:rPr>
          <w:rFonts w:ascii="Times New Roman" w:hAnsi="Times New Roman" w:cs="Times New Roman"/>
          <w:sz w:val="24"/>
          <w:szCs w:val="24"/>
        </w:rPr>
      </w:pPr>
      <w:r w:rsidRPr="0039488F">
        <w:rPr>
          <w:rFonts w:ascii="Times New Roman" w:hAnsi="Times New Roman" w:cs="Times New Roman"/>
          <w:b/>
          <w:sz w:val="24"/>
          <w:szCs w:val="24"/>
        </w:rPr>
        <w:lastRenderedPageBreak/>
        <w:t xml:space="preserve">Câu 49. </w:t>
      </w:r>
      <w:r w:rsidRPr="0039488F">
        <w:rPr>
          <w:rFonts w:ascii="Times New Roman" w:hAnsi="Times New Roman" w:cs="Times New Roman"/>
          <w:sz w:val="24"/>
          <w:szCs w:val="24"/>
        </w:rPr>
        <w:t>Không tuân thủ quy định trang phục hoặc tác phong có thể dẫn đến hậu quả nào?</w:t>
      </w:r>
    </w:p>
    <w:p w14:paraId="0C3F5FF4" w14:textId="77777777" w:rsidR="00E35566" w:rsidRPr="0039488F" w:rsidRDefault="00C621C3" w:rsidP="0039488F">
      <w:pPr>
        <w:keepNext/>
        <w:spacing w:after="10"/>
        <w:ind w:left="259"/>
        <w:jc w:val="both"/>
        <w:rPr>
          <w:rFonts w:ascii="Times New Roman" w:hAnsi="Times New Roman" w:cs="Times New Roman"/>
          <w:sz w:val="24"/>
          <w:szCs w:val="24"/>
        </w:rPr>
      </w:pPr>
      <w:r w:rsidRPr="0039488F">
        <w:rPr>
          <w:rFonts w:ascii="Times New Roman" w:hAnsi="Times New Roman" w:cs="Times New Roman"/>
          <w:sz w:val="24"/>
          <w:szCs w:val="24"/>
        </w:rPr>
        <w:t>A. Bị nhắc nhở, yêu cầu khắc phục, ghi nhận vi phạm tuân thủ hoặc xử lý theo quy định của Công ty tùy mức độ, tần suất và ảnh hưởng thực tế</w:t>
      </w:r>
    </w:p>
    <w:p w14:paraId="7650D234" w14:textId="77777777" w:rsidR="00E35566" w:rsidRPr="0039488F" w:rsidRDefault="00C621C3" w:rsidP="0039488F">
      <w:pPr>
        <w:keepNext/>
        <w:spacing w:after="10"/>
        <w:ind w:left="259"/>
        <w:jc w:val="both"/>
        <w:rPr>
          <w:rFonts w:ascii="Times New Roman" w:hAnsi="Times New Roman" w:cs="Times New Roman"/>
          <w:sz w:val="24"/>
          <w:szCs w:val="24"/>
        </w:rPr>
      </w:pPr>
      <w:r w:rsidRPr="0039488F">
        <w:rPr>
          <w:rFonts w:ascii="Times New Roman" w:hAnsi="Times New Roman" w:cs="Times New Roman"/>
          <w:sz w:val="24"/>
          <w:szCs w:val="24"/>
        </w:rPr>
        <w:t>B. Không ảnh hưởng gì</w:t>
      </w:r>
    </w:p>
    <w:p w14:paraId="159D086F" w14:textId="77777777" w:rsidR="00E35566" w:rsidRPr="0039488F" w:rsidRDefault="00C621C3" w:rsidP="0039488F">
      <w:pPr>
        <w:keepNext/>
        <w:spacing w:after="10"/>
        <w:ind w:left="259"/>
        <w:jc w:val="both"/>
        <w:rPr>
          <w:rFonts w:ascii="Times New Roman" w:hAnsi="Times New Roman" w:cs="Times New Roman"/>
          <w:sz w:val="24"/>
          <w:szCs w:val="24"/>
        </w:rPr>
      </w:pPr>
      <w:r w:rsidRPr="0039488F">
        <w:rPr>
          <w:rFonts w:ascii="Times New Roman" w:hAnsi="Times New Roman" w:cs="Times New Roman"/>
          <w:sz w:val="24"/>
          <w:szCs w:val="24"/>
        </w:rPr>
        <w:t>C. Tự động bị sa thải</w:t>
      </w:r>
    </w:p>
    <w:p w14:paraId="44594166" w14:textId="77777777" w:rsidR="00E35566" w:rsidRPr="0039488F" w:rsidRDefault="00C621C3" w:rsidP="0039488F">
      <w:pPr>
        <w:keepNext/>
        <w:spacing w:after="10"/>
        <w:ind w:left="259"/>
        <w:jc w:val="both"/>
        <w:rPr>
          <w:rFonts w:ascii="Times New Roman" w:hAnsi="Times New Roman" w:cs="Times New Roman"/>
          <w:sz w:val="24"/>
          <w:szCs w:val="24"/>
        </w:rPr>
      </w:pPr>
      <w:r w:rsidRPr="0039488F">
        <w:rPr>
          <w:rFonts w:ascii="Times New Roman" w:hAnsi="Times New Roman" w:cs="Times New Roman"/>
          <w:sz w:val="24"/>
          <w:szCs w:val="24"/>
        </w:rPr>
        <w:t>D. Tự động bị trừ lương</w:t>
      </w:r>
    </w:p>
    <w:p w14:paraId="2F2EACF0" w14:textId="77777777" w:rsidR="00E35566" w:rsidRPr="0039488F" w:rsidRDefault="00C621C3" w:rsidP="0039488F">
      <w:pPr>
        <w:spacing w:before="30" w:after="10"/>
        <w:jc w:val="both"/>
        <w:rPr>
          <w:rFonts w:ascii="Times New Roman" w:hAnsi="Times New Roman" w:cs="Times New Roman"/>
          <w:sz w:val="24"/>
          <w:szCs w:val="24"/>
        </w:rPr>
      </w:pPr>
      <w:r w:rsidRPr="0039488F">
        <w:rPr>
          <w:rFonts w:ascii="Times New Roman" w:hAnsi="Times New Roman" w:cs="Times New Roman"/>
          <w:b/>
          <w:sz w:val="24"/>
          <w:szCs w:val="24"/>
        </w:rPr>
        <w:t xml:space="preserve">Đáp án: </w:t>
      </w:r>
      <w:r w:rsidRPr="0039488F">
        <w:rPr>
          <w:rFonts w:ascii="Times New Roman" w:hAnsi="Times New Roman" w:cs="Times New Roman"/>
          <w:sz w:val="24"/>
          <w:szCs w:val="24"/>
        </w:rPr>
        <w:t>A.</w:t>
      </w:r>
    </w:p>
    <w:p w14:paraId="2CAD4696" w14:textId="77777777" w:rsidR="00E35566" w:rsidRPr="0039488F" w:rsidRDefault="00C621C3" w:rsidP="0039488F">
      <w:pPr>
        <w:spacing w:after="10"/>
        <w:jc w:val="both"/>
        <w:rPr>
          <w:rFonts w:ascii="Times New Roman" w:hAnsi="Times New Roman" w:cs="Times New Roman"/>
          <w:sz w:val="24"/>
          <w:szCs w:val="24"/>
        </w:rPr>
      </w:pPr>
      <w:r w:rsidRPr="0039488F">
        <w:rPr>
          <w:rFonts w:ascii="Times New Roman" w:hAnsi="Times New Roman" w:cs="Times New Roman"/>
          <w:b/>
          <w:sz w:val="24"/>
          <w:szCs w:val="24"/>
        </w:rPr>
        <w:t xml:space="preserve">Giải thích: </w:t>
      </w:r>
      <w:r w:rsidRPr="0039488F">
        <w:rPr>
          <w:rFonts w:ascii="Times New Roman" w:hAnsi="Times New Roman" w:cs="Times New Roman"/>
          <w:sz w:val="24"/>
          <w:szCs w:val="24"/>
        </w:rPr>
        <w:t>Việc xử lý phụ thuộc vào mức độ, tần suất và ảnh hưởng thực tế của hành vi không tuân thủ.</w:t>
      </w:r>
    </w:p>
    <w:p w14:paraId="0E79A257" w14:textId="77777777" w:rsidR="00E35566" w:rsidRPr="0039488F" w:rsidRDefault="00C621C3" w:rsidP="0039488F">
      <w:pPr>
        <w:spacing w:after="100"/>
        <w:jc w:val="both"/>
        <w:rPr>
          <w:rFonts w:ascii="Times New Roman" w:hAnsi="Times New Roman" w:cs="Times New Roman"/>
          <w:sz w:val="24"/>
          <w:szCs w:val="24"/>
        </w:rPr>
      </w:pPr>
      <w:r w:rsidRPr="0039488F">
        <w:rPr>
          <w:rFonts w:ascii="Times New Roman" w:hAnsi="Times New Roman" w:cs="Times New Roman"/>
          <w:b/>
          <w:sz w:val="24"/>
          <w:szCs w:val="24"/>
        </w:rPr>
        <w:t xml:space="preserve">Căn cứ: </w:t>
      </w:r>
      <w:r w:rsidRPr="0039488F">
        <w:rPr>
          <w:rFonts w:ascii="Times New Roman" w:hAnsi="Times New Roman" w:cs="Times New Roman"/>
          <w:sz w:val="24"/>
          <w:szCs w:val="24"/>
        </w:rPr>
        <w:t>Mục 8.8.</w:t>
      </w:r>
    </w:p>
    <w:p w14:paraId="6B559FC5" w14:textId="77777777" w:rsidR="00E35566" w:rsidRPr="0039488F" w:rsidRDefault="00C621C3" w:rsidP="0039488F">
      <w:pPr>
        <w:pStyle w:val="Heading1"/>
        <w:spacing w:before="200" w:after="80"/>
        <w:jc w:val="both"/>
        <w:rPr>
          <w:rFonts w:ascii="Times New Roman" w:hAnsi="Times New Roman" w:cs="Times New Roman"/>
          <w:sz w:val="24"/>
          <w:szCs w:val="24"/>
        </w:rPr>
      </w:pPr>
      <w:r w:rsidRPr="0039488F">
        <w:rPr>
          <w:rFonts w:ascii="Times New Roman" w:hAnsi="Times New Roman" w:cs="Times New Roman"/>
          <w:sz w:val="24"/>
          <w:szCs w:val="24"/>
        </w:rPr>
        <w:t>VII. Văn hóa ứng xử và phối hợp nội bộ</w:t>
      </w:r>
    </w:p>
    <w:p w14:paraId="4EDF434C" w14:textId="77777777" w:rsidR="00E35566" w:rsidRPr="0039488F" w:rsidRDefault="00C621C3" w:rsidP="0039488F">
      <w:pPr>
        <w:keepNext/>
        <w:spacing w:before="100" w:after="40"/>
        <w:jc w:val="both"/>
        <w:rPr>
          <w:rFonts w:ascii="Times New Roman" w:hAnsi="Times New Roman" w:cs="Times New Roman"/>
          <w:sz w:val="24"/>
          <w:szCs w:val="24"/>
        </w:rPr>
      </w:pPr>
      <w:r w:rsidRPr="0039488F">
        <w:rPr>
          <w:rFonts w:ascii="Times New Roman" w:hAnsi="Times New Roman" w:cs="Times New Roman"/>
          <w:b/>
          <w:sz w:val="24"/>
          <w:szCs w:val="24"/>
        </w:rPr>
        <w:t xml:space="preserve">Câu 50. </w:t>
      </w:r>
      <w:r w:rsidRPr="0039488F">
        <w:rPr>
          <w:rFonts w:ascii="Times New Roman" w:hAnsi="Times New Roman" w:cs="Times New Roman"/>
          <w:sz w:val="24"/>
          <w:szCs w:val="24"/>
        </w:rPr>
        <w:t>CBNV phải giao tiếp với đồng nghiệp, cấp trên, cấp dưới, khách hàng, nhà cung cấp, đối tác, nhà thầu và các bên liên quan như thế nào?</w:t>
      </w:r>
    </w:p>
    <w:p w14:paraId="6625A8D4" w14:textId="77777777" w:rsidR="00E35566" w:rsidRPr="0039488F" w:rsidRDefault="00C621C3" w:rsidP="0039488F">
      <w:pPr>
        <w:keepNext/>
        <w:spacing w:after="10"/>
        <w:ind w:left="259"/>
        <w:jc w:val="both"/>
        <w:rPr>
          <w:rFonts w:ascii="Times New Roman" w:hAnsi="Times New Roman" w:cs="Times New Roman"/>
          <w:sz w:val="24"/>
          <w:szCs w:val="24"/>
        </w:rPr>
      </w:pPr>
      <w:r w:rsidRPr="0039488F">
        <w:rPr>
          <w:rFonts w:ascii="Times New Roman" w:hAnsi="Times New Roman" w:cs="Times New Roman"/>
          <w:sz w:val="24"/>
          <w:szCs w:val="24"/>
        </w:rPr>
        <w:t>A. Lịch sự, tôn trọng và đúng mực</w:t>
      </w:r>
    </w:p>
    <w:p w14:paraId="4DCAAE46" w14:textId="77777777" w:rsidR="00E35566" w:rsidRPr="0039488F" w:rsidRDefault="00C621C3" w:rsidP="0039488F">
      <w:pPr>
        <w:keepNext/>
        <w:spacing w:after="10"/>
        <w:ind w:left="259"/>
        <w:jc w:val="both"/>
        <w:rPr>
          <w:rFonts w:ascii="Times New Roman" w:hAnsi="Times New Roman" w:cs="Times New Roman"/>
          <w:sz w:val="24"/>
          <w:szCs w:val="24"/>
        </w:rPr>
      </w:pPr>
      <w:r w:rsidRPr="0039488F">
        <w:rPr>
          <w:rFonts w:ascii="Times New Roman" w:hAnsi="Times New Roman" w:cs="Times New Roman"/>
          <w:sz w:val="24"/>
          <w:szCs w:val="24"/>
        </w:rPr>
        <w:t>B. Chỉ lịch sự với khách hàng</w:t>
      </w:r>
    </w:p>
    <w:p w14:paraId="738C846D" w14:textId="77777777" w:rsidR="00E35566" w:rsidRPr="0039488F" w:rsidRDefault="00C621C3" w:rsidP="0039488F">
      <w:pPr>
        <w:keepNext/>
        <w:spacing w:after="10"/>
        <w:ind w:left="259"/>
        <w:jc w:val="both"/>
        <w:rPr>
          <w:rFonts w:ascii="Times New Roman" w:hAnsi="Times New Roman" w:cs="Times New Roman"/>
          <w:sz w:val="24"/>
          <w:szCs w:val="24"/>
        </w:rPr>
      </w:pPr>
      <w:r w:rsidRPr="0039488F">
        <w:rPr>
          <w:rFonts w:ascii="Times New Roman" w:hAnsi="Times New Roman" w:cs="Times New Roman"/>
          <w:sz w:val="24"/>
          <w:szCs w:val="24"/>
        </w:rPr>
        <w:t>C. Tùy theo quan hệ cá nhân</w:t>
      </w:r>
    </w:p>
    <w:p w14:paraId="70C130FF" w14:textId="77777777" w:rsidR="00E35566" w:rsidRPr="0039488F" w:rsidRDefault="00C621C3" w:rsidP="0039488F">
      <w:pPr>
        <w:keepNext/>
        <w:spacing w:after="10"/>
        <w:ind w:left="259"/>
        <w:jc w:val="both"/>
        <w:rPr>
          <w:rFonts w:ascii="Times New Roman" w:hAnsi="Times New Roman" w:cs="Times New Roman"/>
          <w:sz w:val="24"/>
          <w:szCs w:val="24"/>
        </w:rPr>
      </w:pPr>
      <w:r w:rsidRPr="0039488F">
        <w:rPr>
          <w:rFonts w:ascii="Times New Roman" w:hAnsi="Times New Roman" w:cs="Times New Roman"/>
          <w:sz w:val="24"/>
          <w:szCs w:val="24"/>
        </w:rPr>
        <w:t>D. Chỉ cần đúng mực với cấp trên</w:t>
      </w:r>
    </w:p>
    <w:p w14:paraId="3E8199F4" w14:textId="77777777" w:rsidR="00E35566" w:rsidRPr="0039488F" w:rsidRDefault="00C621C3" w:rsidP="0039488F">
      <w:pPr>
        <w:spacing w:before="30" w:after="10"/>
        <w:jc w:val="both"/>
        <w:rPr>
          <w:rFonts w:ascii="Times New Roman" w:hAnsi="Times New Roman" w:cs="Times New Roman"/>
          <w:sz w:val="24"/>
          <w:szCs w:val="24"/>
        </w:rPr>
      </w:pPr>
      <w:r w:rsidRPr="0039488F">
        <w:rPr>
          <w:rFonts w:ascii="Times New Roman" w:hAnsi="Times New Roman" w:cs="Times New Roman"/>
          <w:b/>
          <w:sz w:val="24"/>
          <w:szCs w:val="24"/>
        </w:rPr>
        <w:t xml:space="preserve">Đáp án: </w:t>
      </w:r>
      <w:r w:rsidRPr="0039488F">
        <w:rPr>
          <w:rFonts w:ascii="Times New Roman" w:hAnsi="Times New Roman" w:cs="Times New Roman"/>
          <w:sz w:val="24"/>
          <w:szCs w:val="24"/>
        </w:rPr>
        <w:t>A.</w:t>
      </w:r>
    </w:p>
    <w:p w14:paraId="0CFBEE1A" w14:textId="77777777" w:rsidR="00E35566" w:rsidRPr="0039488F" w:rsidRDefault="00C621C3" w:rsidP="0039488F">
      <w:pPr>
        <w:spacing w:after="10"/>
        <w:jc w:val="both"/>
        <w:rPr>
          <w:rFonts w:ascii="Times New Roman" w:hAnsi="Times New Roman" w:cs="Times New Roman"/>
          <w:sz w:val="24"/>
          <w:szCs w:val="24"/>
        </w:rPr>
      </w:pPr>
      <w:r w:rsidRPr="0039488F">
        <w:rPr>
          <w:rFonts w:ascii="Times New Roman" w:hAnsi="Times New Roman" w:cs="Times New Roman"/>
          <w:b/>
          <w:sz w:val="24"/>
          <w:szCs w:val="24"/>
        </w:rPr>
        <w:t xml:space="preserve">Giải thích: </w:t>
      </w:r>
      <w:r w:rsidRPr="0039488F">
        <w:rPr>
          <w:rFonts w:ascii="Times New Roman" w:hAnsi="Times New Roman" w:cs="Times New Roman"/>
          <w:sz w:val="24"/>
          <w:szCs w:val="24"/>
        </w:rPr>
        <w:t>Chuẩn mực giao tiếp lịch sự, tôn trọng và đúng mực áp dụng với tất cả các bên liên quan.</w:t>
      </w:r>
    </w:p>
    <w:p w14:paraId="37EA015C" w14:textId="77777777" w:rsidR="00E35566" w:rsidRPr="0039488F" w:rsidRDefault="00C621C3" w:rsidP="0039488F">
      <w:pPr>
        <w:spacing w:after="100"/>
        <w:jc w:val="both"/>
        <w:rPr>
          <w:rFonts w:ascii="Times New Roman" w:hAnsi="Times New Roman" w:cs="Times New Roman"/>
          <w:sz w:val="24"/>
          <w:szCs w:val="24"/>
        </w:rPr>
      </w:pPr>
      <w:r w:rsidRPr="0039488F">
        <w:rPr>
          <w:rFonts w:ascii="Times New Roman" w:hAnsi="Times New Roman" w:cs="Times New Roman"/>
          <w:b/>
          <w:sz w:val="24"/>
          <w:szCs w:val="24"/>
        </w:rPr>
        <w:t xml:space="preserve">Căn cứ: </w:t>
      </w:r>
      <w:r w:rsidRPr="0039488F">
        <w:rPr>
          <w:rFonts w:ascii="Times New Roman" w:hAnsi="Times New Roman" w:cs="Times New Roman"/>
          <w:sz w:val="24"/>
          <w:szCs w:val="24"/>
        </w:rPr>
        <w:t>Mục 9.1.</w:t>
      </w:r>
    </w:p>
    <w:p w14:paraId="2742FCD1" w14:textId="77777777" w:rsidR="00E35566" w:rsidRPr="0039488F" w:rsidRDefault="00C621C3" w:rsidP="0039488F">
      <w:pPr>
        <w:keepNext/>
        <w:spacing w:before="100" w:after="40"/>
        <w:jc w:val="both"/>
        <w:rPr>
          <w:rFonts w:ascii="Times New Roman" w:hAnsi="Times New Roman" w:cs="Times New Roman"/>
          <w:sz w:val="24"/>
          <w:szCs w:val="24"/>
        </w:rPr>
      </w:pPr>
      <w:r w:rsidRPr="0039488F">
        <w:rPr>
          <w:rFonts w:ascii="Times New Roman" w:hAnsi="Times New Roman" w:cs="Times New Roman"/>
          <w:b/>
          <w:sz w:val="24"/>
          <w:szCs w:val="24"/>
        </w:rPr>
        <w:t xml:space="preserve">Câu 51. </w:t>
      </w:r>
      <w:r w:rsidRPr="0039488F">
        <w:rPr>
          <w:rFonts w:ascii="Times New Roman" w:hAnsi="Times New Roman" w:cs="Times New Roman"/>
          <w:sz w:val="24"/>
          <w:szCs w:val="24"/>
        </w:rPr>
        <w:t>Hành vi nào sau đây bị cấm trong văn hóa ứng xử?</w:t>
      </w:r>
    </w:p>
    <w:p w14:paraId="4FE9A1F6" w14:textId="77777777" w:rsidR="00E35566" w:rsidRPr="0039488F" w:rsidRDefault="00C621C3" w:rsidP="0039488F">
      <w:pPr>
        <w:keepNext/>
        <w:spacing w:after="10"/>
        <w:ind w:left="259"/>
        <w:jc w:val="both"/>
        <w:rPr>
          <w:rFonts w:ascii="Times New Roman" w:hAnsi="Times New Roman" w:cs="Times New Roman"/>
          <w:sz w:val="24"/>
          <w:szCs w:val="24"/>
        </w:rPr>
      </w:pPr>
      <w:r w:rsidRPr="0039488F">
        <w:rPr>
          <w:rFonts w:ascii="Times New Roman" w:hAnsi="Times New Roman" w:cs="Times New Roman"/>
          <w:sz w:val="24"/>
          <w:szCs w:val="24"/>
        </w:rPr>
        <w:t>A. Góp ý xây dựng</w:t>
      </w:r>
    </w:p>
    <w:p w14:paraId="50F73182" w14:textId="77777777" w:rsidR="00E35566" w:rsidRPr="0039488F" w:rsidRDefault="00C621C3" w:rsidP="0039488F">
      <w:pPr>
        <w:keepNext/>
        <w:spacing w:after="10"/>
        <w:ind w:left="259"/>
        <w:jc w:val="both"/>
        <w:rPr>
          <w:rFonts w:ascii="Times New Roman" w:hAnsi="Times New Roman" w:cs="Times New Roman"/>
          <w:sz w:val="24"/>
          <w:szCs w:val="24"/>
        </w:rPr>
      </w:pPr>
      <w:r w:rsidRPr="0039488F">
        <w:rPr>
          <w:rFonts w:ascii="Times New Roman" w:hAnsi="Times New Roman" w:cs="Times New Roman"/>
          <w:sz w:val="24"/>
          <w:szCs w:val="24"/>
        </w:rPr>
        <w:t>B. Lời nói, hành vi, tin nhắn, hình ảnh hoặc cách ứng xử xúc phạm, đe dọa, gây chia rẽ nội bộ hoặc tung tin sai sự thật</w:t>
      </w:r>
    </w:p>
    <w:p w14:paraId="36332B95" w14:textId="77777777" w:rsidR="00E35566" w:rsidRPr="0039488F" w:rsidRDefault="00C621C3" w:rsidP="0039488F">
      <w:pPr>
        <w:keepNext/>
        <w:spacing w:after="10"/>
        <w:ind w:left="259"/>
        <w:jc w:val="both"/>
        <w:rPr>
          <w:rFonts w:ascii="Times New Roman" w:hAnsi="Times New Roman" w:cs="Times New Roman"/>
          <w:sz w:val="24"/>
          <w:szCs w:val="24"/>
        </w:rPr>
      </w:pPr>
      <w:r w:rsidRPr="0039488F">
        <w:rPr>
          <w:rFonts w:ascii="Times New Roman" w:hAnsi="Times New Roman" w:cs="Times New Roman"/>
          <w:sz w:val="24"/>
          <w:szCs w:val="24"/>
        </w:rPr>
        <w:t>C. Phối hợp đúng hạn</w:t>
      </w:r>
    </w:p>
    <w:p w14:paraId="641BC76C" w14:textId="77777777" w:rsidR="00E35566" w:rsidRPr="0039488F" w:rsidRDefault="00C621C3" w:rsidP="0039488F">
      <w:pPr>
        <w:keepNext/>
        <w:spacing w:after="10"/>
        <w:ind w:left="259"/>
        <w:jc w:val="both"/>
        <w:rPr>
          <w:rFonts w:ascii="Times New Roman" w:hAnsi="Times New Roman" w:cs="Times New Roman"/>
          <w:sz w:val="24"/>
          <w:szCs w:val="24"/>
        </w:rPr>
      </w:pPr>
      <w:r w:rsidRPr="0039488F">
        <w:rPr>
          <w:rFonts w:ascii="Times New Roman" w:hAnsi="Times New Roman" w:cs="Times New Roman"/>
          <w:sz w:val="24"/>
          <w:szCs w:val="24"/>
        </w:rPr>
        <w:t>D. Cung cấp thông tin trung thực</w:t>
      </w:r>
    </w:p>
    <w:p w14:paraId="18BE6157" w14:textId="77777777" w:rsidR="00E35566" w:rsidRPr="0039488F" w:rsidRDefault="00C621C3" w:rsidP="0039488F">
      <w:pPr>
        <w:spacing w:before="30" w:after="10"/>
        <w:jc w:val="both"/>
        <w:rPr>
          <w:rFonts w:ascii="Times New Roman" w:hAnsi="Times New Roman" w:cs="Times New Roman"/>
          <w:sz w:val="24"/>
          <w:szCs w:val="24"/>
        </w:rPr>
      </w:pPr>
      <w:r w:rsidRPr="0039488F">
        <w:rPr>
          <w:rFonts w:ascii="Times New Roman" w:hAnsi="Times New Roman" w:cs="Times New Roman"/>
          <w:b/>
          <w:sz w:val="24"/>
          <w:szCs w:val="24"/>
        </w:rPr>
        <w:t xml:space="preserve">Đáp án: </w:t>
      </w:r>
      <w:r w:rsidRPr="0039488F">
        <w:rPr>
          <w:rFonts w:ascii="Times New Roman" w:hAnsi="Times New Roman" w:cs="Times New Roman"/>
          <w:sz w:val="24"/>
          <w:szCs w:val="24"/>
        </w:rPr>
        <w:t>B.</w:t>
      </w:r>
    </w:p>
    <w:p w14:paraId="5AA8F7AF" w14:textId="77777777" w:rsidR="00E35566" w:rsidRPr="0039488F" w:rsidRDefault="00C621C3" w:rsidP="0039488F">
      <w:pPr>
        <w:spacing w:after="10"/>
        <w:jc w:val="both"/>
        <w:rPr>
          <w:rFonts w:ascii="Times New Roman" w:hAnsi="Times New Roman" w:cs="Times New Roman"/>
          <w:sz w:val="24"/>
          <w:szCs w:val="24"/>
        </w:rPr>
      </w:pPr>
      <w:r w:rsidRPr="0039488F">
        <w:rPr>
          <w:rFonts w:ascii="Times New Roman" w:hAnsi="Times New Roman" w:cs="Times New Roman"/>
          <w:b/>
          <w:sz w:val="24"/>
          <w:szCs w:val="24"/>
        </w:rPr>
        <w:t xml:space="preserve">Giải thích: </w:t>
      </w:r>
      <w:r w:rsidRPr="0039488F">
        <w:rPr>
          <w:rFonts w:ascii="Times New Roman" w:hAnsi="Times New Roman" w:cs="Times New Roman"/>
          <w:sz w:val="24"/>
          <w:szCs w:val="24"/>
        </w:rPr>
        <w:t>Các hành vi xúc phạm, đe dọa, gây chia rẽ nội bộ hoặc tung tin sai sự thật đều không được phép.</w:t>
      </w:r>
    </w:p>
    <w:p w14:paraId="1F32CD71" w14:textId="77777777" w:rsidR="00E35566" w:rsidRPr="0039488F" w:rsidRDefault="00C621C3" w:rsidP="0039488F">
      <w:pPr>
        <w:spacing w:after="100"/>
        <w:jc w:val="both"/>
        <w:rPr>
          <w:rFonts w:ascii="Times New Roman" w:hAnsi="Times New Roman" w:cs="Times New Roman"/>
          <w:sz w:val="24"/>
          <w:szCs w:val="24"/>
        </w:rPr>
      </w:pPr>
      <w:r w:rsidRPr="0039488F">
        <w:rPr>
          <w:rFonts w:ascii="Times New Roman" w:hAnsi="Times New Roman" w:cs="Times New Roman"/>
          <w:b/>
          <w:sz w:val="24"/>
          <w:szCs w:val="24"/>
        </w:rPr>
        <w:t xml:space="preserve">Căn cứ: </w:t>
      </w:r>
      <w:r w:rsidRPr="0039488F">
        <w:rPr>
          <w:rFonts w:ascii="Times New Roman" w:hAnsi="Times New Roman" w:cs="Times New Roman"/>
          <w:sz w:val="24"/>
          <w:szCs w:val="24"/>
        </w:rPr>
        <w:t>Mục 9.2.</w:t>
      </w:r>
    </w:p>
    <w:p w14:paraId="7B002BDC" w14:textId="77777777" w:rsidR="00E35566" w:rsidRPr="0039488F" w:rsidRDefault="00C621C3" w:rsidP="0039488F">
      <w:pPr>
        <w:keepNext/>
        <w:spacing w:before="100" w:after="40"/>
        <w:jc w:val="both"/>
        <w:rPr>
          <w:rFonts w:ascii="Times New Roman" w:hAnsi="Times New Roman" w:cs="Times New Roman"/>
          <w:sz w:val="24"/>
          <w:szCs w:val="24"/>
        </w:rPr>
      </w:pPr>
      <w:r w:rsidRPr="0039488F">
        <w:rPr>
          <w:rFonts w:ascii="Times New Roman" w:hAnsi="Times New Roman" w:cs="Times New Roman"/>
          <w:b/>
          <w:sz w:val="24"/>
          <w:szCs w:val="24"/>
        </w:rPr>
        <w:t xml:space="preserve">Câu 52. </w:t>
      </w:r>
      <w:r w:rsidRPr="0039488F">
        <w:rPr>
          <w:rFonts w:ascii="Times New Roman" w:hAnsi="Times New Roman" w:cs="Times New Roman"/>
          <w:sz w:val="24"/>
          <w:szCs w:val="24"/>
        </w:rPr>
        <w:t>Khi phối hợp với các phòng ban, văn phòng, chi nhánh và cá nhân liên quan, CBNV phải làm gì?</w:t>
      </w:r>
    </w:p>
    <w:p w14:paraId="509F7F85" w14:textId="77777777" w:rsidR="00E35566" w:rsidRPr="0039488F" w:rsidRDefault="00C621C3" w:rsidP="0039488F">
      <w:pPr>
        <w:keepNext/>
        <w:spacing w:after="10"/>
        <w:ind w:left="259"/>
        <w:jc w:val="both"/>
        <w:rPr>
          <w:rFonts w:ascii="Times New Roman" w:hAnsi="Times New Roman" w:cs="Times New Roman"/>
          <w:sz w:val="24"/>
          <w:szCs w:val="24"/>
        </w:rPr>
      </w:pPr>
      <w:r w:rsidRPr="0039488F">
        <w:rPr>
          <w:rFonts w:ascii="Times New Roman" w:hAnsi="Times New Roman" w:cs="Times New Roman"/>
          <w:sz w:val="24"/>
          <w:szCs w:val="24"/>
        </w:rPr>
        <w:t>A. Cung cấp thông tin trung thực, đúng hạn và chịu trách nhiệm về nội dung mình cung cấp, xác nhận hoặc phê duyệt</w:t>
      </w:r>
    </w:p>
    <w:p w14:paraId="11EC010A" w14:textId="77777777" w:rsidR="00E35566" w:rsidRPr="0039488F" w:rsidRDefault="00C621C3" w:rsidP="0039488F">
      <w:pPr>
        <w:keepNext/>
        <w:spacing w:after="10"/>
        <w:ind w:left="259"/>
        <w:jc w:val="both"/>
        <w:rPr>
          <w:rFonts w:ascii="Times New Roman" w:hAnsi="Times New Roman" w:cs="Times New Roman"/>
          <w:sz w:val="24"/>
          <w:szCs w:val="24"/>
        </w:rPr>
      </w:pPr>
      <w:r w:rsidRPr="0039488F">
        <w:rPr>
          <w:rFonts w:ascii="Times New Roman" w:hAnsi="Times New Roman" w:cs="Times New Roman"/>
          <w:sz w:val="24"/>
          <w:szCs w:val="24"/>
        </w:rPr>
        <w:t>B. Chỉ cung cấp thông tin khi có lợi cho phòng ban mình</w:t>
      </w:r>
    </w:p>
    <w:p w14:paraId="25F08971" w14:textId="77777777" w:rsidR="00E35566" w:rsidRPr="0039488F" w:rsidRDefault="00C621C3" w:rsidP="0039488F">
      <w:pPr>
        <w:keepNext/>
        <w:spacing w:after="10"/>
        <w:ind w:left="259"/>
        <w:jc w:val="both"/>
        <w:rPr>
          <w:rFonts w:ascii="Times New Roman" w:hAnsi="Times New Roman" w:cs="Times New Roman"/>
          <w:sz w:val="24"/>
          <w:szCs w:val="24"/>
        </w:rPr>
      </w:pPr>
      <w:r w:rsidRPr="0039488F">
        <w:rPr>
          <w:rFonts w:ascii="Times New Roman" w:hAnsi="Times New Roman" w:cs="Times New Roman"/>
          <w:sz w:val="24"/>
          <w:szCs w:val="24"/>
        </w:rPr>
        <w:t>C. Trì hoãn nếu không thích phối hợp</w:t>
      </w:r>
    </w:p>
    <w:p w14:paraId="17D57F5B" w14:textId="77777777" w:rsidR="00E35566" w:rsidRPr="0039488F" w:rsidRDefault="00C621C3" w:rsidP="0039488F">
      <w:pPr>
        <w:keepNext/>
        <w:spacing w:after="10"/>
        <w:ind w:left="259"/>
        <w:jc w:val="both"/>
        <w:rPr>
          <w:rFonts w:ascii="Times New Roman" w:hAnsi="Times New Roman" w:cs="Times New Roman"/>
          <w:sz w:val="24"/>
          <w:szCs w:val="24"/>
        </w:rPr>
      </w:pPr>
      <w:r w:rsidRPr="0039488F">
        <w:rPr>
          <w:rFonts w:ascii="Times New Roman" w:hAnsi="Times New Roman" w:cs="Times New Roman"/>
          <w:sz w:val="24"/>
          <w:szCs w:val="24"/>
        </w:rPr>
        <w:t>D. Chuyển trách nhiệm cho phòng khác</w:t>
      </w:r>
    </w:p>
    <w:p w14:paraId="74838E96" w14:textId="77777777" w:rsidR="00E35566" w:rsidRPr="0039488F" w:rsidRDefault="00C621C3" w:rsidP="0039488F">
      <w:pPr>
        <w:spacing w:before="30" w:after="10"/>
        <w:jc w:val="both"/>
        <w:rPr>
          <w:rFonts w:ascii="Times New Roman" w:hAnsi="Times New Roman" w:cs="Times New Roman"/>
          <w:sz w:val="24"/>
          <w:szCs w:val="24"/>
        </w:rPr>
      </w:pPr>
      <w:r w:rsidRPr="0039488F">
        <w:rPr>
          <w:rFonts w:ascii="Times New Roman" w:hAnsi="Times New Roman" w:cs="Times New Roman"/>
          <w:b/>
          <w:sz w:val="24"/>
          <w:szCs w:val="24"/>
        </w:rPr>
        <w:t xml:space="preserve">Đáp án: </w:t>
      </w:r>
      <w:r w:rsidRPr="0039488F">
        <w:rPr>
          <w:rFonts w:ascii="Times New Roman" w:hAnsi="Times New Roman" w:cs="Times New Roman"/>
          <w:sz w:val="24"/>
          <w:szCs w:val="24"/>
        </w:rPr>
        <w:t>A.</w:t>
      </w:r>
    </w:p>
    <w:p w14:paraId="76020A19" w14:textId="77777777" w:rsidR="00E35566" w:rsidRPr="0039488F" w:rsidRDefault="00C621C3" w:rsidP="0039488F">
      <w:pPr>
        <w:spacing w:after="10"/>
        <w:jc w:val="both"/>
        <w:rPr>
          <w:rFonts w:ascii="Times New Roman" w:hAnsi="Times New Roman" w:cs="Times New Roman"/>
          <w:sz w:val="24"/>
          <w:szCs w:val="24"/>
        </w:rPr>
      </w:pPr>
      <w:r w:rsidRPr="0039488F">
        <w:rPr>
          <w:rFonts w:ascii="Times New Roman" w:hAnsi="Times New Roman" w:cs="Times New Roman"/>
          <w:b/>
          <w:sz w:val="24"/>
          <w:szCs w:val="24"/>
        </w:rPr>
        <w:t xml:space="preserve">Giải thích: </w:t>
      </w:r>
      <w:r w:rsidRPr="0039488F">
        <w:rPr>
          <w:rFonts w:ascii="Times New Roman" w:hAnsi="Times New Roman" w:cs="Times New Roman"/>
          <w:sz w:val="24"/>
          <w:szCs w:val="24"/>
        </w:rPr>
        <w:t>Phối hợp nội bộ phải trên tinh thần hỗ trợ công việc, cung cấp thông tin trung thực, đúng hạn và chịu trách nhiệm về nội dung liên quan.</w:t>
      </w:r>
    </w:p>
    <w:p w14:paraId="474A59CB" w14:textId="77777777" w:rsidR="00E35566" w:rsidRPr="0039488F" w:rsidRDefault="00C621C3" w:rsidP="0039488F">
      <w:pPr>
        <w:spacing w:after="100"/>
        <w:jc w:val="both"/>
        <w:rPr>
          <w:rFonts w:ascii="Times New Roman" w:hAnsi="Times New Roman" w:cs="Times New Roman"/>
          <w:sz w:val="24"/>
          <w:szCs w:val="24"/>
        </w:rPr>
      </w:pPr>
      <w:r w:rsidRPr="0039488F">
        <w:rPr>
          <w:rFonts w:ascii="Times New Roman" w:hAnsi="Times New Roman" w:cs="Times New Roman"/>
          <w:b/>
          <w:sz w:val="24"/>
          <w:szCs w:val="24"/>
        </w:rPr>
        <w:t xml:space="preserve">Căn cứ: </w:t>
      </w:r>
      <w:r w:rsidRPr="0039488F">
        <w:rPr>
          <w:rFonts w:ascii="Times New Roman" w:hAnsi="Times New Roman" w:cs="Times New Roman"/>
          <w:sz w:val="24"/>
          <w:szCs w:val="24"/>
        </w:rPr>
        <w:t>Mục 9.3.</w:t>
      </w:r>
    </w:p>
    <w:p w14:paraId="0A638C34" w14:textId="77777777" w:rsidR="00E35566" w:rsidRPr="0039488F" w:rsidRDefault="00C621C3" w:rsidP="0039488F">
      <w:pPr>
        <w:keepNext/>
        <w:spacing w:before="100" w:after="40"/>
        <w:jc w:val="both"/>
        <w:rPr>
          <w:rFonts w:ascii="Times New Roman" w:hAnsi="Times New Roman" w:cs="Times New Roman"/>
          <w:sz w:val="24"/>
          <w:szCs w:val="24"/>
        </w:rPr>
      </w:pPr>
      <w:r w:rsidRPr="0039488F">
        <w:rPr>
          <w:rFonts w:ascii="Times New Roman" w:hAnsi="Times New Roman" w:cs="Times New Roman"/>
          <w:b/>
          <w:sz w:val="24"/>
          <w:szCs w:val="24"/>
        </w:rPr>
        <w:lastRenderedPageBreak/>
        <w:t xml:space="preserve">Câu 53. </w:t>
      </w:r>
      <w:r w:rsidRPr="0039488F">
        <w:rPr>
          <w:rFonts w:ascii="Times New Roman" w:hAnsi="Times New Roman" w:cs="Times New Roman"/>
          <w:sz w:val="24"/>
          <w:szCs w:val="24"/>
        </w:rPr>
        <w:t>Hành vi nào thể hiện không tuân thủ phối hợp nội bộ?</w:t>
      </w:r>
    </w:p>
    <w:p w14:paraId="280656FF" w14:textId="77777777" w:rsidR="00E35566" w:rsidRPr="0039488F" w:rsidRDefault="00C621C3" w:rsidP="0039488F">
      <w:pPr>
        <w:keepNext/>
        <w:spacing w:after="10"/>
        <w:ind w:left="259"/>
        <w:jc w:val="both"/>
        <w:rPr>
          <w:rFonts w:ascii="Times New Roman" w:hAnsi="Times New Roman" w:cs="Times New Roman"/>
          <w:sz w:val="24"/>
          <w:szCs w:val="24"/>
        </w:rPr>
      </w:pPr>
      <w:r w:rsidRPr="0039488F">
        <w:rPr>
          <w:rFonts w:ascii="Times New Roman" w:hAnsi="Times New Roman" w:cs="Times New Roman"/>
          <w:sz w:val="24"/>
          <w:szCs w:val="24"/>
        </w:rPr>
        <w:t>A. Hỗ trợ công việc đúng phạm vi</w:t>
      </w:r>
    </w:p>
    <w:p w14:paraId="16443FA5" w14:textId="77777777" w:rsidR="00E35566" w:rsidRPr="0039488F" w:rsidRDefault="00C621C3" w:rsidP="0039488F">
      <w:pPr>
        <w:keepNext/>
        <w:spacing w:after="10"/>
        <w:ind w:left="259"/>
        <w:jc w:val="both"/>
        <w:rPr>
          <w:rFonts w:ascii="Times New Roman" w:hAnsi="Times New Roman" w:cs="Times New Roman"/>
          <w:sz w:val="24"/>
          <w:szCs w:val="24"/>
        </w:rPr>
      </w:pPr>
      <w:r w:rsidRPr="0039488F">
        <w:rPr>
          <w:rFonts w:ascii="Times New Roman" w:hAnsi="Times New Roman" w:cs="Times New Roman"/>
          <w:sz w:val="24"/>
          <w:szCs w:val="24"/>
        </w:rPr>
        <w:t>B. Đùn đẩy trách nhiệm, cố tình kéo dài thời gian xử lý, che giấu lỗi, né tránh phối hợp hoặc từ chối hỗ trợ công việc thuộc phạm vi trách nhiệm</w:t>
      </w:r>
    </w:p>
    <w:p w14:paraId="534A4999" w14:textId="77777777" w:rsidR="00E35566" w:rsidRPr="0039488F" w:rsidRDefault="00C621C3" w:rsidP="0039488F">
      <w:pPr>
        <w:keepNext/>
        <w:spacing w:after="10"/>
        <w:ind w:left="259"/>
        <w:jc w:val="both"/>
        <w:rPr>
          <w:rFonts w:ascii="Times New Roman" w:hAnsi="Times New Roman" w:cs="Times New Roman"/>
          <w:sz w:val="24"/>
          <w:szCs w:val="24"/>
        </w:rPr>
      </w:pPr>
      <w:r w:rsidRPr="0039488F">
        <w:rPr>
          <w:rFonts w:ascii="Times New Roman" w:hAnsi="Times New Roman" w:cs="Times New Roman"/>
          <w:sz w:val="24"/>
          <w:szCs w:val="24"/>
        </w:rPr>
        <w:t>C. Phản hồi đúng hạn</w:t>
      </w:r>
    </w:p>
    <w:p w14:paraId="63F6564F" w14:textId="77777777" w:rsidR="00E35566" w:rsidRPr="0039488F" w:rsidRDefault="00C621C3" w:rsidP="0039488F">
      <w:pPr>
        <w:keepNext/>
        <w:spacing w:after="10"/>
        <w:ind w:left="259"/>
        <w:jc w:val="both"/>
        <w:rPr>
          <w:rFonts w:ascii="Times New Roman" w:hAnsi="Times New Roman" w:cs="Times New Roman"/>
          <w:sz w:val="24"/>
          <w:szCs w:val="24"/>
        </w:rPr>
      </w:pPr>
      <w:r w:rsidRPr="0039488F">
        <w:rPr>
          <w:rFonts w:ascii="Times New Roman" w:hAnsi="Times New Roman" w:cs="Times New Roman"/>
          <w:sz w:val="24"/>
          <w:szCs w:val="24"/>
        </w:rPr>
        <w:t>D. Báo cáo vấn đề phát sinh</w:t>
      </w:r>
    </w:p>
    <w:p w14:paraId="7C5A0BD5" w14:textId="77777777" w:rsidR="00E35566" w:rsidRPr="0039488F" w:rsidRDefault="00C621C3" w:rsidP="0039488F">
      <w:pPr>
        <w:spacing w:before="30" w:after="10"/>
        <w:jc w:val="both"/>
        <w:rPr>
          <w:rFonts w:ascii="Times New Roman" w:hAnsi="Times New Roman" w:cs="Times New Roman"/>
          <w:sz w:val="24"/>
          <w:szCs w:val="24"/>
        </w:rPr>
      </w:pPr>
      <w:r w:rsidRPr="0039488F">
        <w:rPr>
          <w:rFonts w:ascii="Times New Roman" w:hAnsi="Times New Roman" w:cs="Times New Roman"/>
          <w:b/>
          <w:sz w:val="24"/>
          <w:szCs w:val="24"/>
        </w:rPr>
        <w:t xml:space="preserve">Đáp án: </w:t>
      </w:r>
      <w:r w:rsidRPr="0039488F">
        <w:rPr>
          <w:rFonts w:ascii="Times New Roman" w:hAnsi="Times New Roman" w:cs="Times New Roman"/>
          <w:sz w:val="24"/>
          <w:szCs w:val="24"/>
        </w:rPr>
        <w:t>B.</w:t>
      </w:r>
    </w:p>
    <w:p w14:paraId="2584E33D" w14:textId="77777777" w:rsidR="00E35566" w:rsidRPr="0039488F" w:rsidRDefault="00C621C3" w:rsidP="0039488F">
      <w:pPr>
        <w:spacing w:after="10"/>
        <w:jc w:val="both"/>
        <w:rPr>
          <w:rFonts w:ascii="Times New Roman" w:hAnsi="Times New Roman" w:cs="Times New Roman"/>
          <w:sz w:val="24"/>
          <w:szCs w:val="24"/>
        </w:rPr>
      </w:pPr>
      <w:r w:rsidRPr="0039488F">
        <w:rPr>
          <w:rFonts w:ascii="Times New Roman" w:hAnsi="Times New Roman" w:cs="Times New Roman"/>
          <w:b/>
          <w:sz w:val="24"/>
          <w:szCs w:val="24"/>
        </w:rPr>
        <w:t xml:space="preserve">Giải thích: </w:t>
      </w:r>
      <w:r w:rsidRPr="0039488F">
        <w:rPr>
          <w:rFonts w:ascii="Times New Roman" w:hAnsi="Times New Roman" w:cs="Times New Roman"/>
          <w:sz w:val="24"/>
          <w:szCs w:val="24"/>
        </w:rPr>
        <w:t>Đùn đẩy, kéo dài xử lý, che giấu lỗi hoặc né tránh phối hợp làm ảnh hưởng hiệu quả công việc chung.</w:t>
      </w:r>
    </w:p>
    <w:p w14:paraId="760E748C" w14:textId="77777777" w:rsidR="00E35566" w:rsidRPr="0039488F" w:rsidRDefault="00C621C3" w:rsidP="0039488F">
      <w:pPr>
        <w:spacing w:after="100"/>
        <w:jc w:val="both"/>
        <w:rPr>
          <w:rFonts w:ascii="Times New Roman" w:hAnsi="Times New Roman" w:cs="Times New Roman"/>
          <w:sz w:val="24"/>
          <w:szCs w:val="24"/>
        </w:rPr>
      </w:pPr>
      <w:r w:rsidRPr="0039488F">
        <w:rPr>
          <w:rFonts w:ascii="Times New Roman" w:hAnsi="Times New Roman" w:cs="Times New Roman"/>
          <w:b/>
          <w:sz w:val="24"/>
          <w:szCs w:val="24"/>
        </w:rPr>
        <w:t xml:space="preserve">Căn cứ: </w:t>
      </w:r>
      <w:r w:rsidRPr="0039488F">
        <w:rPr>
          <w:rFonts w:ascii="Times New Roman" w:hAnsi="Times New Roman" w:cs="Times New Roman"/>
          <w:sz w:val="24"/>
          <w:szCs w:val="24"/>
        </w:rPr>
        <w:t>Mục 9.4.</w:t>
      </w:r>
    </w:p>
    <w:p w14:paraId="239A1373" w14:textId="77777777" w:rsidR="00E35566" w:rsidRPr="0039488F" w:rsidRDefault="00C621C3" w:rsidP="0039488F">
      <w:pPr>
        <w:keepNext/>
        <w:spacing w:before="100" w:after="40"/>
        <w:jc w:val="both"/>
        <w:rPr>
          <w:rFonts w:ascii="Times New Roman" w:hAnsi="Times New Roman" w:cs="Times New Roman"/>
          <w:sz w:val="24"/>
          <w:szCs w:val="24"/>
        </w:rPr>
      </w:pPr>
      <w:r w:rsidRPr="0039488F">
        <w:rPr>
          <w:rFonts w:ascii="Times New Roman" w:hAnsi="Times New Roman" w:cs="Times New Roman"/>
          <w:b/>
          <w:sz w:val="24"/>
          <w:szCs w:val="24"/>
        </w:rPr>
        <w:t xml:space="preserve">Câu 54. </w:t>
      </w:r>
      <w:r w:rsidRPr="0039488F">
        <w:rPr>
          <w:rFonts w:ascii="Times New Roman" w:hAnsi="Times New Roman" w:cs="Times New Roman"/>
          <w:sz w:val="24"/>
          <w:szCs w:val="24"/>
        </w:rPr>
        <w:t>Các ý kiến khác biệt, phản ánh, kiến nghị hoặc khiếu nại nội bộ phải thực hiện như thế nào?</w:t>
      </w:r>
    </w:p>
    <w:p w14:paraId="68E8EE87" w14:textId="77777777" w:rsidR="00E35566" w:rsidRPr="0039488F" w:rsidRDefault="00C621C3" w:rsidP="0039488F">
      <w:pPr>
        <w:keepNext/>
        <w:spacing w:after="10"/>
        <w:ind w:left="259"/>
        <w:jc w:val="both"/>
        <w:rPr>
          <w:rFonts w:ascii="Times New Roman" w:hAnsi="Times New Roman" w:cs="Times New Roman"/>
          <w:sz w:val="24"/>
          <w:szCs w:val="24"/>
        </w:rPr>
      </w:pPr>
      <w:r w:rsidRPr="0039488F">
        <w:rPr>
          <w:rFonts w:ascii="Times New Roman" w:hAnsi="Times New Roman" w:cs="Times New Roman"/>
          <w:sz w:val="24"/>
          <w:szCs w:val="24"/>
        </w:rPr>
        <w:t>A. Qua kênh phù hợp, trên tinh thần xây dựng, tôn trọng và có căn cứ</w:t>
      </w:r>
    </w:p>
    <w:p w14:paraId="4B13A362" w14:textId="77777777" w:rsidR="00E35566" w:rsidRPr="0039488F" w:rsidRDefault="00C621C3" w:rsidP="0039488F">
      <w:pPr>
        <w:keepNext/>
        <w:spacing w:after="10"/>
        <w:ind w:left="259"/>
        <w:jc w:val="both"/>
        <w:rPr>
          <w:rFonts w:ascii="Times New Roman" w:hAnsi="Times New Roman" w:cs="Times New Roman"/>
          <w:sz w:val="24"/>
          <w:szCs w:val="24"/>
        </w:rPr>
      </w:pPr>
      <w:r w:rsidRPr="0039488F">
        <w:rPr>
          <w:rFonts w:ascii="Times New Roman" w:hAnsi="Times New Roman" w:cs="Times New Roman"/>
          <w:sz w:val="24"/>
          <w:szCs w:val="24"/>
        </w:rPr>
        <w:t>B. Đăng công khai lên mạng xã hội</w:t>
      </w:r>
    </w:p>
    <w:p w14:paraId="4B6FC77C" w14:textId="77777777" w:rsidR="00E35566" w:rsidRPr="0039488F" w:rsidRDefault="00C621C3" w:rsidP="0039488F">
      <w:pPr>
        <w:keepNext/>
        <w:spacing w:after="10"/>
        <w:ind w:left="259"/>
        <w:jc w:val="both"/>
        <w:rPr>
          <w:rFonts w:ascii="Times New Roman" w:hAnsi="Times New Roman" w:cs="Times New Roman"/>
          <w:sz w:val="24"/>
          <w:szCs w:val="24"/>
        </w:rPr>
      </w:pPr>
      <w:r w:rsidRPr="0039488F">
        <w:rPr>
          <w:rFonts w:ascii="Times New Roman" w:hAnsi="Times New Roman" w:cs="Times New Roman"/>
          <w:sz w:val="24"/>
          <w:szCs w:val="24"/>
        </w:rPr>
        <w:t>C. Gửi tin nhắn xúc phạm người liên quan</w:t>
      </w:r>
    </w:p>
    <w:p w14:paraId="1A44B492" w14:textId="77777777" w:rsidR="00E35566" w:rsidRPr="0039488F" w:rsidRDefault="00C621C3" w:rsidP="0039488F">
      <w:pPr>
        <w:keepNext/>
        <w:spacing w:after="10"/>
        <w:ind w:left="259"/>
        <w:jc w:val="both"/>
        <w:rPr>
          <w:rFonts w:ascii="Times New Roman" w:hAnsi="Times New Roman" w:cs="Times New Roman"/>
          <w:sz w:val="24"/>
          <w:szCs w:val="24"/>
        </w:rPr>
      </w:pPr>
      <w:r w:rsidRPr="0039488F">
        <w:rPr>
          <w:rFonts w:ascii="Times New Roman" w:hAnsi="Times New Roman" w:cs="Times New Roman"/>
          <w:sz w:val="24"/>
          <w:szCs w:val="24"/>
        </w:rPr>
        <w:t>D. Lan truyền trong nhóm riêng</w:t>
      </w:r>
    </w:p>
    <w:p w14:paraId="58CFF451" w14:textId="77777777" w:rsidR="00E35566" w:rsidRPr="0039488F" w:rsidRDefault="00C621C3" w:rsidP="0039488F">
      <w:pPr>
        <w:spacing w:before="30" w:after="10"/>
        <w:jc w:val="both"/>
        <w:rPr>
          <w:rFonts w:ascii="Times New Roman" w:hAnsi="Times New Roman" w:cs="Times New Roman"/>
          <w:sz w:val="24"/>
          <w:szCs w:val="24"/>
        </w:rPr>
      </w:pPr>
      <w:r w:rsidRPr="0039488F">
        <w:rPr>
          <w:rFonts w:ascii="Times New Roman" w:hAnsi="Times New Roman" w:cs="Times New Roman"/>
          <w:b/>
          <w:sz w:val="24"/>
          <w:szCs w:val="24"/>
        </w:rPr>
        <w:t xml:space="preserve">Đáp án: </w:t>
      </w:r>
      <w:r w:rsidRPr="0039488F">
        <w:rPr>
          <w:rFonts w:ascii="Times New Roman" w:hAnsi="Times New Roman" w:cs="Times New Roman"/>
          <w:sz w:val="24"/>
          <w:szCs w:val="24"/>
        </w:rPr>
        <w:t>A.</w:t>
      </w:r>
    </w:p>
    <w:p w14:paraId="3CDCB8DE" w14:textId="77777777" w:rsidR="00E35566" w:rsidRPr="0039488F" w:rsidRDefault="00C621C3" w:rsidP="0039488F">
      <w:pPr>
        <w:spacing w:after="10"/>
        <w:jc w:val="both"/>
        <w:rPr>
          <w:rFonts w:ascii="Times New Roman" w:hAnsi="Times New Roman" w:cs="Times New Roman"/>
          <w:sz w:val="24"/>
          <w:szCs w:val="24"/>
        </w:rPr>
      </w:pPr>
      <w:r w:rsidRPr="0039488F">
        <w:rPr>
          <w:rFonts w:ascii="Times New Roman" w:hAnsi="Times New Roman" w:cs="Times New Roman"/>
          <w:b/>
          <w:sz w:val="24"/>
          <w:szCs w:val="24"/>
        </w:rPr>
        <w:t xml:space="preserve">Giải thích: </w:t>
      </w:r>
      <w:r w:rsidRPr="0039488F">
        <w:rPr>
          <w:rFonts w:ascii="Times New Roman" w:hAnsi="Times New Roman" w:cs="Times New Roman"/>
          <w:sz w:val="24"/>
          <w:szCs w:val="24"/>
        </w:rPr>
        <w:t>Phản ánh, kiến nghị hoặc khiếu nại nội bộ phải thực hiện đúng kênh, có tinh thần xây dựng và có căn cứ.</w:t>
      </w:r>
    </w:p>
    <w:p w14:paraId="7AACF6A2" w14:textId="77777777" w:rsidR="00E35566" w:rsidRPr="0039488F" w:rsidRDefault="00C621C3" w:rsidP="0039488F">
      <w:pPr>
        <w:spacing w:after="100"/>
        <w:jc w:val="both"/>
        <w:rPr>
          <w:rFonts w:ascii="Times New Roman" w:hAnsi="Times New Roman" w:cs="Times New Roman"/>
          <w:sz w:val="24"/>
          <w:szCs w:val="24"/>
        </w:rPr>
      </w:pPr>
      <w:r w:rsidRPr="0039488F">
        <w:rPr>
          <w:rFonts w:ascii="Times New Roman" w:hAnsi="Times New Roman" w:cs="Times New Roman"/>
          <w:b/>
          <w:sz w:val="24"/>
          <w:szCs w:val="24"/>
        </w:rPr>
        <w:t xml:space="preserve">Căn cứ: </w:t>
      </w:r>
      <w:r w:rsidRPr="0039488F">
        <w:rPr>
          <w:rFonts w:ascii="Times New Roman" w:hAnsi="Times New Roman" w:cs="Times New Roman"/>
          <w:sz w:val="24"/>
          <w:szCs w:val="24"/>
        </w:rPr>
        <w:t>Mục 9.5.</w:t>
      </w:r>
    </w:p>
    <w:p w14:paraId="587EAAD2" w14:textId="77777777" w:rsidR="00E35566" w:rsidRPr="0039488F" w:rsidRDefault="00C621C3" w:rsidP="0039488F">
      <w:pPr>
        <w:keepNext/>
        <w:spacing w:before="100" w:after="40"/>
        <w:jc w:val="both"/>
        <w:rPr>
          <w:rFonts w:ascii="Times New Roman" w:hAnsi="Times New Roman" w:cs="Times New Roman"/>
          <w:sz w:val="24"/>
          <w:szCs w:val="24"/>
        </w:rPr>
      </w:pPr>
      <w:r w:rsidRPr="0039488F">
        <w:rPr>
          <w:rFonts w:ascii="Times New Roman" w:hAnsi="Times New Roman" w:cs="Times New Roman"/>
          <w:b/>
          <w:sz w:val="24"/>
          <w:szCs w:val="24"/>
        </w:rPr>
        <w:t xml:space="preserve">Câu 55. </w:t>
      </w:r>
      <w:r w:rsidRPr="0039488F">
        <w:rPr>
          <w:rFonts w:ascii="Times New Roman" w:hAnsi="Times New Roman" w:cs="Times New Roman"/>
          <w:sz w:val="24"/>
          <w:szCs w:val="24"/>
        </w:rPr>
        <w:t>Công ty không chấp nhận hành vi nào sau đây?</w:t>
      </w:r>
    </w:p>
    <w:p w14:paraId="0E6C31CE" w14:textId="77777777" w:rsidR="00E35566" w:rsidRPr="0039488F" w:rsidRDefault="00C621C3" w:rsidP="0039488F">
      <w:pPr>
        <w:keepNext/>
        <w:spacing w:after="10"/>
        <w:ind w:left="259"/>
        <w:jc w:val="both"/>
        <w:rPr>
          <w:rFonts w:ascii="Times New Roman" w:hAnsi="Times New Roman" w:cs="Times New Roman"/>
          <w:sz w:val="24"/>
          <w:szCs w:val="24"/>
        </w:rPr>
      </w:pPr>
      <w:r w:rsidRPr="0039488F">
        <w:rPr>
          <w:rFonts w:ascii="Times New Roman" w:hAnsi="Times New Roman" w:cs="Times New Roman"/>
          <w:sz w:val="24"/>
          <w:szCs w:val="24"/>
        </w:rPr>
        <w:t>A. Giao tiếp tôn trọng</w:t>
      </w:r>
    </w:p>
    <w:p w14:paraId="67BF5472" w14:textId="77777777" w:rsidR="00E35566" w:rsidRPr="0039488F" w:rsidRDefault="00C621C3" w:rsidP="0039488F">
      <w:pPr>
        <w:keepNext/>
        <w:spacing w:after="10"/>
        <w:ind w:left="259"/>
        <w:jc w:val="both"/>
        <w:rPr>
          <w:rFonts w:ascii="Times New Roman" w:hAnsi="Times New Roman" w:cs="Times New Roman"/>
          <w:sz w:val="24"/>
          <w:szCs w:val="24"/>
        </w:rPr>
      </w:pPr>
      <w:r w:rsidRPr="0039488F">
        <w:rPr>
          <w:rFonts w:ascii="Times New Roman" w:hAnsi="Times New Roman" w:cs="Times New Roman"/>
          <w:sz w:val="24"/>
          <w:szCs w:val="24"/>
        </w:rPr>
        <w:t>B. Quấy rối, phân biệt đối xử, xúc phạm, trả đũa, cô lập, gây áp lực không phù hợp hoặc tạo môi trường làm việc thiếu an toàn, thiếu tôn trọng</w:t>
      </w:r>
    </w:p>
    <w:p w14:paraId="3217847D" w14:textId="77777777" w:rsidR="00E35566" w:rsidRPr="0039488F" w:rsidRDefault="00C621C3" w:rsidP="0039488F">
      <w:pPr>
        <w:keepNext/>
        <w:spacing w:after="10"/>
        <w:ind w:left="259"/>
        <w:jc w:val="both"/>
        <w:rPr>
          <w:rFonts w:ascii="Times New Roman" w:hAnsi="Times New Roman" w:cs="Times New Roman"/>
          <w:sz w:val="24"/>
          <w:szCs w:val="24"/>
        </w:rPr>
      </w:pPr>
      <w:r w:rsidRPr="0039488F">
        <w:rPr>
          <w:rFonts w:ascii="Times New Roman" w:hAnsi="Times New Roman" w:cs="Times New Roman"/>
          <w:sz w:val="24"/>
          <w:szCs w:val="24"/>
        </w:rPr>
        <w:t>C. Phối hợp công việc</w:t>
      </w:r>
    </w:p>
    <w:p w14:paraId="4B42788A" w14:textId="77777777" w:rsidR="00E35566" w:rsidRPr="0039488F" w:rsidRDefault="00C621C3" w:rsidP="0039488F">
      <w:pPr>
        <w:keepNext/>
        <w:spacing w:after="10"/>
        <w:ind w:left="259"/>
        <w:jc w:val="both"/>
        <w:rPr>
          <w:rFonts w:ascii="Times New Roman" w:hAnsi="Times New Roman" w:cs="Times New Roman"/>
          <w:sz w:val="24"/>
          <w:szCs w:val="24"/>
        </w:rPr>
      </w:pPr>
      <w:r w:rsidRPr="0039488F">
        <w:rPr>
          <w:rFonts w:ascii="Times New Roman" w:hAnsi="Times New Roman" w:cs="Times New Roman"/>
          <w:sz w:val="24"/>
          <w:szCs w:val="24"/>
        </w:rPr>
        <w:t>D. Góp ý có căn cứ</w:t>
      </w:r>
    </w:p>
    <w:p w14:paraId="50172AC3" w14:textId="77777777" w:rsidR="00E35566" w:rsidRPr="0039488F" w:rsidRDefault="00C621C3" w:rsidP="0039488F">
      <w:pPr>
        <w:spacing w:before="30" w:after="10"/>
        <w:jc w:val="both"/>
        <w:rPr>
          <w:rFonts w:ascii="Times New Roman" w:hAnsi="Times New Roman" w:cs="Times New Roman"/>
          <w:sz w:val="24"/>
          <w:szCs w:val="24"/>
        </w:rPr>
      </w:pPr>
      <w:r w:rsidRPr="0039488F">
        <w:rPr>
          <w:rFonts w:ascii="Times New Roman" w:hAnsi="Times New Roman" w:cs="Times New Roman"/>
          <w:b/>
          <w:sz w:val="24"/>
          <w:szCs w:val="24"/>
        </w:rPr>
        <w:t xml:space="preserve">Đáp án: </w:t>
      </w:r>
      <w:r w:rsidRPr="0039488F">
        <w:rPr>
          <w:rFonts w:ascii="Times New Roman" w:hAnsi="Times New Roman" w:cs="Times New Roman"/>
          <w:sz w:val="24"/>
          <w:szCs w:val="24"/>
        </w:rPr>
        <w:t>B.</w:t>
      </w:r>
    </w:p>
    <w:p w14:paraId="23D05282" w14:textId="77777777" w:rsidR="00E35566" w:rsidRPr="0039488F" w:rsidRDefault="00C621C3" w:rsidP="0039488F">
      <w:pPr>
        <w:spacing w:after="10"/>
        <w:jc w:val="both"/>
        <w:rPr>
          <w:rFonts w:ascii="Times New Roman" w:hAnsi="Times New Roman" w:cs="Times New Roman"/>
          <w:sz w:val="24"/>
          <w:szCs w:val="24"/>
        </w:rPr>
      </w:pPr>
      <w:r w:rsidRPr="0039488F">
        <w:rPr>
          <w:rFonts w:ascii="Times New Roman" w:hAnsi="Times New Roman" w:cs="Times New Roman"/>
          <w:b/>
          <w:sz w:val="24"/>
          <w:szCs w:val="24"/>
        </w:rPr>
        <w:t xml:space="preserve">Giải thích: </w:t>
      </w:r>
      <w:r w:rsidRPr="0039488F">
        <w:rPr>
          <w:rFonts w:ascii="Times New Roman" w:hAnsi="Times New Roman" w:cs="Times New Roman"/>
          <w:sz w:val="24"/>
          <w:szCs w:val="24"/>
        </w:rPr>
        <w:t>Công ty không chấp nhận các hành vi gây ảnh hưởng đến sự an toàn, tôn trọng và lành mạnh của môi trường làm việc.</w:t>
      </w:r>
    </w:p>
    <w:p w14:paraId="09FA0CA3" w14:textId="77777777" w:rsidR="00E35566" w:rsidRPr="0039488F" w:rsidRDefault="00C621C3" w:rsidP="0039488F">
      <w:pPr>
        <w:spacing w:after="100"/>
        <w:jc w:val="both"/>
        <w:rPr>
          <w:rFonts w:ascii="Times New Roman" w:hAnsi="Times New Roman" w:cs="Times New Roman"/>
          <w:sz w:val="24"/>
          <w:szCs w:val="24"/>
        </w:rPr>
      </w:pPr>
      <w:r w:rsidRPr="0039488F">
        <w:rPr>
          <w:rFonts w:ascii="Times New Roman" w:hAnsi="Times New Roman" w:cs="Times New Roman"/>
          <w:b/>
          <w:sz w:val="24"/>
          <w:szCs w:val="24"/>
        </w:rPr>
        <w:t xml:space="preserve">Căn cứ: </w:t>
      </w:r>
      <w:r w:rsidRPr="0039488F">
        <w:rPr>
          <w:rFonts w:ascii="Times New Roman" w:hAnsi="Times New Roman" w:cs="Times New Roman"/>
          <w:sz w:val="24"/>
          <w:szCs w:val="24"/>
        </w:rPr>
        <w:t>Mục 9.6.</w:t>
      </w:r>
    </w:p>
    <w:p w14:paraId="58C380A9" w14:textId="77777777" w:rsidR="00E35566" w:rsidRPr="0039488F" w:rsidRDefault="00C621C3" w:rsidP="0039488F">
      <w:pPr>
        <w:pStyle w:val="Heading1"/>
        <w:spacing w:before="200" w:after="80"/>
        <w:jc w:val="both"/>
        <w:rPr>
          <w:rFonts w:ascii="Times New Roman" w:hAnsi="Times New Roman" w:cs="Times New Roman"/>
          <w:sz w:val="24"/>
          <w:szCs w:val="24"/>
        </w:rPr>
      </w:pPr>
      <w:r w:rsidRPr="0039488F">
        <w:rPr>
          <w:rFonts w:ascii="Times New Roman" w:hAnsi="Times New Roman" w:cs="Times New Roman"/>
          <w:sz w:val="24"/>
          <w:szCs w:val="24"/>
        </w:rPr>
        <w:t>VIII. Email, Zalo, điện thoại, phần mềm và kênh làm việc</w:t>
      </w:r>
    </w:p>
    <w:p w14:paraId="5F2BBD1E" w14:textId="77777777" w:rsidR="00E35566" w:rsidRPr="0039488F" w:rsidRDefault="00C621C3" w:rsidP="0039488F">
      <w:pPr>
        <w:keepNext/>
        <w:spacing w:before="100" w:after="40"/>
        <w:jc w:val="both"/>
        <w:rPr>
          <w:rFonts w:ascii="Times New Roman" w:hAnsi="Times New Roman" w:cs="Times New Roman"/>
          <w:sz w:val="24"/>
          <w:szCs w:val="24"/>
        </w:rPr>
      </w:pPr>
      <w:r w:rsidRPr="0039488F">
        <w:rPr>
          <w:rFonts w:ascii="Times New Roman" w:hAnsi="Times New Roman" w:cs="Times New Roman"/>
          <w:b/>
          <w:sz w:val="24"/>
          <w:szCs w:val="24"/>
        </w:rPr>
        <w:t xml:space="preserve">Câu 56. </w:t>
      </w:r>
      <w:r w:rsidRPr="0039488F">
        <w:rPr>
          <w:rFonts w:ascii="Times New Roman" w:hAnsi="Times New Roman" w:cs="Times New Roman"/>
          <w:sz w:val="24"/>
          <w:szCs w:val="24"/>
        </w:rPr>
        <w:t>CBNV phải sử dụng email, Zalo nhóm công việc, điện thoại, phần mềm nội bộ, nền tảng lưu trữ dữ liệu và các kênh làm việc khác như thế nào?</w:t>
      </w:r>
    </w:p>
    <w:p w14:paraId="2C030D0E" w14:textId="77777777" w:rsidR="00E35566" w:rsidRPr="0039488F" w:rsidRDefault="00C621C3" w:rsidP="0039488F">
      <w:pPr>
        <w:keepNext/>
        <w:spacing w:after="10"/>
        <w:ind w:left="259"/>
        <w:jc w:val="both"/>
        <w:rPr>
          <w:rFonts w:ascii="Times New Roman" w:hAnsi="Times New Roman" w:cs="Times New Roman"/>
          <w:sz w:val="24"/>
          <w:szCs w:val="24"/>
        </w:rPr>
      </w:pPr>
      <w:r w:rsidRPr="0039488F">
        <w:rPr>
          <w:rFonts w:ascii="Times New Roman" w:hAnsi="Times New Roman" w:cs="Times New Roman"/>
          <w:sz w:val="24"/>
          <w:szCs w:val="24"/>
        </w:rPr>
        <w:t>A. Đúng mục đích công việc, đúng nhóm/người nhận, đúng nội dung và đúng phạm vi được phân quyền</w:t>
      </w:r>
    </w:p>
    <w:p w14:paraId="0C188DCF" w14:textId="77777777" w:rsidR="00E35566" w:rsidRPr="0039488F" w:rsidRDefault="00C621C3" w:rsidP="0039488F">
      <w:pPr>
        <w:keepNext/>
        <w:spacing w:after="10"/>
        <w:ind w:left="259"/>
        <w:jc w:val="both"/>
        <w:rPr>
          <w:rFonts w:ascii="Times New Roman" w:hAnsi="Times New Roman" w:cs="Times New Roman"/>
          <w:sz w:val="24"/>
          <w:szCs w:val="24"/>
        </w:rPr>
      </w:pPr>
      <w:r w:rsidRPr="0039488F">
        <w:rPr>
          <w:rFonts w:ascii="Times New Roman" w:hAnsi="Times New Roman" w:cs="Times New Roman"/>
          <w:sz w:val="24"/>
          <w:szCs w:val="24"/>
        </w:rPr>
        <w:t>B. Dùng tùy ý cho việc cá nhân</w:t>
      </w:r>
    </w:p>
    <w:p w14:paraId="2504E8C3" w14:textId="77777777" w:rsidR="00E35566" w:rsidRPr="0039488F" w:rsidRDefault="00C621C3" w:rsidP="0039488F">
      <w:pPr>
        <w:keepNext/>
        <w:spacing w:after="10"/>
        <w:ind w:left="259"/>
        <w:jc w:val="both"/>
        <w:rPr>
          <w:rFonts w:ascii="Times New Roman" w:hAnsi="Times New Roman" w:cs="Times New Roman"/>
          <w:sz w:val="24"/>
          <w:szCs w:val="24"/>
        </w:rPr>
      </w:pPr>
      <w:r w:rsidRPr="0039488F">
        <w:rPr>
          <w:rFonts w:ascii="Times New Roman" w:hAnsi="Times New Roman" w:cs="Times New Roman"/>
          <w:sz w:val="24"/>
          <w:szCs w:val="24"/>
        </w:rPr>
        <w:t>C. Dùng để chia sẻ mọi thông tin nội bộ</w:t>
      </w:r>
    </w:p>
    <w:p w14:paraId="48623AE9" w14:textId="77777777" w:rsidR="00E35566" w:rsidRPr="0039488F" w:rsidRDefault="00C621C3" w:rsidP="0039488F">
      <w:pPr>
        <w:keepNext/>
        <w:spacing w:after="10"/>
        <w:ind w:left="259"/>
        <w:jc w:val="both"/>
        <w:rPr>
          <w:rFonts w:ascii="Times New Roman" w:hAnsi="Times New Roman" w:cs="Times New Roman"/>
          <w:sz w:val="24"/>
          <w:szCs w:val="24"/>
        </w:rPr>
      </w:pPr>
      <w:r w:rsidRPr="0039488F">
        <w:rPr>
          <w:rFonts w:ascii="Times New Roman" w:hAnsi="Times New Roman" w:cs="Times New Roman"/>
          <w:sz w:val="24"/>
          <w:szCs w:val="24"/>
        </w:rPr>
        <w:t>D. Dùng theo thói quen cá nhân</w:t>
      </w:r>
    </w:p>
    <w:p w14:paraId="7B7ACDB7" w14:textId="77777777" w:rsidR="00E35566" w:rsidRPr="0039488F" w:rsidRDefault="00C621C3" w:rsidP="0039488F">
      <w:pPr>
        <w:spacing w:before="30" w:after="10"/>
        <w:jc w:val="both"/>
        <w:rPr>
          <w:rFonts w:ascii="Times New Roman" w:hAnsi="Times New Roman" w:cs="Times New Roman"/>
          <w:sz w:val="24"/>
          <w:szCs w:val="24"/>
        </w:rPr>
      </w:pPr>
      <w:r w:rsidRPr="0039488F">
        <w:rPr>
          <w:rFonts w:ascii="Times New Roman" w:hAnsi="Times New Roman" w:cs="Times New Roman"/>
          <w:b/>
          <w:sz w:val="24"/>
          <w:szCs w:val="24"/>
        </w:rPr>
        <w:t xml:space="preserve">Đáp án: </w:t>
      </w:r>
      <w:r w:rsidRPr="0039488F">
        <w:rPr>
          <w:rFonts w:ascii="Times New Roman" w:hAnsi="Times New Roman" w:cs="Times New Roman"/>
          <w:sz w:val="24"/>
          <w:szCs w:val="24"/>
        </w:rPr>
        <w:t>A.</w:t>
      </w:r>
    </w:p>
    <w:p w14:paraId="3132D3DA" w14:textId="77777777" w:rsidR="00E35566" w:rsidRPr="0039488F" w:rsidRDefault="00C621C3" w:rsidP="0039488F">
      <w:pPr>
        <w:spacing w:after="10"/>
        <w:jc w:val="both"/>
        <w:rPr>
          <w:rFonts w:ascii="Times New Roman" w:hAnsi="Times New Roman" w:cs="Times New Roman"/>
          <w:sz w:val="24"/>
          <w:szCs w:val="24"/>
        </w:rPr>
      </w:pPr>
      <w:r w:rsidRPr="0039488F">
        <w:rPr>
          <w:rFonts w:ascii="Times New Roman" w:hAnsi="Times New Roman" w:cs="Times New Roman"/>
          <w:b/>
          <w:sz w:val="24"/>
          <w:szCs w:val="24"/>
        </w:rPr>
        <w:t xml:space="preserve">Giải thích: </w:t>
      </w:r>
      <w:r w:rsidRPr="0039488F">
        <w:rPr>
          <w:rFonts w:ascii="Times New Roman" w:hAnsi="Times New Roman" w:cs="Times New Roman"/>
          <w:sz w:val="24"/>
          <w:szCs w:val="24"/>
        </w:rPr>
        <w:t>Các kênh làm việc phải được sử dụng đúng mục đích, đúng người nhận, đúng nội dung và đúng phạm vi phân quyền.</w:t>
      </w:r>
    </w:p>
    <w:p w14:paraId="05F61B1B" w14:textId="77777777" w:rsidR="00E35566" w:rsidRPr="0039488F" w:rsidRDefault="00C621C3" w:rsidP="0039488F">
      <w:pPr>
        <w:spacing w:after="100"/>
        <w:jc w:val="both"/>
        <w:rPr>
          <w:rFonts w:ascii="Times New Roman" w:hAnsi="Times New Roman" w:cs="Times New Roman"/>
          <w:sz w:val="24"/>
          <w:szCs w:val="24"/>
        </w:rPr>
      </w:pPr>
      <w:r w:rsidRPr="0039488F">
        <w:rPr>
          <w:rFonts w:ascii="Times New Roman" w:hAnsi="Times New Roman" w:cs="Times New Roman"/>
          <w:b/>
          <w:sz w:val="24"/>
          <w:szCs w:val="24"/>
        </w:rPr>
        <w:t xml:space="preserve">Căn cứ: </w:t>
      </w:r>
      <w:r w:rsidRPr="0039488F">
        <w:rPr>
          <w:rFonts w:ascii="Times New Roman" w:hAnsi="Times New Roman" w:cs="Times New Roman"/>
          <w:sz w:val="24"/>
          <w:szCs w:val="24"/>
        </w:rPr>
        <w:t>Mục 10.1.</w:t>
      </w:r>
    </w:p>
    <w:p w14:paraId="4D7A842B" w14:textId="77777777" w:rsidR="00E35566" w:rsidRPr="0039488F" w:rsidRDefault="00C621C3" w:rsidP="0039488F">
      <w:pPr>
        <w:keepNext/>
        <w:spacing w:before="100" w:after="40"/>
        <w:jc w:val="both"/>
        <w:rPr>
          <w:rFonts w:ascii="Times New Roman" w:hAnsi="Times New Roman" w:cs="Times New Roman"/>
          <w:sz w:val="24"/>
          <w:szCs w:val="24"/>
        </w:rPr>
      </w:pPr>
      <w:r w:rsidRPr="0039488F">
        <w:rPr>
          <w:rFonts w:ascii="Times New Roman" w:hAnsi="Times New Roman" w:cs="Times New Roman"/>
          <w:b/>
          <w:sz w:val="24"/>
          <w:szCs w:val="24"/>
        </w:rPr>
        <w:lastRenderedPageBreak/>
        <w:t xml:space="preserve">Câu 57. </w:t>
      </w:r>
      <w:r w:rsidRPr="0039488F">
        <w:rPr>
          <w:rFonts w:ascii="Times New Roman" w:hAnsi="Times New Roman" w:cs="Times New Roman"/>
          <w:sz w:val="24"/>
          <w:szCs w:val="24"/>
        </w:rPr>
        <w:t>Đối với thông tin công việc có ảnh hưởng đến tiến độ, phê duyệt, khách hàng, nhà cung cấp, công trình/dự án hoặc vận hành nội bộ, CBNV phải phản hồi như thế nào?</w:t>
      </w:r>
    </w:p>
    <w:p w14:paraId="702D49A6" w14:textId="77777777" w:rsidR="00E35566" w:rsidRPr="0039488F" w:rsidRDefault="00C621C3" w:rsidP="0039488F">
      <w:pPr>
        <w:keepNext/>
        <w:spacing w:after="10"/>
        <w:ind w:left="259"/>
        <w:jc w:val="both"/>
        <w:rPr>
          <w:rFonts w:ascii="Times New Roman" w:hAnsi="Times New Roman" w:cs="Times New Roman"/>
          <w:sz w:val="24"/>
          <w:szCs w:val="24"/>
        </w:rPr>
      </w:pPr>
      <w:r w:rsidRPr="0039488F">
        <w:rPr>
          <w:rFonts w:ascii="Times New Roman" w:hAnsi="Times New Roman" w:cs="Times New Roman"/>
          <w:sz w:val="24"/>
          <w:szCs w:val="24"/>
        </w:rPr>
        <w:t>A. Trong thời hạn hợp lý</w:t>
      </w:r>
    </w:p>
    <w:p w14:paraId="146F51F4" w14:textId="77777777" w:rsidR="00E35566" w:rsidRPr="0039488F" w:rsidRDefault="00C621C3" w:rsidP="0039488F">
      <w:pPr>
        <w:keepNext/>
        <w:spacing w:after="10"/>
        <w:ind w:left="259"/>
        <w:jc w:val="both"/>
        <w:rPr>
          <w:rFonts w:ascii="Times New Roman" w:hAnsi="Times New Roman" w:cs="Times New Roman"/>
          <w:sz w:val="24"/>
          <w:szCs w:val="24"/>
        </w:rPr>
      </w:pPr>
      <w:r w:rsidRPr="0039488F">
        <w:rPr>
          <w:rFonts w:ascii="Times New Roman" w:hAnsi="Times New Roman" w:cs="Times New Roman"/>
          <w:sz w:val="24"/>
          <w:szCs w:val="24"/>
        </w:rPr>
        <w:t>B. Khi nào rảnh thì phản hồi</w:t>
      </w:r>
    </w:p>
    <w:p w14:paraId="0DA7BFCE" w14:textId="77777777" w:rsidR="00E35566" w:rsidRPr="0039488F" w:rsidRDefault="00C621C3" w:rsidP="0039488F">
      <w:pPr>
        <w:keepNext/>
        <w:spacing w:after="10"/>
        <w:ind w:left="259"/>
        <w:jc w:val="both"/>
        <w:rPr>
          <w:rFonts w:ascii="Times New Roman" w:hAnsi="Times New Roman" w:cs="Times New Roman"/>
          <w:sz w:val="24"/>
          <w:szCs w:val="24"/>
        </w:rPr>
      </w:pPr>
      <w:r w:rsidRPr="0039488F">
        <w:rPr>
          <w:rFonts w:ascii="Times New Roman" w:hAnsi="Times New Roman" w:cs="Times New Roman"/>
          <w:sz w:val="24"/>
          <w:szCs w:val="24"/>
        </w:rPr>
        <w:t>C. Chỉ phản hồi cuối ngày</w:t>
      </w:r>
    </w:p>
    <w:p w14:paraId="77760438" w14:textId="77777777" w:rsidR="00E35566" w:rsidRPr="0039488F" w:rsidRDefault="00C621C3" w:rsidP="0039488F">
      <w:pPr>
        <w:keepNext/>
        <w:spacing w:after="10"/>
        <w:ind w:left="259"/>
        <w:jc w:val="both"/>
        <w:rPr>
          <w:rFonts w:ascii="Times New Roman" w:hAnsi="Times New Roman" w:cs="Times New Roman"/>
          <w:sz w:val="24"/>
          <w:szCs w:val="24"/>
        </w:rPr>
      </w:pPr>
      <w:r w:rsidRPr="0039488F">
        <w:rPr>
          <w:rFonts w:ascii="Times New Roman" w:hAnsi="Times New Roman" w:cs="Times New Roman"/>
          <w:sz w:val="24"/>
          <w:szCs w:val="24"/>
        </w:rPr>
        <w:t>D. Không cần phản hồi nếu chưa có kết quả</w:t>
      </w:r>
    </w:p>
    <w:p w14:paraId="058CD601" w14:textId="77777777" w:rsidR="00E35566" w:rsidRPr="0039488F" w:rsidRDefault="00C621C3" w:rsidP="0039488F">
      <w:pPr>
        <w:spacing w:before="30" w:after="10"/>
        <w:jc w:val="both"/>
        <w:rPr>
          <w:rFonts w:ascii="Times New Roman" w:hAnsi="Times New Roman" w:cs="Times New Roman"/>
          <w:sz w:val="24"/>
          <w:szCs w:val="24"/>
        </w:rPr>
      </w:pPr>
      <w:r w:rsidRPr="0039488F">
        <w:rPr>
          <w:rFonts w:ascii="Times New Roman" w:hAnsi="Times New Roman" w:cs="Times New Roman"/>
          <w:b/>
          <w:sz w:val="24"/>
          <w:szCs w:val="24"/>
        </w:rPr>
        <w:t xml:space="preserve">Đáp án: </w:t>
      </w:r>
      <w:r w:rsidRPr="0039488F">
        <w:rPr>
          <w:rFonts w:ascii="Times New Roman" w:hAnsi="Times New Roman" w:cs="Times New Roman"/>
          <w:sz w:val="24"/>
          <w:szCs w:val="24"/>
        </w:rPr>
        <w:t>A.</w:t>
      </w:r>
    </w:p>
    <w:p w14:paraId="06FA8902" w14:textId="77777777" w:rsidR="00E35566" w:rsidRPr="0039488F" w:rsidRDefault="00C621C3" w:rsidP="0039488F">
      <w:pPr>
        <w:spacing w:after="10"/>
        <w:jc w:val="both"/>
        <w:rPr>
          <w:rFonts w:ascii="Times New Roman" w:hAnsi="Times New Roman" w:cs="Times New Roman"/>
          <w:sz w:val="24"/>
          <w:szCs w:val="24"/>
        </w:rPr>
      </w:pPr>
      <w:r w:rsidRPr="0039488F">
        <w:rPr>
          <w:rFonts w:ascii="Times New Roman" w:hAnsi="Times New Roman" w:cs="Times New Roman"/>
          <w:b/>
          <w:sz w:val="24"/>
          <w:szCs w:val="24"/>
        </w:rPr>
        <w:t xml:space="preserve">Giải thích: </w:t>
      </w:r>
      <w:r w:rsidRPr="0039488F">
        <w:rPr>
          <w:rFonts w:ascii="Times New Roman" w:hAnsi="Times New Roman" w:cs="Times New Roman"/>
          <w:sz w:val="24"/>
          <w:szCs w:val="24"/>
        </w:rPr>
        <w:t>CBNV phải phản hồi thông tin công việc trong thời hạn hợp lý, đặc biệt với các nội dung ảnh hưởng đến tiến độ, phê duyệt, khách hàng, nhà cung cấp, dự án hoặc vận hành nội bộ.</w:t>
      </w:r>
    </w:p>
    <w:p w14:paraId="5466BE62" w14:textId="77777777" w:rsidR="00E35566" w:rsidRPr="0039488F" w:rsidRDefault="00C621C3" w:rsidP="0039488F">
      <w:pPr>
        <w:spacing w:after="100"/>
        <w:jc w:val="both"/>
        <w:rPr>
          <w:rFonts w:ascii="Times New Roman" w:hAnsi="Times New Roman" w:cs="Times New Roman"/>
          <w:sz w:val="24"/>
          <w:szCs w:val="24"/>
        </w:rPr>
      </w:pPr>
      <w:r w:rsidRPr="0039488F">
        <w:rPr>
          <w:rFonts w:ascii="Times New Roman" w:hAnsi="Times New Roman" w:cs="Times New Roman"/>
          <w:b/>
          <w:sz w:val="24"/>
          <w:szCs w:val="24"/>
        </w:rPr>
        <w:t xml:space="preserve">Căn cứ: </w:t>
      </w:r>
      <w:r w:rsidRPr="0039488F">
        <w:rPr>
          <w:rFonts w:ascii="Times New Roman" w:hAnsi="Times New Roman" w:cs="Times New Roman"/>
          <w:sz w:val="24"/>
          <w:szCs w:val="24"/>
        </w:rPr>
        <w:t>Mục 10.2.</w:t>
      </w:r>
    </w:p>
    <w:p w14:paraId="04A29956" w14:textId="77777777" w:rsidR="00E35566" w:rsidRPr="0039488F" w:rsidRDefault="00C621C3" w:rsidP="0039488F">
      <w:pPr>
        <w:keepNext/>
        <w:spacing w:before="100" w:after="40"/>
        <w:jc w:val="both"/>
        <w:rPr>
          <w:rFonts w:ascii="Times New Roman" w:hAnsi="Times New Roman" w:cs="Times New Roman"/>
          <w:sz w:val="24"/>
          <w:szCs w:val="24"/>
        </w:rPr>
      </w:pPr>
      <w:r w:rsidRPr="0039488F">
        <w:rPr>
          <w:rFonts w:ascii="Times New Roman" w:hAnsi="Times New Roman" w:cs="Times New Roman"/>
          <w:b/>
          <w:sz w:val="24"/>
          <w:szCs w:val="24"/>
        </w:rPr>
        <w:t xml:space="preserve">Câu 58. </w:t>
      </w:r>
      <w:r w:rsidRPr="0039488F">
        <w:rPr>
          <w:rFonts w:ascii="Times New Roman" w:hAnsi="Times New Roman" w:cs="Times New Roman"/>
          <w:sz w:val="24"/>
          <w:szCs w:val="24"/>
        </w:rPr>
        <w:t>CBNV có được tự ý lập nhóm làm việc đại diện Công ty, đổi tên nhóm, thêm/xóa thành viên hoặc chia sẻ dữ liệu khi chưa được phân quyền/phê duyệt không?</w:t>
      </w:r>
    </w:p>
    <w:p w14:paraId="6CE122A6" w14:textId="77777777" w:rsidR="00E35566" w:rsidRPr="0039488F" w:rsidRDefault="00C621C3" w:rsidP="0039488F">
      <w:pPr>
        <w:keepNext/>
        <w:spacing w:after="10"/>
        <w:ind w:left="259"/>
        <w:jc w:val="both"/>
        <w:rPr>
          <w:rFonts w:ascii="Times New Roman" w:hAnsi="Times New Roman" w:cs="Times New Roman"/>
          <w:sz w:val="24"/>
          <w:szCs w:val="24"/>
        </w:rPr>
      </w:pPr>
      <w:r w:rsidRPr="0039488F">
        <w:rPr>
          <w:rFonts w:ascii="Times New Roman" w:hAnsi="Times New Roman" w:cs="Times New Roman"/>
          <w:sz w:val="24"/>
          <w:szCs w:val="24"/>
        </w:rPr>
        <w:t>A. Có, nếu thấy cần</w:t>
      </w:r>
    </w:p>
    <w:p w14:paraId="13FB332B" w14:textId="77777777" w:rsidR="00E35566" w:rsidRPr="0039488F" w:rsidRDefault="00C621C3" w:rsidP="0039488F">
      <w:pPr>
        <w:keepNext/>
        <w:spacing w:after="10"/>
        <w:ind w:left="259"/>
        <w:jc w:val="both"/>
        <w:rPr>
          <w:rFonts w:ascii="Times New Roman" w:hAnsi="Times New Roman" w:cs="Times New Roman"/>
          <w:sz w:val="24"/>
          <w:szCs w:val="24"/>
        </w:rPr>
      </w:pPr>
      <w:r w:rsidRPr="0039488F">
        <w:rPr>
          <w:rFonts w:ascii="Times New Roman" w:hAnsi="Times New Roman" w:cs="Times New Roman"/>
          <w:sz w:val="24"/>
          <w:szCs w:val="24"/>
        </w:rPr>
        <w:t>B. Không</w:t>
      </w:r>
    </w:p>
    <w:p w14:paraId="26E6ABA6" w14:textId="77777777" w:rsidR="00E35566" w:rsidRPr="0039488F" w:rsidRDefault="00C621C3" w:rsidP="0039488F">
      <w:pPr>
        <w:keepNext/>
        <w:spacing w:after="10"/>
        <w:ind w:left="259"/>
        <w:jc w:val="both"/>
        <w:rPr>
          <w:rFonts w:ascii="Times New Roman" w:hAnsi="Times New Roman" w:cs="Times New Roman"/>
          <w:sz w:val="24"/>
          <w:szCs w:val="24"/>
        </w:rPr>
      </w:pPr>
      <w:r w:rsidRPr="0039488F">
        <w:rPr>
          <w:rFonts w:ascii="Times New Roman" w:hAnsi="Times New Roman" w:cs="Times New Roman"/>
          <w:sz w:val="24"/>
          <w:szCs w:val="24"/>
        </w:rPr>
        <w:t>C. Có, nếu nhóm nhỏ</w:t>
      </w:r>
    </w:p>
    <w:p w14:paraId="7A53CD87" w14:textId="77777777" w:rsidR="00E35566" w:rsidRPr="0039488F" w:rsidRDefault="00C621C3" w:rsidP="0039488F">
      <w:pPr>
        <w:keepNext/>
        <w:spacing w:after="10"/>
        <w:ind w:left="259"/>
        <w:jc w:val="both"/>
        <w:rPr>
          <w:rFonts w:ascii="Times New Roman" w:hAnsi="Times New Roman" w:cs="Times New Roman"/>
          <w:sz w:val="24"/>
          <w:szCs w:val="24"/>
        </w:rPr>
      </w:pPr>
      <w:r w:rsidRPr="0039488F">
        <w:rPr>
          <w:rFonts w:ascii="Times New Roman" w:hAnsi="Times New Roman" w:cs="Times New Roman"/>
          <w:sz w:val="24"/>
          <w:szCs w:val="24"/>
        </w:rPr>
        <w:t>D. Có, nếu không dùng logo Công ty</w:t>
      </w:r>
    </w:p>
    <w:p w14:paraId="7C00A628" w14:textId="77777777" w:rsidR="00E35566" w:rsidRPr="0039488F" w:rsidRDefault="00C621C3" w:rsidP="0039488F">
      <w:pPr>
        <w:spacing w:before="30" w:after="10"/>
        <w:jc w:val="both"/>
        <w:rPr>
          <w:rFonts w:ascii="Times New Roman" w:hAnsi="Times New Roman" w:cs="Times New Roman"/>
          <w:sz w:val="24"/>
          <w:szCs w:val="24"/>
        </w:rPr>
      </w:pPr>
      <w:r w:rsidRPr="0039488F">
        <w:rPr>
          <w:rFonts w:ascii="Times New Roman" w:hAnsi="Times New Roman" w:cs="Times New Roman"/>
          <w:b/>
          <w:sz w:val="24"/>
          <w:szCs w:val="24"/>
        </w:rPr>
        <w:t xml:space="preserve">Đáp án: </w:t>
      </w:r>
      <w:r w:rsidRPr="0039488F">
        <w:rPr>
          <w:rFonts w:ascii="Times New Roman" w:hAnsi="Times New Roman" w:cs="Times New Roman"/>
          <w:sz w:val="24"/>
          <w:szCs w:val="24"/>
        </w:rPr>
        <w:t>B.</w:t>
      </w:r>
    </w:p>
    <w:p w14:paraId="3FF33EF2" w14:textId="77777777" w:rsidR="00E35566" w:rsidRPr="0039488F" w:rsidRDefault="00C621C3" w:rsidP="0039488F">
      <w:pPr>
        <w:spacing w:after="10"/>
        <w:jc w:val="both"/>
        <w:rPr>
          <w:rFonts w:ascii="Times New Roman" w:hAnsi="Times New Roman" w:cs="Times New Roman"/>
          <w:sz w:val="24"/>
          <w:szCs w:val="24"/>
        </w:rPr>
      </w:pPr>
      <w:r w:rsidRPr="0039488F">
        <w:rPr>
          <w:rFonts w:ascii="Times New Roman" w:hAnsi="Times New Roman" w:cs="Times New Roman"/>
          <w:b/>
          <w:sz w:val="24"/>
          <w:szCs w:val="24"/>
        </w:rPr>
        <w:t xml:space="preserve">Giải thích: </w:t>
      </w:r>
      <w:r w:rsidRPr="0039488F">
        <w:rPr>
          <w:rFonts w:ascii="Times New Roman" w:hAnsi="Times New Roman" w:cs="Times New Roman"/>
          <w:sz w:val="24"/>
          <w:szCs w:val="24"/>
        </w:rPr>
        <w:t>Việc lập nhóm, đổi tên nhóm, thêm/xóa thành viên, chia sẻ dữ liệu hoặc phát ngôn thay mặt Công ty phải đúng phân quyền hoặc được phê duyệt.</w:t>
      </w:r>
    </w:p>
    <w:p w14:paraId="71C2B1D6" w14:textId="77777777" w:rsidR="00E35566" w:rsidRPr="0039488F" w:rsidRDefault="00C621C3" w:rsidP="0039488F">
      <w:pPr>
        <w:spacing w:after="100"/>
        <w:jc w:val="both"/>
        <w:rPr>
          <w:rFonts w:ascii="Times New Roman" w:hAnsi="Times New Roman" w:cs="Times New Roman"/>
          <w:sz w:val="24"/>
          <w:szCs w:val="24"/>
        </w:rPr>
      </w:pPr>
      <w:r w:rsidRPr="0039488F">
        <w:rPr>
          <w:rFonts w:ascii="Times New Roman" w:hAnsi="Times New Roman" w:cs="Times New Roman"/>
          <w:b/>
          <w:sz w:val="24"/>
          <w:szCs w:val="24"/>
        </w:rPr>
        <w:t xml:space="preserve">Căn cứ: </w:t>
      </w:r>
      <w:r w:rsidRPr="0039488F">
        <w:rPr>
          <w:rFonts w:ascii="Times New Roman" w:hAnsi="Times New Roman" w:cs="Times New Roman"/>
          <w:sz w:val="24"/>
          <w:szCs w:val="24"/>
        </w:rPr>
        <w:t>Mục 10.3.</w:t>
      </w:r>
    </w:p>
    <w:p w14:paraId="552D5C79" w14:textId="77777777" w:rsidR="00E35566" w:rsidRPr="0039488F" w:rsidRDefault="00C621C3" w:rsidP="0039488F">
      <w:pPr>
        <w:keepNext/>
        <w:spacing w:before="100" w:after="40"/>
        <w:jc w:val="both"/>
        <w:rPr>
          <w:rFonts w:ascii="Times New Roman" w:hAnsi="Times New Roman" w:cs="Times New Roman"/>
          <w:sz w:val="24"/>
          <w:szCs w:val="24"/>
        </w:rPr>
      </w:pPr>
      <w:r w:rsidRPr="0039488F">
        <w:rPr>
          <w:rFonts w:ascii="Times New Roman" w:hAnsi="Times New Roman" w:cs="Times New Roman"/>
          <w:b/>
          <w:sz w:val="24"/>
          <w:szCs w:val="24"/>
        </w:rPr>
        <w:t xml:space="preserve">Câu 59. </w:t>
      </w:r>
      <w:r w:rsidRPr="0039488F">
        <w:rPr>
          <w:rFonts w:ascii="Times New Roman" w:hAnsi="Times New Roman" w:cs="Times New Roman"/>
          <w:sz w:val="24"/>
          <w:szCs w:val="24"/>
        </w:rPr>
        <w:t>Nội dung trao đổi công việc phải đáp ứng yêu cầu nào?</w:t>
      </w:r>
    </w:p>
    <w:p w14:paraId="48416001" w14:textId="77777777" w:rsidR="00E35566" w:rsidRPr="0039488F" w:rsidRDefault="00C621C3" w:rsidP="0039488F">
      <w:pPr>
        <w:keepNext/>
        <w:spacing w:after="10"/>
        <w:ind w:left="259"/>
        <w:jc w:val="both"/>
        <w:rPr>
          <w:rFonts w:ascii="Times New Roman" w:hAnsi="Times New Roman" w:cs="Times New Roman"/>
          <w:sz w:val="24"/>
          <w:szCs w:val="24"/>
        </w:rPr>
      </w:pPr>
      <w:r w:rsidRPr="0039488F">
        <w:rPr>
          <w:rFonts w:ascii="Times New Roman" w:hAnsi="Times New Roman" w:cs="Times New Roman"/>
          <w:sz w:val="24"/>
          <w:szCs w:val="24"/>
        </w:rPr>
        <w:t>A. Rõ ràng, lịch sự, có trách nhiệm và có thể truy xuất khi cần</w:t>
      </w:r>
    </w:p>
    <w:p w14:paraId="0F0CDC3C" w14:textId="77777777" w:rsidR="00E35566" w:rsidRPr="0039488F" w:rsidRDefault="00C621C3" w:rsidP="0039488F">
      <w:pPr>
        <w:keepNext/>
        <w:spacing w:after="10"/>
        <w:ind w:left="259"/>
        <w:jc w:val="both"/>
        <w:rPr>
          <w:rFonts w:ascii="Times New Roman" w:hAnsi="Times New Roman" w:cs="Times New Roman"/>
          <w:sz w:val="24"/>
          <w:szCs w:val="24"/>
        </w:rPr>
      </w:pPr>
      <w:r w:rsidRPr="0039488F">
        <w:rPr>
          <w:rFonts w:ascii="Times New Roman" w:hAnsi="Times New Roman" w:cs="Times New Roman"/>
          <w:sz w:val="24"/>
          <w:szCs w:val="24"/>
        </w:rPr>
        <w:t>B. Càng ngắn càng tốt, không cần rõ ý</w:t>
      </w:r>
    </w:p>
    <w:p w14:paraId="7B69A36A" w14:textId="77777777" w:rsidR="00E35566" w:rsidRPr="0039488F" w:rsidRDefault="00C621C3" w:rsidP="0039488F">
      <w:pPr>
        <w:keepNext/>
        <w:spacing w:after="10"/>
        <w:ind w:left="259"/>
        <w:jc w:val="both"/>
        <w:rPr>
          <w:rFonts w:ascii="Times New Roman" w:hAnsi="Times New Roman" w:cs="Times New Roman"/>
          <w:sz w:val="24"/>
          <w:szCs w:val="24"/>
        </w:rPr>
      </w:pPr>
      <w:r w:rsidRPr="0039488F">
        <w:rPr>
          <w:rFonts w:ascii="Times New Roman" w:hAnsi="Times New Roman" w:cs="Times New Roman"/>
          <w:sz w:val="24"/>
          <w:szCs w:val="24"/>
        </w:rPr>
        <w:t>C. Chỉ cần trao đổi miệng</w:t>
      </w:r>
    </w:p>
    <w:p w14:paraId="1EAF0D80" w14:textId="77777777" w:rsidR="00E35566" w:rsidRPr="0039488F" w:rsidRDefault="00C621C3" w:rsidP="0039488F">
      <w:pPr>
        <w:keepNext/>
        <w:spacing w:after="10"/>
        <w:ind w:left="259"/>
        <w:jc w:val="both"/>
        <w:rPr>
          <w:rFonts w:ascii="Times New Roman" w:hAnsi="Times New Roman" w:cs="Times New Roman"/>
          <w:sz w:val="24"/>
          <w:szCs w:val="24"/>
        </w:rPr>
      </w:pPr>
      <w:r w:rsidRPr="0039488F">
        <w:rPr>
          <w:rFonts w:ascii="Times New Roman" w:hAnsi="Times New Roman" w:cs="Times New Roman"/>
          <w:sz w:val="24"/>
          <w:szCs w:val="24"/>
        </w:rPr>
        <w:t>D. Không cần lưu vết</w:t>
      </w:r>
    </w:p>
    <w:p w14:paraId="3CA5A1DF" w14:textId="77777777" w:rsidR="00E35566" w:rsidRPr="0039488F" w:rsidRDefault="00C621C3" w:rsidP="0039488F">
      <w:pPr>
        <w:spacing w:before="30" w:after="10"/>
        <w:jc w:val="both"/>
        <w:rPr>
          <w:rFonts w:ascii="Times New Roman" w:hAnsi="Times New Roman" w:cs="Times New Roman"/>
          <w:sz w:val="24"/>
          <w:szCs w:val="24"/>
        </w:rPr>
      </w:pPr>
      <w:r w:rsidRPr="0039488F">
        <w:rPr>
          <w:rFonts w:ascii="Times New Roman" w:hAnsi="Times New Roman" w:cs="Times New Roman"/>
          <w:b/>
          <w:sz w:val="24"/>
          <w:szCs w:val="24"/>
        </w:rPr>
        <w:t xml:space="preserve">Đáp án: </w:t>
      </w:r>
      <w:r w:rsidRPr="0039488F">
        <w:rPr>
          <w:rFonts w:ascii="Times New Roman" w:hAnsi="Times New Roman" w:cs="Times New Roman"/>
          <w:sz w:val="24"/>
          <w:szCs w:val="24"/>
        </w:rPr>
        <w:t>A.</w:t>
      </w:r>
    </w:p>
    <w:p w14:paraId="393FAE98" w14:textId="77777777" w:rsidR="00E35566" w:rsidRPr="0039488F" w:rsidRDefault="00C621C3" w:rsidP="0039488F">
      <w:pPr>
        <w:spacing w:after="10"/>
        <w:jc w:val="both"/>
        <w:rPr>
          <w:rFonts w:ascii="Times New Roman" w:hAnsi="Times New Roman" w:cs="Times New Roman"/>
          <w:sz w:val="24"/>
          <w:szCs w:val="24"/>
        </w:rPr>
      </w:pPr>
      <w:r w:rsidRPr="0039488F">
        <w:rPr>
          <w:rFonts w:ascii="Times New Roman" w:hAnsi="Times New Roman" w:cs="Times New Roman"/>
          <w:b/>
          <w:sz w:val="24"/>
          <w:szCs w:val="24"/>
        </w:rPr>
        <w:t xml:space="preserve">Giải thích: </w:t>
      </w:r>
      <w:r w:rsidRPr="0039488F">
        <w:rPr>
          <w:rFonts w:ascii="Times New Roman" w:hAnsi="Times New Roman" w:cs="Times New Roman"/>
          <w:sz w:val="24"/>
          <w:szCs w:val="24"/>
        </w:rPr>
        <w:t>Nội dung trao đổi công việc phải rõ ràng, lịch sự, có trách nhiệm và có thể truy xuất khi cần.</w:t>
      </w:r>
    </w:p>
    <w:p w14:paraId="5B19DB1A" w14:textId="77777777" w:rsidR="00E35566" w:rsidRPr="0039488F" w:rsidRDefault="00C621C3" w:rsidP="0039488F">
      <w:pPr>
        <w:spacing w:after="100"/>
        <w:jc w:val="both"/>
        <w:rPr>
          <w:rFonts w:ascii="Times New Roman" w:hAnsi="Times New Roman" w:cs="Times New Roman"/>
          <w:sz w:val="24"/>
          <w:szCs w:val="24"/>
        </w:rPr>
      </w:pPr>
      <w:r w:rsidRPr="0039488F">
        <w:rPr>
          <w:rFonts w:ascii="Times New Roman" w:hAnsi="Times New Roman" w:cs="Times New Roman"/>
          <w:b/>
          <w:sz w:val="24"/>
          <w:szCs w:val="24"/>
        </w:rPr>
        <w:t xml:space="preserve">Căn cứ: </w:t>
      </w:r>
      <w:r w:rsidRPr="0039488F">
        <w:rPr>
          <w:rFonts w:ascii="Times New Roman" w:hAnsi="Times New Roman" w:cs="Times New Roman"/>
          <w:sz w:val="24"/>
          <w:szCs w:val="24"/>
        </w:rPr>
        <w:t>Mục 10.4.</w:t>
      </w:r>
    </w:p>
    <w:p w14:paraId="09F76524" w14:textId="77777777" w:rsidR="00E35566" w:rsidRPr="0039488F" w:rsidRDefault="00C621C3" w:rsidP="0039488F">
      <w:pPr>
        <w:keepNext/>
        <w:spacing w:before="100" w:after="40"/>
        <w:jc w:val="both"/>
        <w:rPr>
          <w:rFonts w:ascii="Times New Roman" w:hAnsi="Times New Roman" w:cs="Times New Roman"/>
          <w:sz w:val="24"/>
          <w:szCs w:val="24"/>
        </w:rPr>
      </w:pPr>
      <w:r w:rsidRPr="0039488F">
        <w:rPr>
          <w:rFonts w:ascii="Times New Roman" w:hAnsi="Times New Roman" w:cs="Times New Roman"/>
          <w:b/>
          <w:sz w:val="24"/>
          <w:szCs w:val="24"/>
        </w:rPr>
        <w:t xml:space="preserve">Câu 60. </w:t>
      </w:r>
      <w:r w:rsidRPr="0039488F">
        <w:rPr>
          <w:rFonts w:ascii="Times New Roman" w:hAnsi="Times New Roman" w:cs="Times New Roman"/>
          <w:sz w:val="24"/>
          <w:szCs w:val="24"/>
        </w:rPr>
        <w:t>Các phê duyệt, xác nhận hoặc chỉ đạo quan trọng phải được thực hiện như thế nào?</w:t>
      </w:r>
    </w:p>
    <w:p w14:paraId="72EFD0BF" w14:textId="77777777" w:rsidR="00E35566" w:rsidRPr="0039488F" w:rsidRDefault="00C621C3" w:rsidP="0039488F">
      <w:pPr>
        <w:keepNext/>
        <w:spacing w:after="10"/>
        <w:ind w:left="259"/>
        <w:jc w:val="both"/>
        <w:rPr>
          <w:rFonts w:ascii="Times New Roman" w:hAnsi="Times New Roman" w:cs="Times New Roman"/>
          <w:sz w:val="24"/>
          <w:szCs w:val="24"/>
        </w:rPr>
      </w:pPr>
      <w:r w:rsidRPr="0039488F">
        <w:rPr>
          <w:rFonts w:ascii="Times New Roman" w:hAnsi="Times New Roman" w:cs="Times New Roman"/>
          <w:sz w:val="24"/>
          <w:szCs w:val="24"/>
        </w:rPr>
        <w:t>A. Trên kênh được Công ty công nhận và có lưu vết phù hợp</w:t>
      </w:r>
    </w:p>
    <w:p w14:paraId="752811D7" w14:textId="77777777" w:rsidR="00E35566" w:rsidRPr="0039488F" w:rsidRDefault="00C621C3" w:rsidP="0039488F">
      <w:pPr>
        <w:keepNext/>
        <w:spacing w:after="10"/>
        <w:ind w:left="259"/>
        <w:jc w:val="both"/>
        <w:rPr>
          <w:rFonts w:ascii="Times New Roman" w:hAnsi="Times New Roman" w:cs="Times New Roman"/>
          <w:sz w:val="24"/>
          <w:szCs w:val="24"/>
        </w:rPr>
      </w:pPr>
      <w:r w:rsidRPr="0039488F">
        <w:rPr>
          <w:rFonts w:ascii="Times New Roman" w:hAnsi="Times New Roman" w:cs="Times New Roman"/>
          <w:sz w:val="24"/>
          <w:szCs w:val="24"/>
        </w:rPr>
        <w:t>B. Qua tin nhắn cá nhân không lưu lại</w:t>
      </w:r>
    </w:p>
    <w:p w14:paraId="1D415906" w14:textId="77777777" w:rsidR="00E35566" w:rsidRPr="0039488F" w:rsidRDefault="00C621C3" w:rsidP="0039488F">
      <w:pPr>
        <w:keepNext/>
        <w:spacing w:after="10"/>
        <w:ind w:left="259"/>
        <w:jc w:val="both"/>
        <w:rPr>
          <w:rFonts w:ascii="Times New Roman" w:hAnsi="Times New Roman" w:cs="Times New Roman"/>
          <w:sz w:val="24"/>
          <w:szCs w:val="24"/>
        </w:rPr>
      </w:pPr>
      <w:r w:rsidRPr="0039488F">
        <w:rPr>
          <w:rFonts w:ascii="Times New Roman" w:hAnsi="Times New Roman" w:cs="Times New Roman"/>
          <w:sz w:val="24"/>
          <w:szCs w:val="24"/>
        </w:rPr>
        <w:t>C. Trao đổi miệng ngoài giờ</w:t>
      </w:r>
    </w:p>
    <w:p w14:paraId="6F00EEA7" w14:textId="77777777" w:rsidR="00E35566" w:rsidRPr="0039488F" w:rsidRDefault="00C621C3" w:rsidP="0039488F">
      <w:pPr>
        <w:keepNext/>
        <w:spacing w:after="10"/>
        <w:ind w:left="259"/>
        <w:jc w:val="both"/>
        <w:rPr>
          <w:rFonts w:ascii="Times New Roman" w:hAnsi="Times New Roman" w:cs="Times New Roman"/>
          <w:sz w:val="24"/>
          <w:szCs w:val="24"/>
        </w:rPr>
      </w:pPr>
      <w:r w:rsidRPr="0039488F">
        <w:rPr>
          <w:rFonts w:ascii="Times New Roman" w:hAnsi="Times New Roman" w:cs="Times New Roman"/>
          <w:sz w:val="24"/>
          <w:szCs w:val="24"/>
        </w:rPr>
        <w:t>D. Qua kênh mạng xã hội cá nhân</w:t>
      </w:r>
    </w:p>
    <w:p w14:paraId="11D074B5" w14:textId="77777777" w:rsidR="00E35566" w:rsidRPr="0039488F" w:rsidRDefault="00C621C3" w:rsidP="0039488F">
      <w:pPr>
        <w:spacing w:before="30" w:after="10"/>
        <w:jc w:val="both"/>
        <w:rPr>
          <w:rFonts w:ascii="Times New Roman" w:hAnsi="Times New Roman" w:cs="Times New Roman"/>
          <w:sz w:val="24"/>
          <w:szCs w:val="24"/>
        </w:rPr>
      </w:pPr>
      <w:r w:rsidRPr="0039488F">
        <w:rPr>
          <w:rFonts w:ascii="Times New Roman" w:hAnsi="Times New Roman" w:cs="Times New Roman"/>
          <w:b/>
          <w:sz w:val="24"/>
          <w:szCs w:val="24"/>
        </w:rPr>
        <w:t xml:space="preserve">Đáp án: </w:t>
      </w:r>
      <w:r w:rsidRPr="0039488F">
        <w:rPr>
          <w:rFonts w:ascii="Times New Roman" w:hAnsi="Times New Roman" w:cs="Times New Roman"/>
          <w:sz w:val="24"/>
          <w:szCs w:val="24"/>
        </w:rPr>
        <w:t>A.</w:t>
      </w:r>
    </w:p>
    <w:p w14:paraId="0519F6EF" w14:textId="77777777" w:rsidR="00E35566" w:rsidRPr="0039488F" w:rsidRDefault="00C621C3" w:rsidP="0039488F">
      <w:pPr>
        <w:spacing w:after="10"/>
        <w:jc w:val="both"/>
        <w:rPr>
          <w:rFonts w:ascii="Times New Roman" w:hAnsi="Times New Roman" w:cs="Times New Roman"/>
          <w:sz w:val="24"/>
          <w:szCs w:val="24"/>
        </w:rPr>
      </w:pPr>
      <w:r w:rsidRPr="0039488F">
        <w:rPr>
          <w:rFonts w:ascii="Times New Roman" w:hAnsi="Times New Roman" w:cs="Times New Roman"/>
          <w:b/>
          <w:sz w:val="24"/>
          <w:szCs w:val="24"/>
        </w:rPr>
        <w:t xml:space="preserve">Giải thích: </w:t>
      </w:r>
      <w:r w:rsidRPr="0039488F">
        <w:rPr>
          <w:rFonts w:ascii="Times New Roman" w:hAnsi="Times New Roman" w:cs="Times New Roman"/>
          <w:sz w:val="24"/>
          <w:szCs w:val="24"/>
        </w:rPr>
        <w:t>Các phê duyệt, xác nhận hoặc chỉ đạo quan trọng phải được thực hiện trên kênh được Công ty công nhận và có lưu vết phù hợp.</w:t>
      </w:r>
    </w:p>
    <w:p w14:paraId="5022E49F" w14:textId="77777777" w:rsidR="00E35566" w:rsidRPr="0039488F" w:rsidRDefault="00C621C3" w:rsidP="0039488F">
      <w:pPr>
        <w:spacing w:after="100"/>
        <w:jc w:val="both"/>
        <w:rPr>
          <w:rFonts w:ascii="Times New Roman" w:hAnsi="Times New Roman" w:cs="Times New Roman"/>
          <w:sz w:val="24"/>
          <w:szCs w:val="24"/>
        </w:rPr>
      </w:pPr>
      <w:r w:rsidRPr="0039488F">
        <w:rPr>
          <w:rFonts w:ascii="Times New Roman" w:hAnsi="Times New Roman" w:cs="Times New Roman"/>
          <w:b/>
          <w:sz w:val="24"/>
          <w:szCs w:val="24"/>
        </w:rPr>
        <w:t xml:space="preserve">Căn cứ: </w:t>
      </w:r>
      <w:r w:rsidRPr="0039488F">
        <w:rPr>
          <w:rFonts w:ascii="Times New Roman" w:hAnsi="Times New Roman" w:cs="Times New Roman"/>
          <w:sz w:val="24"/>
          <w:szCs w:val="24"/>
        </w:rPr>
        <w:t>Mục 10.4.</w:t>
      </w:r>
    </w:p>
    <w:p w14:paraId="65A991A2" w14:textId="77777777" w:rsidR="00E35566" w:rsidRPr="0039488F" w:rsidRDefault="00C621C3" w:rsidP="0039488F">
      <w:pPr>
        <w:keepNext/>
        <w:spacing w:before="100" w:after="40"/>
        <w:jc w:val="both"/>
        <w:rPr>
          <w:rFonts w:ascii="Times New Roman" w:hAnsi="Times New Roman" w:cs="Times New Roman"/>
          <w:sz w:val="24"/>
          <w:szCs w:val="24"/>
        </w:rPr>
      </w:pPr>
      <w:r w:rsidRPr="0039488F">
        <w:rPr>
          <w:rFonts w:ascii="Times New Roman" w:hAnsi="Times New Roman" w:cs="Times New Roman"/>
          <w:b/>
          <w:sz w:val="24"/>
          <w:szCs w:val="24"/>
        </w:rPr>
        <w:lastRenderedPageBreak/>
        <w:t xml:space="preserve">Câu 61. </w:t>
      </w:r>
      <w:r w:rsidRPr="0039488F">
        <w:rPr>
          <w:rFonts w:ascii="Times New Roman" w:hAnsi="Times New Roman" w:cs="Times New Roman"/>
          <w:sz w:val="24"/>
          <w:szCs w:val="24"/>
        </w:rPr>
        <w:t>CBNV không được dùng email, Zalo, điện thoại, phần mềm, nhóm chat hoặc kênh làm việc của Công ty để làm gì?</w:t>
      </w:r>
    </w:p>
    <w:p w14:paraId="3544E6F1" w14:textId="77777777" w:rsidR="00E35566" w:rsidRPr="0039488F" w:rsidRDefault="00C621C3" w:rsidP="0039488F">
      <w:pPr>
        <w:keepNext/>
        <w:spacing w:after="10"/>
        <w:ind w:left="259"/>
        <w:jc w:val="both"/>
        <w:rPr>
          <w:rFonts w:ascii="Times New Roman" w:hAnsi="Times New Roman" w:cs="Times New Roman"/>
          <w:sz w:val="24"/>
          <w:szCs w:val="24"/>
        </w:rPr>
      </w:pPr>
      <w:r w:rsidRPr="0039488F">
        <w:rPr>
          <w:rFonts w:ascii="Times New Roman" w:hAnsi="Times New Roman" w:cs="Times New Roman"/>
          <w:sz w:val="24"/>
          <w:szCs w:val="24"/>
        </w:rPr>
        <w:t>A. Trao đổi công việc</w:t>
      </w:r>
    </w:p>
    <w:p w14:paraId="2F5C8564" w14:textId="77777777" w:rsidR="00E35566" w:rsidRPr="0039488F" w:rsidRDefault="00C621C3" w:rsidP="0039488F">
      <w:pPr>
        <w:keepNext/>
        <w:spacing w:after="10"/>
        <w:ind w:left="259"/>
        <w:jc w:val="both"/>
        <w:rPr>
          <w:rFonts w:ascii="Times New Roman" w:hAnsi="Times New Roman" w:cs="Times New Roman"/>
          <w:sz w:val="24"/>
          <w:szCs w:val="24"/>
        </w:rPr>
      </w:pPr>
      <w:r w:rsidRPr="0039488F">
        <w:rPr>
          <w:rFonts w:ascii="Times New Roman" w:hAnsi="Times New Roman" w:cs="Times New Roman"/>
          <w:sz w:val="24"/>
          <w:szCs w:val="24"/>
        </w:rPr>
        <w:t>B. Gửi báo cáo công việc</w:t>
      </w:r>
    </w:p>
    <w:p w14:paraId="0B761F01" w14:textId="77777777" w:rsidR="00E35566" w:rsidRPr="0039488F" w:rsidRDefault="00C621C3" w:rsidP="0039488F">
      <w:pPr>
        <w:keepNext/>
        <w:spacing w:after="10"/>
        <w:ind w:left="259"/>
        <w:jc w:val="both"/>
        <w:rPr>
          <w:rFonts w:ascii="Times New Roman" w:hAnsi="Times New Roman" w:cs="Times New Roman"/>
          <w:sz w:val="24"/>
          <w:szCs w:val="24"/>
        </w:rPr>
      </w:pPr>
      <w:r w:rsidRPr="0039488F">
        <w:rPr>
          <w:rFonts w:ascii="Times New Roman" w:hAnsi="Times New Roman" w:cs="Times New Roman"/>
          <w:sz w:val="24"/>
          <w:szCs w:val="24"/>
        </w:rPr>
        <w:t>C. Phát tán nội dung không phù hợp, tin đồn, nội dung xúc phạm, nội dung không liên quan công việc hoặc thông tin gây ảnh hưởng đến Công ty và người khác</w:t>
      </w:r>
    </w:p>
    <w:p w14:paraId="4D901C64" w14:textId="77777777" w:rsidR="00E35566" w:rsidRPr="0039488F" w:rsidRDefault="00C621C3" w:rsidP="0039488F">
      <w:pPr>
        <w:keepNext/>
        <w:spacing w:after="10"/>
        <w:ind w:left="259"/>
        <w:jc w:val="both"/>
        <w:rPr>
          <w:rFonts w:ascii="Times New Roman" w:hAnsi="Times New Roman" w:cs="Times New Roman"/>
          <w:sz w:val="24"/>
          <w:szCs w:val="24"/>
        </w:rPr>
      </w:pPr>
      <w:r w:rsidRPr="0039488F">
        <w:rPr>
          <w:rFonts w:ascii="Times New Roman" w:hAnsi="Times New Roman" w:cs="Times New Roman"/>
          <w:sz w:val="24"/>
          <w:szCs w:val="24"/>
        </w:rPr>
        <w:t>D. Xin phê duyệt công việc</w:t>
      </w:r>
    </w:p>
    <w:p w14:paraId="2C9DF68E" w14:textId="77777777" w:rsidR="00E35566" w:rsidRPr="0039488F" w:rsidRDefault="00C621C3" w:rsidP="0039488F">
      <w:pPr>
        <w:spacing w:before="30" w:after="10"/>
        <w:jc w:val="both"/>
        <w:rPr>
          <w:rFonts w:ascii="Times New Roman" w:hAnsi="Times New Roman" w:cs="Times New Roman"/>
          <w:sz w:val="24"/>
          <w:szCs w:val="24"/>
        </w:rPr>
      </w:pPr>
      <w:r w:rsidRPr="0039488F">
        <w:rPr>
          <w:rFonts w:ascii="Times New Roman" w:hAnsi="Times New Roman" w:cs="Times New Roman"/>
          <w:b/>
          <w:sz w:val="24"/>
          <w:szCs w:val="24"/>
        </w:rPr>
        <w:t xml:space="preserve">Đáp án: </w:t>
      </w:r>
      <w:r w:rsidRPr="0039488F">
        <w:rPr>
          <w:rFonts w:ascii="Times New Roman" w:hAnsi="Times New Roman" w:cs="Times New Roman"/>
          <w:sz w:val="24"/>
          <w:szCs w:val="24"/>
        </w:rPr>
        <w:t>C.</w:t>
      </w:r>
    </w:p>
    <w:p w14:paraId="43087157" w14:textId="77777777" w:rsidR="00E35566" w:rsidRPr="0039488F" w:rsidRDefault="00C621C3" w:rsidP="0039488F">
      <w:pPr>
        <w:spacing w:after="10"/>
        <w:jc w:val="both"/>
        <w:rPr>
          <w:rFonts w:ascii="Times New Roman" w:hAnsi="Times New Roman" w:cs="Times New Roman"/>
          <w:sz w:val="24"/>
          <w:szCs w:val="24"/>
        </w:rPr>
      </w:pPr>
      <w:r w:rsidRPr="0039488F">
        <w:rPr>
          <w:rFonts w:ascii="Times New Roman" w:hAnsi="Times New Roman" w:cs="Times New Roman"/>
          <w:b/>
          <w:sz w:val="24"/>
          <w:szCs w:val="24"/>
        </w:rPr>
        <w:t xml:space="preserve">Giải thích: </w:t>
      </w:r>
      <w:r w:rsidRPr="0039488F">
        <w:rPr>
          <w:rFonts w:ascii="Times New Roman" w:hAnsi="Times New Roman" w:cs="Times New Roman"/>
          <w:sz w:val="24"/>
          <w:szCs w:val="24"/>
        </w:rPr>
        <w:t>Kênh làm việc của Công ty không được sử dụng để phát tán nội dung không phù hợp, tin đồn hoặc thông tin gây ảnh hưởng đến Công ty và người khác.</w:t>
      </w:r>
    </w:p>
    <w:p w14:paraId="35F0E295" w14:textId="77777777" w:rsidR="00E35566" w:rsidRPr="0039488F" w:rsidRDefault="00C621C3" w:rsidP="0039488F">
      <w:pPr>
        <w:spacing w:after="100"/>
        <w:jc w:val="both"/>
        <w:rPr>
          <w:rFonts w:ascii="Times New Roman" w:hAnsi="Times New Roman" w:cs="Times New Roman"/>
          <w:sz w:val="24"/>
          <w:szCs w:val="24"/>
        </w:rPr>
      </w:pPr>
      <w:r w:rsidRPr="0039488F">
        <w:rPr>
          <w:rFonts w:ascii="Times New Roman" w:hAnsi="Times New Roman" w:cs="Times New Roman"/>
          <w:b/>
          <w:sz w:val="24"/>
          <w:szCs w:val="24"/>
        </w:rPr>
        <w:t xml:space="preserve">Căn cứ: </w:t>
      </w:r>
      <w:r w:rsidRPr="0039488F">
        <w:rPr>
          <w:rFonts w:ascii="Times New Roman" w:hAnsi="Times New Roman" w:cs="Times New Roman"/>
          <w:sz w:val="24"/>
          <w:szCs w:val="24"/>
        </w:rPr>
        <w:t>Mục 10.5.</w:t>
      </w:r>
    </w:p>
    <w:p w14:paraId="75314F02" w14:textId="77777777" w:rsidR="00E35566" w:rsidRPr="0039488F" w:rsidRDefault="00C621C3" w:rsidP="0039488F">
      <w:pPr>
        <w:keepNext/>
        <w:spacing w:before="100" w:after="40"/>
        <w:jc w:val="both"/>
        <w:rPr>
          <w:rFonts w:ascii="Times New Roman" w:hAnsi="Times New Roman" w:cs="Times New Roman"/>
          <w:sz w:val="24"/>
          <w:szCs w:val="24"/>
        </w:rPr>
      </w:pPr>
      <w:r w:rsidRPr="0039488F">
        <w:rPr>
          <w:rFonts w:ascii="Times New Roman" w:hAnsi="Times New Roman" w:cs="Times New Roman"/>
          <w:b/>
          <w:sz w:val="24"/>
          <w:szCs w:val="24"/>
        </w:rPr>
        <w:t xml:space="preserve">Câu 62. </w:t>
      </w:r>
      <w:r w:rsidRPr="0039488F">
        <w:rPr>
          <w:rFonts w:ascii="Times New Roman" w:hAnsi="Times New Roman" w:cs="Times New Roman"/>
          <w:sz w:val="24"/>
          <w:szCs w:val="24"/>
        </w:rPr>
        <w:t>Khi nghỉ việc, điều chuyển, thay đổi vị trí hoặc thay đổi phạm vi công việc, CBNV phải làm gì liên quan đến nhóm, dữ liệu, tài khoản và quyền truy cập?</w:t>
      </w:r>
    </w:p>
    <w:p w14:paraId="7FB0FA9B" w14:textId="77777777" w:rsidR="00E35566" w:rsidRPr="0039488F" w:rsidRDefault="00C621C3" w:rsidP="0039488F">
      <w:pPr>
        <w:keepNext/>
        <w:spacing w:after="10"/>
        <w:ind w:left="259"/>
        <w:jc w:val="both"/>
        <w:rPr>
          <w:rFonts w:ascii="Times New Roman" w:hAnsi="Times New Roman" w:cs="Times New Roman"/>
          <w:sz w:val="24"/>
          <w:szCs w:val="24"/>
        </w:rPr>
      </w:pPr>
      <w:r w:rsidRPr="0039488F">
        <w:rPr>
          <w:rFonts w:ascii="Times New Roman" w:hAnsi="Times New Roman" w:cs="Times New Roman"/>
          <w:sz w:val="24"/>
          <w:szCs w:val="24"/>
        </w:rPr>
        <w:t>A. Bàn giao, thoát khỏi nhóm, chuyển quyền quản trị, bàn giao dữ liệu, tài khoản và quyền truy cập theo hướng dẫn của Công ty</w:t>
      </w:r>
    </w:p>
    <w:p w14:paraId="438B0851" w14:textId="77777777" w:rsidR="00E35566" w:rsidRPr="0039488F" w:rsidRDefault="00C621C3" w:rsidP="0039488F">
      <w:pPr>
        <w:keepNext/>
        <w:spacing w:after="10"/>
        <w:ind w:left="259"/>
        <w:jc w:val="both"/>
        <w:rPr>
          <w:rFonts w:ascii="Times New Roman" w:hAnsi="Times New Roman" w:cs="Times New Roman"/>
          <w:sz w:val="24"/>
          <w:szCs w:val="24"/>
        </w:rPr>
      </w:pPr>
      <w:r w:rsidRPr="0039488F">
        <w:rPr>
          <w:rFonts w:ascii="Times New Roman" w:hAnsi="Times New Roman" w:cs="Times New Roman"/>
          <w:sz w:val="24"/>
          <w:szCs w:val="24"/>
        </w:rPr>
        <w:t>B. Giữ lại để tiện liên hệ sau này</w:t>
      </w:r>
    </w:p>
    <w:p w14:paraId="47CAD694" w14:textId="77777777" w:rsidR="00E35566" w:rsidRPr="0039488F" w:rsidRDefault="00C621C3" w:rsidP="0039488F">
      <w:pPr>
        <w:keepNext/>
        <w:spacing w:after="10"/>
        <w:ind w:left="259"/>
        <w:jc w:val="both"/>
        <w:rPr>
          <w:rFonts w:ascii="Times New Roman" w:hAnsi="Times New Roman" w:cs="Times New Roman"/>
          <w:sz w:val="24"/>
          <w:szCs w:val="24"/>
        </w:rPr>
      </w:pPr>
      <w:r w:rsidRPr="0039488F">
        <w:rPr>
          <w:rFonts w:ascii="Times New Roman" w:hAnsi="Times New Roman" w:cs="Times New Roman"/>
          <w:sz w:val="24"/>
          <w:szCs w:val="24"/>
        </w:rPr>
        <w:t>C. Chỉ bàn giao khi có yêu cầu bằng văn bản</w:t>
      </w:r>
    </w:p>
    <w:p w14:paraId="4B96CCB9" w14:textId="77777777" w:rsidR="00E35566" w:rsidRPr="0039488F" w:rsidRDefault="00C621C3" w:rsidP="0039488F">
      <w:pPr>
        <w:keepNext/>
        <w:spacing w:after="10"/>
        <w:ind w:left="259"/>
        <w:jc w:val="both"/>
        <w:rPr>
          <w:rFonts w:ascii="Times New Roman" w:hAnsi="Times New Roman" w:cs="Times New Roman"/>
          <w:sz w:val="24"/>
          <w:szCs w:val="24"/>
        </w:rPr>
      </w:pPr>
      <w:r w:rsidRPr="0039488F">
        <w:rPr>
          <w:rFonts w:ascii="Times New Roman" w:hAnsi="Times New Roman" w:cs="Times New Roman"/>
          <w:sz w:val="24"/>
          <w:szCs w:val="24"/>
        </w:rPr>
        <w:t>D. Xóa toàn bộ dữ liệu để bảo mật</w:t>
      </w:r>
    </w:p>
    <w:p w14:paraId="7338B0B1" w14:textId="77777777" w:rsidR="00E35566" w:rsidRPr="0039488F" w:rsidRDefault="00C621C3" w:rsidP="0039488F">
      <w:pPr>
        <w:spacing w:before="30" w:after="10"/>
        <w:jc w:val="both"/>
        <w:rPr>
          <w:rFonts w:ascii="Times New Roman" w:hAnsi="Times New Roman" w:cs="Times New Roman"/>
          <w:sz w:val="24"/>
          <w:szCs w:val="24"/>
        </w:rPr>
      </w:pPr>
      <w:r w:rsidRPr="0039488F">
        <w:rPr>
          <w:rFonts w:ascii="Times New Roman" w:hAnsi="Times New Roman" w:cs="Times New Roman"/>
          <w:b/>
          <w:sz w:val="24"/>
          <w:szCs w:val="24"/>
        </w:rPr>
        <w:t xml:space="preserve">Đáp án: </w:t>
      </w:r>
      <w:r w:rsidRPr="0039488F">
        <w:rPr>
          <w:rFonts w:ascii="Times New Roman" w:hAnsi="Times New Roman" w:cs="Times New Roman"/>
          <w:sz w:val="24"/>
          <w:szCs w:val="24"/>
        </w:rPr>
        <w:t>A.</w:t>
      </w:r>
    </w:p>
    <w:p w14:paraId="60DF6E2F" w14:textId="77777777" w:rsidR="00E35566" w:rsidRPr="0039488F" w:rsidRDefault="00C621C3" w:rsidP="0039488F">
      <w:pPr>
        <w:spacing w:after="10"/>
        <w:jc w:val="both"/>
        <w:rPr>
          <w:rFonts w:ascii="Times New Roman" w:hAnsi="Times New Roman" w:cs="Times New Roman"/>
          <w:sz w:val="24"/>
          <w:szCs w:val="24"/>
        </w:rPr>
      </w:pPr>
      <w:r w:rsidRPr="0039488F">
        <w:rPr>
          <w:rFonts w:ascii="Times New Roman" w:hAnsi="Times New Roman" w:cs="Times New Roman"/>
          <w:b/>
          <w:sz w:val="24"/>
          <w:szCs w:val="24"/>
        </w:rPr>
        <w:t xml:space="preserve">Giải thích: </w:t>
      </w:r>
      <w:r w:rsidRPr="0039488F">
        <w:rPr>
          <w:rFonts w:ascii="Times New Roman" w:hAnsi="Times New Roman" w:cs="Times New Roman"/>
          <w:sz w:val="24"/>
          <w:szCs w:val="24"/>
        </w:rPr>
        <w:t>Khi thay đổi vị trí hoặc nghỉ việc, CBNV phải bàn giao đầy đủ nhóm, quyền quản trị, dữ liệu, tài khoản và quyền truy cập theo hướng dẫn của Công ty.</w:t>
      </w:r>
    </w:p>
    <w:p w14:paraId="7692F2E3" w14:textId="77777777" w:rsidR="00E35566" w:rsidRPr="0039488F" w:rsidRDefault="00C621C3" w:rsidP="0039488F">
      <w:pPr>
        <w:spacing w:after="100"/>
        <w:jc w:val="both"/>
        <w:rPr>
          <w:rFonts w:ascii="Times New Roman" w:hAnsi="Times New Roman" w:cs="Times New Roman"/>
          <w:sz w:val="24"/>
          <w:szCs w:val="24"/>
        </w:rPr>
      </w:pPr>
      <w:r w:rsidRPr="0039488F">
        <w:rPr>
          <w:rFonts w:ascii="Times New Roman" w:hAnsi="Times New Roman" w:cs="Times New Roman"/>
          <w:b/>
          <w:sz w:val="24"/>
          <w:szCs w:val="24"/>
        </w:rPr>
        <w:t xml:space="preserve">Căn cứ: </w:t>
      </w:r>
      <w:r w:rsidRPr="0039488F">
        <w:rPr>
          <w:rFonts w:ascii="Times New Roman" w:hAnsi="Times New Roman" w:cs="Times New Roman"/>
          <w:sz w:val="24"/>
          <w:szCs w:val="24"/>
        </w:rPr>
        <w:t>Mục 10.6.</w:t>
      </w:r>
    </w:p>
    <w:p w14:paraId="7E7CEB4B" w14:textId="77777777" w:rsidR="00E35566" w:rsidRPr="0039488F" w:rsidRDefault="00C621C3" w:rsidP="0039488F">
      <w:pPr>
        <w:pStyle w:val="Heading1"/>
        <w:spacing w:before="200" w:after="80"/>
        <w:jc w:val="both"/>
        <w:rPr>
          <w:rFonts w:ascii="Times New Roman" w:hAnsi="Times New Roman" w:cs="Times New Roman"/>
          <w:sz w:val="24"/>
          <w:szCs w:val="24"/>
        </w:rPr>
      </w:pPr>
      <w:r w:rsidRPr="0039488F">
        <w:rPr>
          <w:rFonts w:ascii="Times New Roman" w:hAnsi="Times New Roman" w:cs="Times New Roman"/>
          <w:sz w:val="24"/>
          <w:szCs w:val="24"/>
        </w:rPr>
        <w:t>IX. Bảo mật thông tin, hồ sơ và dữ liệu nội bộ</w:t>
      </w:r>
    </w:p>
    <w:p w14:paraId="195B8DC4" w14:textId="77777777" w:rsidR="00E35566" w:rsidRPr="0039488F" w:rsidRDefault="00C621C3" w:rsidP="0039488F">
      <w:pPr>
        <w:keepNext/>
        <w:spacing w:before="100" w:after="40"/>
        <w:jc w:val="both"/>
        <w:rPr>
          <w:rFonts w:ascii="Times New Roman" w:hAnsi="Times New Roman" w:cs="Times New Roman"/>
          <w:sz w:val="24"/>
          <w:szCs w:val="24"/>
        </w:rPr>
      </w:pPr>
      <w:r w:rsidRPr="0039488F">
        <w:rPr>
          <w:rFonts w:ascii="Times New Roman" w:hAnsi="Times New Roman" w:cs="Times New Roman"/>
          <w:b/>
          <w:sz w:val="24"/>
          <w:szCs w:val="24"/>
        </w:rPr>
        <w:t xml:space="preserve">Câu 63. </w:t>
      </w:r>
      <w:r w:rsidRPr="0039488F">
        <w:rPr>
          <w:rFonts w:ascii="Times New Roman" w:hAnsi="Times New Roman" w:cs="Times New Roman"/>
          <w:sz w:val="24"/>
          <w:szCs w:val="24"/>
        </w:rPr>
        <w:t>Nội dung nào thuộc phạm vi thông tin cần bảo mật?</w:t>
      </w:r>
    </w:p>
    <w:p w14:paraId="685A52DF" w14:textId="77777777" w:rsidR="00E35566" w:rsidRPr="0039488F" w:rsidRDefault="00C621C3" w:rsidP="0039488F">
      <w:pPr>
        <w:keepNext/>
        <w:spacing w:after="10"/>
        <w:ind w:left="259"/>
        <w:jc w:val="both"/>
        <w:rPr>
          <w:rFonts w:ascii="Times New Roman" w:hAnsi="Times New Roman" w:cs="Times New Roman"/>
          <w:sz w:val="24"/>
          <w:szCs w:val="24"/>
        </w:rPr>
      </w:pPr>
      <w:r w:rsidRPr="0039488F">
        <w:rPr>
          <w:rFonts w:ascii="Times New Roman" w:hAnsi="Times New Roman" w:cs="Times New Roman"/>
          <w:sz w:val="24"/>
          <w:szCs w:val="24"/>
        </w:rPr>
        <w:t>A. Hồ sơ, tài liệu, dữ liệu khách hàng, hợp đồng, báo giá, lương thưởng, hồ sơ nhân sự, dữ liệu cá nhân và các thông tin nội bộ khác</w:t>
      </w:r>
    </w:p>
    <w:p w14:paraId="6C2A1777" w14:textId="77777777" w:rsidR="00E35566" w:rsidRPr="0039488F" w:rsidRDefault="00C621C3" w:rsidP="0039488F">
      <w:pPr>
        <w:keepNext/>
        <w:spacing w:after="10"/>
        <w:ind w:left="259"/>
        <w:jc w:val="both"/>
        <w:rPr>
          <w:rFonts w:ascii="Times New Roman" w:hAnsi="Times New Roman" w:cs="Times New Roman"/>
          <w:sz w:val="24"/>
          <w:szCs w:val="24"/>
        </w:rPr>
      </w:pPr>
      <w:r w:rsidRPr="0039488F">
        <w:rPr>
          <w:rFonts w:ascii="Times New Roman" w:hAnsi="Times New Roman" w:cs="Times New Roman"/>
          <w:sz w:val="24"/>
          <w:szCs w:val="24"/>
        </w:rPr>
        <w:t>B. Chỉ mật khẩu máy tính</w:t>
      </w:r>
    </w:p>
    <w:p w14:paraId="25D323FF" w14:textId="77777777" w:rsidR="00E35566" w:rsidRPr="0039488F" w:rsidRDefault="00C621C3" w:rsidP="0039488F">
      <w:pPr>
        <w:keepNext/>
        <w:spacing w:after="10"/>
        <w:ind w:left="259"/>
        <w:jc w:val="both"/>
        <w:rPr>
          <w:rFonts w:ascii="Times New Roman" w:hAnsi="Times New Roman" w:cs="Times New Roman"/>
          <w:sz w:val="24"/>
          <w:szCs w:val="24"/>
        </w:rPr>
      </w:pPr>
      <w:r w:rsidRPr="0039488F">
        <w:rPr>
          <w:rFonts w:ascii="Times New Roman" w:hAnsi="Times New Roman" w:cs="Times New Roman"/>
          <w:sz w:val="24"/>
          <w:szCs w:val="24"/>
        </w:rPr>
        <w:t>C. Chỉ hợp đồng khách hàng</w:t>
      </w:r>
    </w:p>
    <w:p w14:paraId="3018B98A" w14:textId="77777777" w:rsidR="00E35566" w:rsidRPr="0039488F" w:rsidRDefault="00C621C3" w:rsidP="0039488F">
      <w:pPr>
        <w:keepNext/>
        <w:spacing w:after="10"/>
        <w:ind w:left="259"/>
        <w:jc w:val="both"/>
        <w:rPr>
          <w:rFonts w:ascii="Times New Roman" w:hAnsi="Times New Roman" w:cs="Times New Roman"/>
          <w:sz w:val="24"/>
          <w:szCs w:val="24"/>
        </w:rPr>
      </w:pPr>
      <w:r w:rsidRPr="0039488F">
        <w:rPr>
          <w:rFonts w:ascii="Times New Roman" w:hAnsi="Times New Roman" w:cs="Times New Roman"/>
          <w:sz w:val="24"/>
          <w:szCs w:val="24"/>
        </w:rPr>
        <w:t>D. Chỉ thông tin tài chính</w:t>
      </w:r>
    </w:p>
    <w:p w14:paraId="3F92BD0C" w14:textId="77777777" w:rsidR="00E35566" w:rsidRPr="0039488F" w:rsidRDefault="00C621C3" w:rsidP="0039488F">
      <w:pPr>
        <w:spacing w:before="30" w:after="10"/>
        <w:jc w:val="both"/>
        <w:rPr>
          <w:rFonts w:ascii="Times New Roman" w:hAnsi="Times New Roman" w:cs="Times New Roman"/>
          <w:sz w:val="24"/>
          <w:szCs w:val="24"/>
        </w:rPr>
      </w:pPr>
      <w:r w:rsidRPr="0039488F">
        <w:rPr>
          <w:rFonts w:ascii="Times New Roman" w:hAnsi="Times New Roman" w:cs="Times New Roman"/>
          <w:b/>
          <w:sz w:val="24"/>
          <w:szCs w:val="24"/>
        </w:rPr>
        <w:t xml:space="preserve">Đáp án: </w:t>
      </w:r>
      <w:r w:rsidRPr="0039488F">
        <w:rPr>
          <w:rFonts w:ascii="Times New Roman" w:hAnsi="Times New Roman" w:cs="Times New Roman"/>
          <w:sz w:val="24"/>
          <w:szCs w:val="24"/>
        </w:rPr>
        <w:t>A.</w:t>
      </w:r>
    </w:p>
    <w:p w14:paraId="7B6B4DFF" w14:textId="77777777" w:rsidR="00E35566" w:rsidRPr="0039488F" w:rsidRDefault="00C621C3" w:rsidP="0039488F">
      <w:pPr>
        <w:spacing w:after="10"/>
        <w:jc w:val="both"/>
        <w:rPr>
          <w:rFonts w:ascii="Times New Roman" w:hAnsi="Times New Roman" w:cs="Times New Roman"/>
          <w:sz w:val="24"/>
          <w:szCs w:val="24"/>
        </w:rPr>
      </w:pPr>
      <w:r w:rsidRPr="0039488F">
        <w:rPr>
          <w:rFonts w:ascii="Times New Roman" w:hAnsi="Times New Roman" w:cs="Times New Roman"/>
          <w:b/>
          <w:sz w:val="24"/>
          <w:szCs w:val="24"/>
        </w:rPr>
        <w:t xml:space="preserve">Giải thích: </w:t>
      </w:r>
      <w:r w:rsidRPr="0039488F">
        <w:rPr>
          <w:rFonts w:ascii="Times New Roman" w:hAnsi="Times New Roman" w:cs="Times New Roman"/>
          <w:sz w:val="24"/>
          <w:szCs w:val="24"/>
        </w:rPr>
        <w:t>CBNV có trách nhiệm bảo mật nhiều loại thông tin, hồ sơ, dữ liệu và tài khoản nội bộ của Công ty.</w:t>
      </w:r>
    </w:p>
    <w:p w14:paraId="5E9C2B44" w14:textId="77777777" w:rsidR="00E35566" w:rsidRPr="0039488F" w:rsidRDefault="00C621C3" w:rsidP="0039488F">
      <w:pPr>
        <w:spacing w:after="100"/>
        <w:jc w:val="both"/>
        <w:rPr>
          <w:rFonts w:ascii="Times New Roman" w:hAnsi="Times New Roman" w:cs="Times New Roman"/>
          <w:sz w:val="24"/>
          <w:szCs w:val="24"/>
        </w:rPr>
      </w:pPr>
      <w:r w:rsidRPr="0039488F">
        <w:rPr>
          <w:rFonts w:ascii="Times New Roman" w:hAnsi="Times New Roman" w:cs="Times New Roman"/>
          <w:b/>
          <w:sz w:val="24"/>
          <w:szCs w:val="24"/>
        </w:rPr>
        <w:t xml:space="preserve">Căn cứ: </w:t>
      </w:r>
      <w:r w:rsidRPr="0039488F">
        <w:rPr>
          <w:rFonts w:ascii="Times New Roman" w:hAnsi="Times New Roman" w:cs="Times New Roman"/>
          <w:sz w:val="24"/>
          <w:szCs w:val="24"/>
        </w:rPr>
        <w:t>Mục 11.1.</w:t>
      </w:r>
    </w:p>
    <w:p w14:paraId="2834C4D1" w14:textId="77777777" w:rsidR="00E35566" w:rsidRPr="0039488F" w:rsidRDefault="00C621C3" w:rsidP="0039488F">
      <w:pPr>
        <w:keepNext/>
        <w:spacing w:before="100" w:after="40"/>
        <w:jc w:val="both"/>
        <w:rPr>
          <w:rFonts w:ascii="Times New Roman" w:hAnsi="Times New Roman" w:cs="Times New Roman"/>
          <w:sz w:val="24"/>
          <w:szCs w:val="24"/>
        </w:rPr>
      </w:pPr>
      <w:r w:rsidRPr="0039488F">
        <w:rPr>
          <w:rFonts w:ascii="Times New Roman" w:hAnsi="Times New Roman" w:cs="Times New Roman"/>
          <w:b/>
          <w:sz w:val="24"/>
          <w:szCs w:val="24"/>
        </w:rPr>
        <w:t xml:space="preserve">Câu 64. </w:t>
      </w:r>
      <w:r w:rsidRPr="0039488F">
        <w:rPr>
          <w:rFonts w:ascii="Times New Roman" w:hAnsi="Times New Roman" w:cs="Times New Roman"/>
          <w:sz w:val="24"/>
          <w:szCs w:val="24"/>
        </w:rPr>
        <w:t>CBNV có được tự ý sao chép, chụp màn hình, in ấn, chuyển tiếp, tải lên, tải xuống, chia sẻ hoặc cung cấp dữ liệu nội bộ cho bên ngoài không?</w:t>
      </w:r>
    </w:p>
    <w:p w14:paraId="0B6F5C19" w14:textId="77777777" w:rsidR="00E35566" w:rsidRPr="0039488F" w:rsidRDefault="00C621C3" w:rsidP="0039488F">
      <w:pPr>
        <w:keepNext/>
        <w:spacing w:after="10"/>
        <w:ind w:left="259"/>
        <w:jc w:val="both"/>
        <w:rPr>
          <w:rFonts w:ascii="Times New Roman" w:hAnsi="Times New Roman" w:cs="Times New Roman"/>
          <w:sz w:val="24"/>
          <w:szCs w:val="24"/>
        </w:rPr>
      </w:pPr>
      <w:r w:rsidRPr="0039488F">
        <w:rPr>
          <w:rFonts w:ascii="Times New Roman" w:hAnsi="Times New Roman" w:cs="Times New Roman"/>
          <w:sz w:val="24"/>
          <w:szCs w:val="24"/>
        </w:rPr>
        <w:t>A. Có, nếu để làm việc nhanh hơn</w:t>
      </w:r>
    </w:p>
    <w:p w14:paraId="4A2CDA36" w14:textId="77777777" w:rsidR="00E35566" w:rsidRPr="0039488F" w:rsidRDefault="00C621C3" w:rsidP="0039488F">
      <w:pPr>
        <w:keepNext/>
        <w:spacing w:after="10"/>
        <w:ind w:left="259"/>
        <w:jc w:val="both"/>
        <w:rPr>
          <w:rFonts w:ascii="Times New Roman" w:hAnsi="Times New Roman" w:cs="Times New Roman"/>
          <w:sz w:val="24"/>
          <w:szCs w:val="24"/>
        </w:rPr>
      </w:pPr>
      <w:r w:rsidRPr="0039488F">
        <w:rPr>
          <w:rFonts w:ascii="Times New Roman" w:hAnsi="Times New Roman" w:cs="Times New Roman"/>
          <w:sz w:val="24"/>
          <w:szCs w:val="24"/>
        </w:rPr>
        <w:t>B. Không, nếu chưa được phê duyệt hoặc không thuộc phạm vi công việc được giao</w:t>
      </w:r>
    </w:p>
    <w:p w14:paraId="35BC2D1F" w14:textId="77777777" w:rsidR="00E35566" w:rsidRPr="0039488F" w:rsidRDefault="00C621C3" w:rsidP="0039488F">
      <w:pPr>
        <w:keepNext/>
        <w:spacing w:after="10"/>
        <w:ind w:left="259"/>
        <w:jc w:val="both"/>
        <w:rPr>
          <w:rFonts w:ascii="Times New Roman" w:hAnsi="Times New Roman" w:cs="Times New Roman"/>
          <w:sz w:val="24"/>
          <w:szCs w:val="24"/>
        </w:rPr>
      </w:pPr>
      <w:r w:rsidRPr="0039488F">
        <w:rPr>
          <w:rFonts w:ascii="Times New Roman" w:hAnsi="Times New Roman" w:cs="Times New Roman"/>
          <w:sz w:val="24"/>
          <w:szCs w:val="24"/>
        </w:rPr>
        <w:t>C. Có, nếu gửi cho người quen</w:t>
      </w:r>
    </w:p>
    <w:p w14:paraId="0F1BE07F" w14:textId="77777777" w:rsidR="00E35566" w:rsidRPr="0039488F" w:rsidRDefault="00C621C3" w:rsidP="0039488F">
      <w:pPr>
        <w:keepNext/>
        <w:spacing w:after="10"/>
        <w:ind w:left="259"/>
        <w:jc w:val="both"/>
        <w:rPr>
          <w:rFonts w:ascii="Times New Roman" w:hAnsi="Times New Roman" w:cs="Times New Roman"/>
          <w:sz w:val="24"/>
          <w:szCs w:val="24"/>
        </w:rPr>
      </w:pPr>
      <w:r w:rsidRPr="0039488F">
        <w:rPr>
          <w:rFonts w:ascii="Times New Roman" w:hAnsi="Times New Roman" w:cs="Times New Roman"/>
          <w:sz w:val="24"/>
          <w:szCs w:val="24"/>
        </w:rPr>
        <w:t>D. Có, nếu dữ liệu không quá quan trọng</w:t>
      </w:r>
    </w:p>
    <w:p w14:paraId="3B8020A2" w14:textId="77777777" w:rsidR="00E35566" w:rsidRPr="0039488F" w:rsidRDefault="00C621C3" w:rsidP="0039488F">
      <w:pPr>
        <w:spacing w:before="30" w:after="10"/>
        <w:jc w:val="both"/>
        <w:rPr>
          <w:rFonts w:ascii="Times New Roman" w:hAnsi="Times New Roman" w:cs="Times New Roman"/>
          <w:sz w:val="24"/>
          <w:szCs w:val="24"/>
        </w:rPr>
      </w:pPr>
      <w:r w:rsidRPr="0039488F">
        <w:rPr>
          <w:rFonts w:ascii="Times New Roman" w:hAnsi="Times New Roman" w:cs="Times New Roman"/>
          <w:b/>
          <w:sz w:val="24"/>
          <w:szCs w:val="24"/>
        </w:rPr>
        <w:t xml:space="preserve">Đáp án: </w:t>
      </w:r>
      <w:r w:rsidRPr="0039488F">
        <w:rPr>
          <w:rFonts w:ascii="Times New Roman" w:hAnsi="Times New Roman" w:cs="Times New Roman"/>
          <w:sz w:val="24"/>
          <w:szCs w:val="24"/>
        </w:rPr>
        <w:t>B.</w:t>
      </w:r>
    </w:p>
    <w:p w14:paraId="3D70BF0B" w14:textId="77777777" w:rsidR="00E35566" w:rsidRPr="0039488F" w:rsidRDefault="00C621C3" w:rsidP="0039488F">
      <w:pPr>
        <w:spacing w:after="10"/>
        <w:jc w:val="both"/>
        <w:rPr>
          <w:rFonts w:ascii="Times New Roman" w:hAnsi="Times New Roman" w:cs="Times New Roman"/>
          <w:sz w:val="24"/>
          <w:szCs w:val="24"/>
        </w:rPr>
      </w:pPr>
      <w:r w:rsidRPr="0039488F">
        <w:rPr>
          <w:rFonts w:ascii="Times New Roman" w:hAnsi="Times New Roman" w:cs="Times New Roman"/>
          <w:b/>
          <w:sz w:val="24"/>
          <w:szCs w:val="24"/>
        </w:rPr>
        <w:t xml:space="preserve">Giải thích: </w:t>
      </w:r>
      <w:r w:rsidRPr="0039488F">
        <w:rPr>
          <w:rFonts w:ascii="Times New Roman" w:hAnsi="Times New Roman" w:cs="Times New Roman"/>
          <w:sz w:val="24"/>
          <w:szCs w:val="24"/>
        </w:rPr>
        <w:t>CBNV không được tự ý xử lý hoặc chia sẻ thông tin, tài liệu, dữ liệu nội bộ cho bên ngoài nếu chưa được phê duyệt hoặc không thuộc phạm vi công việc.</w:t>
      </w:r>
    </w:p>
    <w:p w14:paraId="295DDAD2" w14:textId="77777777" w:rsidR="00E35566" w:rsidRPr="0039488F" w:rsidRDefault="00C621C3" w:rsidP="0039488F">
      <w:pPr>
        <w:spacing w:after="100"/>
        <w:jc w:val="both"/>
        <w:rPr>
          <w:rFonts w:ascii="Times New Roman" w:hAnsi="Times New Roman" w:cs="Times New Roman"/>
          <w:sz w:val="24"/>
          <w:szCs w:val="24"/>
        </w:rPr>
      </w:pPr>
      <w:r w:rsidRPr="0039488F">
        <w:rPr>
          <w:rFonts w:ascii="Times New Roman" w:hAnsi="Times New Roman" w:cs="Times New Roman"/>
          <w:b/>
          <w:sz w:val="24"/>
          <w:szCs w:val="24"/>
        </w:rPr>
        <w:t xml:space="preserve">Căn cứ: </w:t>
      </w:r>
      <w:r w:rsidRPr="0039488F">
        <w:rPr>
          <w:rFonts w:ascii="Times New Roman" w:hAnsi="Times New Roman" w:cs="Times New Roman"/>
          <w:sz w:val="24"/>
          <w:szCs w:val="24"/>
        </w:rPr>
        <w:t>Mục 11.2.</w:t>
      </w:r>
    </w:p>
    <w:p w14:paraId="10A06B41" w14:textId="77777777" w:rsidR="00E35566" w:rsidRPr="0039488F" w:rsidRDefault="00C621C3" w:rsidP="0039488F">
      <w:pPr>
        <w:keepNext/>
        <w:spacing w:before="100" w:after="40"/>
        <w:jc w:val="both"/>
        <w:rPr>
          <w:rFonts w:ascii="Times New Roman" w:hAnsi="Times New Roman" w:cs="Times New Roman"/>
          <w:sz w:val="24"/>
          <w:szCs w:val="24"/>
        </w:rPr>
      </w:pPr>
      <w:r w:rsidRPr="0039488F">
        <w:rPr>
          <w:rFonts w:ascii="Times New Roman" w:hAnsi="Times New Roman" w:cs="Times New Roman"/>
          <w:b/>
          <w:sz w:val="24"/>
          <w:szCs w:val="24"/>
        </w:rPr>
        <w:lastRenderedPageBreak/>
        <w:t xml:space="preserve">Câu 65. </w:t>
      </w:r>
      <w:r w:rsidRPr="0039488F">
        <w:rPr>
          <w:rFonts w:ascii="Times New Roman" w:hAnsi="Times New Roman" w:cs="Times New Roman"/>
          <w:sz w:val="24"/>
          <w:szCs w:val="24"/>
        </w:rPr>
        <w:t>CBNV được truy cập, sử dụng, chỉnh sửa, xóa, trích xuất hoặc chia sẻ dữ liệu trong phạm vi nào?</w:t>
      </w:r>
    </w:p>
    <w:p w14:paraId="753F6298" w14:textId="77777777" w:rsidR="00E35566" w:rsidRPr="0039488F" w:rsidRDefault="00C621C3" w:rsidP="0039488F">
      <w:pPr>
        <w:keepNext/>
        <w:spacing w:after="10"/>
        <w:ind w:left="259"/>
        <w:jc w:val="both"/>
        <w:rPr>
          <w:rFonts w:ascii="Times New Roman" w:hAnsi="Times New Roman" w:cs="Times New Roman"/>
          <w:sz w:val="24"/>
          <w:szCs w:val="24"/>
        </w:rPr>
      </w:pPr>
      <w:r w:rsidRPr="0039488F">
        <w:rPr>
          <w:rFonts w:ascii="Times New Roman" w:hAnsi="Times New Roman" w:cs="Times New Roman"/>
          <w:sz w:val="24"/>
          <w:szCs w:val="24"/>
        </w:rPr>
        <w:t>A. Phạm vi được phân quyền và phục vụ công việc được giao</w:t>
      </w:r>
    </w:p>
    <w:p w14:paraId="1BB65416" w14:textId="77777777" w:rsidR="00E35566" w:rsidRPr="0039488F" w:rsidRDefault="00C621C3" w:rsidP="0039488F">
      <w:pPr>
        <w:keepNext/>
        <w:spacing w:after="10"/>
        <w:ind w:left="259"/>
        <w:jc w:val="both"/>
        <w:rPr>
          <w:rFonts w:ascii="Times New Roman" w:hAnsi="Times New Roman" w:cs="Times New Roman"/>
          <w:sz w:val="24"/>
          <w:szCs w:val="24"/>
        </w:rPr>
      </w:pPr>
      <w:r w:rsidRPr="0039488F">
        <w:rPr>
          <w:rFonts w:ascii="Times New Roman" w:hAnsi="Times New Roman" w:cs="Times New Roman"/>
          <w:sz w:val="24"/>
          <w:szCs w:val="24"/>
        </w:rPr>
        <w:t>B. Bất kỳ dữ liệu nào có thể truy cập</w:t>
      </w:r>
    </w:p>
    <w:p w14:paraId="3CC49500" w14:textId="77777777" w:rsidR="00E35566" w:rsidRPr="0039488F" w:rsidRDefault="00C621C3" w:rsidP="0039488F">
      <w:pPr>
        <w:keepNext/>
        <w:spacing w:after="10"/>
        <w:ind w:left="259"/>
        <w:jc w:val="both"/>
        <w:rPr>
          <w:rFonts w:ascii="Times New Roman" w:hAnsi="Times New Roman" w:cs="Times New Roman"/>
          <w:sz w:val="24"/>
          <w:szCs w:val="24"/>
        </w:rPr>
      </w:pPr>
      <w:r w:rsidRPr="0039488F">
        <w:rPr>
          <w:rFonts w:ascii="Times New Roman" w:hAnsi="Times New Roman" w:cs="Times New Roman"/>
          <w:sz w:val="24"/>
          <w:szCs w:val="24"/>
        </w:rPr>
        <w:t>C. Dữ liệu của mọi phòng ban</w:t>
      </w:r>
    </w:p>
    <w:p w14:paraId="5C950600" w14:textId="77777777" w:rsidR="00E35566" w:rsidRPr="0039488F" w:rsidRDefault="00C621C3" w:rsidP="0039488F">
      <w:pPr>
        <w:keepNext/>
        <w:spacing w:after="10"/>
        <w:ind w:left="259"/>
        <w:jc w:val="both"/>
        <w:rPr>
          <w:rFonts w:ascii="Times New Roman" w:hAnsi="Times New Roman" w:cs="Times New Roman"/>
          <w:sz w:val="24"/>
          <w:szCs w:val="24"/>
        </w:rPr>
      </w:pPr>
      <w:r w:rsidRPr="0039488F">
        <w:rPr>
          <w:rFonts w:ascii="Times New Roman" w:hAnsi="Times New Roman" w:cs="Times New Roman"/>
          <w:sz w:val="24"/>
          <w:szCs w:val="24"/>
        </w:rPr>
        <w:t>D. Theo nhu cầu cá nhân</w:t>
      </w:r>
    </w:p>
    <w:p w14:paraId="5C142882" w14:textId="77777777" w:rsidR="00E35566" w:rsidRPr="0039488F" w:rsidRDefault="00C621C3" w:rsidP="0039488F">
      <w:pPr>
        <w:spacing w:before="30" w:after="10"/>
        <w:jc w:val="both"/>
        <w:rPr>
          <w:rFonts w:ascii="Times New Roman" w:hAnsi="Times New Roman" w:cs="Times New Roman"/>
          <w:sz w:val="24"/>
          <w:szCs w:val="24"/>
        </w:rPr>
      </w:pPr>
      <w:r w:rsidRPr="0039488F">
        <w:rPr>
          <w:rFonts w:ascii="Times New Roman" w:hAnsi="Times New Roman" w:cs="Times New Roman"/>
          <w:b/>
          <w:sz w:val="24"/>
          <w:szCs w:val="24"/>
        </w:rPr>
        <w:t xml:space="preserve">Đáp án: </w:t>
      </w:r>
      <w:r w:rsidRPr="0039488F">
        <w:rPr>
          <w:rFonts w:ascii="Times New Roman" w:hAnsi="Times New Roman" w:cs="Times New Roman"/>
          <w:sz w:val="24"/>
          <w:szCs w:val="24"/>
        </w:rPr>
        <w:t>A.</w:t>
      </w:r>
    </w:p>
    <w:p w14:paraId="0C62DC65" w14:textId="77777777" w:rsidR="00E35566" w:rsidRPr="0039488F" w:rsidRDefault="00C621C3" w:rsidP="0039488F">
      <w:pPr>
        <w:spacing w:after="10"/>
        <w:jc w:val="both"/>
        <w:rPr>
          <w:rFonts w:ascii="Times New Roman" w:hAnsi="Times New Roman" w:cs="Times New Roman"/>
          <w:sz w:val="24"/>
          <w:szCs w:val="24"/>
        </w:rPr>
      </w:pPr>
      <w:r w:rsidRPr="0039488F">
        <w:rPr>
          <w:rFonts w:ascii="Times New Roman" w:hAnsi="Times New Roman" w:cs="Times New Roman"/>
          <w:b/>
          <w:sz w:val="24"/>
          <w:szCs w:val="24"/>
        </w:rPr>
        <w:t xml:space="preserve">Giải thích: </w:t>
      </w:r>
      <w:r w:rsidRPr="0039488F">
        <w:rPr>
          <w:rFonts w:ascii="Times New Roman" w:hAnsi="Times New Roman" w:cs="Times New Roman"/>
          <w:sz w:val="24"/>
          <w:szCs w:val="24"/>
        </w:rPr>
        <w:t>Việc truy cập, sử dụng, chỉnh sửa, xóa, trích xuất hoặc chia sẻ dữ liệu phải đúng phạm vi phân quyền và phục vụ công việc được giao.</w:t>
      </w:r>
    </w:p>
    <w:p w14:paraId="47ADC803" w14:textId="77777777" w:rsidR="00E35566" w:rsidRPr="0039488F" w:rsidRDefault="00C621C3" w:rsidP="0039488F">
      <w:pPr>
        <w:spacing w:after="100"/>
        <w:jc w:val="both"/>
        <w:rPr>
          <w:rFonts w:ascii="Times New Roman" w:hAnsi="Times New Roman" w:cs="Times New Roman"/>
          <w:sz w:val="24"/>
          <w:szCs w:val="24"/>
        </w:rPr>
      </w:pPr>
      <w:r w:rsidRPr="0039488F">
        <w:rPr>
          <w:rFonts w:ascii="Times New Roman" w:hAnsi="Times New Roman" w:cs="Times New Roman"/>
          <w:b/>
          <w:sz w:val="24"/>
          <w:szCs w:val="24"/>
        </w:rPr>
        <w:t xml:space="preserve">Căn cứ: </w:t>
      </w:r>
      <w:r w:rsidRPr="0039488F">
        <w:rPr>
          <w:rFonts w:ascii="Times New Roman" w:hAnsi="Times New Roman" w:cs="Times New Roman"/>
          <w:sz w:val="24"/>
          <w:szCs w:val="24"/>
        </w:rPr>
        <w:t>Mục 11.3.</w:t>
      </w:r>
    </w:p>
    <w:p w14:paraId="70DEF334" w14:textId="77777777" w:rsidR="00E35566" w:rsidRPr="0039488F" w:rsidRDefault="00C621C3" w:rsidP="0039488F">
      <w:pPr>
        <w:keepNext/>
        <w:spacing w:before="100" w:after="40"/>
        <w:jc w:val="both"/>
        <w:rPr>
          <w:rFonts w:ascii="Times New Roman" w:hAnsi="Times New Roman" w:cs="Times New Roman"/>
          <w:sz w:val="24"/>
          <w:szCs w:val="24"/>
        </w:rPr>
      </w:pPr>
      <w:r w:rsidRPr="0039488F">
        <w:rPr>
          <w:rFonts w:ascii="Times New Roman" w:hAnsi="Times New Roman" w:cs="Times New Roman"/>
          <w:b/>
          <w:sz w:val="24"/>
          <w:szCs w:val="24"/>
        </w:rPr>
        <w:t xml:space="preserve">Câu 66. </w:t>
      </w:r>
      <w:r w:rsidRPr="0039488F">
        <w:rPr>
          <w:rFonts w:ascii="Times New Roman" w:hAnsi="Times New Roman" w:cs="Times New Roman"/>
          <w:sz w:val="24"/>
          <w:szCs w:val="24"/>
        </w:rPr>
        <w:t>CBNV có được chia sẻ mật khẩu, mã OTP, thiết bị xác thực, tài khoản hệ thống hoặc quyền truy cập cho người khác không?</w:t>
      </w:r>
    </w:p>
    <w:p w14:paraId="3425031C" w14:textId="77777777" w:rsidR="00E35566" w:rsidRPr="0039488F" w:rsidRDefault="00C621C3" w:rsidP="0039488F">
      <w:pPr>
        <w:keepNext/>
        <w:spacing w:after="10"/>
        <w:ind w:left="259"/>
        <w:jc w:val="both"/>
        <w:rPr>
          <w:rFonts w:ascii="Times New Roman" w:hAnsi="Times New Roman" w:cs="Times New Roman"/>
          <w:sz w:val="24"/>
          <w:szCs w:val="24"/>
        </w:rPr>
      </w:pPr>
      <w:r w:rsidRPr="0039488F">
        <w:rPr>
          <w:rFonts w:ascii="Times New Roman" w:hAnsi="Times New Roman" w:cs="Times New Roman"/>
          <w:sz w:val="24"/>
          <w:szCs w:val="24"/>
        </w:rPr>
        <w:t>A. Không được</w:t>
      </w:r>
    </w:p>
    <w:p w14:paraId="0AF50E56" w14:textId="77777777" w:rsidR="00E35566" w:rsidRPr="0039488F" w:rsidRDefault="00C621C3" w:rsidP="0039488F">
      <w:pPr>
        <w:keepNext/>
        <w:spacing w:after="10"/>
        <w:ind w:left="259"/>
        <w:jc w:val="both"/>
        <w:rPr>
          <w:rFonts w:ascii="Times New Roman" w:hAnsi="Times New Roman" w:cs="Times New Roman"/>
          <w:sz w:val="24"/>
          <w:szCs w:val="24"/>
        </w:rPr>
      </w:pPr>
      <w:r w:rsidRPr="0039488F">
        <w:rPr>
          <w:rFonts w:ascii="Times New Roman" w:hAnsi="Times New Roman" w:cs="Times New Roman"/>
          <w:sz w:val="24"/>
          <w:szCs w:val="24"/>
        </w:rPr>
        <w:t>B. Được nếu là đồng nghiệp cùng phòng</w:t>
      </w:r>
    </w:p>
    <w:p w14:paraId="76339F74" w14:textId="77777777" w:rsidR="00E35566" w:rsidRPr="0039488F" w:rsidRDefault="00C621C3" w:rsidP="0039488F">
      <w:pPr>
        <w:keepNext/>
        <w:spacing w:after="10"/>
        <w:ind w:left="259"/>
        <w:jc w:val="both"/>
        <w:rPr>
          <w:rFonts w:ascii="Times New Roman" w:hAnsi="Times New Roman" w:cs="Times New Roman"/>
          <w:sz w:val="24"/>
          <w:szCs w:val="24"/>
        </w:rPr>
      </w:pPr>
      <w:r w:rsidRPr="0039488F">
        <w:rPr>
          <w:rFonts w:ascii="Times New Roman" w:hAnsi="Times New Roman" w:cs="Times New Roman"/>
          <w:sz w:val="24"/>
          <w:szCs w:val="24"/>
        </w:rPr>
        <w:t>C. Được nếu đang bận</w:t>
      </w:r>
    </w:p>
    <w:p w14:paraId="35791768" w14:textId="77777777" w:rsidR="00E35566" w:rsidRPr="0039488F" w:rsidRDefault="00C621C3" w:rsidP="0039488F">
      <w:pPr>
        <w:keepNext/>
        <w:spacing w:after="10"/>
        <w:ind w:left="259"/>
        <w:jc w:val="both"/>
        <w:rPr>
          <w:rFonts w:ascii="Times New Roman" w:hAnsi="Times New Roman" w:cs="Times New Roman"/>
          <w:sz w:val="24"/>
          <w:szCs w:val="24"/>
        </w:rPr>
      </w:pPr>
      <w:r w:rsidRPr="0039488F">
        <w:rPr>
          <w:rFonts w:ascii="Times New Roman" w:hAnsi="Times New Roman" w:cs="Times New Roman"/>
          <w:sz w:val="24"/>
          <w:szCs w:val="24"/>
        </w:rPr>
        <w:t>D. Được nếu đổi mật khẩu sau đó</w:t>
      </w:r>
    </w:p>
    <w:p w14:paraId="0183CAC6" w14:textId="77777777" w:rsidR="00E35566" w:rsidRPr="0039488F" w:rsidRDefault="00C621C3" w:rsidP="0039488F">
      <w:pPr>
        <w:spacing w:before="30" w:after="10"/>
        <w:jc w:val="both"/>
        <w:rPr>
          <w:rFonts w:ascii="Times New Roman" w:hAnsi="Times New Roman" w:cs="Times New Roman"/>
          <w:sz w:val="24"/>
          <w:szCs w:val="24"/>
        </w:rPr>
      </w:pPr>
      <w:r w:rsidRPr="0039488F">
        <w:rPr>
          <w:rFonts w:ascii="Times New Roman" w:hAnsi="Times New Roman" w:cs="Times New Roman"/>
          <w:b/>
          <w:sz w:val="24"/>
          <w:szCs w:val="24"/>
        </w:rPr>
        <w:t xml:space="preserve">Đáp án: </w:t>
      </w:r>
      <w:r w:rsidRPr="0039488F">
        <w:rPr>
          <w:rFonts w:ascii="Times New Roman" w:hAnsi="Times New Roman" w:cs="Times New Roman"/>
          <w:sz w:val="24"/>
          <w:szCs w:val="24"/>
        </w:rPr>
        <w:t>A.</w:t>
      </w:r>
    </w:p>
    <w:p w14:paraId="3806C72D" w14:textId="77777777" w:rsidR="00E35566" w:rsidRPr="0039488F" w:rsidRDefault="00C621C3" w:rsidP="0039488F">
      <w:pPr>
        <w:spacing w:after="10"/>
        <w:jc w:val="both"/>
        <w:rPr>
          <w:rFonts w:ascii="Times New Roman" w:hAnsi="Times New Roman" w:cs="Times New Roman"/>
          <w:sz w:val="24"/>
          <w:szCs w:val="24"/>
        </w:rPr>
      </w:pPr>
      <w:r w:rsidRPr="0039488F">
        <w:rPr>
          <w:rFonts w:ascii="Times New Roman" w:hAnsi="Times New Roman" w:cs="Times New Roman"/>
          <w:b/>
          <w:sz w:val="24"/>
          <w:szCs w:val="24"/>
        </w:rPr>
        <w:t xml:space="preserve">Giải thích: </w:t>
      </w:r>
      <w:r w:rsidRPr="0039488F">
        <w:rPr>
          <w:rFonts w:ascii="Times New Roman" w:hAnsi="Times New Roman" w:cs="Times New Roman"/>
          <w:sz w:val="24"/>
          <w:szCs w:val="24"/>
        </w:rPr>
        <w:t>CBNV không được chia sẻ mật khẩu, mã OTP, thiết bị xác thực, tài khoản hệ thống hoặc quyền truy cập cho người khác.</w:t>
      </w:r>
    </w:p>
    <w:p w14:paraId="7713DA7E" w14:textId="77777777" w:rsidR="00E35566" w:rsidRPr="0039488F" w:rsidRDefault="00C621C3" w:rsidP="0039488F">
      <w:pPr>
        <w:spacing w:after="100"/>
        <w:jc w:val="both"/>
        <w:rPr>
          <w:rFonts w:ascii="Times New Roman" w:hAnsi="Times New Roman" w:cs="Times New Roman"/>
          <w:sz w:val="24"/>
          <w:szCs w:val="24"/>
        </w:rPr>
      </w:pPr>
      <w:r w:rsidRPr="0039488F">
        <w:rPr>
          <w:rFonts w:ascii="Times New Roman" w:hAnsi="Times New Roman" w:cs="Times New Roman"/>
          <w:b/>
          <w:sz w:val="24"/>
          <w:szCs w:val="24"/>
        </w:rPr>
        <w:t xml:space="preserve">Căn cứ: </w:t>
      </w:r>
      <w:r w:rsidRPr="0039488F">
        <w:rPr>
          <w:rFonts w:ascii="Times New Roman" w:hAnsi="Times New Roman" w:cs="Times New Roman"/>
          <w:sz w:val="24"/>
          <w:szCs w:val="24"/>
        </w:rPr>
        <w:t>Mục 11.4.</w:t>
      </w:r>
    </w:p>
    <w:p w14:paraId="4FB21493" w14:textId="77777777" w:rsidR="00E35566" w:rsidRPr="0039488F" w:rsidRDefault="00C621C3" w:rsidP="0039488F">
      <w:pPr>
        <w:keepNext/>
        <w:spacing w:before="100" w:after="40"/>
        <w:jc w:val="both"/>
        <w:rPr>
          <w:rFonts w:ascii="Times New Roman" w:hAnsi="Times New Roman" w:cs="Times New Roman"/>
          <w:sz w:val="24"/>
          <w:szCs w:val="24"/>
        </w:rPr>
      </w:pPr>
      <w:r w:rsidRPr="0039488F">
        <w:rPr>
          <w:rFonts w:ascii="Times New Roman" w:hAnsi="Times New Roman" w:cs="Times New Roman"/>
          <w:b/>
          <w:sz w:val="24"/>
          <w:szCs w:val="24"/>
        </w:rPr>
        <w:t xml:space="preserve">Câu 67. </w:t>
      </w:r>
      <w:r w:rsidRPr="0039488F">
        <w:rPr>
          <w:rFonts w:ascii="Times New Roman" w:hAnsi="Times New Roman" w:cs="Times New Roman"/>
          <w:sz w:val="24"/>
          <w:szCs w:val="24"/>
        </w:rPr>
        <w:t>Khi phát hiện lộ mật khẩu, mất thiết bị, truy cập bất thường, gửi nhầm người nhận hoặc có nguy cơ rò rỉ thông tin, CBNV phải làm gì?</w:t>
      </w:r>
    </w:p>
    <w:p w14:paraId="7DCC2E87" w14:textId="77777777" w:rsidR="00E35566" w:rsidRPr="0039488F" w:rsidRDefault="00C621C3" w:rsidP="0039488F">
      <w:pPr>
        <w:keepNext/>
        <w:spacing w:after="10"/>
        <w:ind w:left="259"/>
        <w:jc w:val="both"/>
        <w:rPr>
          <w:rFonts w:ascii="Times New Roman" w:hAnsi="Times New Roman" w:cs="Times New Roman"/>
          <w:sz w:val="24"/>
          <w:szCs w:val="24"/>
        </w:rPr>
      </w:pPr>
      <w:r w:rsidRPr="0039488F">
        <w:rPr>
          <w:rFonts w:ascii="Times New Roman" w:hAnsi="Times New Roman" w:cs="Times New Roman"/>
          <w:sz w:val="24"/>
          <w:szCs w:val="24"/>
        </w:rPr>
        <w:t>A. Báo ngay cho Quản lý trực tiếp, Phòng HCNS hoặc bộ phận phụ trách hệ thống để xử lý</w:t>
      </w:r>
    </w:p>
    <w:p w14:paraId="1D21FD29" w14:textId="77777777" w:rsidR="00E35566" w:rsidRPr="0039488F" w:rsidRDefault="00C621C3" w:rsidP="0039488F">
      <w:pPr>
        <w:keepNext/>
        <w:spacing w:after="10"/>
        <w:ind w:left="259"/>
        <w:jc w:val="both"/>
        <w:rPr>
          <w:rFonts w:ascii="Times New Roman" w:hAnsi="Times New Roman" w:cs="Times New Roman"/>
          <w:sz w:val="24"/>
          <w:szCs w:val="24"/>
        </w:rPr>
      </w:pPr>
      <w:r w:rsidRPr="0039488F">
        <w:rPr>
          <w:rFonts w:ascii="Times New Roman" w:hAnsi="Times New Roman" w:cs="Times New Roman"/>
          <w:sz w:val="24"/>
          <w:szCs w:val="24"/>
        </w:rPr>
        <w:t>B. Tự xử lý rồi báo sau nếu cần</w:t>
      </w:r>
    </w:p>
    <w:p w14:paraId="3BF9DB25" w14:textId="77777777" w:rsidR="00E35566" w:rsidRPr="0039488F" w:rsidRDefault="00C621C3" w:rsidP="0039488F">
      <w:pPr>
        <w:keepNext/>
        <w:spacing w:after="10"/>
        <w:ind w:left="259"/>
        <w:jc w:val="both"/>
        <w:rPr>
          <w:rFonts w:ascii="Times New Roman" w:hAnsi="Times New Roman" w:cs="Times New Roman"/>
          <w:sz w:val="24"/>
          <w:szCs w:val="24"/>
        </w:rPr>
      </w:pPr>
      <w:r w:rsidRPr="0039488F">
        <w:rPr>
          <w:rFonts w:ascii="Times New Roman" w:hAnsi="Times New Roman" w:cs="Times New Roman"/>
          <w:sz w:val="24"/>
          <w:szCs w:val="24"/>
        </w:rPr>
        <w:t>C. Không báo để tránh bị trách</w:t>
      </w:r>
    </w:p>
    <w:p w14:paraId="7B58FEB1" w14:textId="77777777" w:rsidR="00E35566" w:rsidRPr="0039488F" w:rsidRDefault="00C621C3" w:rsidP="0039488F">
      <w:pPr>
        <w:keepNext/>
        <w:spacing w:after="10"/>
        <w:ind w:left="259"/>
        <w:jc w:val="both"/>
        <w:rPr>
          <w:rFonts w:ascii="Times New Roman" w:hAnsi="Times New Roman" w:cs="Times New Roman"/>
          <w:sz w:val="24"/>
          <w:szCs w:val="24"/>
        </w:rPr>
      </w:pPr>
      <w:r w:rsidRPr="0039488F">
        <w:rPr>
          <w:rFonts w:ascii="Times New Roman" w:hAnsi="Times New Roman" w:cs="Times New Roman"/>
          <w:sz w:val="24"/>
          <w:szCs w:val="24"/>
        </w:rPr>
        <w:t>D. Chỉ đổi mật khẩu cá nhân là đủ</w:t>
      </w:r>
    </w:p>
    <w:p w14:paraId="202FCDDB" w14:textId="77777777" w:rsidR="00E35566" w:rsidRPr="0039488F" w:rsidRDefault="00C621C3" w:rsidP="0039488F">
      <w:pPr>
        <w:spacing w:before="30" w:after="10"/>
        <w:jc w:val="both"/>
        <w:rPr>
          <w:rFonts w:ascii="Times New Roman" w:hAnsi="Times New Roman" w:cs="Times New Roman"/>
          <w:sz w:val="24"/>
          <w:szCs w:val="24"/>
        </w:rPr>
      </w:pPr>
      <w:r w:rsidRPr="0039488F">
        <w:rPr>
          <w:rFonts w:ascii="Times New Roman" w:hAnsi="Times New Roman" w:cs="Times New Roman"/>
          <w:b/>
          <w:sz w:val="24"/>
          <w:szCs w:val="24"/>
        </w:rPr>
        <w:t xml:space="preserve">Đáp án: </w:t>
      </w:r>
      <w:r w:rsidRPr="0039488F">
        <w:rPr>
          <w:rFonts w:ascii="Times New Roman" w:hAnsi="Times New Roman" w:cs="Times New Roman"/>
          <w:sz w:val="24"/>
          <w:szCs w:val="24"/>
        </w:rPr>
        <w:t>A.</w:t>
      </w:r>
    </w:p>
    <w:p w14:paraId="64F90048" w14:textId="77777777" w:rsidR="00E35566" w:rsidRPr="0039488F" w:rsidRDefault="00C621C3" w:rsidP="0039488F">
      <w:pPr>
        <w:spacing w:after="10"/>
        <w:jc w:val="both"/>
        <w:rPr>
          <w:rFonts w:ascii="Times New Roman" w:hAnsi="Times New Roman" w:cs="Times New Roman"/>
          <w:sz w:val="24"/>
          <w:szCs w:val="24"/>
        </w:rPr>
      </w:pPr>
      <w:r w:rsidRPr="0039488F">
        <w:rPr>
          <w:rFonts w:ascii="Times New Roman" w:hAnsi="Times New Roman" w:cs="Times New Roman"/>
          <w:b/>
          <w:sz w:val="24"/>
          <w:szCs w:val="24"/>
        </w:rPr>
        <w:t xml:space="preserve">Giải thích: </w:t>
      </w:r>
      <w:r w:rsidRPr="0039488F">
        <w:rPr>
          <w:rFonts w:ascii="Times New Roman" w:hAnsi="Times New Roman" w:cs="Times New Roman"/>
          <w:sz w:val="24"/>
          <w:szCs w:val="24"/>
        </w:rPr>
        <w:t>Các sự cố bảo mật hoặc nguy cơ rò rỉ thông tin phải được báo ngay để kịp thời xử lý.</w:t>
      </w:r>
    </w:p>
    <w:p w14:paraId="3F8CAD10" w14:textId="77777777" w:rsidR="00E35566" w:rsidRPr="0039488F" w:rsidRDefault="00C621C3" w:rsidP="0039488F">
      <w:pPr>
        <w:spacing w:after="100"/>
        <w:jc w:val="both"/>
        <w:rPr>
          <w:rFonts w:ascii="Times New Roman" w:hAnsi="Times New Roman" w:cs="Times New Roman"/>
          <w:sz w:val="24"/>
          <w:szCs w:val="24"/>
        </w:rPr>
      </w:pPr>
      <w:r w:rsidRPr="0039488F">
        <w:rPr>
          <w:rFonts w:ascii="Times New Roman" w:hAnsi="Times New Roman" w:cs="Times New Roman"/>
          <w:b/>
          <w:sz w:val="24"/>
          <w:szCs w:val="24"/>
        </w:rPr>
        <w:t xml:space="preserve">Căn cứ: </w:t>
      </w:r>
      <w:r w:rsidRPr="0039488F">
        <w:rPr>
          <w:rFonts w:ascii="Times New Roman" w:hAnsi="Times New Roman" w:cs="Times New Roman"/>
          <w:sz w:val="24"/>
          <w:szCs w:val="24"/>
        </w:rPr>
        <w:t>Mục 11.5.</w:t>
      </w:r>
    </w:p>
    <w:p w14:paraId="12D80FAA" w14:textId="77777777" w:rsidR="00E35566" w:rsidRPr="0039488F" w:rsidRDefault="00C621C3" w:rsidP="0039488F">
      <w:pPr>
        <w:keepNext/>
        <w:spacing w:before="100" w:after="40"/>
        <w:jc w:val="both"/>
        <w:rPr>
          <w:rFonts w:ascii="Times New Roman" w:hAnsi="Times New Roman" w:cs="Times New Roman"/>
          <w:sz w:val="24"/>
          <w:szCs w:val="24"/>
        </w:rPr>
      </w:pPr>
      <w:r w:rsidRPr="0039488F">
        <w:rPr>
          <w:rFonts w:ascii="Times New Roman" w:hAnsi="Times New Roman" w:cs="Times New Roman"/>
          <w:b/>
          <w:sz w:val="24"/>
          <w:szCs w:val="24"/>
        </w:rPr>
        <w:t xml:space="preserve">Câu 68. </w:t>
      </w:r>
      <w:r w:rsidRPr="0039488F">
        <w:rPr>
          <w:rFonts w:ascii="Times New Roman" w:hAnsi="Times New Roman" w:cs="Times New Roman"/>
          <w:sz w:val="24"/>
          <w:szCs w:val="24"/>
        </w:rPr>
        <w:t>CBNV có được lưu trữ trái phép dữ liệu Công ty trên thiết bị cá nhân, email cá nhân, tài khoản lưu trữ cá nhân hoặc nền tảng không được Công ty cho phép không?</w:t>
      </w:r>
    </w:p>
    <w:p w14:paraId="05DD9FDD" w14:textId="77777777" w:rsidR="00E35566" w:rsidRPr="0039488F" w:rsidRDefault="00C621C3" w:rsidP="0039488F">
      <w:pPr>
        <w:keepNext/>
        <w:spacing w:after="10"/>
        <w:ind w:left="259"/>
        <w:jc w:val="both"/>
        <w:rPr>
          <w:rFonts w:ascii="Times New Roman" w:hAnsi="Times New Roman" w:cs="Times New Roman"/>
          <w:sz w:val="24"/>
          <w:szCs w:val="24"/>
        </w:rPr>
      </w:pPr>
      <w:r w:rsidRPr="0039488F">
        <w:rPr>
          <w:rFonts w:ascii="Times New Roman" w:hAnsi="Times New Roman" w:cs="Times New Roman"/>
          <w:sz w:val="24"/>
          <w:szCs w:val="24"/>
        </w:rPr>
        <w:t>A. Không được</w:t>
      </w:r>
    </w:p>
    <w:p w14:paraId="224A901E" w14:textId="77777777" w:rsidR="00E35566" w:rsidRPr="0039488F" w:rsidRDefault="00C621C3" w:rsidP="0039488F">
      <w:pPr>
        <w:keepNext/>
        <w:spacing w:after="10"/>
        <w:ind w:left="259"/>
        <w:jc w:val="both"/>
        <w:rPr>
          <w:rFonts w:ascii="Times New Roman" w:hAnsi="Times New Roman" w:cs="Times New Roman"/>
          <w:sz w:val="24"/>
          <w:szCs w:val="24"/>
        </w:rPr>
      </w:pPr>
      <w:r w:rsidRPr="0039488F">
        <w:rPr>
          <w:rFonts w:ascii="Times New Roman" w:hAnsi="Times New Roman" w:cs="Times New Roman"/>
          <w:sz w:val="24"/>
          <w:szCs w:val="24"/>
        </w:rPr>
        <w:t>B. Được nếu thuận tiện</w:t>
      </w:r>
    </w:p>
    <w:p w14:paraId="21879688" w14:textId="77777777" w:rsidR="00E35566" w:rsidRPr="0039488F" w:rsidRDefault="00C621C3" w:rsidP="0039488F">
      <w:pPr>
        <w:keepNext/>
        <w:spacing w:after="10"/>
        <w:ind w:left="259"/>
        <w:jc w:val="both"/>
        <w:rPr>
          <w:rFonts w:ascii="Times New Roman" w:hAnsi="Times New Roman" w:cs="Times New Roman"/>
          <w:sz w:val="24"/>
          <w:szCs w:val="24"/>
        </w:rPr>
      </w:pPr>
      <w:r w:rsidRPr="0039488F">
        <w:rPr>
          <w:rFonts w:ascii="Times New Roman" w:hAnsi="Times New Roman" w:cs="Times New Roman"/>
          <w:sz w:val="24"/>
          <w:szCs w:val="24"/>
        </w:rPr>
        <w:t>C. Được nếu chỉ lưu tạm</w:t>
      </w:r>
    </w:p>
    <w:p w14:paraId="69A6ABC2" w14:textId="77777777" w:rsidR="00E35566" w:rsidRPr="0039488F" w:rsidRDefault="00C621C3" w:rsidP="0039488F">
      <w:pPr>
        <w:keepNext/>
        <w:spacing w:after="10"/>
        <w:ind w:left="259"/>
        <w:jc w:val="both"/>
        <w:rPr>
          <w:rFonts w:ascii="Times New Roman" w:hAnsi="Times New Roman" w:cs="Times New Roman"/>
          <w:sz w:val="24"/>
          <w:szCs w:val="24"/>
        </w:rPr>
      </w:pPr>
      <w:r w:rsidRPr="0039488F">
        <w:rPr>
          <w:rFonts w:ascii="Times New Roman" w:hAnsi="Times New Roman" w:cs="Times New Roman"/>
          <w:sz w:val="24"/>
          <w:szCs w:val="24"/>
        </w:rPr>
        <w:t>D. Được nếu không chia sẻ cho ai</w:t>
      </w:r>
    </w:p>
    <w:p w14:paraId="3A180ED7" w14:textId="77777777" w:rsidR="00E35566" w:rsidRPr="0039488F" w:rsidRDefault="00C621C3" w:rsidP="0039488F">
      <w:pPr>
        <w:spacing w:before="30" w:after="10"/>
        <w:jc w:val="both"/>
        <w:rPr>
          <w:rFonts w:ascii="Times New Roman" w:hAnsi="Times New Roman" w:cs="Times New Roman"/>
          <w:sz w:val="24"/>
          <w:szCs w:val="24"/>
        </w:rPr>
      </w:pPr>
      <w:r w:rsidRPr="0039488F">
        <w:rPr>
          <w:rFonts w:ascii="Times New Roman" w:hAnsi="Times New Roman" w:cs="Times New Roman"/>
          <w:b/>
          <w:sz w:val="24"/>
          <w:szCs w:val="24"/>
        </w:rPr>
        <w:t xml:space="preserve">Đáp án: </w:t>
      </w:r>
      <w:r w:rsidRPr="0039488F">
        <w:rPr>
          <w:rFonts w:ascii="Times New Roman" w:hAnsi="Times New Roman" w:cs="Times New Roman"/>
          <w:sz w:val="24"/>
          <w:szCs w:val="24"/>
        </w:rPr>
        <w:t>A.</w:t>
      </w:r>
    </w:p>
    <w:p w14:paraId="47FE0E05" w14:textId="77777777" w:rsidR="00E35566" w:rsidRPr="0039488F" w:rsidRDefault="00C621C3" w:rsidP="0039488F">
      <w:pPr>
        <w:spacing w:after="10"/>
        <w:jc w:val="both"/>
        <w:rPr>
          <w:rFonts w:ascii="Times New Roman" w:hAnsi="Times New Roman" w:cs="Times New Roman"/>
          <w:sz w:val="24"/>
          <w:szCs w:val="24"/>
        </w:rPr>
      </w:pPr>
      <w:r w:rsidRPr="0039488F">
        <w:rPr>
          <w:rFonts w:ascii="Times New Roman" w:hAnsi="Times New Roman" w:cs="Times New Roman"/>
          <w:b/>
          <w:sz w:val="24"/>
          <w:szCs w:val="24"/>
        </w:rPr>
        <w:t xml:space="preserve">Giải thích: </w:t>
      </w:r>
      <w:r w:rsidRPr="0039488F">
        <w:rPr>
          <w:rFonts w:ascii="Times New Roman" w:hAnsi="Times New Roman" w:cs="Times New Roman"/>
          <w:sz w:val="24"/>
          <w:szCs w:val="24"/>
        </w:rPr>
        <w:t>CBNV không được lưu trữ trái phép dữ liệu Công ty trên thiết bị, email, tài khoản hoặc nền tảng cá nhân không được Công ty cho phép.</w:t>
      </w:r>
    </w:p>
    <w:p w14:paraId="786CAD54" w14:textId="77777777" w:rsidR="00E35566" w:rsidRPr="0039488F" w:rsidRDefault="00C621C3" w:rsidP="0039488F">
      <w:pPr>
        <w:spacing w:after="100"/>
        <w:jc w:val="both"/>
        <w:rPr>
          <w:rFonts w:ascii="Times New Roman" w:hAnsi="Times New Roman" w:cs="Times New Roman"/>
          <w:sz w:val="24"/>
          <w:szCs w:val="24"/>
        </w:rPr>
      </w:pPr>
      <w:r w:rsidRPr="0039488F">
        <w:rPr>
          <w:rFonts w:ascii="Times New Roman" w:hAnsi="Times New Roman" w:cs="Times New Roman"/>
          <w:b/>
          <w:sz w:val="24"/>
          <w:szCs w:val="24"/>
        </w:rPr>
        <w:t xml:space="preserve">Căn cứ: </w:t>
      </w:r>
      <w:r w:rsidRPr="0039488F">
        <w:rPr>
          <w:rFonts w:ascii="Times New Roman" w:hAnsi="Times New Roman" w:cs="Times New Roman"/>
          <w:sz w:val="24"/>
          <w:szCs w:val="24"/>
        </w:rPr>
        <w:t>Mục 11.6.</w:t>
      </w:r>
    </w:p>
    <w:p w14:paraId="7C4275B5" w14:textId="77777777" w:rsidR="00E35566" w:rsidRPr="0039488F" w:rsidRDefault="00C621C3" w:rsidP="0039488F">
      <w:pPr>
        <w:keepNext/>
        <w:spacing w:before="100" w:after="40"/>
        <w:jc w:val="both"/>
        <w:rPr>
          <w:rFonts w:ascii="Times New Roman" w:hAnsi="Times New Roman" w:cs="Times New Roman"/>
          <w:sz w:val="24"/>
          <w:szCs w:val="24"/>
        </w:rPr>
      </w:pPr>
      <w:r w:rsidRPr="0039488F">
        <w:rPr>
          <w:rFonts w:ascii="Times New Roman" w:hAnsi="Times New Roman" w:cs="Times New Roman"/>
          <w:b/>
          <w:sz w:val="24"/>
          <w:szCs w:val="24"/>
        </w:rPr>
        <w:lastRenderedPageBreak/>
        <w:t xml:space="preserve">Câu 69. </w:t>
      </w:r>
      <w:r w:rsidRPr="0039488F">
        <w:rPr>
          <w:rFonts w:ascii="Times New Roman" w:hAnsi="Times New Roman" w:cs="Times New Roman"/>
          <w:sz w:val="24"/>
          <w:szCs w:val="24"/>
        </w:rPr>
        <w:t>Khi làm việc tại nhà, CBNV phải bảo đảm điều gì về dữ liệu và thông tin nội bộ?</w:t>
      </w:r>
    </w:p>
    <w:p w14:paraId="1CAAAD3F" w14:textId="77777777" w:rsidR="00E35566" w:rsidRPr="0039488F" w:rsidRDefault="00C621C3" w:rsidP="0039488F">
      <w:pPr>
        <w:keepNext/>
        <w:spacing w:after="10"/>
        <w:ind w:left="259"/>
        <w:jc w:val="both"/>
        <w:rPr>
          <w:rFonts w:ascii="Times New Roman" w:hAnsi="Times New Roman" w:cs="Times New Roman"/>
          <w:sz w:val="24"/>
          <w:szCs w:val="24"/>
        </w:rPr>
      </w:pPr>
      <w:r w:rsidRPr="0039488F">
        <w:rPr>
          <w:rFonts w:ascii="Times New Roman" w:hAnsi="Times New Roman" w:cs="Times New Roman"/>
          <w:sz w:val="24"/>
          <w:szCs w:val="24"/>
        </w:rPr>
        <w:t>A. Không để người không có thẩm quyền tiếp cận hồ sơ, màn hình, tài khoản, tài liệu hoặc thông tin nội bộ của Công ty</w:t>
      </w:r>
    </w:p>
    <w:p w14:paraId="5AC5138A" w14:textId="77777777" w:rsidR="00E35566" w:rsidRPr="0039488F" w:rsidRDefault="00C621C3" w:rsidP="0039488F">
      <w:pPr>
        <w:keepNext/>
        <w:spacing w:after="10"/>
        <w:ind w:left="259"/>
        <w:jc w:val="both"/>
        <w:rPr>
          <w:rFonts w:ascii="Times New Roman" w:hAnsi="Times New Roman" w:cs="Times New Roman"/>
          <w:sz w:val="24"/>
          <w:szCs w:val="24"/>
        </w:rPr>
      </w:pPr>
      <w:r w:rsidRPr="0039488F">
        <w:rPr>
          <w:rFonts w:ascii="Times New Roman" w:hAnsi="Times New Roman" w:cs="Times New Roman"/>
          <w:sz w:val="24"/>
          <w:szCs w:val="24"/>
        </w:rPr>
        <w:t>B. Có thể để người nhà xem nếu không chụp lại</w:t>
      </w:r>
    </w:p>
    <w:p w14:paraId="558B842D" w14:textId="77777777" w:rsidR="00E35566" w:rsidRPr="0039488F" w:rsidRDefault="00C621C3" w:rsidP="0039488F">
      <w:pPr>
        <w:keepNext/>
        <w:spacing w:after="10"/>
        <w:ind w:left="259"/>
        <w:jc w:val="both"/>
        <w:rPr>
          <w:rFonts w:ascii="Times New Roman" w:hAnsi="Times New Roman" w:cs="Times New Roman"/>
          <w:sz w:val="24"/>
          <w:szCs w:val="24"/>
        </w:rPr>
      </w:pPr>
      <w:r w:rsidRPr="0039488F">
        <w:rPr>
          <w:rFonts w:ascii="Times New Roman" w:hAnsi="Times New Roman" w:cs="Times New Roman"/>
          <w:sz w:val="24"/>
          <w:szCs w:val="24"/>
        </w:rPr>
        <w:t>C. Có thể dùng máy tính công cộng</w:t>
      </w:r>
    </w:p>
    <w:p w14:paraId="645A9387" w14:textId="77777777" w:rsidR="00E35566" w:rsidRPr="0039488F" w:rsidRDefault="00C621C3" w:rsidP="0039488F">
      <w:pPr>
        <w:keepNext/>
        <w:spacing w:after="10"/>
        <w:ind w:left="259"/>
        <w:jc w:val="both"/>
        <w:rPr>
          <w:rFonts w:ascii="Times New Roman" w:hAnsi="Times New Roman" w:cs="Times New Roman"/>
          <w:sz w:val="24"/>
          <w:szCs w:val="24"/>
        </w:rPr>
      </w:pPr>
      <w:r w:rsidRPr="0039488F">
        <w:rPr>
          <w:rFonts w:ascii="Times New Roman" w:hAnsi="Times New Roman" w:cs="Times New Roman"/>
          <w:sz w:val="24"/>
          <w:szCs w:val="24"/>
        </w:rPr>
        <w:t>D. Có thể in tài liệu để ở nhà không kiểm soát</w:t>
      </w:r>
    </w:p>
    <w:p w14:paraId="01DA9271" w14:textId="77777777" w:rsidR="00E35566" w:rsidRPr="0039488F" w:rsidRDefault="00C621C3" w:rsidP="0039488F">
      <w:pPr>
        <w:spacing w:before="30" w:after="10"/>
        <w:jc w:val="both"/>
        <w:rPr>
          <w:rFonts w:ascii="Times New Roman" w:hAnsi="Times New Roman" w:cs="Times New Roman"/>
          <w:sz w:val="24"/>
          <w:szCs w:val="24"/>
        </w:rPr>
      </w:pPr>
      <w:r w:rsidRPr="0039488F">
        <w:rPr>
          <w:rFonts w:ascii="Times New Roman" w:hAnsi="Times New Roman" w:cs="Times New Roman"/>
          <w:b/>
          <w:sz w:val="24"/>
          <w:szCs w:val="24"/>
        </w:rPr>
        <w:t xml:space="preserve">Đáp án: </w:t>
      </w:r>
      <w:r w:rsidRPr="0039488F">
        <w:rPr>
          <w:rFonts w:ascii="Times New Roman" w:hAnsi="Times New Roman" w:cs="Times New Roman"/>
          <w:sz w:val="24"/>
          <w:szCs w:val="24"/>
        </w:rPr>
        <w:t>A.</w:t>
      </w:r>
    </w:p>
    <w:p w14:paraId="393097D9" w14:textId="77777777" w:rsidR="00E35566" w:rsidRPr="0039488F" w:rsidRDefault="00C621C3" w:rsidP="0039488F">
      <w:pPr>
        <w:spacing w:after="10"/>
        <w:jc w:val="both"/>
        <w:rPr>
          <w:rFonts w:ascii="Times New Roman" w:hAnsi="Times New Roman" w:cs="Times New Roman"/>
          <w:sz w:val="24"/>
          <w:szCs w:val="24"/>
        </w:rPr>
      </w:pPr>
      <w:r w:rsidRPr="0039488F">
        <w:rPr>
          <w:rFonts w:ascii="Times New Roman" w:hAnsi="Times New Roman" w:cs="Times New Roman"/>
          <w:b/>
          <w:sz w:val="24"/>
          <w:szCs w:val="24"/>
        </w:rPr>
        <w:t xml:space="preserve">Giải thích: </w:t>
      </w:r>
      <w:r w:rsidRPr="0039488F">
        <w:rPr>
          <w:rFonts w:ascii="Times New Roman" w:hAnsi="Times New Roman" w:cs="Times New Roman"/>
          <w:sz w:val="24"/>
          <w:szCs w:val="24"/>
        </w:rPr>
        <w:t>Khi làm việc tại nhà, CBNV phải bảo đảm điều kiện bảo mật dữ liệu và không để người không có thẩm quyền tiếp cận thông tin nội bộ.</w:t>
      </w:r>
    </w:p>
    <w:p w14:paraId="183E2C6A" w14:textId="77777777" w:rsidR="00E35566" w:rsidRPr="0039488F" w:rsidRDefault="00C621C3" w:rsidP="0039488F">
      <w:pPr>
        <w:spacing w:after="100"/>
        <w:jc w:val="both"/>
        <w:rPr>
          <w:rFonts w:ascii="Times New Roman" w:hAnsi="Times New Roman" w:cs="Times New Roman"/>
          <w:sz w:val="24"/>
          <w:szCs w:val="24"/>
        </w:rPr>
      </w:pPr>
      <w:r w:rsidRPr="0039488F">
        <w:rPr>
          <w:rFonts w:ascii="Times New Roman" w:hAnsi="Times New Roman" w:cs="Times New Roman"/>
          <w:b/>
          <w:sz w:val="24"/>
          <w:szCs w:val="24"/>
        </w:rPr>
        <w:t xml:space="preserve">Căn cứ: </w:t>
      </w:r>
      <w:r w:rsidRPr="0039488F">
        <w:rPr>
          <w:rFonts w:ascii="Times New Roman" w:hAnsi="Times New Roman" w:cs="Times New Roman"/>
          <w:sz w:val="24"/>
          <w:szCs w:val="24"/>
        </w:rPr>
        <w:t>Mục 11.7.</w:t>
      </w:r>
    </w:p>
    <w:p w14:paraId="243A9B0D" w14:textId="77777777" w:rsidR="00E35566" w:rsidRPr="0039488F" w:rsidRDefault="00C621C3" w:rsidP="0039488F">
      <w:pPr>
        <w:keepNext/>
        <w:spacing w:before="100" w:after="40"/>
        <w:jc w:val="both"/>
        <w:rPr>
          <w:rFonts w:ascii="Times New Roman" w:hAnsi="Times New Roman" w:cs="Times New Roman"/>
          <w:sz w:val="24"/>
          <w:szCs w:val="24"/>
        </w:rPr>
      </w:pPr>
      <w:r w:rsidRPr="0039488F">
        <w:rPr>
          <w:rFonts w:ascii="Times New Roman" w:hAnsi="Times New Roman" w:cs="Times New Roman"/>
          <w:b/>
          <w:sz w:val="24"/>
          <w:szCs w:val="24"/>
        </w:rPr>
        <w:t xml:space="preserve">Câu 70. </w:t>
      </w:r>
      <w:r w:rsidRPr="0039488F">
        <w:rPr>
          <w:rFonts w:ascii="Times New Roman" w:hAnsi="Times New Roman" w:cs="Times New Roman"/>
          <w:sz w:val="24"/>
          <w:szCs w:val="24"/>
        </w:rPr>
        <w:t>Khi nghỉ việc, điều chuyển, thay đổi vị trí hoặc thay đổi phạm vi công việc, CBNV phải bàn giao những gì?</w:t>
      </w:r>
    </w:p>
    <w:p w14:paraId="775B1291" w14:textId="77777777" w:rsidR="00E35566" w:rsidRPr="0039488F" w:rsidRDefault="00C621C3" w:rsidP="0039488F">
      <w:pPr>
        <w:keepNext/>
        <w:spacing w:after="10"/>
        <w:ind w:left="259"/>
        <w:jc w:val="both"/>
        <w:rPr>
          <w:rFonts w:ascii="Times New Roman" w:hAnsi="Times New Roman" w:cs="Times New Roman"/>
          <w:sz w:val="24"/>
          <w:szCs w:val="24"/>
        </w:rPr>
      </w:pPr>
      <w:r w:rsidRPr="0039488F">
        <w:rPr>
          <w:rFonts w:ascii="Times New Roman" w:hAnsi="Times New Roman" w:cs="Times New Roman"/>
          <w:sz w:val="24"/>
          <w:szCs w:val="24"/>
        </w:rPr>
        <w:t>A. Hồ sơ, dữ liệu, tài khoản, quyền truy cập, tài sản và thiết bị lưu trữ theo yêu cầu của Công ty</w:t>
      </w:r>
    </w:p>
    <w:p w14:paraId="7BE44480" w14:textId="77777777" w:rsidR="00E35566" w:rsidRPr="0039488F" w:rsidRDefault="00C621C3" w:rsidP="0039488F">
      <w:pPr>
        <w:keepNext/>
        <w:spacing w:after="10"/>
        <w:ind w:left="259"/>
        <w:jc w:val="both"/>
        <w:rPr>
          <w:rFonts w:ascii="Times New Roman" w:hAnsi="Times New Roman" w:cs="Times New Roman"/>
          <w:sz w:val="24"/>
          <w:szCs w:val="24"/>
        </w:rPr>
      </w:pPr>
      <w:r w:rsidRPr="0039488F">
        <w:rPr>
          <w:rFonts w:ascii="Times New Roman" w:hAnsi="Times New Roman" w:cs="Times New Roman"/>
          <w:sz w:val="24"/>
          <w:szCs w:val="24"/>
        </w:rPr>
        <w:t>B. Chỉ bàn giao laptop</w:t>
      </w:r>
    </w:p>
    <w:p w14:paraId="7F24DE34" w14:textId="77777777" w:rsidR="00E35566" w:rsidRPr="0039488F" w:rsidRDefault="00C621C3" w:rsidP="0039488F">
      <w:pPr>
        <w:keepNext/>
        <w:spacing w:after="10"/>
        <w:ind w:left="259"/>
        <w:jc w:val="both"/>
        <w:rPr>
          <w:rFonts w:ascii="Times New Roman" w:hAnsi="Times New Roman" w:cs="Times New Roman"/>
          <w:sz w:val="24"/>
          <w:szCs w:val="24"/>
        </w:rPr>
      </w:pPr>
      <w:r w:rsidRPr="0039488F">
        <w:rPr>
          <w:rFonts w:ascii="Times New Roman" w:hAnsi="Times New Roman" w:cs="Times New Roman"/>
          <w:sz w:val="24"/>
          <w:szCs w:val="24"/>
        </w:rPr>
        <w:t>C. Chỉ bàn giao hồ sơ giấy</w:t>
      </w:r>
    </w:p>
    <w:p w14:paraId="446D6CE6" w14:textId="77777777" w:rsidR="00E35566" w:rsidRPr="0039488F" w:rsidRDefault="00C621C3" w:rsidP="0039488F">
      <w:pPr>
        <w:keepNext/>
        <w:spacing w:after="10"/>
        <w:ind w:left="259"/>
        <w:jc w:val="both"/>
        <w:rPr>
          <w:rFonts w:ascii="Times New Roman" w:hAnsi="Times New Roman" w:cs="Times New Roman"/>
          <w:sz w:val="24"/>
          <w:szCs w:val="24"/>
        </w:rPr>
      </w:pPr>
      <w:r w:rsidRPr="0039488F">
        <w:rPr>
          <w:rFonts w:ascii="Times New Roman" w:hAnsi="Times New Roman" w:cs="Times New Roman"/>
          <w:sz w:val="24"/>
          <w:szCs w:val="24"/>
        </w:rPr>
        <w:t>D. Không cần bàn giao nếu vẫn còn liên hệ với Công ty</w:t>
      </w:r>
    </w:p>
    <w:p w14:paraId="34F77EB5" w14:textId="77777777" w:rsidR="00E35566" w:rsidRPr="0039488F" w:rsidRDefault="00C621C3" w:rsidP="0039488F">
      <w:pPr>
        <w:spacing w:before="30" w:after="10"/>
        <w:jc w:val="both"/>
        <w:rPr>
          <w:rFonts w:ascii="Times New Roman" w:hAnsi="Times New Roman" w:cs="Times New Roman"/>
          <w:sz w:val="24"/>
          <w:szCs w:val="24"/>
        </w:rPr>
      </w:pPr>
      <w:r w:rsidRPr="0039488F">
        <w:rPr>
          <w:rFonts w:ascii="Times New Roman" w:hAnsi="Times New Roman" w:cs="Times New Roman"/>
          <w:b/>
          <w:sz w:val="24"/>
          <w:szCs w:val="24"/>
        </w:rPr>
        <w:t xml:space="preserve">Đáp án: </w:t>
      </w:r>
      <w:r w:rsidRPr="0039488F">
        <w:rPr>
          <w:rFonts w:ascii="Times New Roman" w:hAnsi="Times New Roman" w:cs="Times New Roman"/>
          <w:sz w:val="24"/>
          <w:szCs w:val="24"/>
        </w:rPr>
        <w:t>A.</w:t>
      </w:r>
    </w:p>
    <w:p w14:paraId="15C4C6B7" w14:textId="77777777" w:rsidR="00E35566" w:rsidRPr="0039488F" w:rsidRDefault="00C621C3" w:rsidP="0039488F">
      <w:pPr>
        <w:spacing w:after="10"/>
        <w:jc w:val="both"/>
        <w:rPr>
          <w:rFonts w:ascii="Times New Roman" w:hAnsi="Times New Roman" w:cs="Times New Roman"/>
          <w:sz w:val="24"/>
          <w:szCs w:val="24"/>
        </w:rPr>
      </w:pPr>
      <w:r w:rsidRPr="0039488F">
        <w:rPr>
          <w:rFonts w:ascii="Times New Roman" w:hAnsi="Times New Roman" w:cs="Times New Roman"/>
          <w:b/>
          <w:sz w:val="24"/>
          <w:szCs w:val="24"/>
        </w:rPr>
        <w:t xml:space="preserve">Giải thích: </w:t>
      </w:r>
      <w:r w:rsidRPr="0039488F">
        <w:rPr>
          <w:rFonts w:ascii="Times New Roman" w:hAnsi="Times New Roman" w:cs="Times New Roman"/>
          <w:sz w:val="24"/>
          <w:szCs w:val="24"/>
        </w:rPr>
        <w:t>CBNV phải bàn giao đầy đủ hồ sơ, dữ liệu, tài khoản, quyền truy cập, tài sản và thiết bị lưu trữ theo yêu cầu của Công ty.</w:t>
      </w:r>
    </w:p>
    <w:p w14:paraId="39080F9B" w14:textId="77777777" w:rsidR="00E35566" w:rsidRPr="0039488F" w:rsidRDefault="00C621C3" w:rsidP="0039488F">
      <w:pPr>
        <w:spacing w:after="100"/>
        <w:jc w:val="both"/>
        <w:rPr>
          <w:rFonts w:ascii="Times New Roman" w:hAnsi="Times New Roman" w:cs="Times New Roman"/>
          <w:sz w:val="24"/>
          <w:szCs w:val="24"/>
        </w:rPr>
      </w:pPr>
      <w:r w:rsidRPr="0039488F">
        <w:rPr>
          <w:rFonts w:ascii="Times New Roman" w:hAnsi="Times New Roman" w:cs="Times New Roman"/>
          <w:b/>
          <w:sz w:val="24"/>
          <w:szCs w:val="24"/>
        </w:rPr>
        <w:t xml:space="preserve">Căn cứ: </w:t>
      </w:r>
      <w:r w:rsidRPr="0039488F">
        <w:rPr>
          <w:rFonts w:ascii="Times New Roman" w:hAnsi="Times New Roman" w:cs="Times New Roman"/>
          <w:sz w:val="24"/>
          <w:szCs w:val="24"/>
        </w:rPr>
        <w:t>Mục 11.8.</w:t>
      </w:r>
    </w:p>
    <w:p w14:paraId="054B7ED6" w14:textId="77777777" w:rsidR="00E35566" w:rsidRPr="0039488F" w:rsidRDefault="00C621C3" w:rsidP="0039488F">
      <w:pPr>
        <w:pStyle w:val="Heading1"/>
        <w:spacing w:before="200" w:after="80"/>
        <w:jc w:val="both"/>
        <w:rPr>
          <w:rFonts w:ascii="Times New Roman" w:hAnsi="Times New Roman" w:cs="Times New Roman"/>
          <w:sz w:val="24"/>
          <w:szCs w:val="24"/>
        </w:rPr>
      </w:pPr>
      <w:r w:rsidRPr="0039488F">
        <w:rPr>
          <w:rFonts w:ascii="Times New Roman" w:hAnsi="Times New Roman" w:cs="Times New Roman"/>
          <w:sz w:val="24"/>
          <w:szCs w:val="24"/>
        </w:rPr>
        <w:t>X. Sử dụng tài sản, thiết bị, văn phòng phẩm và khu vực làm việc</w:t>
      </w:r>
    </w:p>
    <w:p w14:paraId="3C4D7CD5" w14:textId="77777777" w:rsidR="00E35566" w:rsidRPr="0039488F" w:rsidRDefault="00C621C3" w:rsidP="0039488F">
      <w:pPr>
        <w:keepNext/>
        <w:spacing w:before="100" w:after="40"/>
        <w:jc w:val="both"/>
        <w:rPr>
          <w:rFonts w:ascii="Times New Roman" w:hAnsi="Times New Roman" w:cs="Times New Roman"/>
          <w:sz w:val="24"/>
          <w:szCs w:val="24"/>
        </w:rPr>
      </w:pPr>
      <w:r w:rsidRPr="0039488F">
        <w:rPr>
          <w:rFonts w:ascii="Times New Roman" w:hAnsi="Times New Roman" w:cs="Times New Roman"/>
          <w:b/>
          <w:sz w:val="24"/>
          <w:szCs w:val="24"/>
        </w:rPr>
        <w:t xml:space="preserve">Câu 71. </w:t>
      </w:r>
      <w:r w:rsidRPr="0039488F">
        <w:rPr>
          <w:rFonts w:ascii="Times New Roman" w:hAnsi="Times New Roman" w:cs="Times New Roman"/>
          <w:sz w:val="24"/>
          <w:szCs w:val="24"/>
        </w:rPr>
        <w:t>Tài sản, thiết bị, công cụ làm việc, máy tính, điện thoại, văn phòng phẩm, tài khoản phần mềm, thẻ ra vào và các nguồn lực khác của Công ty phải được sử dụng như thế nào?</w:t>
      </w:r>
    </w:p>
    <w:p w14:paraId="03BACDDA" w14:textId="77777777" w:rsidR="00E35566" w:rsidRPr="0039488F" w:rsidRDefault="00C621C3" w:rsidP="0039488F">
      <w:pPr>
        <w:keepNext/>
        <w:spacing w:after="10"/>
        <w:ind w:left="259"/>
        <w:jc w:val="both"/>
        <w:rPr>
          <w:rFonts w:ascii="Times New Roman" w:hAnsi="Times New Roman" w:cs="Times New Roman"/>
          <w:sz w:val="24"/>
          <w:szCs w:val="24"/>
        </w:rPr>
      </w:pPr>
      <w:r w:rsidRPr="0039488F">
        <w:rPr>
          <w:rFonts w:ascii="Times New Roman" w:hAnsi="Times New Roman" w:cs="Times New Roman"/>
          <w:sz w:val="24"/>
          <w:szCs w:val="24"/>
        </w:rPr>
        <w:t>A. Đúng mục đích công việc, đúng người được cấp phát và đúng quy định</w:t>
      </w:r>
    </w:p>
    <w:p w14:paraId="3077C8D6" w14:textId="77777777" w:rsidR="00E35566" w:rsidRPr="0039488F" w:rsidRDefault="00C621C3" w:rsidP="0039488F">
      <w:pPr>
        <w:keepNext/>
        <w:spacing w:after="10"/>
        <w:ind w:left="259"/>
        <w:jc w:val="both"/>
        <w:rPr>
          <w:rFonts w:ascii="Times New Roman" w:hAnsi="Times New Roman" w:cs="Times New Roman"/>
          <w:sz w:val="24"/>
          <w:szCs w:val="24"/>
        </w:rPr>
      </w:pPr>
      <w:r w:rsidRPr="0039488F">
        <w:rPr>
          <w:rFonts w:ascii="Times New Roman" w:hAnsi="Times New Roman" w:cs="Times New Roman"/>
          <w:sz w:val="24"/>
          <w:szCs w:val="24"/>
        </w:rPr>
        <w:t>B. Có thể dùng cho mục đích cá nhân</w:t>
      </w:r>
    </w:p>
    <w:p w14:paraId="7E608CC2" w14:textId="77777777" w:rsidR="00E35566" w:rsidRPr="0039488F" w:rsidRDefault="00C621C3" w:rsidP="0039488F">
      <w:pPr>
        <w:keepNext/>
        <w:spacing w:after="10"/>
        <w:ind w:left="259"/>
        <w:jc w:val="both"/>
        <w:rPr>
          <w:rFonts w:ascii="Times New Roman" w:hAnsi="Times New Roman" w:cs="Times New Roman"/>
          <w:sz w:val="24"/>
          <w:szCs w:val="24"/>
        </w:rPr>
      </w:pPr>
      <w:r w:rsidRPr="0039488F">
        <w:rPr>
          <w:rFonts w:ascii="Times New Roman" w:hAnsi="Times New Roman" w:cs="Times New Roman"/>
          <w:sz w:val="24"/>
          <w:szCs w:val="24"/>
        </w:rPr>
        <w:t>C. Có thể cho người khác mượn nếu thân thiết</w:t>
      </w:r>
    </w:p>
    <w:p w14:paraId="5904F891" w14:textId="77777777" w:rsidR="00E35566" w:rsidRPr="0039488F" w:rsidRDefault="00C621C3" w:rsidP="0039488F">
      <w:pPr>
        <w:keepNext/>
        <w:spacing w:after="10"/>
        <w:ind w:left="259"/>
        <w:jc w:val="both"/>
        <w:rPr>
          <w:rFonts w:ascii="Times New Roman" w:hAnsi="Times New Roman" w:cs="Times New Roman"/>
          <w:sz w:val="24"/>
          <w:szCs w:val="24"/>
        </w:rPr>
      </w:pPr>
      <w:r w:rsidRPr="0039488F">
        <w:rPr>
          <w:rFonts w:ascii="Times New Roman" w:hAnsi="Times New Roman" w:cs="Times New Roman"/>
          <w:sz w:val="24"/>
          <w:szCs w:val="24"/>
        </w:rPr>
        <w:t>D. Có thể tự điều chuyển khi cần</w:t>
      </w:r>
    </w:p>
    <w:p w14:paraId="2EC0C9E3" w14:textId="77777777" w:rsidR="00E35566" w:rsidRPr="0039488F" w:rsidRDefault="00C621C3" w:rsidP="0039488F">
      <w:pPr>
        <w:spacing w:before="30" w:after="10"/>
        <w:jc w:val="both"/>
        <w:rPr>
          <w:rFonts w:ascii="Times New Roman" w:hAnsi="Times New Roman" w:cs="Times New Roman"/>
          <w:sz w:val="24"/>
          <w:szCs w:val="24"/>
        </w:rPr>
      </w:pPr>
      <w:r w:rsidRPr="0039488F">
        <w:rPr>
          <w:rFonts w:ascii="Times New Roman" w:hAnsi="Times New Roman" w:cs="Times New Roman"/>
          <w:b/>
          <w:sz w:val="24"/>
          <w:szCs w:val="24"/>
        </w:rPr>
        <w:t xml:space="preserve">Đáp án: </w:t>
      </w:r>
      <w:r w:rsidRPr="0039488F">
        <w:rPr>
          <w:rFonts w:ascii="Times New Roman" w:hAnsi="Times New Roman" w:cs="Times New Roman"/>
          <w:sz w:val="24"/>
          <w:szCs w:val="24"/>
        </w:rPr>
        <w:t>A.</w:t>
      </w:r>
    </w:p>
    <w:p w14:paraId="350DE2EE" w14:textId="77777777" w:rsidR="00E35566" w:rsidRPr="0039488F" w:rsidRDefault="00C621C3" w:rsidP="0039488F">
      <w:pPr>
        <w:spacing w:after="10"/>
        <w:jc w:val="both"/>
        <w:rPr>
          <w:rFonts w:ascii="Times New Roman" w:hAnsi="Times New Roman" w:cs="Times New Roman"/>
          <w:sz w:val="24"/>
          <w:szCs w:val="24"/>
        </w:rPr>
      </w:pPr>
      <w:r w:rsidRPr="0039488F">
        <w:rPr>
          <w:rFonts w:ascii="Times New Roman" w:hAnsi="Times New Roman" w:cs="Times New Roman"/>
          <w:b/>
          <w:sz w:val="24"/>
          <w:szCs w:val="24"/>
        </w:rPr>
        <w:t xml:space="preserve">Giải thích: </w:t>
      </w:r>
      <w:r w:rsidRPr="0039488F">
        <w:rPr>
          <w:rFonts w:ascii="Times New Roman" w:hAnsi="Times New Roman" w:cs="Times New Roman"/>
          <w:sz w:val="24"/>
          <w:szCs w:val="24"/>
        </w:rPr>
        <w:t>Tài sản và nguồn lực Công ty phải được sử dụng đúng mục đích công việc, đúng người được cấp phát và đúng quy định.</w:t>
      </w:r>
    </w:p>
    <w:p w14:paraId="70C799A7" w14:textId="77777777" w:rsidR="00E35566" w:rsidRPr="0039488F" w:rsidRDefault="00C621C3" w:rsidP="0039488F">
      <w:pPr>
        <w:spacing w:after="100"/>
        <w:jc w:val="both"/>
        <w:rPr>
          <w:rFonts w:ascii="Times New Roman" w:hAnsi="Times New Roman" w:cs="Times New Roman"/>
          <w:sz w:val="24"/>
          <w:szCs w:val="24"/>
        </w:rPr>
      </w:pPr>
      <w:r w:rsidRPr="0039488F">
        <w:rPr>
          <w:rFonts w:ascii="Times New Roman" w:hAnsi="Times New Roman" w:cs="Times New Roman"/>
          <w:b/>
          <w:sz w:val="24"/>
          <w:szCs w:val="24"/>
        </w:rPr>
        <w:t xml:space="preserve">Căn cứ: </w:t>
      </w:r>
      <w:r w:rsidRPr="0039488F">
        <w:rPr>
          <w:rFonts w:ascii="Times New Roman" w:hAnsi="Times New Roman" w:cs="Times New Roman"/>
          <w:sz w:val="24"/>
          <w:szCs w:val="24"/>
        </w:rPr>
        <w:t>Mục 12.1.</w:t>
      </w:r>
    </w:p>
    <w:p w14:paraId="345E89AA" w14:textId="77777777" w:rsidR="00E35566" w:rsidRPr="0039488F" w:rsidRDefault="00C621C3" w:rsidP="0039488F">
      <w:pPr>
        <w:keepNext/>
        <w:spacing w:before="100" w:after="40"/>
        <w:jc w:val="both"/>
        <w:rPr>
          <w:rFonts w:ascii="Times New Roman" w:hAnsi="Times New Roman" w:cs="Times New Roman"/>
          <w:sz w:val="24"/>
          <w:szCs w:val="24"/>
        </w:rPr>
      </w:pPr>
      <w:r w:rsidRPr="0039488F">
        <w:rPr>
          <w:rFonts w:ascii="Times New Roman" w:hAnsi="Times New Roman" w:cs="Times New Roman"/>
          <w:b/>
          <w:sz w:val="24"/>
          <w:szCs w:val="24"/>
        </w:rPr>
        <w:t xml:space="preserve">Câu 72. </w:t>
      </w:r>
      <w:r w:rsidRPr="0039488F">
        <w:rPr>
          <w:rFonts w:ascii="Times New Roman" w:hAnsi="Times New Roman" w:cs="Times New Roman"/>
          <w:sz w:val="24"/>
          <w:szCs w:val="24"/>
        </w:rPr>
        <w:t>CBNV không được tự ý thực hiện hành vi nào với tài sản Công ty khi chưa được phê duyệt?</w:t>
      </w:r>
    </w:p>
    <w:p w14:paraId="29D40B1D" w14:textId="77777777" w:rsidR="00E35566" w:rsidRPr="0039488F" w:rsidRDefault="00C621C3" w:rsidP="0039488F">
      <w:pPr>
        <w:keepNext/>
        <w:spacing w:after="10"/>
        <w:ind w:left="259"/>
        <w:jc w:val="both"/>
        <w:rPr>
          <w:rFonts w:ascii="Times New Roman" w:hAnsi="Times New Roman" w:cs="Times New Roman"/>
          <w:sz w:val="24"/>
          <w:szCs w:val="24"/>
        </w:rPr>
      </w:pPr>
      <w:r w:rsidRPr="0039488F">
        <w:rPr>
          <w:rFonts w:ascii="Times New Roman" w:hAnsi="Times New Roman" w:cs="Times New Roman"/>
          <w:sz w:val="24"/>
          <w:szCs w:val="24"/>
        </w:rPr>
        <w:t>A. Bảo quản tài sản</w:t>
      </w:r>
    </w:p>
    <w:p w14:paraId="46BB0E88" w14:textId="77777777" w:rsidR="00E35566" w:rsidRPr="0039488F" w:rsidRDefault="00C621C3" w:rsidP="0039488F">
      <w:pPr>
        <w:keepNext/>
        <w:spacing w:after="10"/>
        <w:ind w:left="259"/>
        <w:jc w:val="both"/>
        <w:rPr>
          <w:rFonts w:ascii="Times New Roman" w:hAnsi="Times New Roman" w:cs="Times New Roman"/>
          <w:sz w:val="24"/>
          <w:szCs w:val="24"/>
        </w:rPr>
      </w:pPr>
      <w:r w:rsidRPr="0039488F">
        <w:rPr>
          <w:rFonts w:ascii="Times New Roman" w:hAnsi="Times New Roman" w:cs="Times New Roman"/>
          <w:sz w:val="24"/>
          <w:szCs w:val="24"/>
        </w:rPr>
        <w:t>B. Chuyển giao, cho mượn, tháo lắp, di chuyển, thay đổi hiện trạng, sửa chữa, thanh lý, bán, hủy, cài đặt phần mềm lạ hoặc sử dụng tài sản vào mục đích cá nhân</w:t>
      </w:r>
    </w:p>
    <w:p w14:paraId="11295DB0" w14:textId="77777777" w:rsidR="00E35566" w:rsidRPr="0039488F" w:rsidRDefault="00C621C3" w:rsidP="0039488F">
      <w:pPr>
        <w:keepNext/>
        <w:spacing w:after="10"/>
        <w:ind w:left="259"/>
        <w:jc w:val="both"/>
        <w:rPr>
          <w:rFonts w:ascii="Times New Roman" w:hAnsi="Times New Roman" w:cs="Times New Roman"/>
          <w:sz w:val="24"/>
          <w:szCs w:val="24"/>
        </w:rPr>
      </w:pPr>
      <w:r w:rsidRPr="0039488F">
        <w:rPr>
          <w:rFonts w:ascii="Times New Roman" w:hAnsi="Times New Roman" w:cs="Times New Roman"/>
          <w:sz w:val="24"/>
          <w:szCs w:val="24"/>
        </w:rPr>
        <w:t>C. Báo hư hỏng cho Admin</w:t>
      </w:r>
    </w:p>
    <w:p w14:paraId="7AFBDA16" w14:textId="77777777" w:rsidR="00E35566" w:rsidRPr="0039488F" w:rsidRDefault="00C621C3" w:rsidP="0039488F">
      <w:pPr>
        <w:keepNext/>
        <w:spacing w:after="10"/>
        <w:ind w:left="259"/>
        <w:jc w:val="both"/>
        <w:rPr>
          <w:rFonts w:ascii="Times New Roman" w:hAnsi="Times New Roman" w:cs="Times New Roman"/>
          <w:sz w:val="24"/>
          <w:szCs w:val="24"/>
        </w:rPr>
      </w:pPr>
      <w:r w:rsidRPr="0039488F">
        <w:rPr>
          <w:rFonts w:ascii="Times New Roman" w:hAnsi="Times New Roman" w:cs="Times New Roman"/>
          <w:sz w:val="24"/>
          <w:szCs w:val="24"/>
        </w:rPr>
        <w:t>D. Sử dụng đúng mục đích</w:t>
      </w:r>
    </w:p>
    <w:p w14:paraId="2AEA8431" w14:textId="77777777" w:rsidR="00E35566" w:rsidRPr="0039488F" w:rsidRDefault="00C621C3" w:rsidP="0039488F">
      <w:pPr>
        <w:spacing w:before="30" w:after="10"/>
        <w:jc w:val="both"/>
        <w:rPr>
          <w:rFonts w:ascii="Times New Roman" w:hAnsi="Times New Roman" w:cs="Times New Roman"/>
          <w:sz w:val="24"/>
          <w:szCs w:val="24"/>
        </w:rPr>
      </w:pPr>
      <w:r w:rsidRPr="0039488F">
        <w:rPr>
          <w:rFonts w:ascii="Times New Roman" w:hAnsi="Times New Roman" w:cs="Times New Roman"/>
          <w:b/>
          <w:sz w:val="24"/>
          <w:szCs w:val="24"/>
        </w:rPr>
        <w:t xml:space="preserve">Đáp án: </w:t>
      </w:r>
      <w:r w:rsidRPr="0039488F">
        <w:rPr>
          <w:rFonts w:ascii="Times New Roman" w:hAnsi="Times New Roman" w:cs="Times New Roman"/>
          <w:sz w:val="24"/>
          <w:szCs w:val="24"/>
        </w:rPr>
        <w:t>B.</w:t>
      </w:r>
    </w:p>
    <w:p w14:paraId="01DE0B92" w14:textId="77777777" w:rsidR="00E35566" w:rsidRPr="0039488F" w:rsidRDefault="00C621C3" w:rsidP="0039488F">
      <w:pPr>
        <w:spacing w:after="10"/>
        <w:jc w:val="both"/>
        <w:rPr>
          <w:rFonts w:ascii="Times New Roman" w:hAnsi="Times New Roman" w:cs="Times New Roman"/>
          <w:sz w:val="24"/>
          <w:szCs w:val="24"/>
        </w:rPr>
      </w:pPr>
      <w:r w:rsidRPr="0039488F">
        <w:rPr>
          <w:rFonts w:ascii="Times New Roman" w:hAnsi="Times New Roman" w:cs="Times New Roman"/>
          <w:b/>
          <w:sz w:val="24"/>
          <w:szCs w:val="24"/>
        </w:rPr>
        <w:t xml:space="preserve">Giải thích: </w:t>
      </w:r>
      <w:r w:rsidRPr="0039488F">
        <w:rPr>
          <w:rFonts w:ascii="Times New Roman" w:hAnsi="Times New Roman" w:cs="Times New Roman"/>
          <w:sz w:val="24"/>
          <w:szCs w:val="24"/>
        </w:rPr>
        <w:t>Các hành vi làm thay đổi việc quản lý, hiện trạng hoặc mục đích sử dụng tài sản phải được phê duyệt.</w:t>
      </w:r>
    </w:p>
    <w:p w14:paraId="3E6E8341" w14:textId="77777777" w:rsidR="00E35566" w:rsidRPr="0039488F" w:rsidRDefault="00C621C3" w:rsidP="0039488F">
      <w:pPr>
        <w:spacing w:after="100"/>
        <w:jc w:val="both"/>
        <w:rPr>
          <w:rFonts w:ascii="Times New Roman" w:hAnsi="Times New Roman" w:cs="Times New Roman"/>
          <w:sz w:val="24"/>
          <w:szCs w:val="24"/>
        </w:rPr>
      </w:pPr>
      <w:r w:rsidRPr="0039488F">
        <w:rPr>
          <w:rFonts w:ascii="Times New Roman" w:hAnsi="Times New Roman" w:cs="Times New Roman"/>
          <w:b/>
          <w:sz w:val="24"/>
          <w:szCs w:val="24"/>
        </w:rPr>
        <w:t xml:space="preserve">Căn cứ: </w:t>
      </w:r>
      <w:r w:rsidRPr="0039488F">
        <w:rPr>
          <w:rFonts w:ascii="Times New Roman" w:hAnsi="Times New Roman" w:cs="Times New Roman"/>
          <w:sz w:val="24"/>
          <w:szCs w:val="24"/>
        </w:rPr>
        <w:t>Mục 12.2.</w:t>
      </w:r>
    </w:p>
    <w:p w14:paraId="30AE3CB1" w14:textId="77777777" w:rsidR="00E35566" w:rsidRPr="0039488F" w:rsidRDefault="00C621C3" w:rsidP="0039488F">
      <w:pPr>
        <w:keepNext/>
        <w:spacing w:before="100" w:after="40"/>
        <w:jc w:val="both"/>
        <w:rPr>
          <w:rFonts w:ascii="Times New Roman" w:hAnsi="Times New Roman" w:cs="Times New Roman"/>
          <w:sz w:val="24"/>
          <w:szCs w:val="24"/>
        </w:rPr>
      </w:pPr>
      <w:r w:rsidRPr="0039488F">
        <w:rPr>
          <w:rFonts w:ascii="Times New Roman" w:hAnsi="Times New Roman" w:cs="Times New Roman"/>
          <w:b/>
          <w:sz w:val="24"/>
          <w:szCs w:val="24"/>
        </w:rPr>
        <w:lastRenderedPageBreak/>
        <w:t xml:space="preserve">Câu 73. </w:t>
      </w:r>
      <w:r w:rsidRPr="0039488F">
        <w:rPr>
          <w:rFonts w:ascii="Times New Roman" w:hAnsi="Times New Roman" w:cs="Times New Roman"/>
          <w:sz w:val="24"/>
          <w:szCs w:val="24"/>
        </w:rPr>
        <w:t>CBNV có trách nhiệm gì với tài sản được giao và nguồn lực văn phòng?</w:t>
      </w:r>
    </w:p>
    <w:p w14:paraId="275B283F" w14:textId="77777777" w:rsidR="00E35566" w:rsidRPr="0039488F" w:rsidRDefault="00C621C3" w:rsidP="0039488F">
      <w:pPr>
        <w:keepNext/>
        <w:spacing w:after="10"/>
        <w:ind w:left="259"/>
        <w:jc w:val="both"/>
        <w:rPr>
          <w:rFonts w:ascii="Times New Roman" w:hAnsi="Times New Roman" w:cs="Times New Roman"/>
          <w:sz w:val="24"/>
          <w:szCs w:val="24"/>
        </w:rPr>
      </w:pPr>
      <w:r w:rsidRPr="0039488F">
        <w:rPr>
          <w:rFonts w:ascii="Times New Roman" w:hAnsi="Times New Roman" w:cs="Times New Roman"/>
          <w:sz w:val="24"/>
          <w:szCs w:val="24"/>
        </w:rPr>
        <w:t>A. Bảo quản tài sản được giao, sử dụng tiết kiệm văn phòng phẩm, điện, nước, internet, thiết bị dùng chung và các nguồn lực văn phòng khác</w:t>
      </w:r>
    </w:p>
    <w:p w14:paraId="6F23B979" w14:textId="77777777" w:rsidR="00E35566" w:rsidRPr="0039488F" w:rsidRDefault="00C621C3" w:rsidP="0039488F">
      <w:pPr>
        <w:keepNext/>
        <w:spacing w:after="10"/>
        <w:ind w:left="259"/>
        <w:jc w:val="both"/>
        <w:rPr>
          <w:rFonts w:ascii="Times New Roman" w:hAnsi="Times New Roman" w:cs="Times New Roman"/>
          <w:sz w:val="24"/>
          <w:szCs w:val="24"/>
        </w:rPr>
      </w:pPr>
      <w:r w:rsidRPr="0039488F">
        <w:rPr>
          <w:rFonts w:ascii="Times New Roman" w:hAnsi="Times New Roman" w:cs="Times New Roman"/>
          <w:sz w:val="24"/>
          <w:szCs w:val="24"/>
        </w:rPr>
        <w:t>B. Dùng thoải mái vì là tài sản chung</w:t>
      </w:r>
    </w:p>
    <w:p w14:paraId="488F46D3" w14:textId="77777777" w:rsidR="00E35566" w:rsidRPr="0039488F" w:rsidRDefault="00C621C3" w:rsidP="0039488F">
      <w:pPr>
        <w:keepNext/>
        <w:spacing w:after="10"/>
        <w:ind w:left="259"/>
        <w:jc w:val="both"/>
        <w:rPr>
          <w:rFonts w:ascii="Times New Roman" w:hAnsi="Times New Roman" w:cs="Times New Roman"/>
          <w:sz w:val="24"/>
          <w:szCs w:val="24"/>
        </w:rPr>
      </w:pPr>
      <w:r w:rsidRPr="0039488F">
        <w:rPr>
          <w:rFonts w:ascii="Times New Roman" w:hAnsi="Times New Roman" w:cs="Times New Roman"/>
          <w:sz w:val="24"/>
          <w:szCs w:val="24"/>
        </w:rPr>
        <w:t>C. Chỉ giữ laptop cá nhân được cấp</w:t>
      </w:r>
    </w:p>
    <w:p w14:paraId="3B9CEDD6" w14:textId="77777777" w:rsidR="00E35566" w:rsidRPr="0039488F" w:rsidRDefault="00C621C3" w:rsidP="0039488F">
      <w:pPr>
        <w:keepNext/>
        <w:spacing w:after="10"/>
        <w:ind w:left="259"/>
        <w:jc w:val="both"/>
        <w:rPr>
          <w:rFonts w:ascii="Times New Roman" w:hAnsi="Times New Roman" w:cs="Times New Roman"/>
          <w:sz w:val="24"/>
          <w:szCs w:val="24"/>
        </w:rPr>
      </w:pPr>
      <w:r w:rsidRPr="0039488F">
        <w:rPr>
          <w:rFonts w:ascii="Times New Roman" w:hAnsi="Times New Roman" w:cs="Times New Roman"/>
          <w:sz w:val="24"/>
          <w:szCs w:val="24"/>
        </w:rPr>
        <w:t>D. Không cần quan tâm thiết bị dùng chung</w:t>
      </w:r>
    </w:p>
    <w:p w14:paraId="0E5CF4C6" w14:textId="77777777" w:rsidR="00E35566" w:rsidRPr="0039488F" w:rsidRDefault="00C621C3" w:rsidP="0039488F">
      <w:pPr>
        <w:spacing w:before="30" w:after="10"/>
        <w:jc w:val="both"/>
        <w:rPr>
          <w:rFonts w:ascii="Times New Roman" w:hAnsi="Times New Roman" w:cs="Times New Roman"/>
          <w:sz w:val="24"/>
          <w:szCs w:val="24"/>
        </w:rPr>
      </w:pPr>
      <w:r w:rsidRPr="0039488F">
        <w:rPr>
          <w:rFonts w:ascii="Times New Roman" w:hAnsi="Times New Roman" w:cs="Times New Roman"/>
          <w:b/>
          <w:sz w:val="24"/>
          <w:szCs w:val="24"/>
        </w:rPr>
        <w:t xml:space="preserve">Đáp án: </w:t>
      </w:r>
      <w:r w:rsidRPr="0039488F">
        <w:rPr>
          <w:rFonts w:ascii="Times New Roman" w:hAnsi="Times New Roman" w:cs="Times New Roman"/>
          <w:sz w:val="24"/>
          <w:szCs w:val="24"/>
        </w:rPr>
        <w:t>A.</w:t>
      </w:r>
    </w:p>
    <w:p w14:paraId="1F271517" w14:textId="77777777" w:rsidR="00E35566" w:rsidRPr="0039488F" w:rsidRDefault="00C621C3" w:rsidP="0039488F">
      <w:pPr>
        <w:spacing w:after="10"/>
        <w:jc w:val="both"/>
        <w:rPr>
          <w:rFonts w:ascii="Times New Roman" w:hAnsi="Times New Roman" w:cs="Times New Roman"/>
          <w:sz w:val="24"/>
          <w:szCs w:val="24"/>
        </w:rPr>
      </w:pPr>
      <w:r w:rsidRPr="0039488F">
        <w:rPr>
          <w:rFonts w:ascii="Times New Roman" w:hAnsi="Times New Roman" w:cs="Times New Roman"/>
          <w:b/>
          <w:sz w:val="24"/>
          <w:szCs w:val="24"/>
        </w:rPr>
        <w:t xml:space="preserve">Giải thích: </w:t>
      </w:r>
      <w:r w:rsidRPr="0039488F">
        <w:rPr>
          <w:rFonts w:ascii="Times New Roman" w:hAnsi="Times New Roman" w:cs="Times New Roman"/>
          <w:sz w:val="24"/>
          <w:szCs w:val="24"/>
        </w:rPr>
        <w:t>CBNV có trách nhiệm bảo quản tài sản được giao và sử dụng tiết kiệm các nguồn lực văn phòng.</w:t>
      </w:r>
    </w:p>
    <w:p w14:paraId="3960DFEF" w14:textId="77777777" w:rsidR="00E35566" w:rsidRPr="0039488F" w:rsidRDefault="00C621C3" w:rsidP="0039488F">
      <w:pPr>
        <w:spacing w:after="100"/>
        <w:jc w:val="both"/>
        <w:rPr>
          <w:rFonts w:ascii="Times New Roman" w:hAnsi="Times New Roman" w:cs="Times New Roman"/>
          <w:sz w:val="24"/>
          <w:szCs w:val="24"/>
        </w:rPr>
      </w:pPr>
      <w:r w:rsidRPr="0039488F">
        <w:rPr>
          <w:rFonts w:ascii="Times New Roman" w:hAnsi="Times New Roman" w:cs="Times New Roman"/>
          <w:b/>
          <w:sz w:val="24"/>
          <w:szCs w:val="24"/>
        </w:rPr>
        <w:t xml:space="preserve">Căn cứ: </w:t>
      </w:r>
      <w:r w:rsidRPr="0039488F">
        <w:rPr>
          <w:rFonts w:ascii="Times New Roman" w:hAnsi="Times New Roman" w:cs="Times New Roman"/>
          <w:sz w:val="24"/>
          <w:szCs w:val="24"/>
        </w:rPr>
        <w:t>Mục 12.3.</w:t>
      </w:r>
    </w:p>
    <w:p w14:paraId="547B9FBA" w14:textId="77777777" w:rsidR="00E35566" w:rsidRPr="0039488F" w:rsidRDefault="00C621C3" w:rsidP="0039488F">
      <w:pPr>
        <w:keepNext/>
        <w:spacing w:before="100" w:after="40"/>
        <w:jc w:val="both"/>
        <w:rPr>
          <w:rFonts w:ascii="Times New Roman" w:hAnsi="Times New Roman" w:cs="Times New Roman"/>
          <w:sz w:val="24"/>
          <w:szCs w:val="24"/>
        </w:rPr>
      </w:pPr>
      <w:r w:rsidRPr="0039488F">
        <w:rPr>
          <w:rFonts w:ascii="Times New Roman" w:hAnsi="Times New Roman" w:cs="Times New Roman"/>
          <w:b/>
          <w:sz w:val="24"/>
          <w:szCs w:val="24"/>
        </w:rPr>
        <w:t xml:space="preserve">Câu 74. </w:t>
      </w:r>
      <w:r w:rsidRPr="0039488F">
        <w:rPr>
          <w:rFonts w:ascii="Times New Roman" w:hAnsi="Times New Roman" w:cs="Times New Roman"/>
          <w:sz w:val="24"/>
          <w:szCs w:val="24"/>
        </w:rPr>
        <w:t>Khi phát hiện tài sản bị mất, hư hỏng, thất lạc, sử dụng sai mục đích hoặc có dấu hiệu rủi ro an toàn, CBNV phải làm gì?</w:t>
      </w:r>
    </w:p>
    <w:p w14:paraId="25AB7C7C" w14:textId="77777777" w:rsidR="00E35566" w:rsidRPr="0039488F" w:rsidRDefault="00C621C3" w:rsidP="0039488F">
      <w:pPr>
        <w:keepNext/>
        <w:spacing w:after="10"/>
        <w:ind w:left="259"/>
        <w:jc w:val="both"/>
        <w:rPr>
          <w:rFonts w:ascii="Times New Roman" w:hAnsi="Times New Roman" w:cs="Times New Roman"/>
          <w:sz w:val="24"/>
          <w:szCs w:val="24"/>
        </w:rPr>
      </w:pPr>
      <w:r w:rsidRPr="0039488F">
        <w:rPr>
          <w:rFonts w:ascii="Times New Roman" w:hAnsi="Times New Roman" w:cs="Times New Roman"/>
          <w:sz w:val="24"/>
          <w:szCs w:val="24"/>
        </w:rPr>
        <w:t>A. Báo ngay cho Admin Chi nhánh, Phòng HCNS hoặc Quản lý trực tiếp để xử lý</w:t>
      </w:r>
    </w:p>
    <w:p w14:paraId="3ED379B0" w14:textId="77777777" w:rsidR="00E35566" w:rsidRPr="0039488F" w:rsidRDefault="00C621C3" w:rsidP="0039488F">
      <w:pPr>
        <w:keepNext/>
        <w:spacing w:after="10"/>
        <w:ind w:left="259"/>
        <w:jc w:val="both"/>
        <w:rPr>
          <w:rFonts w:ascii="Times New Roman" w:hAnsi="Times New Roman" w:cs="Times New Roman"/>
          <w:sz w:val="24"/>
          <w:szCs w:val="24"/>
        </w:rPr>
      </w:pPr>
      <w:r w:rsidRPr="0039488F">
        <w:rPr>
          <w:rFonts w:ascii="Times New Roman" w:hAnsi="Times New Roman" w:cs="Times New Roman"/>
          <w:sz w:val="24"/>
          <w:szCs w:val="24"/>
        </w:rPr>
        <w:t>B. Tự sửa mà không cần báo</w:t>
      </w:r>
    </w:p>
    <w:p w14:paraId="51F02A35" w14:textId="77777777" w:rsidR="00E35566" w:rsidRPr="0039488F" w:rsidRDefault="00C621C3" w:rsidP="0039488F">
      <w:pPr>
        <w:keepNext/>
        <w:spacing w:after="10"/>
        <w:ind w:left="259"/>
        <w:jc w:val="both"/>
        <w:rPr>
          <w:rFonts w:ascii="Times New Roman" w:hAnsi="Times New Roman" w:cs="Times New Roman"/>
          <w:sz w:val="24"/>
          <w:szCs w:val="24"/>
        </w:rPr>
      </w:pPr>
      <w:r w:rsidRPr="0039488F">
        <w:rPr>
          <w:rFonts w:ascii="Times New Roman" w:hAnsi="Times New Roman" w:cs="Times New Roman"/>
          <w:sz w:val="24"/>
          <w:szCs w:val="24"/>
        </w:rPr>
        <w:t>C. Chờ kiểm kê mới báo</w:t>
      </w:r>
    </w:p>
    <w:p w14:paraId="059001DC" w14:textId="77777777" w:rsidR="00E35566" w:rsidRPr="0039488F" w:rsidRDefault="00C621C3" w:rsidP="0039488F">
      <w:pPr>
        <w:keepNext/>
        <w:spacing w:after="10"/>
        <w:ind w:left="259"/>
        <w:jc w:val="both"/>
        <w:rPr>
          <w:rFonts w:ascii="Times New Roman" w:hAnsi="Times New Roman" w:cs="Times New Roman"/>
          <w:sz w:val="24"/>
          <w:szCs w:val="24"/>
        </w:rPr>
      </w:pPr>
      <w:r w:rsidRPr="0039488F">
        <w:rPr>
          <w:rFonts w:ascii="Times New Roman" w:hAnsi="Times New Roman" w:cs="Times New Roman"/>
          <w:sz w:val="24"/>
          <w:szCs w:val="24"/>
        </w:rPr>
        <w:t>D. Bỏ qua nếu không phải tài sản của mình</w:t>
      </w:r>
    </w:p>
    <w:p w14:paraId="00A3F6CB" w14:textId="77777777" w:rsidR="00E35566" w:rsidRPr="0039488F" w:rsidRDefault="00C621C3" w:rsidP="0039488F">
      <w:pPr>
        <w:spacing w:before="30" w:after="10"/>
        <w:jc w:val="both"/>
        <w:rPr>
          <w:rFonts w:ascii="Times New Roman" w:hAnsi="Times New Roman" w:cs="Times New Roman"/>
          <w:sz w:val="24"/>
          <w:szCs w:val="24"/>
        </w:rPr>
      </w:pPr>
      <w:r w:rsidRPr="0039488F">
        <w:rPr>
          <w:rFonts w:ascii="Times New Roman" w:hAnsi="Times New Roman" w:cs="Times New Roman"/>
          <w:b/>
          <w:sz w:val="24"/>
          <w:szCs w:val="24"/>
        </w:rPr>
        <w:t xml:space="preserve">Đáp án: </w:t>
      </w:r>
      <w:r w:rsidRPr="0039488F">
        <w:rPr>
          <w:rFonts w:ascii="Times New Roman" w:hAnsi="Times New Roman" w:cs="Times New Roman"/>
          <w:sz w:val="24"/>
          <w:szCs w:val="24"/>
        </w:rPr>
        <w:t>A.</w:t>
      </w:r>
    </w:p>
    <w:p w14:paraId="2D3F811F" w14:textId="77777777" w:rsidR="00E35566" w:rsidRPr="0039488F" w:rsidRDefault="00C621C3" w:rsidP="0039488F">
      <w:pPr>
        <w:spacing w:after="10"/>
        <w:jc w:val="both"/>
        <w:rPr>
          <w:rFonts w:ascii="Times New Roman" w:hAnsi="Times New Roman" w:cs="Times New Roman"/>
          <w:sz w:val="24"/>
          <w:szCs w:val="24"/>
        </w:rPr>
      </w:pPr>
      <w:r w:rsidRPr="0039488F">
        <w:rPr>
          <w:rFonts w:ascii="Times New Roman" w:hAnsi="Times New Roman" w:cs="Times New Roman"/>
          <w:b/>
          <w:sz w:val="24"/>
          <w:szCs w:val="24"/>
        </w:rPr>
        <w:t xml:space="preserve">Giải thích: </w:t>
      </w:r>
      <w:r w:rsidRPr="0039488F">
        <w:rPr>
          <w:rFonts w:ascii="Times New Roman" w:hAnsi="Times New Roman" w:cs="Times New Roman"/>
          <w:sz w:val="24"/>
          <w:szCs w:val="24"/>
        </w:rPr>
        <w:t>Sự cố liên quan tài sản phải được thông báo ngay cho đầu mối có trách nhiệm để xử lý.</w:t>
      </w:r>
    </w:p>
    <w:p w14:paraId="78493EA7" w14:textId="77777777" w:rsidR="00E35566" w:rsidRPr="0039488F" w:rsidRDefault="00C621C3" w:rsidP="0039488F">
      <w:pPr>
        <w:spacing w:after="100"/>
        <w:jc w:val="both"/>
        <w:rPr>
          <w:rFonts w:ascii="Times New Roman" w:hAnsi="Times New Roman" w:cs="Times New Roman"/>
          <w:sz w:val="24"/>
          <w:szCs w:val="24"/>
        </w:rPr>
      </w:pPr>
      <w:r w:rsidRPr="0039488F">
        <w:rPr>
          <w:rFonts w:ascii="Times New Roman" w:hAnsi="Times New Roman" w:cs="Times New Roman"/>
          <w:b/>
          <w:sz w:val="24"/>
          <w:szCs w:val="24"/>
        </w:rPr>
        <w:t xml:space="preserve">Căn cứ: </w:t>
      </w:r>
      <w:r w:rsidRPr="0039488F">
        <w:rPr>
          <w:rFonts w:ascii="Times New Roman" w:hAnsi="Times New Roman" w:cs="Times New Roman"/>
          <w:sz w:val="24"/>
          <w:szCs w:val="24"/>
        </w:rPr>
        <w:t>Mục 12.4.</w:t>
      </w:r>
    </w:p>
    <w:p w14:paraId="2CF58172" w14:textId="77777777" w:rsidR="00E35566" w:rsidRPr="0039488F" w:rsidRDefault="00C621C3" w:rsidP="0039488F">
      <w:pPr>
        <w:keepNext/>
        <w:spacing w:before="100" w:after="40"/>
        <w:jc w:val="both"/>
        <w:rPr>
          <w:rFonts w:ascii="Times New Roman" w:hAnsi="Times New Roman" w:cs="Times New Roman"/>
          <w:sz w:val="24"/>
          <w:szCs w:val="24"/>
        </w:rPr>
      </w:pPr>
      <w:r w:rsidRPr="0039488F">
        <w:rPr>
          <w:rFonts w:ascii="Times New Roman" w:hAnsi="Times New Roman" w:cs="Times New Roman"/>
          <w:b/>
          <w:sz w:val="24"/>
          <w:szCs w:val="24"/>
        </w:rPr>
        <w:t xml:space="preserve">Câu 75. </w:t>
      </w:r>
      <w:r w:rsidRPr="0039488F">
        <w:rPr>
          <w:rFonts w:ascii="Times New Roman" w:hAnsi="Times New Roman" w:cs="Times New Roman"/>
          <w:sz w:val="24"/>
          <w:szCs w:val="24"/>
        </w:rPr>
        <w:t>Khi Công ty thực hiện kiểm kê, rà soát, thu hồi, bảo trì, sửa chữa hoặc cập nhật thông tin tài sản, CBNV phải làm gì?</w:t>
      </w:r>
    </w:p>
    <w:p w14:paraId="6173BC84" w14:textId="77777777" w:rsidR="00E35566" w:rsidRPr="0039488F" w:rsidRDefault="00C621C3" w:rsidP="0039488F">
      <w:pPr>
        <w:keepNext/>
        <w:spacing w:after="10"/>
        <w:ind w:left="259"/>
        <w:jc w:val="both"/>
        <w:rPr>
          <w:rFonts w:ascii="Times New Roman" w:hAnsi="Times New Roman" w:cs="Times New Roman"/>
          <w:sz w:val="24"/>
          <w:szCs w:val="24"/>
        </w:rPr>
      </w:pPr>
      <w:r w:rsidRPr="0039488F">
        <w:rPr>
          <w:rFonts w:ascii="Times New Roman" w:hAnsi="Times New Roman" w:cs="Times New Roman"/>
          <w:sz w:val="24"/>
          <w:szCs w:val="24"/>
        </w:rPr>
        <w:t>A. Phối hợp, cung cấp thông tin trung thực và bàn giao tài sản đúng thời hạn</w:t>
      </w:r>
    </w:p>
    <w:p w14:paraId="30140672" w14:textId="77777777" w:rsidR="00E35566" w:rsidRPr="0039488F" w:rsidRDefault="00C621C3" w:rsidP="0039488F">
      <w:pPr>
        <w:keepNext/>
        <w:spacing w:after="10"/>
        <w:ind w:left="259"/>
        <w:jc w:val="both"/>
        <w:rPr>
          <w:rFonts w:ascii="Times New Roman" w:hAnsi="Times New Roman" w:cs="Times New Roman"/>
          <w:sz w:val="24"/>
          <w:szCs w:val="24"/>
        </w:rPr>
      </w:pPr>
      <w:r w:rsidRPr="0039488F">
        <w:rPr>
          <w:rFonts w:ascii="Times New Roman" w:hAnsi="Times New Roman" w:cs="Times New Roman"/>
          <w:sz w:val="24"/>
          <w:szCs w:val="24"/>
        </w:rPr>
        <w:t>B. Chỉ phối hợp nếu tài sản hư hỏng</w:t>
      </w:r>
    </w:p>
    <w:p w14:paraId="0B480BE0" w14:textId="77777777" w:rsidR="00E35566" w:rsidRPr="0039488F" w:rsidRDefault="00C621C3" w:rsidP="0039488F">
      <w:pPr>
        <w:keepNext/>
        <w:spacing w:after="10"/>
        <w:ind w:left="259"/>
        <w:jc w:val="both"/>
        <w:rPr>
          <w:rFonts w:ascii="Times New Roman" w:hAnsi="Times New Roman" w:cs="Times New Roman"/>
          <w:sz w:val="24"/>
          <w:szCs w:val="24"/>
        </w:rPr>
      </w:pPr>
      <w:r w:rsidRPr="0039488F">
        <w:rPr>
          <w:rFonts w:ascii="Times New Roman" w:hAnsi="Times New Roman" w:cs="Times New Roman"/>
          <w:sz w:val="24"/>
          <w:szCs w:val="24"/>
        </w:rPr>
        <w:t>C. Có thể trì hoãn nếu đang bận</w:t>
      </w:r>
    </w:p>
    <w:p w14:paraId="65FC3649" w14:textId="77777777" w:rsidR="00E35566" w:rsidRPr="0039488F" w:rsidRDefault="00C621C3" w:rsidP="0039488F">
      <w:pPr>
        <w:keepNext/>
        <w:spacing w:after="10"/>
        <w:ind w:left="259"/>
        <w:jc w:val="both"/>
        <w:rPr>
          <w:rFonts w:ascii="Times New Roman" w:hAnsi="Times New Roman" w:cs="Times New Roman"/>
          <w:sz w:val="24"/>
          <w:szCs w:val="24"/>
        </w:rPr>
      </w:pPr>
      <w:r w:rsidRPr="0039488F">
        <w:rPr>
          <w:rFonts w:ascii="Times New Roman" w:hAnsi="Times New Roman" w:cs="Times New Roman"/>
          <w:sz w:val="24"/>
          <w:szCs w:val="24"/>
        </w:rPr>
        <w:t>D. Không cần cung cấp thông tin</w:t>
      </w:r>
    </w:p>
    <w:p w14:paraId="17BB8B47" w14:textId="77777777" w:rsidR="00E35566" w:rsidRPr="0039488F" w:rsidRDefault="00C621C3" w:rsidP="0039488F">
      <w:pPr>
        <w:spacing w:before="30" w:after="10"/>
        <w:jc w:val="both"/>
        <w:rPr>
          <w:rFonts w:ascii="Times New Roman" w:hAnsi="Times New Roman" w:cs="Times New Roman"/>
          <w:sz w:val="24"/>
          <w:szCs w:val="24"/>
        </w:rPr>
      </w:pPr>
      <w:r w:rsidRPr="0039488F">
        <w:rPr>
          <w:rFonts w:ascii="Times New Roman" w:hAnsi="Times New Roman" w:cs="Times New Roman"/>
          <w:b/>
          <w:sz w:val="24"/>
          <w:szCs w:val="24"/>
        </w:rPr>
        <w:t xml:space="preserve">Đáp án: </w:t>
      </w:r>
      <w:r w:rsidRPr="0039488F">
        <w:rPr>
          <w:rFonts w:ascii="Times New Roman" w:hAnsi="Times New Roman" w:cs="Times New Roman"/>
          <w:sz w:val="24"/>
          <w:szCs w:val="24"/>
        </w:rPr>
        <w:t>A.</w:t>
      </w:r>
    </w:p>
    <w:p w14:paraId="10DAE6D5" w14:textId="77777777" w:rsidR="00E35566" w:rsidRPr="0039488F" w:rsidRDefault="00C621C3" w:rsidP="0039488F">
      <w:pPr>
        <w:spacing w:after="10"/>
        <w:jc w:val="both"/>
        <w:rPr>
          <w:rFonts w:ascii="Times New Roman" w:hAnsi="Times New Roman" w:cs="Times New Roman"/>
          <w:sz w:val="24"/>
          <w:szCs w:val="24"/>
        </w:rPr>
      </w:pPr>
      <w:r w:rsidRPr="0039488F">
        <w:rPr>
          <w:rFonts w:ascii="Times New Roman" w:hAnsi="Times New Roman" w:cs="Times New Roman"/>
          <w:b/>
          <w:sz w:val="24"/>
          <w:szCs w:val="24"/>
        </w:rPr>
        <w:t xml:space="preserve">Giải thích: </w:t>
      </w:r>
      <w:r w:rsidRPr="0039488F">
        <w:rPr>
          <w:rFonts w:ascii="Times New Roman" w:hAnsi="Times New Roman" w:cs="Times New Roman"/>
          <w:sz w:val="24"/>
          <w:szCs w:val="24"/>
        </w:rPr>
        <w:t>CBNV có trách nhiệm phối hợp, cung cấp thông tin trung thực và bàn giao tài sản đúng thời hạn khi Công ty yêu cầu.</w:t>
      </w:r>
    </w:p>
    <w:p w14:paraId="38D62A28" w14:textId="77777777" w:rsidR="00E35566" w:rsidRPr="0039488F" w:rsidRDefault="00C621C3" w:rsidP="0039488F">
      <w:pPr>
        <w:spacing w:after="100"/>
        <w:jc w:val="both"/>
        <w:rPr>
          <w:rFonts w:ascii="Times New Roman" w:hAnsi="Times New Roman" w:cs="Times New Roman"/>
          <w:sz w:val="24"/>
          <w:szCs w:val="24"/>
        </w:rPr>
      </w:pPr>
      <w:r w:rsidRPr="0039488F">
        <w:rPr>
          <w:rFonts w:ascii="Times New Roman" w:hAnsi="Times New Roman" w:cs="Times New Roman"/>
          <w:b/>
          <w:sz w:val="24"/>
          <w:szCs w:val="24"/>
        </w:rPr>
        <w:t xml:space="preserve">Căn cứ: </w:t>
      </w:r>
      <w:r w:rsidRPr="0039488F">
        <w:rPr>
          <w:rFonts w:ascii="Times New Roman" w:hAnsi="Times New Roman" w:cs="Times New Roman"/>
          <w:sz w:val="24"/>
          <w:szCs w:val="24"/>
        </w:rPr>
        <w:t>Mục 12.5.</w:t>
      </w:r>
    </w:p>
    <w:p w14:paraId="0B1C23E4" w14:textId="77777777" w:rsidR="00E35566" w:rsidRPr="0039488F" w:rsidRDefault="00C621C3" w:rsidP="0039488F">
      <w:pPr>
        <w:keepNext/>
        <w:spacing w:before="100" w:after="40"/>
        <w:jc w:val="both"/>
        <w:rPr>
          <w:rFonts w:ascii="Times New Roman" w:hAnsi="Times New Roman" w:cs="Times New Roman"/>
          <w:sz w:val="24"/>
          <w:szCs w:val="24"/>
        </w:rPr>
      </w:pPr>
      <w:r w:rsidRPr="0039488F">
        <w:rPr>
          <w:rFonts w:ascii="Times New Roman" w:hAnsi="Times New Roman" w:cs="Times New Roman"/>
          <w:b/>
          <w:sz w:val="24"/>
          <w:szCs w:val="24"/>
        </w:rPr>
        <w:t xml:space="preserve">Câu 76. </w:t>
      </w:r>
      <w:r w:rsidRPr="0039488F">
        <w:rPr>
          <w:rFonts w:ascii="Times New Roman" w:hAnsi="Times New Roman" w:cs="Times New Roman"/>
          <w:sz w:val="24"/>
          <w:szCs w:val="24"/>
        </w:rPr>
        <w:t>Khu vực làm việc cá nhân phải được duy trì như thế nào?</w:t>
      </w:r>
    </w:p>
    <w:p w14:paraId="51998FC2" w14:textId="77777777" w:rsidR="00E35566" w:rsidRPr="0039488F" w:rsidRDefault="00C621C3" w:rsidP="0039488F">
      <w:pPr>
        <w:keepNext/>
        <w:spacing w:after="10"/>
        <w:ind w:left="259"/>
        <w:jc w:val="both"/>
        <w:rPr>
          <w:rFonts w:ascii="Times New Roman" w:hAnsi="Times New Roman" w:cs="Times New Roman"/>
          <w:sz w:val="24"/>
          <w:szCs w:val="24"/>
        </w:rPr>
      </w:pPr>
      <w:r w:rsidRPr="0039488F">
        <w:rPr>
          <w:rFonts w:ascii="Times New Roman" w:hAnsi="Times New Roman" w:cs="Times New Roman"/>
          <w:sz w:val="24"/>
          <w:szCs w:val="24"/>
        </w:rPr>
        <w:t>A. Gọn gàng, không để hồ sơ, tài sản, vật dụng cá nhân, thùng hàng hoặc thiết bị gây mất mỹ quan, mất an toàn hoặc cản trở hoạt động chung</w:t>
      </w:r>
    </w:p>
    <w:p w14:paraId="0B2CEC95" w14:textId="77777777" w:rsidR="00E35566" w:rsidRPr="0039488F" w:rsidRDefault="00C621C3" w:rsidP="0039488F">
      <w:pPr>
        <w:keepNext/>
        <w:spacing w:after="10"/>
        <w:ind w:left="259"/>
        <w:jc w:val="both"/>
        <w:rPr>
          <w:rFonts w:ascii="Times New Roman" w:hAnsi="Times New Roman" w:cs="Times New Roman"/>
          <w:sz w:val="24"/>
          <w:szCs w:val="24"/>
        </w:rPr>
      </w:pPr>
      <w:r w:rsidRPr="0039488F">
        <w:rPr>
          <w:rFonts w:ascii="Times New Roman" w:hAnsi="Times New Roman" w:cs="Times New Roman"/>
          <w:sz w:val="24"/>
          <w:szCs w:val="24"/>
        </w:rPr>
        <w:t>B. Tùy cá nhân quản lý</w:t>
      </w:r>
    </w:p>
    <w:p w14:paraId="557CC135" w14:textId="77777777" w:rsidR="00E35566" w:rsidRPr="0039488F" w:rsidRDefault="00C621C3" w:rsidP="0039488F">
      <w:pPr>
        <w:keepNext/>
        <w:spacing w:after="10"/>
        <w:ind w:left="259"/>
        <w:jc w:val="both"/>
        <w:rPr>
          <w:rFonts w:ascii="Times New Roman" w:hAnsi="Times New Roman" w:cs="Times New Roman"/>
          <w:sz w:val="24"/>
          <w:szCs w:val="24"/>
        </w:rPr>
      </w:pPr>
      <w:r w:rsidRPr="0039488F">
        <w:rPr>
          <w:rFonts w:ascii="Times New Roman" w:hAnsi="Times New Roman" w:cs="Times New Roman"/>
          <w:sz w:val="24"/>
          <w:szCs w:val="24"/>
        </w:rPr>
        <w:t>C. Có thể để hàng hóa tùy ý</w:t>
      </w:r>
    </w:p>
    <w:p w14:paraId="2E0CE71F" w14:textId="77777777" w:rsidR="00E35566" w:rsidRPr="0039488F" w:rsidRDefault="00C621C3" w:rsidP="0039488F">
      <w:pPr>
        <w:keepNext/>
        <w:spacing w:after="10"/>
        <w:ind w:left="259"/>
        <w:jc w:val="both"/>
        <w:rPr>
          <w:rFonts w:ascii="Times New Roman" w:hAnsi="Times New Roman" w:cs="Times New Roman"/>
          <w:sz w:val="24"/>
          <w:szCs w:val="24"/>
        </w:rPr>
      </w:pPr>
      <w:r w:rsidRPr="0039488F">
        <w:rPr>
          <w:rFonts w:ascii="Times New Roman" w:hAnsi="Times New Roman" w:cs="Times New Roman"/>
          <w:sz w:val="24"/>
          <w:szCs w:val="24"/>
        </w:rPr>
        <w:t>D. Chỉ cần dọn khi có khách</w:t>
      </w:r>
    </w:p>
    <w:p w14:paraId="400B5412" w14:textId="77777777" w:rsidR="00E35566" w:rsidRPr="0039488F" w:rsidRDefault="00C621C3" w:rsidP="0039488F">
      <w:pPr>
        <w:spacing w:before="30" w:after="10"/>
        <w:jc w:val="both"/>
        <w:rPr>
          <w:rFonts w:ascii="Times New Roman" w:hAnsi="Times New Roman" w:cs="Times New Roman"/>
          <w:sz w:val="24"/>
          <w:szCs w:val="24"/>
        </w:rPr>
      </w:pPr>
      <w:r w:rsidRPr="0039488F">
        <w:rPr>
          <w:rFonts w:ascii="Times New Roman" w:hAnsi="Times New Roman" w:cs="Times New Roman"/>
          <w:b/>
          <w:sz w:val="24"/>
          <w:szCs w:val="24"/>
        </w:rPr>
        <w:t xml:space="preserve">Đáp án: </w:t>
      </w:r>
      <w:r w:rsidRPr="0039488F">
        <w:rPr>
          <w:rFonts w:ascii="Times New Roman" w:hAnsi="Times New Roman" w:cs="Times New Roman"/>
          <w:sz w:val="24"/>
          <w:szCs w:val="24"/>
        </w:rPr>
        <w:t>A.</w:t>
      </w:r>
    </w:p>
    <w:p w14:paraId="0DA51F24" w14:textId="77777777" w:rsidR="00E35566" w:rsidRPr="0039488F" w:rsidRDefault="00C621C3" w:rsidP="0039488F">
      <w:pPr>
        <w:spacing w:after="10"/>
        <w:jc w:val="both"/>
        <w:rPr>
          <w:rFonts w:ascii="Times New Roman" w:hAnsi="Times New Roman" w:cs="Times New Roman"/>
          <w:sz w:val="24"/>
          <w:szCs w:val="24"/>
        </w:rPr>
      </w:pPr>
      <w:r w:rsidRPr="0039488F">
        <w:rPr>
          <w:rFonts w:ascii="Times New Roman" w:hAnsi="Times New Roman" w:cs="Times New Roman"/>
          <w:b/>
          <w:sz w:val="24"/>
          <w:szCs w:val="24"/>
        </w:rPr>
        <w:t xml:space="preserve">Giải thích: </w:t>
      </w:r>
      <w:r w:rsidRPr="0039488F">
        <w:rPr>
          <w:rFonts w:ascii="Times New Roman" w:hAnsi="Times New Roman" w:cs="Times New Roman"/>
          <w:sz w:val="24"/>
          <w:szCs w:val="24"/>
        </w:rPr>
        <w:t>Khu vực làm việc cá nhân phải gọn gàng, an toàn và không làm ảnh hưởng đến mỹ quan hoặc hoạt động chung.</w:t>
      </w:r>
    </w:p>
    <w:p w14:paraId="12A87170" w14:textId="77777777" w:rsidR="00E35566" w:rsidRPr="0039488F" w:rsidRDefault="00C621C3" w:rsidP="0039488F">
      <w:pPr>
        <w:spacing w:after="100"/>
        <w:jc w:val="both"/>
        <w:rPr>
          <w:rFonts w:ascii="Times New Roman" w:hAnsi="Times New Roman" w:cs="Times New Roman"/>
          <w:sz w:val="24"/>
          <w:szCs w:val="24"/>
        </w:rPr>
      </w:pPr>
      <w:r w:rsidRPr="0039488F">
        <w:rPr>
          <w:rFonts w:ascii="Times New Roman" w:hAnsi="Times New Roman" w:cs="Times New Roman"/>
          <w:b/>
          <w:sz w:val="24"/>
          <w:szCs w:val="24"/>
        </w:rPr>
        <w:t xml:space="preserve">Căn cứ: </w:t>
      </w:r>
      <w:r w:rsidRPr="0039488F">
        <w:rPr>
          <w:rFonts w:ascii="Times New Roman" w:hAnsi="Times New Roman" w:cs="Times New Roman"/>
          <w:sz w:val="24"/>
          <w:szCs w:val="24"/>
        </w:rPr>
        <w:t>Mục 12.6.</w:t>
      </w:r>
    </w:p>
    <w:p w14:paraId="6314827E" w14:textId="77777777" w:rsidR="00E35566" w:rsidRPr="0039488F" w:rsidRDefault="00C621C3" w:rsidP="0039488F">
      <w:pPr>
        <w:keepNext/>
        <w:spacing w:before="100" w:after="40"/>
        <w:jc w:val="both"/>
        <w:rPr>
          <w:rFonts w:ascii="Times New Roman" w:hAnsi="Times New Roman" w:cs="Times New Roman"/>
          <w:sz w:val="24"/>
          <w:szCs w:val="24"/>
        </w:rPr>
      </w:pPr>
      <w:r w:rsidRPr="0039488F">
        <w:rPr>
          <w:rFonts w:ascii="Times New Roman" w:hAnsi="Times New Roman" w:cs="Times New Roman"/>
          <w:b/>
          <w:sz w:val="24"/>
          <w:szCs w:val="24"/>
        </w:rPr>
        <w:lastRenderedPageBreak/>
        <w:t xml:space="preserve">Câu 77. </w:t>
      </w:r>
      <w:r w:rsidRPr="0039488F">
        <w:rPr>
          <w:rFonts w:ascii="Times New Roman" w:hAnsi="Times New Roman" w:cs="Times New Roman"/>
          <w:sz w:val="24"/>
          <w:szCs w:val="24"/>
        </w:rPr>
        <w:t>Khi được phép mang tài sản, thiết bị hoặc hồ sơ Công ty ra khỏi văn phòng để làm việc tại nhà/công tác, CBNV phải đáp ứng điều kiện nào?</w:t>
      </w:r>
    </w:p>
    <w:p w14:paraId="24DF0D71" w14:textId="77777777" w:rsidR="00E35566" w:rsidRPr="0039488F" w:rsidRDefault="00C621C3" w:rsidP="0039488F">
      <w:pPr>
        <w:keepNext/>
        <w:spacing w:after="10"/>
        <w:ind w:left="259"/>
        <w:jc w:val="both"/>
        <w:rPr>
          <w:rFonts w:ascii="Times New Roman" w:hAnsi="Times New Roman" w:cs="Times New Roman"/>
          <w:sz w:val="24"/>
          <w:szCs w:val="24"/>
        </w:rPr>
      </w:pPr>
      <w:r w:rsidRPr="0039488F">
        <w:rPr>
          <w:rFonts w:ascii="Times New Roman" w:hAnsi="Times New Roman" w:cs="Times New Roman"/>
          <w:sz w:val="24"/>
          <w:szCs w:val="24"/>
        </w:rPr>
        <w:t>A. Được phê duyệt hoặc bàn giao hợp lệ, bảo quản an toàn và hoàn trả khi Công ty yêu cầu</w:t>
      </w:r>
    </w:p>
    <w:p w14:paraId="1C137095" w14:textId="77777777" w:rsidR="00E35566" w:rsidRPr="0039488F" w:rsidRDefault="00C621C3" w:rsidP="0039488F">
      <w:pPr>
        <w:keepNext/>
        <w:spacing w:after="10"/>
        <w:ind w:left="259"/>
        <w:jc w:val="both"/>
        <w:rPr>
          <w:rFonts w:ascii="Times New Roman" w:hAnsi="Times New Roman" w:cs="Times New Roman"/>
          <w:sz w:val="24"/>
          <w:szCs w:val="24"/>
        </w:rPr>
      </w:pPr>
      <w:r w:rsidRPr="0039488F">
        <w:rPr>
          <w:rFonts w:ascii="Times New Roman" w:hAnsi="Times New Roman" w:cs="Times New Roman"/>
          <w:sz w:val="24"/>
          <w:szCs w:val="24"/>
        </w:rPr>
        <w:t>B. Chỉ cần tự ghi nhớ</w:t>
      </w:r>
    </w:p>
    <w:p w14:paraId="30D2D760" w14:textId="77777777" w:rsidR="00E35566" w:rsidRPr="0039488F" w:rsidRDefault="00C621C3" w:rsidP="0039488F">
      <w:pPr>
        <w:keepNext/>
        <w:spacing w:after="10"/>
        <w:ind w:left="259"/>
        <w:jc w:val="both"/>
        <w:rPr>
          <w:rFonts w:ascii="Times New Roman" w:hAnsi="Times New Roman" w:cs="Times New Roman"/>
          <w:sz w:val="24"/>
          <w:szCs w:val="24"/>
        </w:rPr>
      </w:pPr>
      <w:r w:rsidRPr="0039488F">
        <w:rPr>
          <w:rFonts w:ascii="Times New Roman" w:hAnsi="Times New Roman" w:cs="Times New Roman"/>
          <w:sz w:val="24"/>
          <w:szCs w:val="24"/>
        </w:rPr>
        <w:t>C. Chỉ cần báo đồng nghiệp</w:t>
      </w:r>
    </w:p>
    <w:p w14:paraId="239D5026" w14:textId="77777777" w:rsidR="00E35566" w:rsidRPr="0039488F" w:rsidRDefault="00C621C3" w:rsidP="0039488F">
      <w:pPr>
        <w:keepNext/>
        <w:spacing w:after="10"/>
        <w:ind w:left="259"/>
        <w:jc w:val="both"/>
        <w:rPr>
          <w:rFonts w:ascii="Times New Roman" w:hAnsi="Times New Roman" w:cs="Times New Roman"/>
          <w:sz w:val="24"/>
          <w:szCs w:val="24"/>
        </w:rPr>
      </w:pPr>
      <w:r w:rsidRPr="0039488F">
        <w:rPr>
          <w:rFonts w:ascii="Times New Roman" w:hAnsi="Times New Roman" w:cs="Times New Roman"/>
          <w:sz w:val="24"/>
          <w:szCs w:val="24"/>
        </w:rPr>
        <w:t>D. Không cần phê duyệt nếu mang về trong ngày</w:t>
      </w:r>
    </w:p>
    <w:p w14:paraId="65188636" w14:textId="77777777" w:rsidR="00E35566" w:rsidRPr="0039488F" w:rsidRDefault="00C621C3" w:rsidP="0039488F">
      <w:pPr>
        <w:spacing w:before="30" w:after="10"/>
        <w:jc w:val="both"/>
        <w:rPr>
          <w:rFonts w:ascii="Times New Roman" w:hAnsi="Times New Roman" w:cs="Times New Roman"/>
          <w:sz w:val="24"/>
          <w:szCs w:val="24"/>
        </w:rPr>
      </w:pPr>
      <w:r w:rsidRPr="0039488F">
        <w:rPr>
          <w:rFonts w:ascii="Times New Roman" w:hAnsi="Times New Roman" w:cs="Times New Roman"/>
          <w:b/>
          <w:sz w:val="24"/>
          <w:szCs w:val="24"/>
        </w:rPr>
        <w:t xml:space="preserve">Đáp án: </w:t>
      </w:r>
      <w:r w:rsidRPr="0039488F">
        <w:rPr>
          <w:rFonts w:ascii="Times New Roman" w:hAnsi="Times New Roman" w:cs="Times New Roman"/>
          <w:sz w:val="24"/>
          <w:szCs w:val="24"/>
        </w:rPr>
        <w:t>A.</w:t>
      </w:r>
    </w:p>
    <w:p w14:paraId="78E1BF99" w14:textId="77777777" w:rsidR="00E35566" w:rsidRPr="0039488F" w:rsidRDefault="00C621C3" w:rsidP="0039488F">
      <w:pPr>
        <w:spacing w:after="10"/>
        <w:jc w:val="both"/>
        <w:rPr>
          <w:rFonts w:ascii="Times New Roman" w:hAnsi="Times New Roman" w:cs="Times New Roman"/>
          <w:sz w:val="24"/>
          <w:szCs w:val="24"/>
        </w:rPr>
      </w:pPr>
      <w:r w:rsidRPr="0039488F">
        <w:rPr>
          <w:rFonts w:ascii="Times New Roman" w:hAnsi="Times New Roman" w:cs="Times New Roman"/>
          <w:b/>
          <w:sz w:val="24"/>
          <w:szCs w:val="24"/>
        </w:rPr>
        <w:t xml:space="preserve">Giải thích: </w:t>
      </w:r>
      <w:r w:rsidRPr="0039488F">
        <w:rPr>
          <w:rFonts w:ascii="Times New Roman" w:hAnsi="Times New Roman" w:cs="Times New Roman"/>
          <w:sz w:val="24"/>
          <w:szCs w:val="24"/>
        </w:rPr>
        <w:t>Việc mang tài sản, thiết bị hoặc hồ sơ Công ty ra khỏi văn phòng phải được phê duyệt hoặc bàn giao hợp lệ, bảo quản an toàn và hoàn trả khi Công ty yêu cầu.</w:t>
      </w:r>
    </w:p>
    <w:p w14:paraId="078045B3" w14:textId="77777777" w:rsidR="00E35566" w:rsidRPr="0039488F" w:rsidRDefault="00C621C3" w:rsidP="0039488F">
      <w:pPr>
        <w:spacing w:after="100"/>
        <w:jc w:val="both"/>
        <w:rPr>
          <w:rFonts w:ascii="Times New Roman" w:hAnsi="Times New Roman" w:cs="Times New Roman"/>
          <w:sz w:val="24"/>
          <w:szCs w:val="24"/>
        </w:rPr>
      </w:pPr>
      <w:r w:rsidRPr="0039488F">
        <w:rPr>
          <w:rFonts w:ascii="Times New Roman" w:hAnsi="Times New Roman" w:cs="Times New Roman"/>
          <w:b/>
          <w:sz w:val="24"/>
          <w:szCs w:val="24"/>
        </w:rPr>
        <w:t xml:space="preserve">Căn cứ: </w:t>
      </w:r>
      <w:r w:rsidRPr="0039488F">
        <w:rPr>
          <w:rFonts w:ascii="Times New Roman" w:hAnsi="Times New Roman" w:cs="Times New Roman"/>
          <w:sz w:val="24"/>
          <w:szCs w:val="24"/>
        </w:rPr>
        <w:t>Mục 12.7.</w:t>
      </w:r>
    </w:p>
    <w:p w14:paraId="5EFE93E8" w14:textId="77777777" w:rsidR="00E35566" w:rsidRPr="0039488F" w:rsidRDefault="00C621C3" w:rsidP="0039488F">
      <w:pPr>
        <w:keepNext/>
        <w:spacing w:before="100" w:after="40"/>
        <w:jc w:val="both"/>
        <w:rPr>
          <w:rFonts w:ascii="Times New Roman" w:hAnsi="Times New Roman" w:cs="Times New Roman"/>
          <w:sz w:val="24"/>
          <w:szCs w:val="24"/>
        </w:rPr>
      </w:pPr>
      <w:r w:rsidRPr="0039488F">
        <w:rPr>
          <w:rFonts w:ascii="Times New Roman" w:hAnsi="Times New Roman" w:cs="Times New Roman"/>
          <w:b/>
          <w:sz w:val="24"/>
          <w:szCs w:val="24"/>
        </w:rPr>
        <w:t xml:space="preserve">Câu 78. </w:t>
      </w:r>
      <w:r w:rsidRPr="0039488F">
        <w:rPr>
          <w:rFonts w:ascii="Times New Roman" w:hAnsi="Times New Roman" w:cs="Times New Roman"/>
          <w:sz w:val="24"/>
          <w:szCs w:val="24"/>
        </w:rPr>
        <w:t>Đối với tài sản, công cụ dụng cụ, đồng phục, đồ bảo hộ lao động hoặc vật dụng phục vụ công việc được Công ty cấp phát/hỗ trợ, CBNV có trách nhiệm gì?</w:t>
      </w:r>
    </w:p>
    <w:p w14:paraId="677D07BE" w14:textId="77777777" w:rsidR="00E35566" w:rsidRPr="0039488F" w:rsidRDefault="00C621C3" w:rsidP="0039488F">
      <w:pPr>
        <w:keepNext/>
        <w:spacing w:after="10"/>
        <w:ind w:left="259"/>
        <w:jc w:val="both"/>
        <w:rPr>
          <w:rFonts w:ascii="Times New Roman" w:hAnsi="Times New Roman" w:cs="Times New Roman"/>
          <w:sz w:val="24"/>
          <w:szCs w:val="24"/>
        </w:rPr>
      </w:pPr>
      <w:r w:rsidRPr="0039488F">
        <w:rPr>
          <w:rFonts w:ascii="Times New Roman" w:hAnsi="Times New Roman" w:cs="Times New Roman"/>
          <w:sz w:val="24"/>
          <w:szCs w:val="24"/>
        </w:rPr>
        <w:t>A. Tiếp nhận, sử dụng đúng mục đích, bảo quản trong quá trình làm việc và bàn giao, hoàn trả hoặc bồi hoàn theo quy định khi nghỉ việc, điều chuyển vị trí hoặc khi Công ty yêu cầu</w:t>
      </w:r>
    </w:p>
    <w:p w14:paraId="429EE368" w14:textId="77777777" w:rsidR="00E35566" w:rsidRPr="0039488F" w:rsidRDefault="00C621C3" w:rsidP="0039488F">
      <w:pPr>
        <w:keepNext/>
        <w:spacing w:after="10"/>
        <w:ind w:left="259"/>
        <w:jc w:val="both"/>
        <w:rPr>
          <w:rFonts w:ascii="Times New Roman" w:hAnsi="Times New Roman" w:cs="Times New Roman"/>
          <w:sz w:val="24"/>
          <w:szCs w:val="24"/>
        </w:rPr>
      </w:pPr>
      <w:r w:rsidRPr="0039488F">
        <w:rPr>
          <w:rFonts w:ascii="Times New Roman" w:hAnsi="Times New Roman" w:cs="Times New Roman"/>
          <w:sz w:val="24"/>
          <w:szCs w:val="24"/>
        </w:rPr>
        <w:t>B. Tự do trao đổi cho người khác</w:t>
      </w:r>
    </w:p>
    <w:p w14:paraId="6486EF63" w14:textId="77777777" w:rsidR="00E35566" w:rsidRPr="0039488F" w:rsidRDefault="00C621C3" w:rsidP="0039488F">
      <w:pPr>
        <w:keepNext/>
        <w:spacing w:after="10"/>
        <w:ind w:left="259"/>
        <w:jc w:val="both"/>
        <w:rPr>
          <w:rFonts w:ascii="Times New Roman" w:hAnsi="Times New Roman" w:cs="Times New Roman"/>
          <w:sz w:val="24"/>
          <w:szCs w:val="24"/>
        </w:rPr>
      </w:pPr>
      <w:r w:rsidRPr="0039488F">
        <w:rPr>
          <w:rFonts w:ascii="Times New Roman" w:hAnsi="Times New Roman" w:cs="Times New Roman"/>
          <w:sz w:val="24"/>
          <w:szCs w:val="24"/>
        </w:rPr>
        <w:t>C. Giữ lại sau khi nghỉ việc trong mọi trường hợp</w:t>
      </w:r>
    </w:p>
    <w:p w14:paraId="279A844E" w14:textId="77777777" w:rsidR="00E35566" w:rsidRPr="0039488F" w:rsidRDefault="00C621C3" w:rsidP="0039488F">
      <w:pPr>
        <w:keepNext/>
        <w:spacing w:after="10"/>
        <w:ind w:left="259"/>
        <w:jc w:val="both"/>
        <w:rPr>
          <w:rFonts w:ascii="Times New Roman" w:hAnsi="Times New Roman" w:cs="Times New Roman"/>
          <w:sz w:val="24"/>
          <w:szCs w:val="24"/>
        </w:rPr>
      </w:pPr>
      <w:r w:rsidRPr="0039488F">
        <w:rPr>
          <w:rFonts w:ascii="Times New Roman" w:hAnsi="Times New Roman" w:cs="Times New Roman"/>
          <w:sz w:val="24"/>
          <w:szCs w:val="24"/>
        </w:rPr>
        <w:t>D. Chỉ sử dụng khi có kiểm tra</w:t>
      </w:r>
    </w:p>
    <w:p w14:paraId="6DD267EB" w14:textId="77777777" w:rsidR="00E35566" w:rsidRPr="0039488F" w:rsidRDefault="00C621C3" w:rsidP="0039488F">
      <w:pPr>
        <w:spacing w:before="30" w:after="10"/>
        <w:jc w:val="both"/>
        <w:rPr>
          <w:rFonts w:ascii="Times New Roman" w:hAnsi="Times New Roman" w:cs="Times New Roman"/>
          <w:sz w:val="24"/>
          <w:szCs w:val="24"/>
        </w:rPr>
      </w:pPr>
      <w:r w:rsidRPr="0039488F">
        <w:rPr>
          <w:rFonts w:ascii="Times New Roman" w:hAnsi="Times New Roman" w:cs="Times New Roman"/>
          <w:b/>
          <w:sz w:val="24"/>
          <w:szCs w:val="24"/>
        </w:rPr>
        <w:t xml:space="preserve">Đáp án: </w:t>
      </w:r>
      <w:r w:rsidRPr="0039488F">
        <w:rPr>
          <w:rFonts w:ascii="Times New Roman" w:hAnsi="Times New Roman" w:cs="Times New Roman"/>
          <w:sz w:val="24"/>
          <w:szCs w:val="24"/>
        </w:rPr>
        <w:t>A.</w:t>
      </w:r>
    </w:p>
    <w:p w14:paraId="3BE99C6E" w14:textId="77777777" w:rsidR="00E35566" w:rsidRPr="0039488F" w:rsidRDefault="00C621C3" w:rsidP="0039488F">
      <w:pPr>
        <w:spacing w:after="10"/>
        <w:jc w:val="both"/>
        <w:rPr>
          <w:rFonts w:ascii="Times New Roman" w:hAnsi="Times New Roman" w:cs="Times New Roman"/>
          <w:sz w:val="24"/>
          <w:szCs w:val="24"/>
        </w:rPr>
      </w:pPr>
      <w:r w:rsidRPr="0039488F">
        <w:rPr>
          <w:rFonts w:ascii="Times New Roman" w:hAnsi="Times New Roman" w:cs="Times New Roman"/>
          <w:b/>
          <w:sz w:val="24"/>
          <w:szCs w:val="24"/>
        </w:rPr>
        <w:t xml:space="preserve">Giải thích: </w:t>
      </w:r>
      <w:r w:rsidRPr="0039488F">
        <w:rPr>
          <w:rFonts w:ascii="Times New Roman" w:hAnsi="Times New Roman" w:cs="Times New Roman"/>
          <w:sz w:val="24"/>
          <w:szCs w:val="24"/>
        </w:rPr>
        <w:t>Vật dụng được cấp phát/hỗ trợ phải được sử dụng đúng mục đích, bảo quản và hoàn trả/bồi hoàn theo quy định khi phát sinh trường hợp liên quan.</w:t>
      </w:r>
    </w:p>
    <w:p w14:paraId="0C22FDC2" w14:textId="77777777" w:rsidR="00E35566" w:rsidRPr="0039488F" w:rsidRDefault="00C621C3" w:rsidP="0039488F">
      <w:pPr>
        <w:spacing w:after="100"/>
        <w:jc w:val="both"/>
        <w:rPr>
          <w:rFonts w:ascii="Times New Roman" w:hAnsi="Times New Roman" w:cs="Times New Roman"/>
          <w:sz w:val="24"/>
          <w:szCs w:val="24"/>
        </w:rPr>
      </w:pPr>
      <w:r w:rsidRPr="0039488F">
        <w:rPr>
          <w:rFonts w:ascii="Times New Roman" w:hAnsi="Times New Roman" w:cs="Times New Roman"/>
          <w:b/>
          <w:sz w:val="24"/>
          <w:szCs w:val="24"/>
        </w:rPr>
        <w:t xml:space="preserve">Căn cứ: </w:t>
      </w:r>
      <w:r w:rsidRPr="0039488F">
        <w:rPr>
          <w:rFonts w:ascii="Times New Roman" w:hAnsi="Times New Roman" w:cs="Times New Roman"/>
          <w:sz w:val="24"/>
          <w:szCs w:val="24"/>
        </w:rPr>
        <w:t>Mục 12.8.</w:t>
      </w:r>
    </w:p>
    <w:p w14:paraId="356DAE21" w14:textId="77777777" w:rsidR="00E35566" w:rsidRPr="0039488F" w:rsidRDefault="00C621C3" w:rsidP="0039488F">
      <w:pPr>
        <w:keepNext/>
        <w:spacing w:before="100" w:after="40"/>
        <w:jc w:val="both"/>
        <w:rPr>
          <w:rFonts w:ascii="Times New Roman" w:hAnsi="Times New Roman" w:cs="Times New Roman"/>
          <w:sz w:val="24"/>
          <w:szCs w:val="24"/>
        </w:rPr>
      </w:pPr>
      <w:r w:rsidRPr="0039488F">
        <w:rPr>
          <w:rFonts w:ascii="Times New Roman" w:hAnsi="Times New Roman" w:cs="Times New Roman"/>
          <w:b/>
          <w:sz w:val="24"/>
          <w:szCs w:val="24"/>
        </w:rPr>
        <w:t xml:space="preserve">Câu 79. </w:t>
      </w:r>
      <w:r w:rsidRPr="0039488F">
        <w:rPr>
          <w:rFonts w:ascii="Times New Roman" w:hAnsi="Times New Roman" w:cs="Times New Roman"/>
          <w:sz w:val="24"/>
          <w:szCs w:val="24"/>
        </w:rPr>
        <w:t>Hành vi nào bị cấm đối với tài sản, công cụ dụng cụ, đồng phục, đồ bảo hộ lao động hoặc vật dụng phục vụ công việc được cấp phát/hỗ trợ?</w:t>
      </w:r>
    </w:p>
    <w:p w14:paraId="4BBDF9BC" w14:textId="77777777" w:rsidR="00E35566" w:rsidRPr="0039488F" w:rsidRDefault="00C621C3" w:rsidP="0039488F">
      <w:pPr>
        <w:keepNext/>
        <w:spacing w:after="10"/>
        <w:ind w:left="259"/>
        <w:jc w:val="both"/>
        <w:rPr>
          <w:rFonts w:ascii="Times New Roman" w:hAnsi="Times New Roman" w:cs="Times New Roman"/>
          <w:sz w:val="24"/>
          <w:szCs w:val="24"/>
        </w:rPr>
      </w:pPr>
      <w:r w:rsidRPr="0039488F">
        <w:rPr>
          <w:rFonts w:ascii="Times New Roman" w:hAnsi="Times New Roman" w:cs="Times New Roman"/>
          <w:sz w:val="24"/>
          <w:szCs w:val="24"/>
        </w:rPr>
        <w:t>A. Sử dụng đúng mục đích</w:t>
      </w:r>
    </w:p>
    <w:p w14:paraId="522281A7" w14:textId="77777777" w:rsidR="00E35566" w:rsidRPr="0039488F" w:rsidRDefault="00C621C3" w:rsidP="0039488F">
      <w:pPr>
        <w:keepNext/>
        <w:spacing w:after="10"/>
        <w:ind w:left="259"/>
        <w:jc w:val="both"/>
        <w:rPr>
          <w:rFonts w:ascii="Times New Roman" w:hAnsi="Times New Roman" w:cs="Times New Roman"/>
          <w:sz w:val="24"/>
          <w:szCs w:val="24"/>
        </w:rPr>
      </w:pPr>
      <w:r w:rsidRPr="0039488F">
        <w:rPr>
          <w:rFonts w:ascii="Times New Roman" w:hAnsi="Times New Roman" w:cs="Times New Roman"/>
          <w:sz w:val="24"/>
          <w:szCs w:val="24"/>
        </w:rPr>
        <w:t>B. Tự ý chuyển giao, cho mượn, trao đổi, sử dụng sai mục đích hoặc làm thất lạc, hư hỏng</w:t>
      </w:r>
    </w:p>
    <w:p w14:paraId="10D4D423" w14:textId="77777777" w:rsidR="00E35566" w:rsidRPr="0039488F" w:rsidRDefault="00C621C3" w:rsidP="0039488F">
      <w:pPr>
        <w:keepNext/>
        <w:spacing w:after="10"/>
        <w:ind w:left="259"/>
        <w:jc w:val="both"/>
        <w:rPr>
          <w:rFonts w:ascii="Times New Roman" w:hAnsi="Times New Roman" w:cs="Times New Roman"/>
          <w:sz w:val="24"/>
          <w:szCs w:val="24"/>
        </w:rPr>
      </w:pPr>
      <w:r w:rsidRPr="0039488F">
        <w:rPr>
          <w:rFonts w:ascii="Times New Roman" w:hAnsi="Times New Roman" w:cs="Times New Roman"/>
          <w:sz w:val="24"/>
          <w:szCs w:val="24"/>
        </w:rPr>
        <w:t>C. Bảo quản trong quá trình làm việc</w:t>
      </w:r>
    </w:p>
    <w:p w14:paraId="4FDB0ED7" w14:textId="77777777" w:rsidR="00E35566" w:rsidRPr="0039488F" w:rsidRDefault="00C621C3" w:rsidP="0039488F">
      <w:pPr>
        <w:keepNext/>
        <w:spacing w:after="10"/>
        <w:ind w:left="259"/>
        <w:jc w:val="both"/>
        <w:rPr>
          <w:rFonts w:ascii="Times New Roman" w:hAnsi="Times New Roman" w:cs="Times New Roman"/>
          <w:sz w:val="24"/>
          <w:szCs w:val="24"/>
        </w:rPr>
      </w:pPr>
      <w:r w:rsidRPr="0039488F">
        <w:rPr>
          <w:rFonts w:ascii="Times New Roman" w:hAnsi="Times New Roman" w:cs="Times New Roman"/>
          <w:sz w:val="24"/>
          <w:szCs w:val="24"/>
        </w:rPr>
        <w:t>D. Bàn giao khi Công ty yêu cầu</w:t>
      </w:r>
    </w:p>
    <w:p w14:paraId="21D53CED" w14:textId="77777777" w:rsidR="00E35566" w:rsidRPr="0039488F" w:rsidRDefault="00C621C3" w:rsidP="0039488F">
      <w:pPr>
        <w:spacing w:before="30" w:after="10"/>
        <w:jc w:val="both"/>
        <w:rPr>
          <w:rFonts w:ascii="Times New Roman" w:hAnsi="Times New Roman" w:cs="Times New Roman"/>
          <w:sz w:val="24"/>
          <w:szCs w:val="24"/>
        </w:rPr>
      </w:pPr>
      <w:r w:rsidRPr="0039488F">
        <w:rPr>
          <w:rFonts w:ascii="Times New Roman" w:hAnsi="Times New Roman" w:cs="Times New Roman"/>
          <w:b/>
          <w:sz w:val="24"/>
          <w:szCs w:val="24"/>
        </w:rPr>
        <w:t xml:space="preserve">Đáp án: </w:t>
      </w:r>
      <w:r w:rsidRPr="0039488F">
        <w:rPr>
          <w:rFonts w:ascii="Times New Roman" w:hAnsi="Times New Roman" w:cs="Times New Roman"/>
          <w:sz w:val="24"/>
          <w:szCs w:val="24"/>
        </w:rPr>
        <w:t>B.</w:t>
      </w:r>
    </w:p>
    <w:p w14:paraId="0C8F1C61" w14:textId="77777777" w:rsidR="00E35566" w:rsidRPr="0039488F" w:rsidRDefault="00C621C3" w:rsidP="0039488F">
      <w:pPr>
        <w:spacing w:after="10"/>
        <w:jc w:val="both"/>
        <w:rPr>
          <w:rFonts w:ascii="Times New Roman" w:hAnsi="Times New Roman" w:cs="Times New Roman"/>
          <w:sz w:val="24"/>
          <w:szCs w:val="24"/>
        </w:rPr>
      </w:pPr>
      <w:r w:rsidRPr="0039488F">
        <w:rPr>
          <w:rFonts w:ascii="Times New Roman" w:hAnsi="Times New Roman" w:cs="Times New Roman"/>
          <w:b/>
          <w:sz w:val="24"/>
          <w:szCs w:val="24"/>
        </w:rPr>
        <w:t xml:space="preserve">Giải thích: </w:t>
      </w:r>
      <w:r w:rsidRPr="0039488F">
        <w:rPr>
          <w:rFonts w:ascii="Times New Roman" w:hAnsi="Times New Roman" w:cs="Times New Roman"/>
          <w:sz w:val="24"/>
          <w:szCs w:val="24"/>
        </w:rPr>
        <w:t>CBNV không được tự ý chuyển giao, cho mượn, trao đổi, sử dụng sai mục đích hoặc làm thất lạc, hư hỏng vật dụng được Công ty cấp phát/hỗ trợ.</w:t>
      </w:r>
    </w:p>
    <w:p w14:paraId="69406544" w14:textId="77777777" w:rsidR="00E35566" w:rsidRPr="0039488F" w:rsidRDefault="00C621C3" w:rsidP="0039488F">
      <w:pPr>
        <w:spacing w:after="100"/>
        <w:jc w:val="both"/>
        <w:rPr>
          <w:rFonts w:ascii="Times New Roman" w:hAnsi="Times New Roman" w:cs="Times New Roman"/>
          <w:sz w:val="24"/>
          <w:szCs w:val="24"/>
        </w:rPr>
      </w:pPr>
      <w:r w:rsidRPr="0039488F">
        <w:rPr>
          <w:rFonts w:ascii="Times New Roman" w:hAnsi="Times New Roman" w:cs="Times New Roman"/>
          <w:b/>
          <w:sz w:val="24"/>
          <w:szCs w:val="24"/>
        </w:rPr>
        <w:t xml:space="preserve">Căn cứ: </w:t>
      </w:r>
      <w:r w:rsidRPr="0039488F">
        <w:rPr>
          <w:rFonts w:ascii="Times New Roman" w:hAnsi="Times New Roman" w:cs="Times New Roman"/>
          <w:sz w:val="24"/>
          <w:szCs w:val="24"/>
        </w:rPr>
        <w:t>Mục 12.9.</w:t>
      </w:r>
    </w:p>
    <w:p w14:paraId="6679CC19" w14:textId="77777777" w:rsidR="00E35566" w:rsidRPr="0039488F" w:rsidRDefault="00C621C3" w:rsidP="0039488F">
      <w:pPr>
        <w:pStyle w:val="Heading1"/>
        <w:spacing w:before="200" w:after="80"/>
        <w:jc w:val="both"/>
        <w:rPr>
          <w:rFonts w:ascii="Times New Roman" w:hAnsi="Times New Roman" w:cs="Times New Roman"/>
          <w:sz w:val="24"/>
          <w:szCs w:val="24"/>
        </w:rPr>
      </w:pPr>
      <w:r w:rsidRPr="0039488F">
        <w:rPr>
          <w:rFonts w:ascii="Times New Roman" w:hAnsi="Times New Roman" w:cs="Times New Roman"/>
          <w:sz w:val="24"/>
          <w:szCs w:val="24"/>
        </w:rPr>
        <w:t>XI. Phòng họp, tiếp khách, thư từ/bưu phẩm và khu vực chung</w:t>
      </w:r>
    </w:p>
    <w:p w14:paraId="6997D896" w14:textId="77777777" w:rsidR="00E35566" w:rsidRPr="0039488F" w:rsidRDefault="00C621C3" w:rsidP="0039488F">
      <w:pPr>
        <w:keepNext/>
        <w:spacing w:before="100" w:after="40"/>
        <w:jc w:val="both"/>
        <w:rPr>
          <w:rFonts w:ascii="Times New Roman" w:hAnsi="Times New Roman" w:cs="Times New Roman"/>
          <w:sz w:val="24"/>
          <w:szCs w:val="24"/>
        </w:rPr>
      </w:pPr>
      <w:r w:rsidRPr="0039488F">
        <w:rPr>
          <w:rFonts w:ascii="Times New Roman" w:hAnsi="Times New Roman" w:cs="Times New Roman"/>
          <w:b/>
          <w:sz w:val="24"/>
          <w:szCs w:val="24"/>
        </w:rPr>
        <w:t xml:space="preserve">Câu 80. </w:t>
      </w:r>
      <w:r w:rsidRPr="0039488F">
        <w:rPr>
          <w:rFonts w:ascii="Times New Roman" w:hAnsi="Times New Roman" w:cs="Times New Roman"/>
          <w:sz w:val="24"/>
          <w:szCs w:val="24"/>
        </w:rPr>
        <w:t>CBNV sử dụng phòng họp, khu vực tiếp khách, pantry, khu vực làm việc chung và các tiện ích văn phòng như thế nào?</w:t>
      </w:r>
    </w:p>
    <w:p w14:paraId="015CD5DA" w14:textId="77777777" w:rsidR="00E35566" w:rsidRPr="0039488F" w:rsidRDefault="00C621C3" w:rsidP="0039488F">
      <w:pPr>
        <w:keepNext/>
        <w:spacing w:after="10"/>
        <w:ind w:left="259"/>
        <w:jc w:val="both"/>
        <w:rPr>
          <w:rFonts w:ascii="Times New Roman" w:hAnsi="Times New Roman" w:cs="Times New Roman"/>
          <w:sz w:val="24"/>
          <w:szCs w:val="24"/>
        </w:rPr>
      </w:pPr>
      <w:r w:rsidRPr="0039488F">
        <w:rPr>
          <w:rFonts w:ascii="Times New Roman" w:hAnsi="Times New Roman" w:cs="Times New Roman"/>
          <w:sz w:val="24"/>
          <w:szCs w:val="24"/>
        </w:rPr>
        <w:t>A. Đúng mục đích, đúng lịch đăng ký và giữ gìn vệ sinh sau khi sử dụng</w:t>
      </w:r>
    </w:p>
    <w:p w14:paraId="6184BA20" w14:textId="77777777" w:rsidR="00E35566" w:rsidRPr="0039488F" w:rsidRDefault="00C621C3" w:rsidP="0039488F">
      <w:pPr>
        <w:keepNext/>
        <w:spacing w:after="10"/>
        <w:ind w:left="259"/>
        <w:jc w:val="both"/>
        <w:rPr>
          <w:rFonts w:ascii="Times New Roman" w:hAnsi="Times New Roman" w:cs="Times New Roman"/>
          <w:sz w:val="24"/>
          <w:szCs w:val="24"/>
        </w:rPr>
      </w:pPr>
      <w:r w:rsidRPr="0039488F">
        <w:rPr>
          <w:rFonts w:ascii="Times New Roman" w:hAnsi="Times New Roman" w:cs="Times New Roman"/>
          <w:sz w:val="24"/>
          <w:szCs w:val="24"/>
        </w:rPr>
        <w:t>B. Tùy ý sử dụng bất cứ lúc nào</w:t>
      </w:r>
    </w:p>
    <w:p w14:paraId="3BE544BA" w14:textId="77777777" w:rsidR="00E35566" w:rsidRPr="0039488F" w:rsidRDefault="00C621C3" w:rsidP="0039488F">
      <w:pPr>
        <w:keepNext/>
        <w:spacing w:after="10"/>
        <w:ind w:left="259"/>
        <w:jc w:val="both"/>
        <w:rPr>
          <w:rFonts w:ascii="Times New Roman" w:hAnsi="Times New Roman" w:cs="Times New Roman"/>
          <w:sz w:val="24"/>
          <w:szCs w:val="24"/>
        </w:rPr>
      </w:pPr>
      <w:r w:rsidRPr="0039488F">
        <w:rPr>
          <w:rFonts w:ascii="Times New Roman" w:hAnsi="Times New Roman" w:cs="Times New Roman"/>
          <w:sz w:val="24"/>
          <w:szCs w:val="24"/>
        </w:rPr>
        <w:t>C. Chỉ cần dọn nếu bị nhắc</w:t>
      </w:r>
    </w:p>
    <w:p w14:paraId="658A7679" w14:textId="77777777" w:rsidR="00E35566" w:rsidRPr="0039488F" w:rsidRDefault="00C621C3" w:rsidP="0039488F">
      <w:pPr>
        <w:keepNext/>
        <w:spacing w:after="10"/>
        <w:ind w:left="259"/>
        <w:jc w:val="both"/>
        <w:rPr>
          <w:rFonts w:ascii="Times New Roman" w:hAnsi="Times New Roman" w:cs="Times New Roman"/>
          <w:sz w:val="24"/>
          <w:szCs w:val="24"/>
        </w:rPr>
      </w:pPr>
      <w:r w:rsidRPr="0039488F">
        <w:rPr>
          <w:rFonts w:ascii="Times New Roman" w:hAnsi="Times New Roman" w:cs="Times New Roman"/>
          <w:sz w:val="24"/>
          <w:szCs w:val="24"/>
        </w:rPr>
        <w:t>D. Có thể dùng cho việc cá nhân không cần phê duyệt</w:t>
      </w:r>
    </w:p>
    <w:p w14:paraId="0BEFF72C" w14:textId="77777777" w:rsidR="00E35566" w:rsidRPr="0039488F" w:rsidRDefault="00C621C3" w:rsidP="0039488F">
      <w:pPr>
        <w:spacing w:before="30" w:after="10"/>
        <w:jc w:val="both"/>
        <w:rPr>
          <w:rFonts w:ascii="Times New Roman" w:hAnsi="Times New Roman" w:cs="Times New Roman"/>
          <w:sz w:val="24"/>
          <w:szCs w:val="24"/>
        </w:rPr>
      </w:pPr>
      <w:r w:rsidRPr="0039488F">
        <w:rPr>
          <w:rFonts w:ascii="Times New Roman" w:hAnsi="Times New Roman" w:cs="Times New Roman"/>
          <w:b/>
          <w:sz w:val="24"/>
          <w:szCs w:val="24"/>
        </w:rPr>
        <w:t xml:space="preserve">Đáp án: </w:t>
      </w:r>
      <w:r w:rsidRPr="0039488F">
        <w:rPr>
          <w:rFonts w:ascii="Times New Roman" w:hAnsi="Times New Roman" w:cs="Times New Roman"/>
          <w:sz w:val="24"/>
          <w:szCs w:val="24"/>
        </w:rPr>
        <w:t>A.</w:t>
      </w:r>
    </w:p>
    <w:p w14:paraId="0FEA0617" w14:textId="77777777" w:rsidR="00E35566" w:rsidRPr="0039488F" w:rsidRDefault="00C621C3" w:rsidP="0039488F">
      <w:pPr>
        <w:spacing w:after="10"/>
        <w:jc w:val="both"/>
        <w:rPr>
          <w:rFonts w:ascii="Times New Roman" w:hAnsi="Times New Roman" w:cs="Times New Roman"/>
          <w:sz w:val="24"/>
          <w:szCs w:val="24"/>
        </w:rPr>
      </w:pPr>
      <w:r w:rsidRPr="0039488F">
        <w:rPr>
          <w:rFonts w:ascii="Times New Roman" w:hAnsi="Times New Roman" w:cs="Times New Roman"/>
          <w:b/>
          <w:sz w:val="24"/>
          <w:szCs w:val="24"/>
        </w:rPr>
        <w:t xml:space="preserve">Giải thích: </w:t>
      </w:r>
      <w:r w:rsidRPr="0039488F">
        <w:rPr>
          <w:rFonts w:ascii="Times New Roman" w:hAnsi="Times New Roman" w:cs="Times New Roman"/>
          <w:sz w:val="24"/>
          <w:szCs w:val="24"/>
        </w:rPr>
        <w:t>Các khu vực và tiện ích chung phải được sử dụng đúng mục đích, đúng lịch đăng ký và giữ vệ sinh sau khi sử dụng.</w:t>
      </w:r>
    </w:p>
    <w:p w14:paraId="1FF84F30" w14:textId="77777777" w:rsidR="00E35566" w:rsidRPr="0039488F" w:rsidRDefault="00C621C3" w:rsidP="0039488F">
      <w:pPr>
        <w:spacing w:after="100"/>
        <w:jc w:val="both"/>
        <w:rPr>
          <w:rFonts w:ascii="Times New Roman" w:hAnsi="Times New Roman" w:cs="Times New Roman"/>
          <w:sz w:val="24"/>
          <w:szCs w:val="24"/>
        </w:rPr>
      </w:pPr>
      <w:r w:rsidRPr="0039488F">
        <w:rPr>
          <w:rFonts w:ascii="Times New Roman" w:hAnsi="Times New Roman" w:cs="Times New Roman"/>
          <w:b/>
          <w:sz w:val="24"/>
          <w:szCs w:val="24"/>
        </w:rPr>
        <w:t xml:space="preserve">Căn cứ: </w:t>
      </w:r>
      <w:r w:rsidRPr="0039488F">
        <w:rPr>
          <w:rFonts w:ascii="Times New Roman" w:hAnsi="Times New Roman" w:cs="Times New Roman"/>
          <w:sz w:val="24"/>
          <w:szCs w:val="24"/>
        </w:rPr>
        <w:t>Mục 13.1.</w:t>
      </w:r>
    </w:p>
    <w:p w14:paraId="1402AC12" w14:textId="77777777" w:rsidR="00E35566" w:rsidRPr="0039488F" w:rsidRDefault="00C621C3" w:rsidP="0039488F">
      <w:pPr>
        <w:keepNext/>
        <w:spacing w:before="100" w:after="40"/>
        <w:jc w:val="both"/>
        <w:rPr>
          <w:rFonts w:ascii="Times New Roman" w:hAnsi="Times New Roman" w:cs="Times New Roman"/>
          <w:sz w:val="24"/>
          <w:szCs w:val="24"/>
        </w:rPr>
      </w:pPr>
      <w:r w:rsidRPr="0039488F">
        <w:rPr>
          <w:rFonts w:ascii="Times New Roman" w:hAnsi="Times New Roman" w:cs="Times New Roman"/>
          <w:b/>
          <w:sz w:val="24"/>
          <w:szCs w:val="24"/>
        </w:rPr>
        <w:lastRenderedPageBreak/>
        <w:t xml:space="preserve">Câu 81. </w:t>
      </w:r>
      <w:r w:rsidRPr="0039488F">
        <w:rPr>
          <w:rFonts w:ascii="Times New Roman" w:hAnsi="Times New Roman" w:cs="Times New Roman"/>
          <w:sz w:val="24"/>
          <w:szCs w:val="24"/>
        </w:rPr>
        <w:t>Khi tổ chức họp, tiếp khách hoặc làm việc với đối tác/nhà cung cấp tại văn phòng, CBNV phải bảo đảm điều gì?</w:t>
      </w:r>
    </w:p>
    <w:p w14:paraId="458FFAE4" w14:textId="77777777" w:rsidR="00E35566" w:rsidRPr="0039488F" w:rsidRDefault="00C621C3" w:rsidP="0039488F">
      <w:pPr>
        <w:keepNext/>
        <w:spacing w:after="10"/>
        <w:ind w:left="259"/>
        <w:jc w:val="both"/>
        <w:rPr>
          <w:rFonts w:ascii="Times New Roman" w:hAnsi="Times New Roman" w:cs="Times New Roman"/>
          <w:sz w:val="24"/>
          <w:szCs w:val="24"/>
        </w:rPr>
      </w:pPr>
      <w:r w:rsidRPr="0039488F">
        <w:rPr>
          <w:rFonts w:ascii="Times New Roman" w:hAnsi="Times New Roman" w:cs="Times New Roman"/>
          <w:sz w:val="24"/>
          <w:szCs w:val="24"/>
        </w:rPr>
        <w:t>A. Tác phong chuyên nghiệp, nội dung trao đổi phù hợp thẩm quyền và không để lộ thông tin nội bộ ngoài phạm vi được phép</w:t>
      </w:r>
    </w:p>
    <w:p w14:paraId="3F98DA30" w14:textId="77777777" w:rsidR="00E35566" w:rsidRPr="0039488F" w:rsidRDefault="00C621C3" w:rsidP="0039488F">
      <w:pPr>
        <w:keepNext/>
        <w:spacing w:after="10"/>
        <w:ind w:left="259"/>
        <w:jc w:val="both"/>
        <w:rPr>
          <w:rFonts w:ascii="Times New Roman" w:hAnsi="Times New Roman" w:cs="Times New Roman"/>
          <w:sz w:val="24"/>
          <w:szCs w:val="24"/>
        </w:rPr>
      </w:pPr>
      <w:r w:rsidRPr="0039488F">
        <w:rPr>
          <w:rFonts w:ascii="Times New Roman" w:hAnsi="Times New Roman" w:cs="Times New Roman"/>
          <w:sz w:val="24"/>
          <w:szCs w:val="24"/>
        </w:rPr>
        <w:t>B. Có thể trao đổi mọi thông tin để tạo thiện chí</w:t>
      </w:r>
    </w:p>
    <w:p w14:paraId="65F749B6" w14:textId="77777777" w:rsidR="00E35566" w:rsidRPr="0039488F" w:rsidRDefault="00C621C3" w:rsidP="0039488F">
      <w:pPr>
        <w:keepNext/>
        <w:spacing w:after="10"/>
        <w:ind w:left="259"/>
        <w:jc w:val="both"/>
        <w:rPr>
          <w:rFonts w:ascii="Times New Roman" w:hAnsi="Times New Roman" w:cs="Times New Roman"/>
          <w:sz w:val="24"/>
          <w:szCs w:val="24"/>
        </w:rPr>
      </w:pPr>
      <w:r w:rsidRPr="0039488F">
        <w:rPr>
          <w:rFonts w:ascii="Times New Roman" w:hAnsi="Times New Roman" w:cs="Times New Roman"/>
          <w:sz w:val="24"/>
          <w:szCs w:val="24"/>
        </w:rPr>
        <w:t>C. Chỉ cần chuẩn bị phòng họp</w:t>
      </w:r>
    </w:p>
    <w:p w14:paraId="5AD3C8FF" w14:textId="77777777" w:rsidR="00E35566" w:rsidRPr="0039488F" w:rsidRDefault="00C621C3" w:rsidP="0039488F">
      <w:pPr>
        <w:keepNext/>
        <w:spacing w:after="10"/>
        <w:ind w:left="259"/>
        <w:jc w:val="both"/>
        <w:rPr>
          <w:rFonts w:ascii="Times New Roman" w:hAnsi="Times New Roman" w:cs="Times New Roman"/>
          <w:sz w:val="24"/>
          <w:szCs w:val="24"/>
        </w:rPr>
      </w:pPr>
      <w:r w:rsidRPr="0039488F">
        <w:rPr>
          <w:rFonts w:ascii="Times New Roman" w:hAnsi="Times New Roman" w:cs="Times New Roman"/>
          <w:sz w:val="24"/>
          <w:szCs w:val="24"/>
        </w:rPr>
        <w:t>D. Không cần quan tâm bảo mật nếu là khách quen</w:t>
      </w:r>
    </w:p>
    <w:p w14:paraId="09D2BE79" w14:textId="77777777" w:rsidR="00E35566" w:rsidRPr="0039488F" w:rsidRDefault="00C621C3" w:rsidP="0039488F">
      <w:pPr>
        <w:spacing w:before="30" w:after="10"/>
        <w:jc w:val="both"/>
        <w:rPr>
          <w:rFonts w:ascii="Times New Roman" w:hAnsi="Times New Roman" w:cs="Times New Roman"/>
          <w:sz w:val="24"/>
          <w:szCs w:val="24"/>
        </w:rPr>
      </w:pPr>
      <w:r w:rsidRPr="0039488F">
        <w:rPr>
          <w:rFonts w:ascii="Times New Roman" w:hAnsi="Times New Roman" w:cs="Times New Roman"/>
          <w:b/>
          <w:sz w:val="24"/>
          <w:szCs w:val="24"/>
        </w:rPr>
        <w:t xml:space="preserve">Đáp án: </w:t>
      </w:r>
      <w:r w:rsidRPr="0039488F">
        <w:rPr>
          <w:rFonts w:ascii="Times New Roman" w:hAnsi="Times New Roman" w:cs="Times New Roman"/>
          <w:sz w:val="24"/>
          <w:szCs w:val="24"/>
        </w:rPr>
        <w:t>A.</w:t>
      </w:r>
    </w:p>
    <w:p w14:paraId="74E1E7A5" w14:textId="77777777" w:rsidR="00E35566" w:rsidRPr="0039488F" w:rsidRDefault="00C621C3" w:rsidP="0039488F">
      <w:pPr>
        <w:spacing w:after="10"/>
        <w:jc w:val="both"/>
        <w:rPr>
          <w:rFonts w:ascii="Times New Roman" w:hAnsi="Times New Roman" w:cs="Times New Roman"/>
          <w:sz w:val="24"/>
          <w:szCs w:val="24"/>
        </w:rPr>
      </w:pPr>
      <w:r w:rsidRPr="0039488F">
        <w:rPr>
          <w:rFonts w:ascii="Times New Roman" w:hAnsi="Times New Roman" w:cs="Times New Roman"/>
          <w:b/>
          <w:sz w:val="24"/>
          <w:szCs w:val="24"/>
        </w:rPr>
        <w:t xml:space="preserve">Giải thích: </w:t>
      </w:r>
      <w:r w:rsidRPr="0039488F">
        <w:rPr>
          <w:rFonts w:ascii="Times New Roman" w:hAnsi="Times New Roman" w:cs="Times New Roman"/>
          <w:sz w:val="24"/>
          <w:szCs w:val="24"/>
        </w:rPr>
        <w:t>CBNV phải bảo đảm tác phong chuyên nghiệp, trao đổi đúng thẩm quyền và không để lộ thông tin nội bộ ngoài phạm vi cho phép.</w:t>
      </w:r>
    </w:p>
    <w:p w14:paraId="19808DEB" w14:textId="77777777" w:rsidR="00E35566" w:rsidRPr="0039488F" w:rsidRDefault="00C621C3" w:rsidP="0039488F">
      <w:pPr>
        <w:spacing w:after="100"/>
        <w:jc w:val="both"/>
        <w:rPr>
          <w:rFonts w:ascii="Times New Roman" w:hAnsi="Times New Roman" w:cs="Times New Roman"/>
          <w:sz w:val="24"/>
          <w:szCs w:val="24"/>
        </w:rPr>
      </w:pPr>
      <w:r w:rsidRPr="0039488F">
        <w:rPr>
          <w:rFonts w:ascii="Times New Roman" w:hAnsi="Times New Roman" w:cs="Times New Roman"/>
          <w:b/>
          <w:sz w:val="24"/>
          <w:szCs w:val="24"/>
        </w:rPr>
        <w:t xml:space="preserve">Căn cứ: </w:t>
      </w:r>
      <w:r w:rsidRPr="0039488F">
        <w:rPr>
          <w:rFonts w:ascii="Times New Roman" w:hAnsi="Times New Roman" w:cs="Times New Roman"/>
          <w:sz w:val="24"/>
          <w:szCs w:val="24"/>
        </w:rPr>
        <w:t>Mục 13.2.</w:t>
      </w:r>
    </w:p>
    <w:p w14:paraId="73D13647" w14:textId="77777777" w:rsidR="00E35566" w:rsidRPr="0039488F" w:rsidRDefault="00C621C3" w:rsidP="0039488F">
      <w:pPr>
        <w:keepNext/>
        <w:spacing w:before="100" w:after="40"/>
        <w:jc w:val="both"/>
        <w:rPr>
          <w:rFonts w:ascii="Times New Roman" w:hAnsi="Times New Roman" w:cs="Times New Roman"/>
          <w:sz w:val="24"/>
          <w:szCs w:val="24"/>
        </w:rPr>
      </w:pPr>
      <w:r w:rsidRPr="0039488F">
        <w:rPr>
          <w:rFonts w:ascii="Times New Roman" w:hAnsi="Times New Roman" w:cs="Times New Roman"/>
          <w:b/>
          <w:sz w:val="24"/>
          <w:szCs w:val="24"/>
        </w:rPr>
        <w:t xml:space="preserve">Câu 82. </w:t>
      </w:r>
      <w:r w:rsidRPr="0039488F">
        <w:rPr>
          <w:rFonts w:ascii="Times New Roman" w:hAnsi="Times New Roman" w:cs="Times New Roman"/>
          <w:sz w:val="24"/>
          <w:szCs w:val="24"/>
        </w:rPr>
        <w:t>Khách đến làm việc tại văn phòng phải được hướng dẫn như thế nào?</w:t>
      </w:r>
    </w:p>
    <w:p w14:paraId="3C1C2DB1" w14:textId="77777777" w:rsidR="00E35566" w:rsidRPr="0039488F" w:rsidRDefault="00C621C3" w:rsidP="0039488F">
      <w:pPr>
        <w:keepNext/>
        <w:spacing w:after="10"/>
        <w:ind w:left="259"/>
        <w:jc w:val="both"/>
        <w:rPr>
          <w:rFonts w:ascii="Times New Roman" w:hAnsi="Times New Roman" w:cs="Times New Roman"/>
          <w:sz w:val="24"/>
          <w:szCs w:val="24"/>
        </w:rPr>
      </w:pPr>
      <w:r w:rsidRPr="0039488F">
        <w:rPr>
          <w:rFonts w:ascii="Times New Roman" w:hAnsi="Times New Roman" w:cs="Times New Roman"/>
          <w:sz w:val="24"/>
          <w:szCs w:val="24"/>
        </w:rPr>
        <w:t>A. Hướng dẫn đúng khu vực, không tự ý tiếp cận khu vực lưu trữ hồ sơ, tài sản, thiết bị, dữ liệu hoặc khu vực hạn chế nếu chưa được phép</w:t>
      </w:r>
    </w:p>
    <w:p w14:paraId="2011A85C" w14:textId="77777777" w:rsidR="00E35566" w:rsidRPr="0039488F" w:rsidRDefault="00C621C3" w:rsidP="0039488F">
      <w:pPr>
        <w:keepNext/>
        <w:spacing w:after="10"/>
        <w:ind w:left="259"/>
        <w:jc w:val="both"/>
        <w:rPr>
          <w:rFonts w:ascii="Times New Roman" w:hAnsi="Times New Roman" w:cs="Times New Roman"/>
          <w:sz w:val="24"/>
          <w:szCs w:val="24"/>
        </w:rPr>
      </w:pPr>
      <w:r w:rsidRPr="0039488F">
        <w:rPr>
          <w:rFonts w:ascii="Times New Roman" w:hAnsi="Times New Roman" w:cs="Times New Roman"/>
          <w:sz w:val="24"/>
          <w:szCs w:val="24"/>
        </w:rPr>
        <w:t>B. Được tự do đi lại trong văn phòng</w:t>
      </w:r>
    </w:p>
    <w:p w14:paraId="607488B8" w14:textId="77777777" w:rsidR="00E35566" w:rsidRPr="0039488F" w:rsidRDefault="00C621C3" w:rsidP="0039488F">
      <w:pPr>
        <w:keepNext/>
        <w:spacing w:after="10"/>
        <w:ind w:left="259"/>
        <w:jc w:val="both"/>
        <w:rPr>
          <w:rFonts w:ascii="Times New Roman" w:hAnsi="Times New Roman" w:cs="Times New Roman"/>
          <w:sz w:val="24"/>
          <w:szCs w:val="24"/>
        </w:rPr>
      </w:pPr>
      <w:r w:rsidRPr="0039488F">
        <w:rPr>
          <w:rFonts w:ascii="Times New Roman" w:hAnsi="Times New Roman" w:cs="Times New Roman"/>
          <w:sz w:val="24"/>
          <w:szCs w:val="24"/>
        </w:rPr>
        <w:t>C. Được tự lấy hồ sơ cần xem</w:t>
      </w:r>
    </w:p>
    <w:p w14:paraId="71ADD6A1" w14:textId="77777777" w:rsidR="00E35566" w:rsidRPr="0039488F" w:rsidRDefault="00C621C3" w:rsidP="0039488F">
      <w:pPr>
        <w:keepNext/>
        <w:spacing w:after="10"/>
        <w:ind w:left="259"/>
        <w:jc w:val="both"/>
        <w:rPr>
          <w:rFonts w:ascii="Times New Roman" w:hAnsi="Times New Roman" w:cs="Times New Roman"/>
          <w:sz w:val="24"/>
          <w:szCs w:val="24"/>
        </w:rPr>
      </w:pPr>
      <w:r w:rsidRPr="0039488F">
        <w:rPr>
          <w:rFonts w:ascii="Times New Roman" w:hAnsi="Times New Roman" w:cs="Times New Roman"/>
          <w:sz w:val="24"/>
          <w:szCs w:val="24"/>
        </w:rPr>
        <w:t>D. Chỉ cần có nhân viên quen biết là được</w:t>
      </w:r>
    </w:p>
    <w:p w14:paraId="350FCBE2" w14:textId="77777777" w:rsidR="00E35566" w:rsidRPr="0039488F" w:rsidRDefault="00C621C3" w:rsidP="0039488F">
      <w:pPr>
        <w:spacing w:before="30" w:after="10"/>
        <w:jc w:val="both"/>
        <w:rPr>
          <w:rFonts w:ascii="Times New Roman" w:hAnsi="Times New Roman" w:cs="Times New Roman"/>
          <w:sz w:val="24"/>
          <w:szCs w:val="24"/>
        </w:rPr>
      </w:pPr>
      <w:r w:rsidRPr="0039488F">
        <w:rPr>
          <w:rFonts w:ascii="Times New Roman" w:hAnsi="Times New Roman" w:cs="Times New Roman"/>
          <w:b/>
          <w:sz w:val="24"/>
          <w:szCs w:val="24"/>
        </w:rPr>
        <w:t xml:space="preserve">Đáp án: </w:t>
      </w:r>
      <w:r w:rsidRPr="0039488F">
        <w:rPr>
          <w:rFonts w:ascii="Times New Roman" w:hAnsi="Times New Roman" w:cs="Times New Roman"/>
          <w:sz w:val="24"/>
          <w:szCs w:val="24"/>
        </w:rPr>
        <w:t>A.</w:t>
      </w:r>
    </w:p>
    <w:p w14:paraId="3A0D7E6F" w14:textId="77777777" w:rsidR="00E35566" w:rsidRPr="0039488F" w:rsidRDefault="00C621C3" w:rsidP="0039488F">
      <w:pPr>
        <w:spacing w:after="10"/>
        <w:jc w:val="both"/>
        <w:rPr>
          <w:rFonts w:ascii="Times New Roman" w:hAnsi="Times New Roman" w:cs="Times New Roman"/>
          <w:sz w:val="24"/>
          <w:szCs w:val="24"/>
        </w:rPr>
      </w:pPr>
      <w:r w:rsidRPr="0039488F">
        <w:rPr>
          <w:rFonts w:ascii="Times New Roman" w:hAnsi="Times New Roman" w:cs="Times New Roman"/>
          <w:b/>
          <w:sz w:val="24"/>
          <w:szCs w:val="24"/>
        </w:rPr>
        <w:t xml:space="preserve">Giải thích: </w:t>
      </w:r>
      <w:r w:rsidRPr="0039488F">
        <w:rPr>
          <w:rFonts w:ascii="Times New Roman" w:hAnsi="Times New Roman" w:cs="Times New Roman"/>
          <w:sz w:val="24"/>
          <w:szCs w:val="24"/>
        </w:rPr>
        <w:t>Khách đến làm việc phải được hướng dẫn đúng khu vực và không được tự ý tiếp cận khu vực hạn chế khi chưa được phép.</w:t>
      </w:r>
    </w:p>
    <w:p w14:paraId="32B8404B" w14:textId="77777777" w:rsidR="00E35566" w:rsidRPr="0039488F" w:rsidRDefault="00C621C3" w:rsidP="0039488F">
      <w:pPr>
        <w:spacing w:after="100"/>
        <w:jc w:val="both"/>
        <w:rPr>
          <w:rFonts w:ascii="Times New Roman" w:hAnsi="Times New Roman" w:cs="Times New Roman"/>
          <w:sz w:val="24"/>
          <w:szCs w:val="24"/>
        </w:rPr>
      </w:pPr>
      <w:r w:rsidRPr="0039488F">
        <w:rPr>
          <w:rFonts w:ascii="Times New Roman" w:hAnsi="Times New Roman" w:cs="Times New Roman"/>
          <w:b/>
          <w:sz w:val="24"/>
          <w:szCs w:val="24"/>
        </w:rPr>
        <w:t xml:space="preserve">Căn cứ: </w:t>
      </w:r>
      <w:r w:rsidRPr="0039488F">
        <w:rPr>
          <w:rFonts w:ascii="Times New Roman" w:hAnsi="Times New Roman" w:cs="Times New Roman"/>
          <w:sz w:val="24"/>
          <w:szCs w:val="24"/>
        </w:rPr>
        <w:t>Mục 13.3.</w:t>
      </w:r>
    </w:p>
    <w:p w14:paraId="61873A29" w14:textId="77777777" w:rsidR="00E35566" w:rsidRPr="0039488F" w:rsidRDefault="00C621C3" w:rsidP="0039488F">
      <w:pPr>
        <w:keepNext/>
        <w:spacing w:before="100" w:after="40"/>
        <w:jc w:val="both"/>
        <w:rPr>
          <w:rFonts w:ascii="Times New Roman" w:hAnsi="Times New Roman" w:cs="Times New Roman"/>
          <w:sz w:val="24"/>
          <w:szCs w:val="24"/>
        </w:rPr>
      </w:pPr>
      <w:r w:rsidRPr="0039488F">
        <w:rPr>
          <w:rFonts w:ascii="Times New Roman" w:hAnsi="Times New Roman" w:cs="Times New Roman"/>
          <w:b/>
          <w:sz w:val="24"/>
          <w:szCs w:val="24"/>
        </w:rPr>
        <w:t xml:space="preserve">Câu 83. </w:t>
      </w:r>
      <w:r w:rsidRPr="0039488F">
        <w:rPr>
          <w:rFonts w:ascii="Times New Roman" w:hAnsi="Times New Roman" w:cs="Times New Roman"/>
          <w:sz w:val="24"/>
          <w:szCs w:val="24"/>
        </w:rPr>
        <w:t>Việc gửi, nhận, bàn giao thư từ, bưu phẩm, công văn, hồ sơ và chứng từ phải được thực hiện qua ai?</w:t>
      </w:r>
    </w:p>
    <w:p w14:paraId="1BCF2A96" w14:textId="77777777" w:rsidR="00E35566" w:rsidRPr="0039488F" w:rsidRDefault="00C621C3" w:rsidP="0039488F">
      <w:pPr>
        <w:keepNext/>
        <w:spacing w:after="10"/>
        <w:ind w:left="259"/>
        <w:jc w:val="both"/>
        <w:rPr>
          <w:rFonts w:ascii="Times New Roman" w:hAnsi="Times New Roman" w:cs="Times New Roman"/>
          <w:sz w:val="24"/>
          <w:szCs w:val="24"/>
        </w:rPr>
      </w:pPr>
      <w:r w:rsidRPr="0039488F">
        <w:rPr>
          <w:rFonts w:ascii="Times New Roman" w:hAnsi="Times New Roman" w:cs="Times New Roman"/>
          <w:sz w:val="24"/>
          <w:szCs w:val="24"/>
        </w:rPr>
        <w:t>A. Admin Chi nhánh hoặc người được Công ty phân công</w:t>
      </w:r>
    </w:p>
    <w:p w14:paraId="75A18159" w14:textId="77777777" w:rsidR="00E35566" w:rsidRPr="0039488F" w:rsidRDefault="00C621C3" w:rsidP="0039488F">
      <w:pPr>
        <w:keepNext/>
        <w:spacing w:after="10"/>
        <w:ind w:left="259"/>
        <w:jc w:val="both"/>
        <w:rPr>
          <w:rFonts w:ascii="Times New Roman" w:hAnsi="Times New Roman" w:cs="Times New Roman"/>
          <w:sz w:val="24"/>
          <w:szCs w:val="24"/>
        </w:rPr>
      </w:pPr>
      <w:r w:rsidRPr="0039488F">
        <w:rPr>
          <w:rFonts w:ascii="Times New Roman" w:hAnsi="Times New Roman" w:cs="Times New Roman"/>
          <w:sz w:val="24"/>
          <w:szCs w:val="24"/>
        </w:rPr>
        <w:t>B. Bất kỳ nhân viên nào rảnh</w:t>
      </w:r>
    </w:p>
    <w:p w14:paraId="4FEC30C3" w14:textId="77777777" w:rsidR="00E35566" w:rsidRPr="0039488F" w:rsidRDefault="00C621C3" w:rsidP="0039488F">
      <w:pPr>
        <w:keepNext/>
        <w:spacing w:after="10"/>
        <w:ind w:left="259"/>
        <w:jc w:val="both"/>
        <w:rPr>
          <w:rFonts w:ascii="Times New Roman" w:hAnsi="Times New Roman" w:cs="Times New Roman"/>
          <w:sz w:val="24"/>
          <w:szCs w:val="24"/>
        </w:rPr>
      </w:pPr>
      <w:r w:rsidRPr="0039488F">
        <w:rPr>
          <w:rFonts w:ascii="Times New Roman" w:hAnsi="Times New Roman" w:cs="Times New Roman"/>
          <w:sz w:val="24"/>
          <w:szCs w:val="24"/>
        </w:rPr>
        <w:t>C. Bảo vệ tòa nhà</w:t>
      </w:r>
    </w:p>
    <w:p w14:paraId="33178561" w14:textId="77777777" w:rsidR="00E35566" w:rsidRPr="0039488F" w:rsidRDefault="00C621C3" w:rsidP="0039488F">
      <w:pPr>
        <w:keepNext/>
        <w:spacing w:after="10"/>
        <w:ind w:left="259"/>
        <w:jc w:val="both"/>
        <w:rPr>
          <w:rFonts w:ascii="Times New Roman" w:hAnsi="Times New Roman" w:cs="Times New Roman"/>
          <w:sz w:val="24"/>
          <w:szCs w:val="24"/>
        </w:rPr>
      </w:pPr>
      <w:r w:rsidRPr="0039488F">
        <w:rPr>
          <w:rFonts w:ascii="Times New Roman" w:hAnsi="Times New Roman" w:cs="Times New Roman"/>
          <w:sz w:val="24"/>
          <w:szCs w:val="24"/>
        </w:rPr>
        <w:t>D. Người gửi tự xử lý toàn bộ</w:t>
      </w:r>
    </w:p>
    <w:p w14:paraId="28649A3B" w14:textId="77777777" w:rsidR="00E35566" w:rsidRPr="0039488F" w:rsidRDefault="00C621C3" w:rsidP="0039488F">
      <w:pPr>
        <w:spacing w:before="30" w:after="10"/>
        <w:jc w:val="both"/>
        <w:rPr>
          <w:rFonts w:ascii="Times New Roman" w:hAnsi="Times New Roman" w:cs="Times New Roman"/>
          <w:sz w:val="24"/>
          <w:szCs w:val="24"/>
        </w:rPr>
      </w:pPr>
      <w:r w:rsidRPr="0039488F">
        <w:rPr>
          <w:rFonts w:ascii="Times New Roman" w:hAnsi="Times New Roman" w:cs="Times New Roman"/>
          <w:b/>
          <w:sz w:val="24"/>
          <w:szCs w:val="24"/>
        </w:rPr>
        <w:t xml:space="preserve">Đáp án: </w:t>
      </w:r>
      <w:r w:rsidRPr="0039488F">
        <w:rPr>
          <w:rFonts w:ascii="Times New Roman" w:hAnsi="Times New Roman" w:cs="Times New Roman"/>
          <w:sz w:val="24"/>
          <w:szCs w:val="24"/>
        </w:rPr>
        <w:t>A.</w:t>
      </w:r>
    </w:p>
    <w:p w14:paraId="367D818E" w14:textId="77777777" w:rsidR="00E35566" w:rsidRPr="0039488F" w:rsidRDefault="00C621C3" w:rsidP="0039488F">
      <w:pPr>
        <w:spacing w:after="10"/>
        <w:jc w:val="both"/>
        <w:rPr>
          <w:rFonts w:ascii="Times New Roman" w:hAnsi="Times New Roman" w:cs="Times New Roman"/>
          <w:sz w:val="24"/>
          <w:szCs w:val="24"/>
        </w:rPr>
      </w:pPr>
      <w:r w:rsidRPr="0039488F">
        <w:rPr>
          <w:rFonts w:ascii="Times New Roman" w:hAnsi="Times New Roman" w:cs="Times New Roman"/>
          <w:b/>
          <w:sz w:val="24"/>
          <w:szCs w:val="24"/>
        </w:rPr>
        <w:t xml:space="preserve">Giải thích: </w:t>
      </w:r>
      <w:r w:rsidRPr="0039488F">
        <w:rPr>
          <w:rFonts w:ascii="Times New Roman" w:hAnsi="Times New Roman" w:cs="Times New Roman"/>
          <w:sz w:val="24"/>
          <w:szCs w:val="24"/>
        </w:rPr>
        <w:t>Việc gửi, nhận, bàn giao thư từ, bưu phẩm, công văn, hồ sơ và chứng từ phải được thực hiện qua Admin Chi nhánh hoặc người được Công ty phân công.</w:t>
      </w:r>
    </w:p>
    <w:p w14:paraId="07E0004D" w14:textId="77777777" w:rsidR="00E35566" w:rsidRPr="0039488F" w:rsidRDefault="00C621C3" w:rsidP="0039488F">
      <w:pPr>
        <w:spacing w:after="100"/>
        <w:jc w:val="both"/>
        <w:rPr>
          <w:rFonts w:ascii="Times New Roman" w:hAnsi="Times New Roman" w:cs="Times New Roman"/>
          <w:sz w:val="24"/>
          <w:szCs w:val="24"/>
        </w:rPr>
      </w:pPr>
      <w:r w:rsidRPr="0039488F">
        <w:rPr>
          <w:rFonts w:ascii="Times New Roman" w:hAnsi="Times New Roman" w:cs="Times New Roman"/>
          <w:b/>
          <w:sz w:val="24"/>
          <w:szCs w:val="24"/>
        </w:rPr>
        <w:t xml:space="preserve">Căn cứ: </w:t>
      </w:r>
      <w:r w:rsidRPr="0039488F">
        <w:rPr>
          <w:rFonts w:ascii="Times New Roman" w:hAnsi="Times New Roman" w:cs="Times New Roman"/>
          <w:sz w:val="24"/>
          <w:szCs w:val="24"/>
        </w:rPr>
        <w:t>Mục 13.4.</w:t>
      </w:r>
    </w:p>
    <w:p w14:paraId="37784A0A" w14:textId="77777777" w:rsidR="00E35566" w:rsidRPr="0039488F" w:rsidRDefault="00C621C3" w:rsidP="0039488F">
      <w:pPr>
        <w:keepNext/>
        <w:spacing w:before="100" w:after="40"/>
        <w:jc w:val="both"/>
        <w:rPr>
          <w:rFonts w:ascii="Times New Roman" w:hAnsi="Times New Roman" w:cs="Times New Roman"/>
          <w:sz w:val="24"/>
          <w:szCs w:val="24"/>
        </w:rPr>
      </w:pPr>
      <w:r w:rsidRPr="0039488F">
        <w:rPr>
          <w:rFonts w:ascii="Times New Roman" w:hAnsi="Times New Roman" w:cs="Times New Roman"/>
          <w:b/>
          <w:sz w:val="24"/>
          <w:szCs w:val="24"/>
        </w:rPr>
        <w:t xml:space="preserve">Câu 84. </w:t>
      </w:r>
      <w:r w:rsidRPr="0039488F">
        <w:rPr>
          <w:rFonts w:ascii="Times New Roman" w:hAnsi="Times New Roman" w:cs="Times New Roman"/>
          <w:sz w:val="24"/>
          <w:szCs w:val="24"/>
        </w:rPr>
        <w:t>Công ty có trách nhiệm tiếp nhận, xử lý và bàn giao hàng hóa, thư từ, bưu phẩm cá nhân của CBNV không?</w:t>
      </w:r>
    </w:p>
    <w:p w14:paraId="1CBD20BA" w14:textId="77777777" w:rsidR="00E35566" w:rsidRPr="0039488F" w:rsidRDefault="00C621C3" w:rsidP="0039488F">
      <w:pPr>
        <w:keepNext/>
        <w:spacing w:after="10"/>
        <w:ind w:left="259"/>
        <w:jc w:val="both"/>
        <w:rPr>
          <w:rFonts w:ascii="Times New Roman" w:hAnsi="Times New Roman" w:cs="Times New Roman"/>
          <w:sz w:val="24"/>
          <w:szCs w:val="24"/>
        </w:rPr>
      </w:pPr>
      <w:r w:rsidRPr="0039488F">
        <w:rPr>
          <w:rFonts w:ascii="Times New Roman" w:hAnsi="Times New Roman" w:cs="Times New Roman"/>
          <w:sz w:val="24"/>
          <w:szCs w:val="24"/>
        </w:rPr>
        <w:t>A. Có trong mọi trường hợp</w:t>
      </w:r>
    </w:p>
    <w:p w14:paraId="1E9D30CD" w14:textId="77777777" w:rsidR="00E35566" w:rsidRPr="0039488F" w:rsidRDefault="00C621C3" w:rsidP="0039488F">
      <w:pPr>
        <w:keepNext/>
        <w:spacing w:after="10"/>
        <w:ind w:left="259"/>
        <w:jc w:val="both"/>
        <w:rPr>
          <w:rFonts w:ascii="Times New Roman" w:hAnsi="Times New Roman" w:cs="Times New Roman"/>
          <w:sz w:val="24"/>
          <w:szCs w:val="24"/>
        </w:rPr>
      </w:pPr>
      <w:r w:rsidRPr="0039488F">
        <w:rPr>
          <w:rFonts w:ascii="Times New Roman" w:hAnsi="Times New Roman" w:cs="Times New Roman"/>
          <w:sz w:val="24"/>
          <w:szCs w:val="24"/>
        </w:rPr>
        <w:t>B. Không, Công ty chỉ tiếp nhận, xử lý và bàn giao thư từ/bưu phẩm phục vụ công việc, trừ trường hợp được chấp thuận riêng</w:t>
      </w:r>
    </w:p>
    <w:p w14:paraId="0F65E8EA" w14:textId="77777777" w:rsidR="00E35566" w:rsidRPr="0039488F" w:rsidRDefault="00C621C3" w:rsidP="0039488F">
      <w:pPr>
        <w:keepNext/>
        <w:spacing w:after="10"/>
        <w:ind w:left="259"/>
        <w:jc w:val="both"/>
        <w:rPr>
          <w:rFonts w:ascii="Times New Roman" w:hAnsi="Times New Roman" w:cs="Times New Roman"/>
          <w:sz w:val="24"/>
          <w:szCs w:val="24"/>
        </w:rPr>
      </w:pPr>
      <w:r w:rsidRPr="0039488F">
        <w:rPr>
          <w:rFonts w:ascii="Times New Roman" w:hAnsi="Times New Roman" w:cs="Times New Roman"/>
          <w:sz w:val="24"/>
          <w:szCs w:val="24"/>
        </w:rPr>
        <w:t>C. Có nếu người nhận đang ở văn phòng</w:t>
      </w:r>
    </w:p>
    <w:p w14:paraId="53A51493" w14:textId="77777777" w:rsidR="00E35566" w:rsidRPr="0039488F" w:rsidRDefault="00C621C3" w:rsidP="0039488F">
      <w:pPr>
        <w:keepNext/>
        <w:spacing w:after="10"/>
        <w:ind w:left="259"/>
        <w:jc w:val="both"/>
        <w:rPr>
          <w:rFonts w:ascii="Times New Roman" w:hAnsi="Times New Roman" w:cs="Times New Roman"/>
          <w:sz w:val="24"/>
          <w:szCs w:val="24"/>
        </w:rPr>
      </w:pPr>
      <w:r w:rsidRPr="0039488F">
        <w:rPr>
          <w:rFonts w:ascii="Times New Roman" w:hAnsi="Times New Roman" w:cs="Times New Roman"/>
          <w:sz w:val="24"/>
          <w:szCs w:val="24"/>
        </w:rPr>
        <w:t>D. Có nếu bưu phẩm nhỏ</w:t>
      </w:r>
    </w:p>
    <w:p w14:paraId="7F1334BF" w14:textId="77777777" w:rsidR="00E35566" w:rsidRPr="0039488F" w:rsidRDefault="00C621C3" w:rsidP="0039488F">
      <w:pPr>
        <w:spacing w:before="30" w:after="10"/>
        <w:jc w:val="both"/>
        <w:rPr>
          <w:rFonts w:ascii="Times New Roman" w:hAnsi="Times New Roman" w:cs="Times New Roman"/>
          <w:sz w:val="24"/>
          <w:szCs w:val="24"/>
        </w:rPr>
      </w:pPr>
      <w:r w:rsidRPr="0039488F">
        <w:rPr>
          <w:rFonts w:ascii="Times New Roman" w:hAnsi="Times New Roman" w:cs="Times New Roman"/>
          <w:b/>
          <w:sz w:val="24"/>
          <w:szCs w:val="24"/>
        </w:rPr>
        <w:t xml:space="preserve">Đáp án: </w:t>
      </w:r>
      <w:r w:rsidRPr="0039488F">
        <w:rPr>
          <w:rFonts w:ascii="Times New Roman" w:hAnsi="Times New Roman" w:cs="Times New Roman"/>
          <w:sz w:val="24"/>
          <w:szCs w:val="24"/>
        </w:rPr>
        <w:t>B.</w:t>
      </w:r>
    </w:p>
    <w:p w14:paraId="1EDB926D" w14:textId="77777777" w:rsidR="00E35566" w:rsidRPr="0039488F" w:rsidRDefault="00C621C3" w:rsidP="0039488F">
      <w:pPr>
        <w:spacing w:after="10"/>
        <w:jc w:val="both"/>
        <w:rPr>
          <w:rFonts w:ascii="Times New Roman" w:hAnsi="Times New Roman" w:cs="Times New Roman"/>
          <w:sz w:val="24"/>
          <w:szCs w:val="24"/>
        </w:rPr>
      </w:pPr>
      <w:r w:rsidRPr="0039488F">
        <w:rPr>
          <w:rFonts w:ascii="Times New Roman" w:hAnsi="Times New Roman" w:cs="Times New Roman"/>
          <w:b/>
          <w:sz w:val="24"/>
          <w:szCs w:val="24"/>
        </w:rPr>
        <w:t xml:space="preserve">Giải thích: </w:t>
      </w:r>
      <w:r w:rsidRPr="0039488F">
        <w:rPr>
          <w:rFonts w:ascii="Times New Roman" w:hAnsi="Times New Roman" w:cs="Times New Roman"/>
          <w:sz w:val="24"/>
          <w:szCs w:val="24"/>
        </w:rPr>
        <w:t>Hàng hóa, thư từ, bưu phẩm cá nhân không thuộc trách nhiệm quản lý và bàn giao của Công ty, trừ trường hợp được chấp thuận riêng.</w:t>
      </w:r>
    </w:p>
    <w:p w14:paraId="688D2FFE" w14:textId="77777777" w:rsidR="00E35566" w:rsidRPr="0039488F" w:rsidRDefault="00C621C3" w:rsidP="0039488F">
      <w:pPr>
        <w:spacing w:after="100"/>
        <w:jc w:val="both"/>
        <w:rPr>
          <w:rFonts w:ascii="Times New Roman" w:hAnsi="Times New Roman" w:cs="Times New Roman"/>
          <w:sz w:val="24"/>
          <w:szCs w:val="24"/>
        </w:rPr>
      </w:pPr>
      <w:r w:rsidRPr="0039488F">
        <w:rPr>
          <w:rFonts w:ascii="Times New Roman" w:hAnsi="Times New Roman" w:cs="Times New Roman"/>
          <w:b/>
          <w:sz w:val="24"/>
          <w:szCs w:val="24"/>
        </w:rPr>
        <w:t xml:space="preserve">Căn cứ: </w:t>
      </w:r>
      <w:r w:rsidRPr="0039488F">
        <w:rPr>
          <w:rFonts w:ascii="Times New Roman" w:hAnsi="Times New Roman" w:cs="Times New Roman"/>
          <w:sz w:val="24"/>
          <w:szCs w:val="24"/>
        </w:rPr>
        <w:t>Mục 13.5.</w:t>
      </w:r>
    </w:p>
    <w:p w14:paraId="0B771FA8" w14:textId="77777777" w:rsidR="00E35566" w:rsidRPr="0039488F" w:rsidRDefault="00C621C3" w:rsidP="0039488F">
      <w:pPr>
        <w:keepNext/>
        <w:spacing w:before="100" w:after="40"/>
        <w:jc w:val="both"/>
        <w:rPr>
          <w:rFonts w:ascii="Times New Roman" w:hAnsi="Times New Roman" w:cs="Times New Roman"/>
          <w:sz w:val="24"/>
          <w:szCs w:val="24"/>
        </w:rPr>
      </w:pPr>
      <w:r w:rsidRPr="0039488F">
        <w:rPr>
          <w:rFonts w:ascii="Times New Roman" w:hAnsi="Times New Roman" w:cs="Times New Roman"/>
          <w:b/>
          <w:sz w:val="24"/>
          <w:szCs w:val="24"/>
        </w:rPr>
        <w:lastRenderedPageBreak/>
        <w:t xml:space="preserve">Câu 85. </w:t>
      </w:r>
      <w:r w:rsidRPr="0039488F">
        <w:rPr>
          <w:rFonts w:ascii="Times New Roman" w:hAnsi="Times New Roman" w:cs="Times New Roman"/>
          <w:sz w:val="24"/>
          <w:szCs w:val="24"/>
        </w:rPr>
        <w:t>CBNV có được tự ý sử dụng phòng họp, khu vực chung hoặc trang thiết bị dùng chung cho mục đích cá nhân, hoạt động bên ngoài hoặc hoạt động không liên quan đến công việc không?</w:t>
      </w:r>
    </w:p>
    <w:p w14:paraId="74063796" w14:textId="77777777" w:rsidR="00E35566" w:rsidRPr="0039488F" w:rsidRDefault="00C621C3" w:rsidP="0039488F">
      <w:pPr>
        <w:keepNext/>
        <w:spacing w:after="10"/>
        <w:ind w:left="259"/>
        <w:jc w:val="both"/>
        <w:rPr>
          <w:rFonts w:ascii="Times New Roman" w:hAnsi="Times New Roman" w:cs="Times New Roman"/>
          <w:sz w:val="24"/>
          <w:szCs w:val="24"/>
        </w:rPr>
      </w:pPr>
      <w:r w:rsidRPr="0039488F">
        <w:rPr>
          <w:rFonts w:ascii="Times New Roman" w:hAnsi="Times New Roman" w:cs="Times New Roman"/>
          <w:sz w:val="24"/>
          <w:szCs w:val="24"/>
        </w:rPr>
        <w:t>A. Không, nếu chưa được phê duyệt</w:t>
      </w:r>
    </w:p>
    <w:p w14:paraId="2D8F613E" w14:textId="77777777" w:rsidR="00E35566" w:rsidRPr="0039488F" w:rsidRDefault="00C621C3" w:rsidP="0039488F">
      <w:pPr>
        <w:keepNext/>
        <w:spacing w:after="10"/>
        <w:ind w:left="259"/>
        <w:jc w:val="both"/>
        <w:rPr>
          <w:rFonts w:ascii="Times New Roman" w:hAnsi="Times New Roman" w:cs="Times New Roman"/>
          <w:sz w:val="24"/>
          <w:szCs w:val="24"/>
        </w:rPr>
      </w:pPr>
      <w:r w:rsidRPr="0039488F">
        <w:rPr>
          <w:rFonts w:ascii="Times New Roman" w:hAnsi="Times New Roman" w:cs="Times New Roman"/>
          <w:sz w:val="24"/>
          <w:szCs w:val="24"/>
        </w:rPr>
        <w:t>B. Có, nếu ngoài giờ làm việc</w:t>
      </w:r>
    </w:p>
    <w:p w14:paraId="709242CA" w14:textId="77777777" w:rsidR="00E35566" w:rsidRPr="0039488F" w:rsidRDefault="00C621C3" w:rsidP="0039488F">
      <w:pPr>
        <w:keepNext/>
        <w:spacing w:after="10"/>
        <w:ind w:left="259"/>
        <w:jc w:val="both"/>
        <w:rPr>
          <w:rFonts w:ascii="Times New Roman" w:hAnsi="Times New Roman" w:cs="Times New Roman"/>
          <w:sz w:val="24"/>
          <w:szCs w:val="24"/>
        </w:rPr>
      </w:pPr>
      <w:r w:rsidRPr="0039488F">
        <w:rPr>
          <w:rFonts w:ascii="Times New Roman" w:hAnsi="Times New Roman" w:cs="Times New Roman"/>
          <w:sz w:val="24"/>
          <w:szCs w:val="24"/>
        </w:rPr>
        <w:t>C. Có, nếu phòng họp đang trống</w:t>
      </w:r>
    </w:p>
    <w:p w14:paraId="36193339" w14:textId="77777777" w:rsidR="00E35566" w:rsidRPr="0039488F" w:rsidRDefault="00C621C3" w:rsidP="0039488F">
      <w:pPr>
        <w:keepNext/>
        <w:spacing w:after="10"/>
        <w:ind w:left="259"/>
        <w:jc w:val="both"/>
        <w:rPr>
          <w:rFonts w:ascii="Times New Roman" w:hAnsi="Times New Roman" w:cs="Times New Roman"/>
          <w:sz w:val="24"/>
          <w:szCs w:val="24"/>
        </w:rPr>
      </w:pPr>
      <w:r w:rsidRPr="0039488F">
        <w:rPr>
          <w:rFonts w:ascii="Times New Roman" w:hAnsi="Times New Roman" w:cs="Times New Roman"/>
          <w:sz w:val="24"/>
          <w:szCs w:val="24"/>
        </w:rPr>
        <w:t>D. Có, nếu không làm hư hỏng tài sản</w:t>
      </w:r>
    </w:p>
    <w:p w14:paraId="7FCEE4A6" w14:textId="77777777" w:rsidR="00E35566" w:rsidRPr="0039488F" w:rsidRDefault="00C621C3" w:rsidP="0039488F">
      <w:pPr>
        <w:spacing w:before="30" w:after="10"/>
        <w:jc w:val="both"/>
        <w:rPr>
          <w:rFonts w:ascii="Times New Roman" w:hAnsi="Times New Roman" w:cs="Times New Roman"/>
          <w:sz w:val="24"/>
          <w:szCs w:val="24"/>
        </w:rPr>
      </w:pPr>
      <w:r w:rsidRPr="0039488F">
        <w:rPr>
          <w:rFonts w:ascii="Times New Roman" w:hAnsi="Times New Roman" w:cs="Times New Roman"/>
          <w:b/>
          <w:sz w:val="24"/>
          <w:szCs w:val="24"/>
        </w:rPr>
        <w:t xml:space="preserve">Đáp án: </w:t>
      </w:r>
      <w:r w:rsidRPr="0039488F">
        <w:rPr>
          <w:rFonts w:ascii="Times New Roman" w:hAnsi="Times New Roman" w:cs="Times New Roman"/>
          <w:sz w:val="24"/>
          <w:szCs w:val="24"/>
        </w:rPr>
        <w:t>A.</w:t>
      </w:r>
    </w:p>
    <w:p w14:paraId="3F26B76E" w14:textId="77777777" w:rsidR="00E35566" w:rsidRPr="0039488F" w:rsidRDefault="00C621C3" w:rsidP="0039488F">
      <w:pPr>
        <w:spacing w:after="10"/>
        <w:jc w:val="both"/>
        <w:rPr>
          <w:rFonts w:ascii="Times New Roman" w:hAnsi="Times New Roman" w:cs="Times New Roman"/>
          <w:sz w:val="24"/>
          <w:szCs w:val="24"/>
        </w:rPr>
      </w:pPr>
      <w:r w:rsidRPr="0039488F">
        <w:rPr>
          <w:rFonts w:ascii="Times New Roman" w:hAnsi="Times New Roman" w:cs="Times New Roman"/>
          <w:b/>
          <w:sz w:val="24"/>
          <w:szCs w:val="24"/>
        </w:rPr>
        <w:t xml:space="preserve">Giải thích: </w:t>
      </w:r>
      <w:r w:rsidRPr="0039488F">
        <w:rPr>
          <w:rFonts w:ascii="Times New Roman" w:hAnsi="Times New Roman" w:cs="Times New Roman"/>
          <w:sz w:val="24"/>
          <w:szCs w:val="24"/>
        </w:rPr>
        <w:t>CBNV không được tự ý sử dụng phòng họp, khu vực chung hoặc trang thiết bị dùng chung cho mục đích cá nhân hoặc hoạt động không liên quan công việc nếu chưa được phê duyệt.</w:t>
      </w:r>
    </w:p>
    <w:p w14:paraId="4B57CC01" w14:textId="77777777" w:rsidR="00E35566" w:rsidRPr="0039488F" w:rsidRDefault="00C621C3" w:rsidP="0039488F">
      <w:pPr>
        <w:spacing w:after="100"/>
        <w:jc w:val="both"/>
        <w:rPr>
          <w:rFonts w:ascii="Times New Roman" w:hAnsi="Times New Roman" w:cs="Times New Roman"/>
          <w:sz w:val="24"/>
          <w:szCs w:val="24"/>
        </w:rPr>
      </w:pPr>
      <w:r w:rsidRPr="0039488F">
        <w:rPr>
          <w:rFonts w:ascii="Times New Roman" w:hAnsi="Times New Roman" w:cs="Times New Roman"/>
          <w:b/>
          <w:sz w:val="24"/>
          <w:szCs w:val="24"/>
        </w:rPr>
        <w:t xml:space="preserve">Căn cứ: </w:t>
      </w:r>
      <w:r w:rsidRPr="0039488F">
        <w:rPr>
          <w:rFonts w:ascii="Times New Roman" w:hAnsi="Times New Roman" w:cs="Times New Roman"/>
          <w:sz w:val="24"/>
          <w:szCs w:val="24"/>
        </w:rPr>
        <w:t>Mục 13.6.</w:t>
      </w:r>
    </w:p>
    <w:p w14:paraId="023A226D" w14:textId="77777777" w:rsidR="00E35566" w:rsidRPr="0039488F" w:rsidRDefault="00C621C3" w:rsidP="0039488F">
      <w:pPr>
        <w:pStyle w:val="Heading1"/>
        <w:spacing w:before="200" w:after="80"/>
        <w:jc w:val="both"/>
        <w:rPr>
          <w:rFonts w:ascii="Times New Roman" w:hAnsi="Times New Roman" w:cs="Times New Roman"/>
          <w:sz w:val="24"/>
          <w:szCs w:val="24"/>
        </w:rPr>
      </w:pPr>
      <w:r w:rsidRPr="0039488F">
        <w:rPr>
          <w:rFonts w:ascii="Times New Roman" w:hAnsi="Times New Roman" w:cs="Times New Roman"/>
          <w:sz w:val="24"/>
          <w:szCs w:val="24"/>
        </w:rPr>
        <w:t>XII. Vệ sinh, an toàn và PCCC văn phòng</w:t>
      </w:r>
    </w:p>
    <w:p w14:paraId="0B475DD5" w14:textId="77777777" w:rsidR="00E35566" w:rsidRPr="0039488F" w:rsidRDefault="00C621C3" w:rsidP="0039488F">
      <w:pPr>
        <w:keepNext/>
        <w:spacing w:before="100" w:after="40"/>
        <w:jc w:val="both"/>
        <w:rPr>
          <w:rFonts w:ascii="Times New Roman" w:hAnsi="Times New Roman" w:cs="Times New Roman"/>
          <w:sz w:val="24"/>
          <w:szCs w:val="24"/>
        </w:rPr>
      </w:pPr>
      <w:r w:rsidRPr="0039488F">
        <w:rPr>
          <w:rFonts w:ascii="Times New Roman" w:hAnsi="Times New Roman" w:cs="Times New Roman"/>
          <w:b/>
          <w:sz w:val="24"/>
          <w:szCs w:val="24"/>
        </w:rPr>
        <w:t xml:space="preserve">Câu 86. </w:t>
      </w:r>
      <w:r w:rsidRPr="0039488F">
        <w:rPr>
          <w:rFonts w:ascii="Times New Roman" w:hAnsi="Times New Roman" w:cs="Times New Roman"/>
          <w:sz w:val="24"/>
          <w:szCs w:val="24"/>
        </w:rPr>
        <w:t>CBNV có trách nhiệm như thế nào đối với khu vực làm việc tại văn phòng?</w:t>
      </w:r>
    </w:p>
    <w:p w14:paraId="4BE76AA1" w14:textId="77777777" w:rsidR="00E35566" w:rsidRPr="0039488F" w:rsidRDefault="00C621C3" w:rsidP="0039488F">
      <w:pPr>
        <w:keepNext/>
        <w:spacing w:after="10"/>
        <w:ind w:left="259"/>
        <w:jc w:val="both"/>
        <w:rPr>
          <w:rFonts w:ascii="Times New Roman" w:hAnsi="Times New Roman" w:cs="Times New Roman"/>
          <w:sz w:val="24"/>
          <w:szCs w:val="24"/>
        </w:rPr>
      </w:pPr>
      <w:r w:rsidRPr="0039488F">
        <w:rPr>
          <w:rFonts w:ascii="Times New Roman" w:hAnsi="Times New Roman" w:cs="Times New Roman"/>
          <w:sz w:val="24"/>
          <w:szCs w:val="24"/>
        </w:rPr>
        <w:t>A. Giữ khu vực làm việc gọn gàng, sạch sẽ, ngăn nắp, bảo đảm an toàn và hình ảnh chuyên nghiệp của văn phòng</w:t>
      </w:r>
    </w:p>
    <w:p w14:paraId="07F28071" w14:textId="77777777" w:rsidR="00E35566" w:rsidRPr="0039488F" w:rsidRDefault="00C621C3" w:rsidP="0039488F">
      <w:pPr>
        <w:keepNext/>
        <w:spacing w:after="10"/>
        <w:ind w:left="259"/>
        <w:jc w:val="both"/>
        <w:rPr>
          <w:rFonts w:ascii="Times New Roman" w:hAnsi="Times New Roman" w:cs="Times New Roman"/>
          <w:sz w:val="24"/>
          <w:szCs w:val="24"/>
        </w:rPr>
      </w:pPr>
      <w:r w:rsidRPr="0039488F">
        <w:rPr>
          <w:rFonts w:ascii="Times New Roman" w:hAnsi="Times New Roman" w:cs="Times New Roman"/>
          <w:sz w:val="24"/>
          <w:szCs w:val="24"/>
        </w:rPr>
        <w:t>B. Chỉ cần dọn dẹp khi có khách hàng hoặc Ban Giám đốc đến kiểm tra</w:t>
      </w:r>
    </w:p>
    <w:p w14:paraId="7D36310F" w14:textId="77777777" w:rsidR="00E35566" w:rsidRPr="0039488F" w:rsidRDefault="00C621C3" w:rsidP="0039488F">
      <w:pPr>
        <w:keepNext/>
        <w:spacing w:after="10"/>
        <w:ind w:left="259"/>
        <w:jc w:val="both"/>
        <w:rPr>
          <w:rFonts w:ascii="Times New Roman" w:hAnsi="Times New Roman" w:cs="Times New Roman"/>
          <w:sz w:val="24"/>
          <w:szCs w:val="24"/>
        </w:rPr>
      </w:pPr>
      <w:r w:rsidRPr="0039488F">
        <w:rPr>
          <w:rFonts w:ascii="Times New Roman" w:hAnsi="Times New Roman" w:cs="Times New Roman"/>
          <w:sz w:val="24"/>
          <w:szCs w:val="24"/>
        </w:rPr>
        <w:t>C. Có thể để hồ sơ, thùng hàng, vật dụng cá nhân tại khu vực làm việc nếu không ảnh hưởng đến mình</w:t>
      </w:r>
    </w:p>
    <w:p w14:paraId="23050DA1" w14:textId="77777777" w:rsidR="00E35566" w:rsidRPr="0039488F" w:rsidRDefault="00C621C3" w:rsidP="0039488F">
      <w:pPr>
        <w:keepNext/>
        <w:spacing w:after="10"/>
        <w:ind w:left="259"/>
        <w:jc w:val="both"/>
        <w:rPr>
          <w:rFonts w:ascii="Times New Roman" w:hAnsi="Times New Roman" w:cs="Times New Roman"/>
          <w:sz w:val="24"/>
          <w:szCs w:val="24"/>
        </w:rPr>
      </w:pPr>
      <w:r w:rsidRPr="0039488F">
        <w:rPr>
          <w:rFonts w:ascii="Times New Roman" w:hAnsi="Times New Roman" w:cs="Times New Roman"/>
          <w:sz w:val="24"/>
          <w:szCs w:val="24"/>
        </w:rPr>
        <w:t>D. Việc giữ gìn vệ sinh khu vực làm việc chỉ thuộc trách nhiệm của Admin Chi nhánh</w:t>
      </w:r>
    </w:p>
    <w:p w14:paraId="13E892A9" w14:textId="77777777" w:rsidR="00E35566" w:rsidRPr="0039488F" w:rsidRDefault="00C621C3" w:rsidP="0039488F">
      <w:pPr>
        <w:spacing w:before="30" w:after="10"/>
        <w:jc w:val="both"/>
        <w:rPr>
          <w:rFonts w:ascii="Times New Roman" w:hAnsi="Times New Roman" w:cs="Times New Roman"/>
          <w:sz w:val="24"/>
          <w:szCs w:val="24"/>
        </w:rPr>
      </w:pPr>
      <w:r w:rsidRPr="0039488F">
        <w:rPr>
          <w:rFonts w:ascii="Times New Roman" w:hAnsi="Times New Roman" w:cs="Times New Roman"/>
          <w:b/>
          <w:sz w:val="24"/>
          <w:szCs w:val="24"/>
        </w:rPr>
        <w:t xml:space="preserve">Đáp án: </w:t>
      </w:r>
      <w:r w:rsidRPr="0039488F">
        <w:rPr>
          <w:rFonts w:ascii="Times New Roman" w:hAnsi="Times New Roman" w:cs="Times New Roman"/>
          <w:sz w:val="24"/>
          <w:szCs w:val="24"/>
        </w:rPr>
        <w:t>A.</w:t>
      </w:r>
    </w:p>
    <w:p w14:paraId="5C4F2792" w14:textId="77777777" w:rsidR="00E35566" w:rsidRPr="0039488F" w:rsidRDefault="00C621C3" w:rsidP="0039488F">
      <w:pPr>
        <w:spacing w:after="10"/>
        <w:jc w:val="both"/>
        <w:rPr>
          <w:rFonts w:ascii="Times New Roman" w:hAnsi="Times New Roman" w:cs="Times New Roman"/>
          <w:sz w:val="24"/>
          <w:szCs w:val="24"/>
        </w:rPr>
      </w:pPr>
      <w:r w:rsidRPr="0039488F">
        <w:rPr>
          <w:rFonts w:ascii="Times New Roman" w:hAnsi="Times New Roman" w:cs="Times New Roman"/>
          <w:b/>
          <w:sz w:val="24"/>
          <w:szCs w:val="24"/>
        </w:rPr>
        <w:t xml:space="preserve">Giải thích: </w:t>
      </w:r>
      <w:r w:rsidRPr="0039488F">
        <w:rPr>
          <w:rFonts w:ascii="Times New Roman" w:hAnsi="Times New Roman" w:cs="Times New Roman"/>
          <w:sz w:val="24"/>
          <w:szCs w:val="24"/>
        </w:rPr>
        <w:t>CBNV có trách nhiệm giữ khu vực làm việc gọn gàng, sạch sẽ, ngăn nắp, bảo đảm an toàn và duy trì hình ảnh chuyên nghiệp của văn phòng.</w:t>
      </w:r>
    </w:p>
    <w:p w14:paraId="63AE057F" w14:textId="77777777" w:rsidR="00E35566" w:rsidRPr="0039488F" w:rsidRDefault="00C621C3" w:rsidP="0039488F">
      <w:pPr>
        <w:spacing w:after="100"/>
        <w:jc w:val="both"/>
        <w:rPr>
          <w:rFonts w:ascii="Times New Roman" w:hAnsi="Times New Roman" w:cs="Times New Roman"/>
          <w:sz w:val="24"/>
          <w:szCs w:val="24"/>
        </w:rPr>
      </w:pPr>
      <w:r w:rsidRPr="0039488F">
        <w:rPr>
          <w:rFonts w:ascii="Times New Roman" w:hAnsi="Times New Roman" w:cs="Times New Roman"/>
          <w:b/>
          <w:sz w:val="24"/>
          <w:szCs w:val="24"/>
        </w:rPr>
        <w:t xml:space="preserve">Căn cứ: </w:t>
      </w:r>
      <w:r w:rsidRPr="0039488F">
        <w:rPr>
          <w:rFonts w:ascii="Times New Roman" w:hAnsi="Times New Roman" w:cs="Times New Roman"/>
          <w:sz w:val="24"/>
          <w:szCs w:val="24"/>
        </w:rPr>
        <w:t>Mục 14.2.</w:t>
      </w:r>
    </w:p>
    <w:p w14:paraId="2615C3D6" w14:textId="77777777" w:rsidR="00E35566" w:rsidRPr="0039488F" w:rsidRDefault="00C621C3" w:rsidP="0039488F">
      <w:pPr>
        <w:keepNext/>
        <w:spacing w:before="100" w:after="40"/>
        <w:jc w:val="both"/>
        <w:rPr>
          <w:rFonts w:ascii="Times New Roman" w:hAnsi="Times New Roman" w:cs="Times New Roman"/>
          <w:sz w:val="24"/>
          <w:szCs w:val="24"/>
        </w:rPr>
      </w:pPr>
      <w:r w:rsidRPr="0039488F">
        <w:rPr>
          <w:rFonts w:ascii="Times New Roman" w:hAnsi="Times New Roman" w:cs="Times New Roman"/>
          <w:b/>
          <w:sz w:val="24"/>
          <w:szCs w:val="24"/>
        </w:rPr>
        <w:t xml:space="preserve">Câu 87. </w:t>
      </w:r>
      <w:r w:rsidRPr="0039488F">
        <w:rPr>
          <w:rFonts w:ascii="Times New Roman" w:hAnsi="Times New Roman" w:cs="Times New Roman"/>
          <w:sz w:val="24"/>
          <w:szCs w:val="24"/>
        </w:rPr>
        <w:t>CBNV có được để hồ sơ, tài liệu, thiết bị, thùng hàng, vật dụng cá nhân hoặc tài sản khác cản trở lối đi, lối thoát hiểm, khu vực PCCC, cửa ra vào hoặc khu vực làm việc chung không?</w:t>
      </w:r>
    </w:p>
    <w:p w14:paraId="2C06B565" w14:textId="77777777" w:rsidR="00E35566" w:rsidRPr="0039488F" w:rsidRDefault="00C621C3" w:rsidP="0039488F">
      <w:pPr>
        <w:keepNext/>
        <w:spacing w:after="10"/>
        <w:ind w:left="259"/>
        <w:jc w:val="both"/>
        <w:rPr>
          <w:rFonts w:ascii="Times New Roman" w:hAnsi="Times New Roman" w:cs="Times New Roman"/>
          <w:sz w:val="24"/>
          <w:szCs w:val="24"/>
        </w:rPr>
      </w:pPr>
      <w:r w:rsidRPr="0039488F">
        <w:rPr>
          <w:rFonts w:ascii="Times New Roman" w:hAnsi="Times New Roman" w:cs="Times New Roman"/>
          <w:sz w:val="24"/>
          <w:szCs w:val="24"/>
        </w:rPr>
        <w:t>A. Không được</w:t>
      </w:r>
    </w:p>
    <w:p w14:paraId="1869B691" w14:textId="77777777" w:rsidR="00E35566" w:rsidRPr="0039488F" w:rsidRDefault="00C621C3" w:rsidP="0039488F">
      <w:pPr>
        <w:keepNext/>
        <w:spacing w:after="10"/>
        <w:ind w:left="259"/>
        <w:jc w:val="both"/>
        <w:rPr>
          <w:rFonts w:ascii="Times New Roman" w:hAnsi="Times New Roman" w:cs="Times New Roman"/>
          <w:sz w:val="24"/>
          <w:szCs w:val="24"/>
        </w:rPr>
      </w:pPr>
      <w:r w:rsidRPr="0039488F">
        <w:rPr>
          <w:rFonts w:ascii="Times New Roman" w:hAnsi="Times New Roman" w:cs="Times New Roman"/>
          <w:sz w:val="24"/>
          <w:szCs w:val="24"/>
        </w:rPr>
        <w:t>B. Được nếu để tạm trong ngày</w:t>
      </w:r>
    </w:p>
    <w:p w14:paraId="2A8D881B" w14:textId="77777777" w:rsidR="00E35566" w:rsidRPr="0039488F" w:rsidRDefault="00C621C3" w:rsidP="0039488F">
      <w:pPr>
        <w:keepNext/>
        <w:spacing w:after="10"/>
        <w:ind w:left="259"/>
        <w:jc w:val="both"/>
        <w:rPr>
          <w:rFonts w:ascii="Times New Roman" w:hAnsi="Times New Roman" w:cs="Times New Roman"/>
          <w:sz w:val="24"/>
          <w:szCs w:val="24"/>
        </w:rPr>
      </w:pPr>
      <w:r w:rsidRPr="0039488F">
        <w:rPr>
          <w:rFonts w:ascii="Times New Roman" w:hAnsi="Times New Roman" w:cs="Times New Roman"/>
          <w:sz w:val="24"/>
          <w:szCs w:val="24"/>
        </w:rPr>
        <w:t>C. Được nếu có ghi chú</w:t>
      </w:r>
    </w:p>
    <w:p w14:paraId="12AB4CD4" w14:textId="77777777" w:rsidR="00E35566" w:rsidRPr="0039488F" w:rsidRDefault="00C621C3" w:rsidP="0039488F">
      <w:pPr>
        <w:keepNext/>
        <w:spacing w:after="10"/>
        <w:ind w:left="259"/>
        <w:jc w:val="both"/>
        <w:rPr>
          <w:rFonts w:ascii="Times New Roman" w:hAnsi="Times New Roman" w:cs="Times New Roman"/>
          <w:sz w:val="24"/>
          <w:szCs w:val="24"/>
        </w:rPr>
      </w:pPr>
      <w:r w:rsidRPr="0039488F">
        <w:rPr>
          <w:rFonts w:ascii="Times New Roman" w:hAnsi="Times New Roman" w:cs="Times New Roman"/>
          <w:sz w:val="24"/>
          <w:szCs w:val="24"/>
        </w:rPr>
        <w:t>D. Được nếu không ai phàn nàn</w:t>
      </w:r>
    </w:p>
    <w:p w14:paraId="50AF0C66" w14:textId="77777777" w:rsidR="00E35566" w:rsidRPr="0039488F" w:rsidRDefault="00C621C3" w:rsidP="0039488F">
      <w:pPr>
        <w:spacing w:before="30" w:after="10"/>
        <w:jc w:val="both"/>
        <w:rPr>
          <w:rFonts w:ascii="Times New Roman" w:hAnsi="Times New Roman" w:cs="Times New Roman"/>
          <w:sz w:val="24"/>
          <w:szCs w:val="24"/>
        </w:rPr>
      </w:pPr>
      <w:r w:rsidRPr="0039488F">
        <w:rPr>
          <w:rFonts w:ascii="Times New Roman" w:hAnsi="Times New Roman" w:cs="Times New Roman"/>
          <w:b/>
          <w:sz w:val="24"/>
          <w:szCs w:val="24"/>
        </w:rPr>
        <w:t xml:space="preserve">Đáp án: </w:t>
      </w:r>
      <w:r w:rsidRPr="0039488F">
        <w:rPr>
          <w:rFonts w:ascii="Times New Roman" w:hAnsi="Times New Roman" w:cs="Times New Roman"/>
          <w:sz w:val="24"/>
          <w:szCs w:val="24"/>
        </w:rPr>
        <w:t>A.</w:t>
      </w:r>
    </w:p>
    <w:p w14:paraId="667B8569" w14:textId="77777777" w:rsidR="00E35566" w:rsidRPr="0039488F" w:rsidRDefault="00C621C3" w:rsidP="0039488F">
      <w:pPr>
        <w:spacing w:after="10"/>
        <w:jc w:val="both"/>
        <w:rPr>
          <w:rFonts w:ascii="Times New Roman" w:hAnsi="Times New Roman" w:cs="Times New Roman"/>
          <w:sz w:val="24"/>
          <w:szCs w:val="24"/>
        </w:rPr>
      </w:pPr>
      <w:r w:rsidRPr="0039488F">
        <w:rPr>
          <w:rFonts w:ascii="Times New Roman" w:hAnsi="Times New Roman" w:cs="Times New Roman"/>
          <w:b/>
          <w:sz w:val="24"/>
          <w:szCs w:val="24"/>
        </w:rPr>
        <w:t xml:space="preserve">Giải thích: </w:t>
      </w:r>
      <w:r w:rsidRPr="0039488F">
        <w:rPr>
          <w:rFonts w:ascii="Times New Roman" w:hAnsi="Times New Roman" w:cs="Times New Roman"/>
          <w:sz w:val="24"/>
          <w:szCs w:val="24"/>
        </w:rPr>
        <w:t>CBNV không được để hồ sơ, vật dụng hoặc tài sản gây cản trở lối đi, lối thoát hiểm, khu vực PCCC, cửa ra vào hoặc khu vực chung.</w:t>
      </w:r>
    </w:p>
    <w:p w14:paraId="2BB9FD9D" w14:textId="77777777" w:rsidR="00E35566" w:rsidRPr="0039488F" w:rsidRDefault="00C621C3" w:rsidP="0039488F">
      <w:pPr>
        <w:spacing w:after="100"/>
        <w:jc w:val="both"/>
        <w:rPr>
          <w:rFonts w:ascii="Times New Roman" w:hAnsi="Times New Roman" w:cs="Times New Roman"/>
          <w:sz w:val="24"/>
          <w:szCs w:val="24"/>
        </w:rPr>
      </w:pPr>
      <w:r w:rsidRPr="0039488F">
        <w:rPr>
          <w:rFonts w:ascii="Times New Roman" w:hAnsi="Times New Roman" w:cs="Times New Roman"/>
          <w:b/>
          <w:sz w:val="24"/>
          <w:szCs w:val="24"/>
        </w:rPr>
        <w:t xml:space="preserve">Căn cứ: </w:t>
      </w:r>
      <w:r w:rsidRPr="0039488F">
        <w:rPr>
          <w:rFonts w:ascii="Times New Roman" w:hAnsi="Times New Roman" w:cs="Times New Roman"/>
          <w:sz w:val="24"/>
          <w:szCs w:val="24"/>
        </w:rPr>
        <w:t>Mục 14.3.</w:t>
      </w:r>
    </w:p>
    <w:p w14:paraId="19433C2A" w14:textId="77777777" w:rsidR="00E35566" w:rsidRPr="0039488F" w:rsidRDefault="00C621C3" w:rsidP="0039488F">
      <w:pPr>
        <w:keepNext/>
        <w:spacing w:before="100" w:after="40"/>
        <w:jc w:val="both"/>
        <w:rPr>
          <w:rFonts w:ascii="Times New Roman" w:hAnsi="Times New Roman" w:cs="Times New Roman"/>
          <w:sz w:val="24"/>
          <w:szCs w:val="24"/>
        </w:rPr>
      </w:pPr>
      <w:r w:rsidRPr="0039488F">
        <w:rPr>
          <w:rFonts w:ascii="Times New Roman" w:hAnsi="Times New Roman" w:cs="Times New Roman"/>
          <w:b/>
          <w:sz w:val="24"/>
          <w:szCs w:val="24"/>
        </w:rPr>
        <w:t xml:space="preserve">Câu 88. </w:t>
      </w:r>
      <w:r w:rsidRPr="0039488F">
        <w:rPr>
          <w:rFonts w:ascii="Times New Roman" w:hAnsi="Times New Roman" w:cs="Times New Roman"/>
          <w:sz w:val="24"/>
          <w:szCs w:val="24"/>
        </w:rPr>
        <w:t>Hành vi nào sau đây bị cấm về an toàn điện và cháy nổ?</w:t>
      </w:r>
    </w:p>
    <w:p w14:paraId="4367DFB7" w14:textId="77777777" w:rsidR="00E35566" w:rsidRPr="0039488F" w:rsidRDefault="00C621C3" w:rsidP="0039488F">
      <w:pPr>
        <w:keepNext/>
        <w:spacing w:after="10"/>
        <w:ind w:left="259"/>
        <w:jc w:val="both"/>
        <w:rPr>
          <w:rFonts w:ascii="Times New Roman" w:hAnsi="Times New Roman" w:cs="Times New Roman"/>
          <w:sz w:val="24"/>
          <w:szCs w:val="24"/>
        </w:rPr>
      </w:pPr>
      <w:r w:rsidRPr="0039488F">
        <w:rPr>
          <w:rFonts w:ascii="Times New Roman" w:hAnsi="Times New Roman" w:cs="Times New Roman"/>
          <w:sz w:val="24"/>
          <w:szCs w:val="24"/>
        </w:rPr>
        <w:t>A. Báo sự cố điện cho Admin Chi nhánh</w:t>
      </w:r>
    </w:p>
    <w:p w14:paraId="02FE3BC3" w14:textId="77777777" w:rsidR="00E35566" w:rsidRPr="0039488F" w:rsidRDefault="00C621C3" w:rsidP="0039488F">
      <w:pPr>
        <w:keepNext/>
        <w:spacing w:after="10"/>
        <w:ind w:left="259"/>
        <w:jc w:val="both"/>
        <w:rPr>
          <w:rFonts w:ascii="Times New Roman" w:hAnsi="Times New Roman" w:cs="Times New Roman"/>
          <w:sz w:val="24"/>
          <w:szCs w:val="24"/>
        </w:rPr>
      </w:pPr>
      <w:r w:rsidRPr="0039488F">
        <w:rPr>
          <w:rFonts w:ascii="Times New Roman" w:hAnsi="Times New Roman" w:cs="Times New Roman"/>
          <w:sz w:val="24"/>
          <w:szCs w:val="24"/>
        </w:rPr>
        <w:t>B. Tự ý đấu nối điện, sử dụng thiết bị sinh nhiệt, thiết bị điện công suất lớn, thiết bị dễ gây cháy nổ hoặc lưu giữ vật dễ cháy tại khu vực không được phép</w:t>
      </w:r>
    </w:p>
    <w:p w14:paraId="6E4757DE" w14:textId="77777777" w:rsidR="00E35566" w:rsidRPr="0039488F" w:rsidRDefault="00C621C3" w:rsidP="0039488F">
      <w:pPr>
        <w:keepNext/>
        <w:spacing w:after="10"/>
        <w:ind w:left="259"/>
        <w:jc w:val="both"/>
        <w:rPr>
          <w:rFonts w:ascii="Times New Roman" w:hAnsi="Times New Roman" w:cs="Times New Roman"/>
          <w:sz w:val="24"/>
          <w:szCs w:val="24"/>
        </w:rPr>
      </w:pPr>
      <w:r w:rsidRPr="0039488F">
        <w:rPr>
          <w:rFonts w:ascii="Times New Roman" w:hAnsi="Times New Roman" w:cs="Times New Roman"/>
          <w:sz w:val="24"/>
          <w:szCs w:val="24"/>
        </w:rPr>
        <w:t>C. Tham gia diễn tập PCCC</w:t>
      </w:r>
    </w:p>
    <w:p w14:paraId="4202CA0D" w14:textId="77777777" w:rsidR="00E35566" w:rsidRPr="0039488F" w:rsidRDefault="00C621C3" w:rsidP="0039488F">
      <w:pPr>
        <w:keepNext/>
        <w:spacing w:after="10"/>
        <w:ind w:left="259"/>
        <w:jc w:val="both"/>
        <w:rPr>
          <w:rFonts w:ascii="Times New Roman" w:hAnsi="Times New Roman" w:cs="Times New Roman"/>
          <w:sz w:val="24"/>
          <w:szCs w:val="24"/>
        </w:rPr>
      </w:pPr>
      <w:r w:rsidRPr="0039488F">
        <w:rPr>
          <w:rFonts w:ascii="Times New Roman" w:hAnsi="Times New Roman" w:cs="Times New Roman"/>
          <w:sz w:val="24"/>
          <w:szCs w:val="24"/>
        </w:rPr>
        <w:t>D. Giữ khu vực làm việc sạch sẽ</w:t>
      </w:r>
    </w:p>
    <w:p w14:paraId="000E1C95" w14:textId="77777777" w:rsidR="00E35566" w:rsidRPr="0039488F" w:rsidRDefault="00C621C3" w:rsidP="0039488F">
      <w:pPr>
        <w:spacing w:before="30" w:after="10"/>
        <w:jc w:val="both"/>
        <w:rPr>
          <w:rFonts w:ascii="Times New Roman" w:hAnsi="Times New Roman" w:cs="Times New Roman"/>
          <w:sz w:val="24"/>
          <w:szCs w:val="24"/>
        </w:rPr>
      </w:pPr>
      <w:r w:rsidRPr="0039488F">
        <w:rPr>
          <w:rFonts w:ascii="Times New Roman" w:hAnsi="Times New Roman" w:cs="Times New Roman"/>
          <w:b/>
          <w:sz w:val="24"/>
          <w:szCs w:val="24"/>
        </w:rPr>
        <w:t xml:space="preserve">Đáp án: </w:t>
      </w:r>
      <w:r w:rsidRPr="0039488F">
        <w:rPr>
          <w:rFonts w:ascii="Times New Roman" w:hAnsi="Times New Roman" w:cs="Times New Roman"/>
          <w:sz w:val="24"/>
          <w:szCs w:val="24"/>
        </w:rPr>
        <w:t>B.</w:t>
      </w:r>
    </w:p>
    <w:p w14:paraId="386B3B06" w14:textId="77777777" w:rsidR="00E35566" w:rsidRPr="0039488F" w:rsidRDefault="00C621C3" w:rsidP="0039488F">
      <w:pPr>
        <w:spacing w:after="10"/>
        <w:jc w:val="both"/>
        <w:rPr>
          <w:rFonts w:ascii="Times New Roman" w:hAnsi="Times New Roman" w:cs="Times New Roman"/>
          <w:sz w:val="24"/>
          <w:szCs w:val="24"/>
        </w:rPr>
      </w:pPr>
      <w:r w:rsidRPr="0039488F">
        <w:rPr>
          <w:rFonts w:ascii="Times New Roman" w:hAnsi="Times New Roman" w:cs="Times New Roman"/>
          <w:b/>
          <w:sz w:val="24"/>
          <w:szCs w:val="24"/>
        </w:rPr>
        <w:t xml:space="preserve">Giải thích: </w:t>
      </w:r>
      <w:r w:rsidRPr="0039488F">
        <w:rPr>
          <w:rFonts w:ascii="Times New Roman" w:hAnsi="Times New Roman" w:cs="Times New Roman"/>
          <w:sz w:val="24"/>
          <w:szCs w:val="24"/>
        </w:rPr>
        <w:t>CBNV không được tự ý đấu nối điện hoặc sử dụng/lưu giữ thiết bị, vật dụng có nguy cơ cháy nổ tại khu vực không được phép.</w:t>
      </w:r>
    </w:p>
    <w:p w14:paraId="04C4262F" w14:textId="77777777" w:rsidR="00E35566" w:rsidRPr="0039488F" w:rsidRDefault="00C621C3" w:rsidP="0039488F">
      <w:pPr>
        <w:spacing w:after="100"/>
        <w:jc w:val="both"/>
        <w:rPr>
          <w:rFonts w:ascii="Times New Roman" w:hAnsi="Times New Roman" w:cs="Times New Roman"/>
          <w:sz w:val="24"/>
          <w:szCs w:val="24"/>
        </w:rPr>
      </w:pPr>
      <w:r w:rsidRPr="0039488F">
        <w:rPr>
          <w:rFonts w:ascii="Times New Roman" w:hAnsi="Times New Roman" w:cs="Times New Roman"/>
          <w:b/>
          <w:sz w:val="24"/>
          <w:szCs w:val="24"/>
        </w:rPr>
        <w:t xml:space="preserve">Căn cứ: </w:t>
      </w:r>
      <w:r w:rsidRPr="0039488F">
        <w:rPr>
          <w:rFonts w:ascii="Times New Roman" w:hAnsi="Times New Roman" w:cs="Times New Roman"/>
          <w:sz w:val="24"/>
          <w:szCs w:val="24"/>
        </w:rPr>
        <w:t>Mục 14.4.</w:t>
      </w:r>
    </w:p>
    <w:p w14:paraId="73F98162" w14:textId="77777777" w:rsidR="00E35566" w:rsidRPr="0039488F" w:rsidRDefault="00C621C3" w:rsidP="0039488F">
      <w:pPr>
        <w:keepNext/>
        <w:spacing w:before="100" w:after="40"/>
        <w:jc w:val="both"/>
        <w:rPr>
          <w:rFonts w:ascii="Times New Roman" w:hAnsi="Times New Roman" w:cs="Times New Roman"/>
          <w:sz w:val="24"/>
          <w:szCs w:val="24"/>
        </w:rPr>
      </w:pPr>
      <w:r w:rsidRPr="0039488F">
        <w:rPr>
          <w:rFonts w:ascii="Times New Roman" w:hAnsi="Times New Roman" w:cs="Times New Roman"/>
          <w:b/>
          <w:sz w:val="24"/>
          <w:szCs w:val="24"/>
        </w:rPr>
        <w:lastRenderedPageBreak/>
        <w:t xml:space="preserve">Câu 89. </w:t>
      </w:r>
      <w:r w:rsidRPr="0039488F">
        <w:rPr>
          <w:rFonts w:ascii="Times New Roman" w:hAnsi="Times New Roman" w:cs="Times New Roman"/>
          <w:sz w:val="24"/>
          <w:szCs w:val="24"/>
        </w:rPr>
        <w:t>Quy định về hút thuốc, rượu bia, chất kích thích tại văn phòng là gì?</w:t>
      </w:r>
    </w:p>
    <w:p w14:paraId="45E5822A" w14:textId="77777777" w:rsidR="00E35566" w:rsidRPr="0039488F" w:rsidRDefault="00C621C3" w:rsidP="0039488F">
      <w:pPr>
        <w:keepNext/>
        <w:spacing w:after="10"/>
        <w:ind w:left="259"/>
        <w:jc w:val="both"/>
        <w:rPr>
          <w:rFonts w:ascii="Times New Roman" w:hAnsi="Times New Roman" w:cs="Times New Roman"/>
          <w:sz w:val="24"/>
          <w:szCs w:val="24"/>
        </w:rPr>
      </w:pPr>
      <w:r w:rsidRPr="0039488F">
        <w:rPr>
          <w:rFonts w:ascii="Times New Roman" w:hAnsi="Times New Roman" w:cs="Times New Roman"/>
          <w:sz w:val="24"/>
          <w:szCs w:val="24"/>
        </w:rPr>
        <w:t>A. Không hút thuốc trong khu vực cấm hút thuốc; không sử dụng rượu bia, chất kích thích hoặc có tình trạng không tỉnh táo trong thời gian làm việc tại văn phòng</w:t>
      </w:r>
    </w:p>
    <w:p w14:paraId="10BF5EF3" w14:textId="77777777" w:rsidR="00E35566" w:rsidRPr="0039488F" w:rsidRDefault="00C621C3" w:rsidP="0039488F">
      <w:pPr>
        <w:keepNext/>
        <w:spacing w:after="10"/>
        <w:ind w:left="259"/>
        <w:jc w:val="both"/>
        <w:rPr>
          <w:rFonts w:ascii="Times New Roman" w:hAnsi="Times New Roman" w:cs="Times New Roman"/>
          <w:sz w:val="24"/>
          <w:szCs w:val="24"/>
        </w:rPr>
      </w:pPr>
      <w:r w:rsidRPr="0039488F">
        <w:rPr>
          <w:rFonts w:ascii="Times New Roman" w:hAnsi="Times New Roman" w:cs="Times New Roman"/>
          <w:sz w:val="24"/>
          <w:szCs w:val="24"/>
        </w:rPr>
        <w:t>B. Được sử dụng nếu ngoài giờ nghỉ trưa</w:t>
      </w:r>
    </w:p>
    <w:p w14:paraId="18AA5404" w14:textId="77777777" w:rsidR="00E35566" w:rsidRPr="0039488F" w:rsidRDefault="00C621C3" w:rsidP="0039488F">
      <w:pPr>
        <w:keepNext/>
        <w:spacing w:after="10"/>
        <w:ind w:left="259"/>
        <w:jc w:val="both"/>
        <w:rPr>
          <w:rFonts w:ascii="Times New Roman" w:hAnsi="Times New Roman" w:cs="Times New Roman"/>
          <w:sz w:val="24"/>
          <w:szCs w:val="24"/>
        </w:rPr>
      </w:pPr>
      <w:r w:rsidRPr="0039488F">
        <w:rPr>
          <w:rFonts w:ascii="Times New Roman" w:hAnsi="Times New Roman" w:cs="Times New Roman"/>
          <w:sz w:val="24"/>
          <w:szCs w:val="24"/>
        </w:rPr>
        <w:t>C. Được sử dụng nếu không ảnh hưởng ai</w:t>
      </w:r>
    </w:p>
    <w:p w14:paraId="5965D8B8" w14:textId="77777777" w:rsidR="00E35566" w:rsidRPr="0039488F" w:rsidRDefault="00C621C3" w:rsidP="0039488F">
      <w:pPr>
        <w:keepNext/>
        <w:spacing w:after="10"/>
        <w:ind w:left="259"/>
        <w:jc w:val="both"/>
        <w:rPr>
          <w:rFonts w:ascii="Times New Roman" w:hAnsi="Times New Roman" w:cs="Times New Roman"/>
          <w:sz w:val="24"/>
          <w:szCs w:val="24"/>
        </w:rPr>
      </w:pPr>
      <w:r w:rsidRPr="0039488F">
        <w:rPr>
          <w:rFonts w:ascii="Times New Roman" w:hAnsi="Times New Roman" w:cs="Times New Roman"/>
          <w:sz w:val="24"/>
          <w:szCs w:val="24"/>
        </w:rPr>
        <w:t>D. Chỉ cấm chất kích thích, không cấm rượu bia</w:t>
      </w:r>
    </w:p>
    <w:p w14:paraId="3337FEAF" w14:textId="77777777" w:rsidR="00E35566" w:rsidRPr="0039488F" w:rsidRDefault="00C621C3" w:rsidP="0039488F">
      <w:pPr>
        <w:spacing w:before="30" w:after="10"/>
        <w:jc w:val="both"/>
        <w:rPr>
          <w:rFonts w:ascii="Times New Roman" w:hAnsi="Times New Roman" w:cs="Times New Roman"/>
          <w:sz w:val="24"/>
          <w:szCs w:val="24"/>
        </w:rPr>
      </w:pPr>
      <w:r w:rsidRPr="0039488F">
        <w:rPr>
          <w:rFonts w:ascii="Times New Roman" w:hAnsi="Times New Roman" w:cs="Times New Roman"/>
          <w:b/>
          <w:sz w:val="24"/>
          <w:szCs w:val="24"/>
        </w:rPr>
        <w:t xml:space="preserve">Đáp án: </w:t>
      </w:r>
      <w:r w:rsidRPr="0039488F">
        <w:rPr>
          <w:rFonts w:ascii="Times New Roman" w:hAnsi="Times New Roman" w:cs="Times New Roman"/>
          <w:sz w:val="24"/>
          <w:szCs w:val="24"/>
        </w:rPr>
        <w:t>A.</w:t>
      </w:r>
    </w:p>
    <w:p w14:paraId="06325260" w14:textId="77777777" w:rsidR="00E35566" w:rsidRPr="0039488F" w:rsidRDefault="00C621C3" w:rsidP="0039488F">
      <w:pPr>
        <w:spacing w:after="10"/>
        <w:jc w:val="both"/>
        <w:rPr>
          <w:rFonts w:ascii="Times New Roman" w:hAnsi="Times New Roman" w:cs="Times New Roman"/>
          <w:sz w:val="24"/>
          <w:szCs w:val="24"/>
        </w:rPr>
      </w:pPr>
      <w:r w:rsidRPr="0039488F">
        <w:rPr>
          <w:rFonts w:ascii="Times New Roman" w:hAnsi="Times New Roman" w:cs="Times New Roman"/>
          <w:b/>
          <w:sz w:val="24"/>
          <w:szCs w:val="24"/>
        </w:rPr>
        <w:t xml:space="preserve">Giải thích: </w:t>
      </w:r>
      <w:r w:rsidRPr="0039488F">
        <w:rPr>
          <w:rFonts w:ascii="Times New Roman" w:hAnsi="Times New Roman" w:cs="Times New Roman"/>
          <w:sz w:val="24"/>
          <w:szCs w:val="24"/>
        </w:rPr>
        <w:t>CBNV phải tuân thủ quy định không hút thuốc tại khu vực cấm và không sử dụng rượu bia, chất kích thích hoặc làm việc trong tình trạng không tỉnh táo.</w:t>
      </w:r>
    </w:p>
    <w:p w14:paraId="538ED556" w14:textId="77777777" w:rsidR="00E35566" w:rsidRPr="0039488F" w:rsidRDefault="00C621C3" w:rsidP="0039488F">
      <w:pPr>
        <w:spacing w:after="100"/>
        <w:jc w:val="both"/>
        <w:rPr>
          <w:rFonts w:ascii="Times New Roman" w:hAnsi="Times New Roman" w:cs="Times New Roman"/>
          <w:sz w:val="24"/>
          <w:szCs w:val="24"/>
        </w:rPr>
      </w:pPr>
      <w:r w:rsidRPr="0039488F">
        <w:rPr>
          <w:rFonts w:ascii="Times New Roman" w:hAnsi="Times New Roman" w:cs="Times New Roman"/>
          <w:b/>
          <w:sz w:val="24"/>
          <w:szCs w:val="24"/>
        </w:rPr>
        <w:t xml:space="preserve">Căn cứ: </w:t>
      </w:r>
      <w:r w:rsidRPr="0039488F">
        <w:rPr>
          <w:rFonts w:ascii="Times New Roman" w:hAnsi="Times New Roman" w:cs="Times New Roman"/>
          <w:sz w:val="24"/>
          <w:szCs w:val="24"/>
        </w:rPr>
        <w:t>Mục 14.5.</w:t>
      </w:r>
    </w:p>
    <w:p w14:paraId="299B2161" w14:textId="77777777" w:rsidR="00E35566" w:rsidRPr="0039488F" w:rsidRDefault="00C621C3" w:rsidP="0039488F">
      <w:pPr>
        <w:keepNext/>
        <w:spacing w:before="100" w:after="40"/>
        <w:jc w:val="both"/>
        <w:rPr>
          <w:rFonts w:ascii="Times New Roman" w:hAnsi="Times New Roman" w:cs="Times New Roman"/>
          <w:sz w:val="24"/>
          <w:szCs w:val="24"/>
        </w:rPr>
      </w:pPr>
      <w:r w:rsidRPr="0039488F">
        <w:rPr>
          <w:rFonts w:ascii="Times New Roman" w:hAnsi="Times New Roman" w:cs="Times New Roman"/>
          <w:b/>
          <w:sz w:val="24"/>
          <w:szCs w:val="24"/>
        </w:rPr>
        <w:t xml:space="preserve">Câu 90. </w:t>
      </w:r>
      <w:r w:rsidRPr="0039488F">
        <w:rPr>
          <w:rFonts w:ascii="Times New Roman" w:hAnsi="Times New Roman" w:cs="Times New Roman"/>
          <w:sz w:val="24"/>
          <w:szCs w:val="24"/>
        </w:rPr>
        <w:t>Khi phát hiện nguy cơ mất an toàn, cháy nổ, hư hỏng thiết bị PCCC, sự cố điện/nước/cơ sở vật chất hoặc điều kiện làm việc không an toàn, CBNV phải làm gì?</w:t>
      </w:r>
    </w:p>
    <w:p w14:paraId="3F5C579C" w14:textId="77777777" w:rsidR="00E35566" w:rsidRPr="0039488F" w:rsidRDefault="00C621C3" w:rsidP="0039488F">
      <w:pPr>
        <w:keepNext/>
        <w:spacing w:after="10"/>
        <w:ind w:left="259"/>
        <w:jc w:val="both"/>
        <w:rPr>
          <w:rFonts w:ascii="Times New Roman" w:hAnsi="Times New Roman" w:cs="Times New Roman"/>
          <w:sz w:val="24"/>
          <w:szCs w:val="24"/>
        </w:rPr>
      </w:pPr>
      <w:r w:rsidRPr="0039488F">
        <w:rPr>
          <w:rFonts w:ascii="Times New Roman" w:hAnsi="Times New Roman" w:cs="Times New Roman"/>
          <w:sz w:val="24"/>
          <w:szCs w:val="24"/>
        </w:rPr>
        <w:t>A. Báo ngay cho Admin Chi nhánh, Phòng HCNS hoặc Quản lý trực tiếp</w:t>
      </w:r>
    </w:p>
    <w:p w14:paraId="5499DF8D" w14:textId="77777777" w:rsidR="00E35566" w:rsidRPr="0039488F" w:rsidRDefault="00C621C3" w:rsidP="0039488F">
      <w:pPr>
        <w:keepNext/>
        <w:spacing w:after="10"/>
        <w:ind w:left="259"/>
        <w:jc w:val="both"/>
        <w:rPr>
          <w:rFonts w:ascii="Times New Roman" w:hAnsi="Times New Roman" w:cs="Times New Roman"/>
          <w:sz w:val="24"/>
          <w:szCs w:val="24"/>
        </w:rPr>
      </w:pPr>
      <w:r w:rsidRPr="0039488F">
        <w:rPr>
          <w:rFonts w:ascii="Times New Roman" w:hAnsi="Times New Roman" w:cs="Times New Roman"/>
          <w:sz w:val="24"/>
          <w:szCs w:val="24"/>
        </w:rPr>
        <w:t>B. Chờ đến kỳ kiểm tra</w:t>
      </w:r>
    </w:p>
    <w:p w14:paraId="2E2202EF" w14:textId="77777777" w:rsidR="00E35566" w:rsidRPr="0039488F" w:rsidRDefault="00C621C3" w:rsidP="0039488F">
      <w:pPr>
        <w:keepNext/>
        <w:spacing w:after="10"/>
        <w:ind w:left="259"/>
        <w:jc w:val="both"/>
        <w:rPr>
          <w:rFonts w:ascii="Times New Roman" w:hAnsi="Times New Roman" w:cs="Times New Roman"/>
          <w:sz w:val="24"/>
          <w:szCs w:val="24"/>
        </w:rPr>
      </w:pPr>
      <w:r w:rsidRPr="0039488F">
        <w:rPr>
          <w:rFonts w:ascii="Times New Roman" w:hAnsi="Times New Roman" w:cs="Times New Roman"/>
          <w:sz w:val="24"/>
          <w:szCs w:val="24"/>
        </w:rPr>
        <w:t>C. Tự xử lý dù không có chuyên môn</w:t>
      </w:r>
    </w:p>
    <w:p w14:paraId="69D75513" w14:textId="77777777" w:rsidR="00E35566" w:rsidRPr="0039488F" w:rsidRDefault="00C621C3" w:rsidP="0039488F">
      <w:pPr>
        <w:keepNext/>
        <w:spacing w:after="10"/>
        <w:ind w:left="259"/>
        <w:jc w:val="both"/>
        <w:rPr>
          <w:rFonts w:ascii="Times New Roman" w:hAnsi="Times New Roman" w:cs="Times New Roman"/>
          <w:sz w:val="24"/>
          <w:szCs w:val="24"/>
        </w:rPr>
      </w:pPr>
      <w:r w:rsidRPr="0039488F">
        <w:rPr>
          <w:rFonts w:ascii="Times New Roman" w:hAnsi="Times New Roman" w:cs="Times New Roman"/>
          <w:sz w:val="24"/>
          <w:szCs w:val="24"/>
        </w:rPr>
        <w:t>D. Bỏ qua nếu không thuộc khu vực của mình</w:t>
      </w:r>
    </w:p>
    <w:p w14:paraId="04E7BA55" w14:textId="77777777" w:rsidR="00E35566" w:rsidRPr="0039488F" w:rsidRDefault="00C621C3" w:rsidP="0039488F">
      <w:pPr>
        <w:spacing w:before="30" w:after="10"/>
        <w:jc w:val="both"/>
        <w:rPr>
          <w:rFonts w:ascii="Times New Roman" w:hAnsi="Times New Roman" w:cs="Times New Roman"/>
          <w:sz w:val="24"/>
          <w:szCs w:val="24"/>
        </w:rPr>
      </w:pPr>
      <w:r w:rsidRPr="0039488F">
        <w:rPr>
          <w:rFonts w:ascii="Times New Roman" w:hAnsi="Times New Roman" w:cs="Times New Roman"/>
          <w:b/>
          <w:sz w:val="24"/>
          <w:szCs w:val="24"/>
        </w:rPr>
        <w:t xml:space="preserve">Đáp án: </w:t>
      </w:r>
      <w:r w:rsidRPr="0039488F">
        <w:rPr>
          <w:rFonts w:ascii="Times New Roman" w:hAnsi="Times New Roman" w:cs="Times New Roman"/>
          <w:sz w:val="24"/>
          <w:szCs w:val="24"/>
        </w:rPr>
        <w:t>A.</w:t>
      </w:r>
    </w:p>
    <w:p w14:paraId="48E40F18" w14:textId="77777777" w:rsidR="00E35566" w:rsidRPr="0039488F" w:rsidRDefault="00C621C3" w:rsidP="0039488F">
      <w:pPr>
        <w:spacing w:after="10"/>
        <w:jc w:val="both"/>
        <w:rPr>
          <w:rFonts w:ascii="Times New Roman" w:hAnsi="Times New Roman" w:cs="Times New Roman"/>
          <w:sz w:val="24"/>
          <w:szCs w:val="24"/>
        </w:rPr>
      </w:pPr>
      <w:r w:rsidRPr="0039488F">
        <w:rPr>
          <w:rFonts w:ascii="Times New Roman" w:hAnsi="Times New Roman" w:cs="Times New Roman"/>
          <w:b/>
          <w:sz w:val="24"/>
          <w:szCs w:val="24"/>
        </w:rPr>
        <w:t xml:space="preserve">Giải thích: </w:t>
      </w:r>
      <w:r w:rsidRPr="0039488F">
        <w:rPr>
          <w:rFonts w:ascii="Times New Roman" w:hAnsi="Times New Roman" w:cs="Times New Roman"/>
          <w:sz w:val="24"/>
          <w:szCs w:val="24"/>
        </w:rPr>
        <w:t>Các nguy cơ mất an toàn hoặc sự cố liên quan văn phòng phải được báo ngay cho đầu mối có trách nhiệm để xử lý.</w:t>
      </w:r>
    </w:p>
    <w:p w14:paraId="7023D8BE" w14:textId="77777777" w:rsidR="00E35566" w:rsidRPr="0039488F" w:rsidRDefault="00C621C3" w:rsidP="0039488F">
      <w:pPr>
        <w:spacing w:after="100"/>
        <w:jc w:val="both"/>
        <w:rPr>
          <w:rFonts w:ascii="Times New Roman" w:hAnsi="Times New Roman" w:cs="Times New Roman"/>
          <w:sz w:val="24"/>
          <w:szCs w:val="24"/>
        </w:rPr>
      </w:pPr>
      <w:r w:rsidRPr="0039488F">
        <w:rPr>
          <w:rFonts w:ascii="Times New Roman" w:hAnsi="Times New Roman" w:cs="Times New Roman"/>
          <w:b/>
          <w:sz w:val="24"/>
          <w:szCs w:val="24"/>
        </w:rPr>
        <w:t xml:space="preserve">Căn cứ: </w:t>
      </w:r>
      <w:r w:rsidRPr="0039488F">
        <w:rPr>
          <w:rFonts w:ascii="Times New Roman" w:hAnsi="Times New Roman" w:cs="Times New Roman"/>
          <w:sz w:val="24"/>
          <w:szCs w:val="24"/>
        </w:rPr>
        <w:t>Mục 14.6.</w:t>
      </w:r>
    </w:p>
    <w:p w14:paraId="2A3EE6BD" w14:textId="77777777" w:rsidR="00E35566" w:rsidRPr="0039488F" w:rsidRDefault="00C621C3" w:rsidP="0039488F">
      <w:pPr>
        <w:keepNext/>
        <w:spacing w:before="100" w:after="40"/>
        <w:jc w:val="both"/>
        <w:rPr>
          <w:rFonts w:ascii="Times New Roman" w:hAnsi="Times New Roman" w:cs="Times New Roman"/>
          <w:sz w:val="24"/>
          <w:szCs w:val="24"/>
        </w:rPr>
      </w:pPr>
      <w:r w:rsidRPr="0039488F">
        <w:rPr>
          <w:rFonts w:ascii="Times New Roman" w:hAnsi="Times New Roman" w:cs="Times New Roman"/>
          <w:b/>
          <w:sz w:val="24"/>
          <w:szCs w:val="24"/>
        </w:rPr>
        <w:t xml:space="preserve">Câu 91. </w:t>
      </w:r>
      <w:r w:rsidRPr="0039488F">
        <w:rPr>
          <w:rFonts w:ascii="Times New Roman" w:hAnsi="Times New Roman" w:cs="Times New Roman"/>
          <w:sz w:val="24"/>
          <w:szCs w:val="24"/>
        </w:rPr>
        <w:t>Khi Công ty yêu cầu tham gia kiểm tra khu vực làm việc, hướng dẫn an toàn, diễn tập PCCC hoặc chương trình cải thiện môi trường làm việc, CBNV phải làm gì?</w:t>
      </w:r>
    </w:p>
    <w:p w14:paraId="4A26A1EC" w14:textId="77777777" w:rsidR="00E35566" w:rsidRPr="0039488F" w:rsidRDefault="00C621C3" w:rsidP="0039488F">
      <w:pPr>
        <w:keepNext/>
        <w:spacing w:after="10"/>
        <w:ind w:left="259"/>
        <w:jc w:val="both"/>
        <w:rPr>
          <w:rFonts w:ascii="Times New Roman" w:hAnsi="Times New Roman" w:cs="Times New Roman"/>
          <w:sz w:val="24"/>
          <w:szCs w:val="24"/>
        </w:rPr>
      </w:pPr>
      <w:r w:rsidRPr="0039488F">
        <w:rPr>
          <w:rFonts w:ascii="Times New Roman" w:hAnsi="Times New Roman" w:cs="Times New Roman"/>
          <w:sz w:val="24"/>
          <w:szCs w:val="24"/>
        </w:rPr>
        <w:t>A. Tham gia theo yêu cầu của Công ty</w:t>
      </w:r>
    </w:p>
    <w:p w14:paraId="471EBC97" w14:textId="77777777" w:rsidR="00E35566" w:rsidRPr="0039488F" w:rsidRDefault="00C621C3" w:rsidP="0039488F">
      <w:pPr>
        <w:keepNext/>
        <w:spacing w:after="10"/>
        <w:ind w:left="259"/>
        <w:jc w:val="both"/>
        <w:rPr>
          <w:rFonts w:ascii="Times New Roman" w:hAnsi="Times New Roman" w:cs="Times New Roman"/>
          <w:sz w:val="24"/>
          <w:szCs w:val="24"/>
        </w:rPr>
      </w:pPr>
      <w:r w:rsidRPr="0039488F">
        <w:rPr>
          <w:rFonts w:ascii="Times New Roman" w:hAnsi="Times New Roman" w:cs="Times New Roman"/>
          <w:sz w:val="24"/>
          <w:szCs w:val="24"/>
        </w:rPr>
        <w:t>B. Chỉ tham gia nếu tự nguyện</w:t>
      </w:r>
    </w:p>
    <w:p w14:paraId="0135CF3E" w14:textId="77777777" w:rsidR="00E35566" w:rsidRPr="0039488F" w:rsidRDefault="00C621C3" w:rsidP="0039488F">
      <w:pPr>
        <w:keepNext/>
        <w:spacing w:after="10"/>
        <w:ind w:left="259"/>
        <w:jc w:val="both"/>
        <w:rPr>
          <w:rFonts w:ascii="Times New Roman" w:hAnsi="Times New Roman" w:cs="Times New Roman"/>
          <w:sz w:val="24"/>
          <w:szCs w:val="24"/>
        </w:rPr>
      </w:pPr>
      <w:r w:rsidRPr="0039488F">
        <w:rPr>
          <w:rFonts w:ascii="Times New Roman" w:hAnsi="Times New Roman" w:cs="Times New Roman"/>
          <w:sz w:val="24"/>
          <w:szCs w:val="24"/>
        </w:rPr>
        <w:t>C. Chỉ tham gia nếu thuộc Phòng HCNS</w:t>
      </w:r>
    </w:p>
    <w:p w14:paraId="085C1D99" w14:textId="77777777" w:rsidR="00E35566" w:rsidRPr="0039488F" w:rsidRDefault="00C621C3" w:rsidP="0039488F">
      <w:pPr>
        <w:keepNext/>
        <w:spacing w:after="10"/>
        <w:ind w:left="259"/>
        <w:jc w:val="both"/>
        <w:rPr>
          <w:rFonts w:ascii="Times New Roman" w:hAnsi="Times New Roman" w:cs="Times New Roman"/>
          <w:sz w:val="24"/>
          <w:szCs w:val="24"/>
        </w:rPr>
      </w:pPr>
      <w:r w:rsidRPr="0039488F">
        <w:rPr>
          <w:rFonts w:ascii="Times New Roman" w:hAnsi="Times New Roman" w:cs="Times New Roman"/>
          <w:sz w:val="24"/>
          <w:szCs w:val="24"/>
        </w:rPr>
        <w:t>D. Không cần tham gia nếu bận việc cá nhân</w:t>
      </w:r>
    </w:p>
    <w:p w14:paraId="50E8202B" w14:textId="77777777" w:rsidR="00E35566" w:rsidRPr="0039488F" w:rsidRDefault="00C621C3" w:rsidP="0039488F">
      <w:pPr>
        <w:spacing w:before="30" w:after="10"/>
        <w:jc w:val="both"/>
        <w:rPr>
          <w:rFonts w:ascii="Times New Roman" w:hAnsi="Times New Roman" w:cs="Times New Roman"/>
          <w:sz w:val="24"/>
          <w:szCs w:val="24"/>
        </w:rPr>
      </w:pPr>
      <w:r w:rsidRPr="0039488F">
        <w:rPr>
          <w:rFonts w:ascii="Times New Roman" w:hAnsi="Times New Roman" w:cs="Times New Roman"/>
          <w:b/>
          <w:sz w:val="24"/>
          <w:szCs w:val="24"/>
        </w:rPr>
        <w:t xml:space="preserve">Đáp án: </w:t>
      </w:r>
      <w:r w:rsidRPr="0039488F">
        <w:rPr>
          <w:rFonts w:ascii="Times New Roman" w:hAnsi="Times New Roman" w:cs="Times New Roman"/>
          <w:sz w:val="24"/>
          <w:szCs w:val="24"/>
        </w:rPr>
        <w:t>A.</w:t>
      </w:r>
    </w:p>
    <w:p w14:paraId="7426EFB1" w14:textId="77777777" w:rsidR="00E35566" w:rsidRPr="0039488F" w:rsidRDefault="00C621C3" w:rsidP="0039488F">
      <w:pPr>
        <w:spacing w:after="10"/>
        <w:jc w:val="both"/>
        <w:rPr>
          <w:rFonts w:ascii="Times New Roman" w:hAnsi="Times New Roman" w:cs="Times New Roman"/>
          <w:sz w:val="24"/>
          <w:szCs w:val="24"/>
        </w:rPr>
      </w:pPr>
      <w:r w:rsidRPr="0039488F">
        <w:rPr>
          <w:rFonts w:ascii="Times New Roman" w:hAnsi="Times New Roman" w:cs="Times New Roman"/>
          <w:b/>
          <w:sz w:val="24"/>
          <w:szCs w:val="24"/>
        </w:rPr>
        <w:t xml:space="preserve">Giải thích: </w:t>
      </w:r>
      <w:r w:rsidRPr="0039488F">
        <w:rPr>
          <w:rFonts w:ascii="Times New Roman" w:hAnsi="Times New Roman" w:cs="Times New Roman"/>
          <w:sz w:val="24"/>
          <w:szCs w:val="24"/>
        </w:rPr>
        <w:t>CBNV phải tham gia các hoạt động kiểm tra, hướng dẫn an toàn, diễn tập PCCC hoặc chương trình cải thiện môi trường làm việc khi Công ty yêu cầu.</w:t>
      </w:r>
    </w:p>
    <w:p w14:paraId="14C64833" w14:textId="77777777" w:rsidR="00E35566" w:rsidRPr="0039488F" w:rsidRDefault="00C621C3" w:rsidP="0039488F">
      <w:pPr>
        <w:spacing w:after="100"/>
        <w:jc w:val="both"/>
        <w:rPr>
          <w:rFonts w:ascii="Times New Roman" w:hAnsi="Times New Roman" w:cs="Times New Roman"/>
          <w:sz w:val="24"/>
          <w:szCs w:val="24"/>
        </w:rPr>
      </w:pPr>
      <w:r w:rsidRPr="0039488F">
        <w:rPr>
          <w:rFonts w:ascii="Times New Roman" w:hAnsi="Times New Roman" w:cs="Times New Roman"/>
          <w:b/>
          <w:sz w:val="24"/>
          <w:szCs w:val="24"/>
        </w:rPr>
        <w:t xml:space="preserve">Căn cứ: </w:t>
      </w:r>
      <w:r w:rsidRPr="0039488F">
        <w:rPr>
          <w:rFonts w:ascii="Times New Roman" w:hAnsi="Times New Roman" w:cs="Times New Roman"/>
          <w:sz w:val="24"/>
          <w:szCs w:val="24"/>
        </w:rPr>
        <w:t>Mục 14.7.</w:t>
      </w:r>
    </w:p>
    <w:p w14:paraId="15CC796A" w14:textId="77777777" w:rsidR="00E35566" w:rsidRPr="0039488F" w:rsidRDefault="00C621C3" w:rsidP="0039488F">
      <w:pPr>
        <w:keepNext/>
        <w:spacing w:before="100" w:after="40"/>
        <w:jc w:val="both"/>
        <w:rPr>
          <w:rFonts w:ascii="Times New Roman" w:hAnsi="Times New Roman" w:cs="Times New Roman"/>
          <w:sz w:val="24"/>
          <w:szCs w:val="24"/>
        </w:rPr>
      </w:pPr>
      <w:r w:rsidRPr="0039488F">
        <w:rPr>
          <w:rFonts w:ascii="Times New Roman" w:hAnsi="Times New Roman" w:cs="Times New Roman"/>
          <w:b/>
          <w:sz w:val="24"/>
          <w:szCs w:val="24"/>
        </w:rPr>
        <w:t xml:space="preserve">Câu 92. </w:t>
      </w:r>
      <w:r w:rsidRPr="0039488F">
        <w:rPr>
          <w:rFonts w:ascii="Times New Roman" w:hAnsi="Times New Roman" w:cs="Times New Roman"/>
          <w:sz w:val="24"/>
          <w:szCs w:val="24"/>
        </w:rPr>
        <w:t>CBNV có được tự ý di chuyển, che chắn, sử dụng sai mục đích hoặc làm hư hỏng thiết bị PCCC, bảng chỉ dẫn thoát hiểm, thiết bị an toàn không?</w:t>
      </w:r>
    </w:p>
    <w:p w14:paraId="605A836A" w14:textId="77777777" w:rsidR="00E35566" w:rsidRPr="0039488F" w:rsidRDefault="00C621C3" w:rsidP="0039488F">
      <w:pPr>
        <w:keepNext/>
        <w:spacing w:after="10"/>
        <w:ind w:left="259"/>
        <w:jc w:val="both"/>
        <w:rPr>
          <w:rFonts w:ascii="Times New Roman" w:hAnsi="Times New Roman" w:cs="Times New Roman"/>
          <w:sz w:val="24"/>
          <w:szCs w:val="24"/>
        </w:rPr>
      </w:pPr>
      <w:r w:rsidRPr="0039488F">
        <w:rPr>
          <w:rFonts w:ascii="Times New Roman" w:hAnsi="Times New Roman" w:cs="Times New Roman"/>
          <w:sz w:val="24"/>
          <w:szCs w:val="24"/>
        </w:rPr>
        <w:t>A. Không được</w:t>
      </w:r>
    </w:p>
    <w:p w14:paraId="0B706449" w14:textId="77777777" w:rsidR="00E35566" w:rsidRPr="0039488F" w:rsidRDefault="00C621C3" w:rsidP="0039488F">
      <w:pPr>
        <w:keepNext/>
        <w:spacing w:after="10"/>
        <w:ind w:left="259"/>
        <w:jc w:val="both"/>
        <w:rPr>
          <w:rFonts w:ascii="Times New Roman" w:hAnsi="Times New Roman" w:cs="Times New Roman"/>
          <w:sz w:val="24"/>
          <w:szCs w:val="24"/>
        </w:rPr>
      </w:pPr>
      <w:r w:rsidRPr="0039488F">
        <w:rPr>
          <w:rFonts w:ascii="Times New Roman" w:hAnsi="Times New Roman" w:cs="Times New Roman"/>
          <w:sz w:val="24"/>
          <w:szCs w:val="24"/>
        </w:rPr>
        <w:t>B. Được nếu thấy vướng lối đi</w:t>
      </w:r>
    </w:p>
    <w:p w14:paraId="71C3F1C6" w14:textId="77777777" w:rsidR="00E35566" w:rsidRPr="0039488F" w:rsidRDefault="00C621C3" w:rsidP="0039488F">
      <w:pPr>
        <w:keepNext/>
        <w:spacing w:after="10"/>
        <w:ind w:left="259"/>
        <w:jc w:val="both"/>
        <w:rPr>
          <w:rFonts w:ascii="Times New Roman" w:hAnsi="Times New Roman" w:cs="Times New Roman"/>
          <w:sz w:val="24"/>
          <w:szCs w:val="24"/>
        </w:rPr>
      </w:pPr>
      <w:r w:rsidRPr="0039488F">
        <w:rPr>
          <w:rFonts w:ascii="Times New Roman" w:hAnsi="Times New Roman" w:cs="Times New Roman"/>
          <w:sz w:val="24"/>
          <w:szCs w:val="24"/>
        </w:rPr>
        <w:t>C. Được nếu chỉ di chuyển tạm thời</w:t>
      </w:r>
    </w:p>
    <w:p w14:paraId="051F2E0C" w14:textId="77777777" w:rsidR="00E35566" w:rsidRPr="0039488F" w:rsidRDefault="00C621C3" w:rsidP="0039488F">
      <w:pPr>
        <w:keepNext/>
        <w:spacing w:after="10"/>
        <w:ind w:left="259"/>
        <w:jc w:val="both"/>
        <w:rPr>
          <w:rFonts w:ascii="Times New Roman" w:hAnsi="Times New Roman" w:cs="Times New Roman"/>
          <w:sz w:val="24"/>
          <w:szCs w:val="24"/>
        </w:rPr>
      </w:pPr>
      <w:r w:rsidRPr="0039488F">
        <w:rPr>
          <w:rFonts w:ascii="Times New Roman" w:hAnsi="Times New Roman" w:cs="Times New Roman"/>
          <w:sz w:val="24"/>
          <w:szCs w:val="24"/>
        </w:rPr>
        <w:t>D. Được nếu không báo cho ai biết</w:t>
      </w:r>
    </w:p>
    <w:p w14:paraId="1836323E" w14:textId="77777777" w:rsidR="00E35566" w:rsidRPr="0039488F" w:rsidRDefault="00C621C3" w:rsidP="0039488F">
      <w:pPr>
        <w:spacing w:before="30" w:after="10"/>
        <w:jc w:val="both"/>
        <w:rPr>
          <w:rFonts w:ascii="Times New Roman" w:hAnsi="Times New Roman" w:cs="Times New Roman"/>
          <w:sz w:val="24"/>
          <w:szCs w:val="24"/>
        </w:rPr>
      </w:pPr>
      <w:r w:rsidRPr="0039488F">
        <w:rPr>
          <w:rFonts w:ascii="Times New Roman" w:hAnsi="Times New Roman" w:cs="Times New Roman"/>
          <w:b/>
          <w:sz w:val="24"/>
          <w:szCs w:val="24"/>
        </w:rPr>
        <w:t xml:space="preserve">Đáp án: </w:t>
      </w:r>
      <w:r w:rsidRPr="0039488F">
        <w:rPr>
          <w:rFonts w:ascii="Times New Roman" w:hAnsi="Times New Roman" w:cs="Times New Roman"/>
          <w:sz w:val="24"/>
          <w:szCs w:val="24"/>
        </w:rPr>
        <w:t>A.</w:t>
      </w:r>
    </w:p>
    <w:p w14:paraId="72322A9E" w14:textId="77777777" w:rsidR="00E35566" w:rsidRPr="0039488F" w:rsidRDefault="00C621C3" w:rsidP="0039488F">
      <w:pPr>
        <w:spacing w:after="10"/>
        <w:jc w:val="both"/>
        <w:rPr>
          <w:rFonts w:ascii="Times New Roman" w:hAnsi="Times New Roman" w:cs="Times New Roman"/>
          <w:sz w:val="24"/>
          <w:szCs w:val="24"/>
        </w:rPr>
      </w:pPr>
      <w:r w:rsidRPr="0039488F">
        <w:rPr>
          <w:rFonts w:ascii="Times New Roman" w:hAnsi="Times New Roman" w:cs="Times New Roman"/>
          <w:b/>
          <w:sz w:val="24"/>
          <w:szCs w:val="24"/>
        </w:rPr>
        <w:t xml:space="preserve">Giải thích: </w:t>
      </w:r>
      <w:r w:rsidRPr="0039488F">
        <w:rPr>
          <w:rFonts w:ascii="Times New Roman" w:hAnsi="Times New Roman" w:cs="Times New Roman"/>
          <w:sz w:val="24"/>
          <w:szCs w:val="24"/>
        </w:rPr>
        <w:t>CBNV không được tự ý di chuyển, che chắn, sử dụng sai mục đích hoặc làm hư hỏng thiết bị PCCC, bảng chỉ dẫn thoát hiểm, thiết bị an toàn.</w:t>
      </w:r>
    </w:p>
    <w:p w14:paraId="0999F526" w14:textId="77777777" w:rsidR="00E35566" w:rsidRPr="0039488F" w:rsidRDefault="00C621C3" w:rsidP="0039488F">
      <w:pPr>
        <w:spacing w:after="100"/>
        <w:jc w:val="both"/>
        <w:rPr>
          <w:rFonts w:ascii="Times New Roman" w:hAnsi="Times New Roman" w:cs="Times New Roman"/>
          <w:sz w:val="24"/>
          <w:szCs w:val="24"/>
        </w:rPr>
      </w:pPr>
      <w:r w:rsidRPr="0039488F">
        <w:rPr>
          <w:rFonts w:ascii="Times New Roman" w:hAnsi="Times New Roman" w:cs="Times New Roman"/>
          <w:b/>
          <w:sz w:val="24"/>
          <w:szCs w:val="24"/>
        </w:rPr>
        <w:t xml:space="preserve">Căn cứ: </w:t>
      </w:r>
      <w:r w:rsidRPr="0039488F">
        <w:rPr>
          <w:rFonts w:ascii="Times New Roman" w:hAnsi="Times New Roman" w:cs="Times New Roman"/>
          <w:sz w:val="24"/>
          <w:szCs w:val="24"/>
        </w:rPr>
        <w:t>Mục 14.8.</w:t>
      </w:r>
    </w:p>
    <w:p w14:paraId="725E6F1F" w14:textId="77777777" w:rsidR="00E35566" w:rsidRPr="0039488F" w:rsidRDefault="00C621C3" w:rsidP="0039488F">
      <w:pPr>
        <w:pStyle w:val="Heading1"/>
        <w:spacing w:before="200" w:after="80"/>
        <w:jc w:val="both"/>
        <w:rPr>
          <w:rFonts w:ascii="Times New Roman" w:hAnsi="Times New Roman" w:cs="Times New Roman"/>
          <w:sz w:val="24"/>
          <w:szCs w:val="24"/>
        </w:rPr>
      </w:pPr>
      <w:r w:rsidRPr="0039488F">
        <w:rPr>
          <w:rFonts w:ascii="Times New Roman" w:hAnsi="Times New Roman" w:cs="Times New Roman"/>
          <w:sz w:val="24"/>
          <w:szCs w:val="24"/>
        </w:rPr>
        <w:lastRenderedPageBreak/>
        <w:t>XIII. Xung đột lợi ích, đạo đức công việc, mạng xã hội và xử lý vi phạm</w:t>
      </w:r>
    </w:p>
    <w:p w14:paraId="2BD9DA92" w14:textId="77777777" w:rsidR="00E35566" w:rsidRPr="0039488F" w:rsidRDefault="00C621C3" w:rsidP="0039488F">
      <w:pPr>
        <w:keepNext/>
        <w:spacing w:before="100" w:after="40"/>
        <w:jc w:val="both"/>
        <w:rPr>
          <w:rFonts w:ascii="Times New Roman" w:hAnsi="Times New Roman" w:cs="Times New Roman"/>
          <w:sz w:val="24"/>
          <w:szCs w:val="24"/>
        </w:rPr>
      </w:pPr>
      <w:r w:rsidRPr="0039488F">
        <w:rPr>
          <w:rFonts w:ascii="Times New Roman" w:hAnsi="Times New Roman" w:cs="Times New Roman"/>
          <w:b/>
          <w:sz w:val="24"/>
          <w:szCs w:val="24"/>
        </w:rPr>
        <w:t xml:space="preserve">Câu 93. </w:t>
      </w:r>
      <w:r w:rsidRPr="0039488F">
        <w:rPr>
          <w:rFonts w:ascii="Times New Roman" w:hAnsi="Times New Roman" w:cs="Times New Roman"/>
          <w:sz w:val="24"/>
          <w:szCs w:val="24"/>
        </w:rPr>
        <w:t>CBNV phải ứng xử như thế nào trong vấn đề xung đột lợi ích và đạo đức công việc?</w:t>
      </w:r>
    </w:p>
    <w:p w14:paraId="5FA2D280" w14:textId="77777777" w:rsidR="00E35566" w:rsidRPr="0039488F" w:rsidRDefault="00C621C3" w:rsidP="0039488F">
      <w:pPr>
        <w:keepNext/>
        <w:spacing w:after="10"/>
        <w:ind w:left="259"/>
        <w:jc w:val="both"/>
        <w:rPr>
          <w:rFonts w:ascii="Times New Roman" w:hAnsi="Times New Roman" w:cs="Times New Roman"/>
          <w:sz w:val="24"/>
          <w:szCs w:val="24"/>
        </w:rPr>
      </w:pPr>
      <w:r w:rsidRPr="0039488F">
        <w:rPr>
          <w:rFonts w:ascii="Times New Roman" w:hAnsi="Times New Roman" w:cs="Times New Roman"/>
          <w:sz w:val="24"/>
          <w:szCs w:val="24"/>
        </w:rPr>
        <w:t>A. Trung thực, minh bạch và đặt lợi ích hợp pháp của Công ty lên trên lợi ích cá nhân khi thực hiện công việc</w:t>
      </w:r>
    </w:p>
    <w:p w14:paraId="047272F0" w14:textId="77777777" w:rsidR="00E35566" w:rsidRPr="0039488F" w:rsidRDefault="00C621C3" w:rsidP="0039488F">
      <w:pPr>
        <w:keepNext/>
        <w:spacing w:after="10"/>
        <w:ind w:left="259"/>
        <w:jc w:val="both"/>
        <w:rPr>
          <w:rFonts w:ascii="Times New Roman" w:hAnsi="Times New Roman" w:cs="Times New Roman"/>
          <w:sz w:val="24"/>
          <w:szCs w:val="24"/>
        </w:rPr>
      </w:pPr>
      <w:r w:rsidRPr="0039488F">
        <w:rPr>
          <w:rFonts w:ascii="Times New Roman" w:hAnsi="Times New Roman" w:cs="Times New Roman"/>
          <w:sz w:val="24"/>
          <w:szCs w:val="24"/>
        </w:rPr>
        <w:t>B. Ưu tiên lợi ích cá nhân nếu không ai biết</w:t>
      </w:r>
    </w:p>
    <w:p w14:paraId="35B00D06" w14:textId="77777777" w:rsidR="00E35566" w:rsidRPr="0039488F" w:rsidRDefault="00C621C3" w:rsidP="0039488F">
      <w:pPr>
        <w:keepNext/>
        <w:spacing w:after="10"/>
        <w:ind w:left="259"/>
        <w:jc w:val="both"/>
        <w:rPr>
          <w:rFonts w:ascii="Times New Roman" w:hAnsi="Times New Roman" w:cs="Times New Roman"/>
          <w:sz w:val="24"/>
          <w:szCs w:val="24"/>
        </w:rPr>
      </w:pPr>
      <w:r w:rsidRPr="0039488F">
        <w:rPr>
          <w:rFonts w:ascii="Times New Roman" w:hAnsi="Times New Roman" w:cs="Times New Roman"/>
          <w:sz w:val="24"/>
          <w:szCs w:val="24"/>
        </w:rPr>
        <w:t>C. Ưu tiên lợi ích của người quen</w:t>
      </w:r>
    </w:p>
    <w:p w14:paraId="3DF05C9F" w14:textId="77777777" w:rsidR="00E35566" w:rsidRPr="0039488F" w:rsidRDefault="00C621C3" w:rsidP="0039488F">
      <w:pPr>
        <w:keepNext/>
        <w:spacing w:after="10"/>
        <w:ind w:left="259"/>
        <w:jc w:val="both"/>
        <w:rPr>
          <w:rFonts w:ascii="Times New Roman" w:hAnsi="Times New Roman" w:cs="Times New Roman"/>
          <w:sz w:val="24"/>
          <w:szCs w:val="24"/>
        </w:rPr>
      </w:pPr>
      <w:r w:rsidRPr="0039488F">
        <w:rPr>
          <w:rFonts w:ascii="Times New Roman" w:hAnsi="Times New Roman" w:cs="Times New Roman"/>
          <w:sz w:val="24"/>
          <w:szCs w:val="24"/>
        </w:rPr>
        <w:t>D. Chỉ cần không gây thiệt hại trực tiếp</w:t>
      </w:r>
    </w:p>
    <w:p w14:paraId="491E1781" w14:textId="77777777" w:rsidR="00E35566" w:rsidRPr="0039488F" w:rsidRDefault="00C621C3" w:rsidP="0039488F">
      <w:pPr>
        <w:spacing w:before="30" w:after="10"/>
        <w:jc w:val="both"/>
        <w:rPr>
          <w:rFonts w:ascii="Times New Roman" w:hAnsi="Times New Roman" w:cs="Times New Roman"/>
          <w:sz w:val="24"/>
          <w:szCs w:val="24"/>
        </w:rPr>
      </w:pPr>
      <w:r w:rsidRPr="0039488F">
        <w:rPr>
          <w:rFonts w:ascii="Times New Roman" w:hAnsi="Times New Roman" w:cs="Times New Roman"/>
          <w:b/>
          <w:sz w:val="24"/>
          <w:szCs w:val="24"/>
        </w:rPr>
        <w:t xml:space="preserve">Đáp án: </w:t>
      </w:r>
      <w:r w:rsidRPr="0039488F">
        <w:rPr>
          <w:rFonts w:ascii="Times New Roman" w:hAnsi="Times New Roman" w:cs="Times New Roman"/>
          <w:sz w:val="24"/>
          <w:szCs w:val="24"/>
        </w:rPr>
        <w:t>A.</w:t>
      </w:r>
    </w:p>
    <w:p w14:paraId="22787E3E" w14:textId="77777777" w:rsidR="00E35566" w:rsidRPr="0039488F" w:rsidRDefault="00C621C3" w:rsidP="0039488F">
      <w:pPr>
        <w:spacing w:after="10"/>
        <w:jc w:val="both"/>
        <w:rPr>
          <w:rFonts w:ascii="Times New Roman" w:hAnsi="Times New Roman" w:cs="Times New Roman"/>
          <w:sz w:val="24"/>
          <w:szCs w:val="24"/>
        </w:rPr>
      </w:pPr>
      <w:r w:rsidRPr="0039488F">
        <w:rPr>
          <w:rFonts w:ascii="Times New Roman" w:hAnsi="Times New Roman" w:cs="Times New Roman"/>
          <w:b/>
          <w:sz w:val="24"/>
          <w:szCs w:val="24"/>
        </w:rPr>
        <w:t xml:space="preserve">Giải thích: </w:t>
      </w:r>
      <w:r w:rsidRPr="0039488F">
        <w:rPr>
          <w:rFonts w:ascii="Times New Roman" w:hAnsi="Times New Roman" w:cs="Times New Roman"/>
          <w:sz w:val="24"/>
          <w:szCs w:val="24"/>
        </w:rPr>
        <w:t>CBNV phải trung thực, minh bạch và đặt lợi ích hợp pháp của Công ty lên trên lợi ích cá nhân khi thực hiện công việc.</w:t>
      </w:r>
    </w:p>
    <w:p w14:paraId="038FC3DA" w14:textId="77777777" w:rsidR="00E35566" w:rsidRPr="0039488F" w:rsidRDefault="00C621C3" w:rsidP="0039488F">
      <w:pPr>
        <w:spacing w:after="100"/>
        <w:jc w:val="both"/>
        <w:rPr>
          <w:rFonts w:ascii="Times New Roman" w:hAnsi="Times New Roman" w:cs="Times New Roman"/>
          <w:sz w:val="24"/>
          <w:szCs w:val="24"/>
        </w:rPr>
      </w:pPr>
      <w:r w:rsidRPr="0039488F">
        <w:rPr>
          <w:rFonts w:ascii="Times New Roman" w:hAnsi="Times New Roman" w:cs="Times New Roman"/>
          <w:b/>
          <w:sz w:val="24"/>
          <w:szCs w:val="24"/>
        </w:rPr>
        <w:t xml:space="preserve">Căn cứ: </w:t>
      </w:r>
      <w:r w:rsidRPr="0039488F">
        <w:rPr>
          <w:rFonts w:ascii="Times New Roman" w:hAnsi="Times New Roman" w:cs="Times New Roman"/>
          <w:sz w:val="24"/>
          <w:szCs w:val="24"/>
        </w:rPr>
        <w:t>Mục 15.1.</w:t>
      </w:r>
    </w:p>
    <w:p w14:paraId="3D5945EE" w14:textId="77777777" w:rsidR="00E35566" w:rsidRPr="0039488F" w:rsidRDefault="00C621C3" w:rsidP="0039488F">
      <w:pPr>
        <w:keepNext/>
        <w:spacing w:before="100" w:after="40"/>
        <w:jc w:val="both"/>
        <w:rPr>
          <w:rFonts w:ascii="Times New Roman" w:hAnsi="Times New Roman" w:cs="Times New Roman"/>
          <w:sz w:val="24"/>
          <w:szCs w:val="24"/>
        </w:rPr>
      </w:pPr>
      <w:r w:rsidRPr="0039488F">
        <w:rPr>
          <w:rFonts w:ascii="Times New Roman" w:hAnsi="Times New Roman" w:cs="Times New Roman"/>
          <w:b/>
          <w:sz w:val="24"/>
          <w:szCs w:val="24"/>
        </w:rPr>
        <w:t xml:space="preserve">Câu 94. </w:t>
      </w:r>
      <w:r w:rsidRPr="0039488F">
        <w:rPr>
          <w:rFonts w:ascii="Times New Roman" w:hAnsi="Times New Roman" w:cs="Times New Roman"/>
          <w:sz w:val="24"/>
          <w:szCs w:val="24"/>
        </w:rPr>
        <w:t>CBNV có được nhận hoa hồng, lợi ích riêng, quà tặng, chiết khấu, tiền, dịch vụ hoặc lợi ích khác từ nhà cung cấp, khách hàng, nhà thầu hoặc bên liên quan để tác động đến quyết định công việc không?</w:t>
      </w:r>
    </w:p>
    <w:p w14:paraId="24DC9D18" w14:textId="77777777" w:rsidR="00E35566" w:rsidRPr="0039488F" w:rsidRDefault="00C621C3" w:rsidP="0039488F">
      <w:pPr>
        <w:keepNext/>
        <w:spacing w:after="10"/>
        <w:ind w:left="259"/>
        <w:jc w:val="both"/>
        <w:rPr>
          <w:rFonts w:ascii="Times New Roman" w:hAnsi="Times New Roman" w:cs="Times New Roman"/>
          <w:sz w:val="24"/>
          <w:szCs w:val="24"/>
        </w:rPr>
      </w:pPr>
      <w:r w:rsidRPr="0039488F">
        <w:rPr>
          <w:rFonts w:ascii="Times New Roman" w:hAnsi="Times New Roman" w:cs="Times New Roman"/>
          <w:sz w:val="24"/>
          <w:szCs w:val="24"/>
        </w:rPr>
        <w:t>A. Không được</w:t>
      </w:r>
    </w:p>
    <w:p w14:paraId="3E836F32" w14:textId="77777777" w:rsidR="00E35566" w:rsidRPr="0039488F" w:rsidRDefault="00C621C3" w:rsidP="0039488F">
      <w:pPr>
        <w:keepNext/>
        <w:spacing w:after="10"/>
        <w:ind w:left="259"/>
        <w:jc w:val="both"/>
        <w:rPr>
          <w:rFonts w:ascii="Times New Roman" w:hAnsi="Times New Roman" w:cs="Times New Roman"/>
          <w:sz w:val="24"/>
          <w:szCs w:val="24"/>
        </w:rPr>
      </w:pPr>
      <w:r w:rsidRPr="0039488F">
        <w:rPr>
          <w:rFonts w:ascii="Times New Roman" w:hAnsi="Times New Roman" w:cs="Times New Roman"/>
          <w:sz w:val="24"/>
          <w:szCs w:val="24"/>
        </w:rPr>
        <w:t>B. Được nếu giá trị nhỏ</w:t>
      </w:r>
    </w:p>
    <w:p w14:paraId="534DA3F5" w14:textId="77777777" w:rsidR="00E35566" w:rsidRPr="0039488F" w:rsidRDefault="00C621C3" w:rsidP="0039488F">
      <w:pPr>
        <w:keepNext/>
        <w:spacing w:after="10"/>
        <w:ind w:left="259"/>
        <w:jc w:val="both"/>
        <w:rPr>
          <w:rFonts w:ascii="Times New Roman" w:hAnsi="Times New Roman" w:cs="Times New Roman"/>
          <w:sz w:val="24"/>
          <w:szCs w:val="24"/>
        </w:rPr>
      </w:pPr>
      <w:r w:rsidRPr="0039488F">
        <w:rPr>
          <w:rFonts w:ascii="Times New Roman" w:hAnsi="Times New Roman" w:cs="Times New Roman"/>
          <w:sz w:val="24"/>
          <w:szCs w:val="24"/>
        </w:rPr>
        <w:t>C. Được nếu không nói cho ai biết</w:t>
      </w:r>
    </w:p>
    <w:p w14:paraId="6497E331" w14:textId="77777777" w:rsidR="00E35566" w:rsidRPr="0039488F" w:rsidRDefault="00C621C3" w:rsidP="0039488F">
      <w:pPr>
        <w:keepNext/>
        <w:spacing w:after="10"/>
        <w:ind w:left="259"/>
        <w:jc w:val="both"/>
        <w:rPr>
          <w:rFonts w:ascii="Times New Roman" w:hAnsi="Times New Roman" w:cs="Times New Roman"/>
          <w:sz w:val="24"/>
          <w:szCs w:val="24"/>
        </w:rPr>
      </w:pPr>
      <w:r w:rsidRPr="0039488F">
        <w:rPr>
          <w:rFonts w:ascii="Times New Roman" w:hAnsi="Times New Roman" w:cs="Times New Roman"/>
          <w:sz w:val="24"/>
          <w:szCs w:val="24"/>
        </w:rPr>
        <w:t>D. Được nếu dùng cho mục đích cá nhân ngoài giờ</w:t>
      </w:r>
    </w:p>
    <w:p w14:paraId="31F3ABF0" w14:textId="77777777" w:rsidR="00E35566" w:rsidRPr="0039488F" w:rsidRDefault="00C621C3" w:rsidP="0039488F">
      <w:pPr>
        <w:spacing w:before="30" w:after="10"/>
        <w:jc w:val="both"/>
        <w:rPr>
          <w:rFonts w:ascii="Times New Roman" w:hAnsi="Times New Roman" w:cs="Times New Roman"/>
          <w:sz w:val="24"/>
          <w:szCs w:val="24"/>
        </w:rPr>
      </w:pPr>
      <w:r w:rsidRPr="0039488F">
        <w:rPr>
          <w:rFonts w:ascii="Times New Roman" w:hAnsi="Times New Roman" w:cs="Times New Roman"/>
          <w:b/>
          <w:sz w:val="24"/>
          <w:szCs w:val="24"/>
        </w:rPr>
        <w:t xml:space="preserve">Đáp án: </w:t>
      </w:r>
      <w:r w:rsidRPr="0039488F">
        <w:rPr>
          <w:rFonts w:ascii="Times New Roman" w:hAnsi="Times New Roman" w:cs="Times New Roman"/>
          <w:sz w:val="24"/>
          <w:szCs w:val="24"/>
        </w:rPr>
        <w:t>A.</w:t>
      </w:r>
    </w:p>
    <w:p w14:paraId="6C17E78F" w14:textId="77777777" w:rsidR="00E35566" w:rsidRPr="0039488F" w:rsidRDefault="00C621C3" w:rsidP="0039488F">
      <w:pPr>
        <w:spacing w:after="10"/>
        <w:jc w:val="both"/>
        <w:rPr>
          <w:rFonts w:ascii="Times New Roman" w:hAnsi="Times New Roman" w:cs="Times New Roman"/>
          <w:sz w:val="24"/>
          <w:szCs w:val="24"/>
        </w:rPr>
      </w:pPr>
      <w:r w:rsidRPr="0039488F">
        <w:rPr>
          <w:rFonts w:ascii="Times New Roman" w:hAnsi="Times New Roman" w:cs="Times New Roman"/>
          <w:b/>
          <w:sz w:val="24"/>
          <w:szCs w:val="24"/>
        </w:rPr>
        <w:t xml:space="preserve">Giải thích: </w:t>
      </w:r>
      <w:r w:rsidRPr="0039488F">
        <w:rPr>
          <w:rFonts w:ascii="Times New Roman" w:hAnsi="Times New Roman" w:cs="Times New Roman"/>
          <w:sz w:val="24"/>
          <w:szCs w:val="24"/>
        </w:rPr>
        <w:t>CBNV không được nhận lợi ích riêng để tác động đến quyết định mua hàng, tuyển dụng, đánh giá, nghiệm thu, thanh toán hoặc xử lý công việc.</w:t>
      </w:r>
    </w:p>
    <w:p w14:paraId="6C1B3CD4" w14:textId="77777777" w:rsidR="00E35566" w:rsidRPr="0039488F" w:rsidRDefault="00C621C3" w:rsidP="0039488F">
      <w:pPr>
        <w:spacing w:after="100"/>
        <w:jc w:val="both"/>
        <w:rPr>
          <w:rFonts w:ascii="Times New Roman" w:hAnsi="Times New Roman" w:cs="Times New Roman"/>
          <w:sz w:val="24"/>
          <w:szCs w:val="24"/>
        </w:rPr>
      </w:pPr>
      <w:r w:rsidRPr="0039488F">
        <w:rPr>
          <w:rFonts w:ascii="Times New Roman" w:hAnsi="Times New Roman" w:cs="Times New Roman"/>
          <w:b/>
          <w:sz w:val="24"/>
          <w:szCs w:val="24"/>
        </w:rPr>
        <w:t xml:space="preserve">Căn cứ: </w:t>
      </w:r>
      <w:r w:rsidRPr="0039488F">
        <w:rPr>
          <w:rFonts w:ascii="Times New Roman" w:hAnsi="Times New Roman" w:cs="Times New Roman"/>
          <w:sz w:val="24"/>
          <w:szCs w:val="24"/>
        </w:rPr>
        <w:t>Mục 15.2.</w:t>
      </w:r>
    </w:p>
    <w:p w14:paraId="6BF96FCC" w14:textId="77777777" w:rsidR="00E35566" w:rsidRPr="0039488F" w:rsidRDefault="00C621C3" w:rsidP="0039488F">
      <w:pPr>
        <w:keepNext/>
        <w:spacing w:before="100" w:after="40"/>
        <w:jc w:val="both"/>
        <w:rPr>
          <w:rFonts w:ascii="Times New Roman" w:hAnsi="Times New Roman" w:cs="Times New Roman"/>
          <w:sz w:val="24"/>
          <w:szCs w:val="24"/>
        </w:rPr>
      </w:pPr>
      <w:r w:rsidRPr="0039488F">
        <w:rPr>
          <w:rFonts w:ascii="Times New Roman" w:hAnsi="Times New Roman" w:cs="Times New Roman"/>
          <w:b/>
          <w:sz w:val="24"/>
          <w:szCs w:val="24"/>
        </w:rPr>
        <w:t xml:space="preserve">Câu 95. </w:t>
      </w:r>
      <w:r w:rsidRPr="0039488F">
        <w:rPr>
          <w:rFonts w:ascii="Times New Roman" w:hAnsi="Times New Roman" w:cs="Times New Roman"/>
          <w:sz w:val="24"/>
          <w:szCs w:val="24"/>
        </w:rPr>
        <w:t>Khi phát sinh quan hệ cá nhân, quan hệ thân nhân, lợi ích tài chính hoặc yếu tố có thể ảnh hưởng đến tính khách quan trong công việc, CBNV phải làm gì?</w:t>
      </w:r>
    </w:p>
    <w:p w14:paraId="5B42DCC5" w14:textId="77777777" w:rsidR="00E35566" w:rsidRPr="0039488F" w:rsidRDefault="00C621C3" w:rsidP="0039488F">
      <w:pPr>
        <w:keepNext/>
        <w:spacing w:after="10"/>
        <w:ind w:left="259"/>
        <w:jc w:val="both"/>
        <w:rPr>
          <w:rFonts w:ascii="Times New Roman" w:hAnsi="Times New Roman" w:cs="Times New Roman"/>
          <w:sz w:val="24"/>
          <w:szCs w:val="24"/>
        </w:rPr>
      </w:pPr>
      <w:r w:rsidRPr="0039488F">
        <w:rPr>
          <w:rFonts w:ascii="Times New Roman" w:hAnsi="Times New Roman" w:cs="Times New Roman"/>
          <w:sz w:val="24"/>
          <w:szCs w:val="24"/>
        </w:rPr>
        <w:t>A. Chủ động khai báo với Quản lý trực tiếp hoặc cấp có thẩm quyền</w:t>
      </w:r>
    </w:p>
    <w:p w14:paraId="2F1C4E8E" w14:textId="77777777" w:rsidR="00E35566" w:rsidRPr="0039488F" w:rsidRDefault="00C621C3" w:rsidP="0039488F">
      <w:pPr>
        <w:keepNext/>
        <w:spacing w:after="10"/>
        <w:ind w:left="259"/>
        <w:jc w:val="both"/>
        <w:rPr>
          <w:rFonts w:ascii="Times New Roman" w:hAnsi="Times New Roman" w:cs="Times New Roman"/>
          <w:sz w:val="24"/>
          <w:szCs w:val="24"/>
        </w:rPr>
      </w:pPr>
      <w:r w:rsidRPr="0039488F">
        <w:rPr>
          <w:rFonts w:ascii="Times New Roman" w:hAnsi="Times New Roman" w:cs="Times New Roman"/>
          <w:sz w:val="24"/>
          <w:szCs w:val="24"/>
        </w:rPr>
        <w:t>B. Giữ kín để tránh bị đánh giá</w:t>
      </w:r>
    </w:p>
    <w:p w14:paraId="6BFE6105" w14:textId="77777777" w:rsidR="00E35566" w:rsidRPr="0039488F" w:rsidRDefault="00C621C3" w:rsidP="0039488F">
      <w:pPr>
        <w:keepNext/>
        <w:spacing w:after="10"/>
        <w:ind w:left="259"/>
        <w:jc w:val="both"/>
        <w:rPr>
          <w:rFonts w:ascii="Times New Roman" w:hAnsi="Times New Roman" w:cs="Times New Roman"/>
          <w:sz w:val="24"/>
          <w:szCs w:val="24"/>
        </w:rPr>
      </w:pPr>
      <w:r w:rsidRPr="0039488F">
        <w:rPr>
          <w:rFonts w:ascii="Times New Roman" w:hAnsi="Times New Roman" w:cs="Times New Roman"/>
          <w:sz w:val="24"/>
          <w:szCs w:val="24"/>
        </w:rPr>
        <w:t>C. Chỉ khai báo khi bị phát hiện</w:t>
      </w:r>
    </w:p>
    <w:p w14:paraId="18DCE8F1" w14:textId="77777777" w:rsidR="00E35566" w:rsidRPr="0039488F" w:rsidRDefault="00C621C3" w:rsidP="0039488F">
      <w:pPr>
        <w:keepNext/>
        <w:spacing w:after="10"/>
        <w:ind w:left="259"/>
        <w:jc w:val="both"/>
        <w:rPr>
          <w:rFonts w:ascii="Times New Roman" w:hAnsi="Times New Roman" w:cs="Times New Roman"/>
          <w:sz w:val="24"/>
          <w:szCs w:val="24"/>
        </w:rPr>
      </w:pPr>
      <w:r w:rsidRPr="0039488F">
        <w:rPr>
          <w:rFonts w:ascii="Times New Roman" w:hAnsi="Times New Roman" w:cs="Times New Roman"/>
          <w:sz w:val="24"/>
          <w:szCs w:val="24"/>
        </w:rPr>
        <w:t>D. Nhờ đồng nghiệp xử lý thay</w:t>
      </w:r>
    </w:p>
    <w:p w14:paraId="6DE11D38" w14:textId="77777777" w:rsidR="00E35566" w:rsidRPr="0039488F" w:rsidRDefault="00C621C3" w:rsidP="0039488F">
      <w:pPr>
        <w:spacing w:before="30" w:after="10"/>
        <w:jc w:val="both"/>
        <w:rPr>
          <w:rFonts w:ascii="Times New Roman" w:hAnsi="Times New Roman" w:cs="Times New Roman"/>
          <w:sz w:val="24"/>
          <w:szCs w:val="24"/>
        </w:rPr>
      </w:pPr>
      <w:r w:rsidRPr="0039488F">
        <w:rPr>
          <w:rFonts w:ascii="Times New Roman" w:hAnsi="Times New Roman" w:cs="Times New Roman"/>
          <w:b/>
          <w:sz w:val="24"/>
          <w:szCs w:val="24"/>
        </w:rPr>
        <w:t xml:space="preserve">Đáp án: </w:t>
      </w:r>
      <w:r w:rsidRPr="0039488F">
        <w:rPr>
          <w:rFonts w:ascii="Times New Roman" w:hAnsi="Times New Roman" w:cs="Times New Roman"/>
          <w:sz w:val="24"/>
          <w:szCs w:val="24"/>
        </w:rPr>
        <w:t>A.</w:t>
      </w:r>
    </w:p>
    <w:p w14:paraId="702AEBF8" w14:textId="77777777" w:rsidR="00E35566" w:rsidRPr="0039488F" w:rsidRDefault="00C621C3" w:rsidP="0039488F">
      <w:pPr>
        <w:spacing w:after="10"/>
        <w:jc w:val="both"/>
        <w:rPr>
          <w:rFonts w:ascii="Times New Roman" w:hAnsi="Times New Roman" w:cs="Times New Roman"/>
          <w:sz w:val="24"/>
          <w:szCs w:val="24"/>
        </w:rPr>
      </w:pPr>
      <w:r w:rsidRPr="0039488F">
        <w:rPr>
          <w:rFonts w:ascii="Times New Roman" w:hAnsi="Times New Roman" w:cs="Times New Roman"/>
          <w:b/>
          <w:sz w:val="24"/>
          <w:szCs w:val="24"/>
        </w:rPr>
        <w:t xml:space="preserve">Giải thích: </w:t>
      </w:r>
      <w:r w:rsidRPr="0039488F">
        <w:rPr>
          <w:rFonts w:ascii="Times New Roman" w:hAnsi="Times New Roman" w:cs="Times New Roman"/>
          <w:sz w:val="24"/>
          <w:szCs w:val="24"/>
        </w:rPr>
        <w:t>CBNV phải chủ động khai báo các yếu tố có thể ảnh hưởng đến tính khách quan trong công việc.</w:t>
      </w:r>
    </w:p>
    <w:p w14:paraId="39AB8866" w14:textId="77777777" w:rsidR="00E35566" w:rsidRPr="0039488F" w:rsidRDefault="00C621C3" w:rsidP="0039488F">
      <w:pPr>
        <w:spacing w:after="100"/>
        <w:jc w:val="both"/>
        <w:rPr>
          <w:rFonts w:ascii="Times New Roman" w:hAnsi="Times New Roman" w:cs="Times New Roman"/>
          <w:sz w:val="24"/>
          <w:szCs w:val="24"/>
        </w:rPr>
      </w:pPr>
      <w:r w:rsidRPr="0039488F">
        <w:rPr>
          <w:rFonts w:ascii="Times New Roman" w:hAnsi="Times New Roman" w:cs="Times New Roman"/>
          <w:b/>
          <w:sz w:val="24"/>
          <w:szCs w:val="24"/>
        </w:rPr>
        <w:t xml:space="preserve">Căn cứ: </w:t>
      </w:r>
      <w:r w:rsidRPr="0039488F">
        <w:rPr>
          <w:rFonts w:ascii="Times New Roman" w:hAnsi="Times New Roman" w:cs="Times New Roman"/>
          <w:sz w:val="24"/>
          <w:szCs w:val="24"/>
        </w:rPr>
        <w:t>Mục 15.3.</w:t>
      </w:r>
    </w:p>
    <w:p w14:paraId="049C7BE9" w14:textId="77777777" w:rsidR="00E35566" w:rsidRPr="0039488F" w:rsidRDefault="00C621C3" w:rsidP="0039488F">
      <w:pPr>
        <w:keepNext/>
        <w:spacing w:before="100" w:after="40"/>
        <w:jc w:val="both"/>
        <w:rPr>
          <w:rFonts w:ascii="Times New Roman" w:hAnsi="Times New Roman" w:cs="Times New Roman"/>
          <w:sz w:val="24"/>
          <w:szCs w:val="24"/>
        </w:rPr>
      </w:pPr>
      <w:r w:rsidRPr="0039488F">
        <w:rPr>
          <w:rFonts w:ascii="Times New Roman" w:hAnsi="Times New Roman" w:cs="Times New Roman"/>
          <w:b/>
          <w:sz w:val="24"/>
          <w:szCs w:val="24"/>
        </w:rPr>
        <w:t xml:space="preserve">Câu 96. </w:t>
      </w:r>
      <w:r w:rsidRPr="0039488F">
        <w:rPr>
          <w:rFonts w:ascii="Times New Roman" w:hAnsi="Times New Roman" w:cs="Times New Roman"/>
          <w:sz w:val="24"/>
          <w:szCs w:val="24"/>
        </w:rPr>
        <w:t>Hành vi nào sau đây bị cấm liên quan đến chức vụ, quyền hạn, dữ liệu, tài sản, thương hiệu và thông tin nội bộ của Công ty?</w:t>
      </w:r>
    </w:p>
    <w:p w14:paraId="024A5EBC" w14:textId="77777777" w:rsidR="00E35566" w:rsidRPr="0039488F" w:rsidRDefault="00C621C3" w:rsidP="0039488F">
      <w:pPr>
        <w:keepNext/>
        <w:spacing w:after="10"/>
        <w:ind w:left="259"/>
        <w:jc w:val="both"/>
        <w:rPr>
          <w:rFonts w:ascii="Times New Roman" w:hAnsi="Times New Roman" w:cs="Times New Roman"/>
          <w:sz w:val="24"/>
          <w:szCs w:val="24"/>
        </w:rPr>
      </w:pPr>
      <w:r w:rsidRPr="0039488F">
        <w:rPr>
          <w:rFonts w:ascii="Times New Roman" w:hAnsi="Times New Roman" w:cs="Times New Roman"/>
          <w:sz w:val="24"/>
          <w:szCs w:val="24"/>
        </w:rPr>
        <w:t>A. Sử dụng đúng phạm vi công việc được giao</w:t>
      </w:r>
    </w:p>
    <w:p w14:paraId="7A20F18A" w14:textId="77777777" w:rsidR="00E35566" w:rsidRPr="0039488F" w:rsidRDefault="00C621C3" w:rsidP="0039488F">
      <w:pPr>
        <w:keepNext/>
        <w:spacing w:after="10"/>
        <w:ind w:left="259"/>
        <w:jc w:val="both"/>
        <w:rPr>
          <w:rFonts w:ascii="Times New Roman" w:hAnsi="Times New Roman" w:cs="Times New Roman"/>
          <w:sz w:val="24"/>
          <w:szCs w:val="24"/>
        </w:rPr>
      </w:pPr>
      <w:r w:rsidRPr="0039488F">
        <w:rPr>
          <w:rFonts w:ascii="Times New Roman" w:hAnsi="Times New Roman" w:cs="Times New Roman"/>
          <w:sz w:val="24"/>
          <w:szCs w:val="24"/>
        </w:rPr>
        <w:t>B. Lợi dụng chức vụ, quyền hạn, dữ liệu, tài sản, thương hiệu, thông tin nội bộ hoặc mối quan hệ của Công ty để phục vụ lợi ích cá nhân, cạnh tranh không lành mạnh hoặc gây thiệt hại cho Công ty</w:t>
      </w:r>
    </w:p>
    <w:p w14:paraId="5CDF3185" w14:textId="77777777" w:rsidR="00E35566" w:rsidRPr="0039488F" w:rsidRDefault="00C621C3" w:rsidP="0039488F">
      <w:pPr>
        <w:keepNext/>
        <w:spacing w:after="10"/>
        <w:ind w:left="259"/>
        <w:jc w:val="both"/>
        <w:rPr>
          <w:rFonts w:ascii="Times New Roman" w:hAnsi="Times New Roman" w:cs="Times New Roman"/>
          <w:sz w:val="24"/>
          <w:szCs w:val="24"/>
        </w:rPr>
      </w:pPr>
      <w:r w:rsidRPr="0039488F">
        <w:rPr>
          <w:rFonts w:ascii="Times New Roman" w:hAnsi="Times New Roman" w:cs="Times New Roman"/>
          <w:sz w:val="24"/>
          <w:szCs w:val="24"/>
        </w:rPr>
        <w:t>C. Bảo mật thông tin Công ty</w:t>
      </w:r>
    </w:p>
    <w:p w14:paraId="797BABEE" w14:textId="77777777" w:rsidR="00E35566" w:rsidRPr="0039488F" w:rsidRDefault="00C621C3" w:rsidP="0039488F">
      <w:pPr>
        <w:keepNext/>
        <w:spacing w:after="10"/>
        <w:ind w:left="259"/>
        <w:jc w:val="both"/>
        <w:rPr>
          <w:rFonts w:ascii="Times New Roman" w:hAnsi="Times New Roman" w:cs="Times New Roman"/>
          <w:sz w:val="24"/>
          <w:szCs w:val="24"/>
        </w:rPr>
      </w:pPr>
      <w:r w:rsidRPr="0039488F">
        <w:rPr>
          <w:rFonts w:ascii="Times New Roman" w:hAnsi="Times New Roman" w:cs="Times New Roman"/>
          <w:sz w:val="24"/>
          <w:szCs w:val="24"/>
        </w:rPr>
        <w:t>D. Báo cáo xung đột lợi ích khi phát sinh</w:t>
      </w:r>
    </w:p>
    <w:p w14:paraId="187FC9E4" w14:textId="77777777" w:rsidR="00E35566" w:rsidRPr="0039488F" w:rsidRDefault="00C621C3" w:rsidP="0039488F">
      <w:pPr>
        <w:spacing w:before="30" w:after="10"/>
        <w:jc w:val="both"/>
        <w:rPr>
          <w:rFonts w:ascii="Times New Roman" w:hAnsi="Times New Roman" w:cs="Times New Roman"/>
          <w:sz w:val="24"/>
          <w:szCs w:val="24"/>
        </w:rPr>
      </w:pPr>
      <w:r w:rsidRPr="0039488F">
        <w:rPr>
          <w:rFonts w:ascii="Times New Roman" w:hAnsi="Times New Roman" w:cs="Times New Roman"/>
          <w:b/>
          <w:sz w:val="24"/>
          <w:szCs w:val="24"/>
        </w:rPr>
        <w:t xml:space="preserve">Đáp án: </w:t>
      </w:r>
      <w:r w:rsidRPr="0039488F">
        <w:rPr>
          <w:rFonts w:ascii="Times New Roman" w:hAnsi="Times New Roman" w:cs="Times New Roman"/>
          <w:sz w:val="24"/>
          <w:szCs w:val="24"/>
        </w:rPr>
        <w:t>B.</w:t>
      </w:r>
    </w:p>
    <w:p w14:paraId="7970F030" w14:textId="77777777" w:rsidR="00E35566" w:rsidRPr="0039488F" w:rsidRDefault="00C621C3" w:rsidP="0039488F">
      <w:pPr>
        <w:spacing w:after="10"/>
        <w:jc w:val="both"/>
        <w:rPr>
          <w:rFonts w:ascii="Times New Roman" w:hAnsi="Times New Roman" w:cs="Times New Roman"/>
          <w:sz w:val="24"/>
          <w:szCs w:val="24"/>
        </w:rPr>
      </w:pPr>
      <w:r w:rsidRPr="0039488F">
        <w:rPr>
          <w:rFonts w:ascii="Times New Roman" w:hAnsi="Times New Roman" w:cs="Times New Roman"/>
          <w:b/>
          <w:sz w:val="24"/>
          <w:szCs w:val="24"/>
        </w:rPr>
        <w:t xml:space="preserve">Giải thích: </w:t>
      </w:r>
      <w:r w:rsidRPr="0039488F">
        <w:rPr>
          <w:rFonts w:ascii="Times New Roman" w:hAnsi="Times New Roman" w:cs="Times New Roman"/>
          <w:sz w:val="24"/>
          <w:szCs w:val="24"/>
        </w:rPr>
        <w:t>CBNV không được lợi dụng chức vụ, quyền hạn, dữ liệu, tài sản, thương hiệu hoặc thông tin nội bộ để phục vụ lợi ích cá nhân hoặc gây thiệt hại cho Công ty.</w:t>
      </w:r>
    </w:p>
    <w:p w14:paraId="7CBB62C3" w14:textId="77777777" w:rsidR="00E35566" w:rsidRPr="0039488F" w:rsidRDefault="00C621C3" w:rsidP="0039488F">
      <w:pPr>
        <w:spacing w:after="100"/>
        <w:jc w:val="both"/>
        <w:rPr>
          <w:rFonts w:ascii="Times New Roman" w:hAnsi="Times New Roman" w:cs="Times New Roman"/>
          <w:sz w:val="24"/>
          <w:szCs w:val="24"/>
        </w:rPr>
      </w:pPr>
      <w:r w:rsidRPr="0039488F">
        <w:rPr>
          <w:rFonts w:ascii="Times New Roman" w:hAnsi="Times New Roman" w:cs="Times New Roman"/>
          <w:b/>
          <w:sz w:val="24"/>
          <w:szCs w:val="24"/>
        </w:rPr>
        <w:t xml:space="preserve">Căn cứ: </w:t>
      </w:r>
      <w:r w:rsidRPr="0039488F">
        <w:rPr>
          <w:rFonts w:ascii="Times New Roman" w:hAnsi="Times New Roman" w:cs="Times New Roman"/>
          <w:sz w:val="24"/>
          <w:szCs w:val="24"/>
        </w:rPr>
        <w:t>Mục 15.4.</w:t>
      </w:r>
    </w:p>
    <w:p w14:paraId="3BC8C076" w14:textId="77777777" w:rsidR="00E35566" w:rsidRPr="0039488F" w:rsidRDefault="00C621C3" w:rsidP="0039488F">
      <w:pPr>
        <w:keepNext/>
        <w:spacing w:before="100" w:after="40"/>
        <w:jc w:val="both"/>
        <w:rPr>
          <w:rFonts w:ascii="Times New Roman" w:hAnsi="Times New Roman" w:cs="Times New Roman"/>
          <w:sz w:val="24"/>
          <w:szCs w:val="24"/>
        </w:rPr>
      </w:pPr>
      <w:r w:rsidRPr="0039488F">
        <w:rPr>
          <w:rFonts w:ascii="Times New Roman" w:hAnsi="Times New Roman" w:cs="Times New Roman"/>
          <w:b/>
          <w:sz w:val="24"/>
          <w:szCs w:val="24"/>
        </w:rPr>
        <w:lastRenderedPageBreak/>
        <w:t xml:space="preserve">Câu 97. </w:t>
      </w:r>
      <w:r w:rsidRPr="0039488F">
        <w:rPr>
          <w:rFonts w:ascii="Times New Roman" w:hAnsi="Times New Roman" w:cs="Times New Roman"/>
          <w:sz w:val="24"/>
          <w:szCs w:val="24"/>
        </w:rPr>
        <w:t>CBNV có được tự ý đăng tải, chia sẻ, bình luận hoặc phát tán thông tin, hình ảnh, tài liệu, dữ liệu, hoạt động nội bộ, khách hàng, dự án, nhà cung cấp, đối tác hoặc nhân sự của Công ty lên mạng xã hội khi chưa được phê duyệt không?</w:t>
      </w:r>
    </w:p>
    <w:p w14:paraId="1F8C3ED1" w14:textId="77777777" w:rsidR="00E35566" w:rsidRPr="0039488F" w:rsidRDefault="00C621C3" w:rsidP="0039488F">
      <w:pPr>
        <w:keepNext/>
        <w:spacing w:after="10"/>
        <w:ind w:left="259"/>
        <w:jc w:val="both"/>
        <w:rPr>
          <w:rFonts w:ascii="Times New Roman" w:hAnsi="Times New Roman" w:cs="Times New Roman"/>
          <w:sz w:val="24"/>
          <w:szCs w:val="24"/>
        </w:rPr>
      </w:pPr>
      <w:r w:rsidRPr="0039488F">
        <w:rPr>
          <w:rFonts w:ascii="Times New Roman" w:hAnsi="Times New Roman" w:cs="Times New Roman"/>
          <w:sz w:val="24"/>
          <w:szCs w:val="24"/>
        </w:rPr>
        <w:t>A. Không được</w:t>
      </w:r>
    </w:p>
    <w:p w14:paraId="6252AA7F" w14:textId="77777777" w:rsidR="00E35566" w:rsidRPr="0039488F" w:rsidRDefault="00C621C3" w:rsidP="0039488F">
      <w:pPr>
        <w:keepNext/>
        <w:spacing w:after="10"/>
        <w:ind w:left="259"/>
        <w:jc w:val="both"/>
        <w:rPr>
          <w:rFonts w:ascii="Times New Roman" w:hAnsi="Times New Roman" w:cs="Times New Roman"/>
          <w:sz w:val="24"/>
          <w:szCs w:val="24"/>
        </w:rPr>
      </w:pPr>
      <w:r w:rsidRPr="0039488F">
        <w:rPr>
          <w:rFonts w:ascii="Times New Roman" w:hAnsi="Times New Roman" w:cs="Times New Roman"/>
          <w:sz w:val="24"/>
          <w:szCs w:val="24"/>
        </w:rPr>
        <w:t>B. Được nếu bài đăng không ghi tên Công ty</w:t>
      </w:r>
    </w:p>
    <w:p w14:paraId="1863AA6C" w14:textId="77777777" w:rsidR="00E35566" w:rsidRPr="0039488F" w:rsidRDefault="00C621C3" w:rsidP="0039488F">
      <w:pPr>
        <w:keepNext/>
        <w:spacing w:after="10"/>
        <w:ind w:left="259"/>
        <w:jc w:val="both"/>
        <w:rPr>
          <w:rFonts w:ascii="Times New Roman" w:hAnsi="Times New Roman" w:cs="Times New Roman"/>
          <w:sz w:val="24"/>
          <w:szCs w:val="24"/>
        </w:rPr>
      </w:pPr>
      <w:r w:rsidRPr="0039488F">
        <w:rPr>
          <w:rFonts w:ascii="Times New Roman" w:hAnsi="Times New Roman" w:cs="Times New Roman"/>
          <w:sz w:val="24"/>
          <w:szCs w:val="24"/>
        </w:rPr>
        <w:t>C. Được nếu chỉ đăng trong nhóm bạn bè</w:t>
      </w:r>
    </w:p>
    <w:p w14:paraId="428DB45F" w14:textId="77777777" w:rsidR="00E35566" w:rsidRPr="0039488F" w:rsidRDefault="00C621C3" w:rsidP="0039488F">
      <w:pPr>
        <w:keepNext/>
        <w:spacing w:after="10"/>
        <w:ind w:left="259"/>
        <w:jc w:val="both"/>
        <w:rPr>
          <w:rFonts w:ascii="Times New Roman" w:hAnsi="Times New Roman" w:cs="Times New Roman"/>
          <w:sz w:val="24"/>
          <w:szCs w:val="24"/>
        </w:rPr>
      </w:pPr>
      <w:r w:rsidRPr="0039488F">
        <w:rPr>
          <w:rFonts w:ascii="Times New Roman" w:hAnsi="Times New Roman" w:cs="Times New Roman"/>
          <w:sz w:val="24"/>
          <w:szCs w:val="24"/>
        </w:rPr>
        <w:t>D. Được nếu hình ảnh đẹp và tích cực</w:t>
      </w:r>
    </w:p>
    <w:p w14:paraId="514D70C2" w14:textId="77777777" w:rsidR="00E35566" w:rsidRPr="0039488F" w:rsidRDefault="00C621C3" w:rsidP="0039488F">
      <w:pPr>
        <w:spacing w:before="30" w:after="10"/>
        <w:jc w:val="both"/>
        <w:rPr>
          <w:rFonts w:ascii="Times New Roman" w:hAnsi="Times New Roman" w:cs="Times New Roman"/>
          <w:sz w:val="24"/>
          <w:szCs w:val="24"/>
        </w:rPr>
      </w:pPr>
      <w:r w:rsidRPr="0039488F">
        <w:rPr>
          <w:rFonts w:ascii="Times New Roman" w:hAnsi="Times New Roman" w:cs="Times New Roman"/>
          <w:b/>
          <w:sz w:val="24"/>
          <w:szCs w:val="24"/>
        </w:rPr>
        <w:t xml:space="preserve">Đáp án: </w:t>
      </w:r>
      <w:r w:rsidRPr="0039488F">
        <w:rPr>
          <w:rFonts w:ascii="Times New Roman" w:hAnsi="Times New Roman" w:cs="Times New Roman"/>
          <w:sz w:val="24"/>
          <w:szCs w:val="24"/>
        </w:rPr>
        <w:t>A.</w:t>
      </w:r>
    </w:p>
    <w:p w14:paraId="22EBB0EC" w14:textId="77777777" w:rsidR="00E35566" w:rsidRPr="0039488F" w:rsidRDefault="00C621C3" w:rsidP="0039488F">
      <w:pPr>
        <w:spacing w:after="10"/>
        <w:jc w:val="both"/>
        <w:rPr>
          <w:rFonts w:ascii="Times New Roman" w:hAnsi="Times New Roman" w:cs="Times New Roman"/>
          <w:sz w:val="24"/>
          <w:szCs w:val="24"/>
        </w:rPr>
      </w:pPr>
      <w:r w:rsidRPr="0039488F">
        <w:rPr>
          <w:rFonts w:ascii="Times New Roman" w:hAnsi="Times New Roman" w:cs="Times New Roman"/>
          <w:b/>
          <w:sz w:val="24"/>
          <w:szCs w:val="24"/>
        </w:rPr>
        <w:t xml:space="preserve">Giải thích: </w:t>
      </w:r>
      <w:r w:rsidRPr="0039488F">
        <w:rPr>
          <w:rFonts w:ascii="Times New Roman" w:hAnsi="Times New Roman" w:cs="Times New Roman"/>
          <w:sz w:val="24"/>
          <w:szCs w:val="24"/>
        </w:rPr>
        <w:t>CBNV không được tự ý đăng tải hoặc chia sẻ các thông tin, hình ảnh, tài liệu, dữ liệu liên quan Công ty lên mạng xã hội khi chưa được phê duyệt.</w:t>
      </w:r>
    </w:p>
    <w:p w14:paraId="46EF1D88" w14:textId="77777777" w:rsidR="00E35566" w:rsidRPr="0039488F" w:rsidRDefault="00C621C3" w:rsidP="0039488F">
      <w:pPr>
        <w:spacing w:after="100"/>
        <w:jc w:val="both"/>
        <w:rPr>
          <w:rFonts w:ascii="Times New Roman" w:hAnsi="Times New Roman" w:cs="Times New Roman"/>
          <w:sz w:val="24"/>
          <w:szCs w:val="24"/>
        </w:rPr>
      </w:pPr>
      <w:r w:rsidRPr="0039488F">
        <w:rPr>
          <w:rFonts w:ascii="Times New Roman" w:hAnsi="Times New Roman" w:cs="Times New Roman"/>
          <w:b/>
          <w:sz w:val="24"/>
          <w:szCs w:val="24"/>
        </w:rPr>
        <w:t xml:space="preserve">Căn cứ: </w:t>
      </w:r>
      <w:r w:rsidRPr="0039488F">
        <w:rPr>
          <w:rFonts w:ascii="Times New Roman" w:hAnsi="Times New Roman" w:cs="Times New Roman"/>
          <w:sz w:val="24"/>
          <w:szCs w:val="24"/>
        </w:rPr>
        <w:t>Mục 16.1.</w:t>
      </w:r>
    </w:p>
    <w:p w14:paraId="5E4CD567" w14:textId="77777777" w:rsidR="00E35566" w:rsidRPr="0039488F" w:rsidRDefault="00C621C3" w:rsidP="0039488F">
      <w:pPr>
        <w:keepNext/>
        <w:spacing w:before="100" w:after="40"/>
        <w:jc w:val="both"/>
        <w:rPr>
          <w:rFonts w:ascii="Times New Roman" w:hAnsi="Times New Roman" w:cs="Times New Roman"/>
          <w:sz w:val="24"/>
          <w:szCs w:val="24"/>
        </w:rPr>
      </w:pPr>
      <w:r w:rsidRPr="0039488F">
        <w:rPr>
          <w:rFonts w:ascii="Times New Roman" w:hAnsi="Times New Roman" w:cs="Times New Roman"/>
          <w:b/>
          <w:sz w:val="24"/>
          <w:szCs w:val="24"/>
        </w:rPr>
        <w:t xml:space="preserve">Câu 98. </w:t>
      </w:r>
      <w:r w:rsidRPr="0039488F">
        <w:rPr>
          <w:rFonts w:ascii="Times New Roman" w:hAnsi="Times New Roman" w:cs="Times New Roman"/>
          <w:sz w:val="24"/>
          <w:szCs w:val="24"/>
        </w:rPr>
        <w:t>CBNV có được tự ý phát ngôn đại diện Công ty, trả lời báo chí, truyền thông, khách hàng, đối tác hoặc bên thứ ba về các vấn đề thuộc phạm vi Công ty không?</w:t>
      </w:r>
    </w:p>
    <w:p w14:paraId="44A3B8F1" w14:textId="77777777" w:rsidR="00E35566" w:rsidRPr="0039488F" w:rsidRDefault="00C621C3" w:rsidP="0039488F">
      <w:pPr>
        <w:keepNext/>
        <w:spacing w:after="10"/>
        <w:ind w:left="259"/>
        <w:jc w:val="both"/>
        <w:rPr>
          <w:rFonts w:ascii="Times New Roman" w:hAnsi="Times New Roman" w:cs="Times New Roman"/>
          <w:sz w:val="24"/>
          <w:szCs w:val="24"/>
        </w:rPr>
      </w:pPr>
      <w:r w:rsidRPr="0039488F">
        <w:rPr>
          <w:rFonts w:ascii="Times New Roman" w:hAnsi="Times New Roman" w:cs="Times New Roman"/>
          <w:sz w:val="24"/>
          <w:szCs w:val="24"/>
        </w:rPr>
        <w:t>A. Không, nếu chưa được ủy quyền</w:t>
      </w:r>
    </w:p>
    <w:p w14:paraId="57FADE4D" w14:textId="77777777" w:rsidR="00E35566" w:rsidRPr="0039488F" w:rsidRDefault="00C621C3" w:rsidP="0039488F">
      <w:pPr>
        <w:keepNext/>
        <w:spacing w:after="10"/>
        <w:ind w:left="259"/>
        <w:jc w:val="both"/>
        <w:rPr>
          <w:rFonts w:ascii="Times New Roman" w:hAnsi="Times New Roman" w:cs="Times New Roman"/>
          <w:sz w:val="24"/>
          <w:szCs w:val="24"/>
        </w:rPr>
      </w:pPr>
      <w:r w:rsidRPr="0039488F">
        <w:rPr>
          <w:rFonts w:ascii="Times New Roman" w:hAnsi="Times New Roman" w:cs="Times New Roman"/>
          <w:sz w:val="24"/>
          <w:szCs w:val="24"/>
        </w:rPr>
        <w:t>B. Có, nếu CBNV nắm rõ thông tin</w:t>
      </w:r>
    </w:p>
    <w:p w14:paraId="4E2F0743" w14:textId="77777777" w:rsidR="00E35566" w:rsidRPr="0039488F" w:rsidRDefault="00C621C3" w:rsidP="0039488F">
      <w:pPr>
        <w:keepNext/>
        <w:spacing w:after="10"/>
        <w:ind w:left="259"/>
        <w:jc w:val="both"/>
        <w:rPr>
          <w:rFonts w:ascii="Times New Roman" w:hAnsi="Times New Roman" w:cs="Times New Roman"/>
          <w:sz w:val="24"/>
          <w:szCs w:val="24"/>
        </w:rPr>
      </w:pPr>
      <w:r w:rsidRPr="0039488F">
        <w:rPr>
          <w:rFonts w:ascii="Times New Roman" w:hAnsi="Times New Roman" w:cs="Times New Roman"/>
          <w:sz w:val="24"/>
          <w:szCs w:val="24"/>
        </w:rPr>
        <w:t>C. Có, nếu phát ngôn với mục đích tốt</w:t>
      </w:r>
    </w:p>
    <w:p w14:paraId="7D3686A1" w14:textId="77777777" w:rsidR="00E35566" w:rsidRPr="0039488F" w:rsidRDefault="00C621C3" w:rsidP="0039488F">
      <w:pPr>
        <w:keepNext/>
        <w:spacing w:after="10"/>
        <w:ind w:left="259"/>
        <w:jc w:val="both"/>
        <w:rPr>
          <w:rFonts w:ascii="Times New Roman" w:hAnsi="Times New Roman" w:cs="Times New Roman"/>
          <w:sz w:val="24"/>
          <w:szCs w:val="24"/>
        </w:rPr>
      </w:pPr>
      <w:r w:rsidRPr="0039488F">
        <w:rPr>
          <w:rFonts w:ascii="Times New Roman" w:hAnsi="Times New Roman" w:cs="Times New Roman"/>
          <w:sz w:val="24"/>
          <w:szCs w:val="24"/>
        </w:rPr>
        <w:t>D. Có, nếu chỉ trả lời ngắn gọn</w:t>
      </w:r>
    </w:p>
    <w:p w14:paraId="2FD7C0E8" w14:textId="77777777" w:rsidR="00E35566" w:rsidRPr="0039488F" w:rsidRDefault="00C621C3" w:rsidP="0039488F">
      <w:pPr>
        <w:spacing w:before="30" w:after="10"/>
        <w:jc w:val="both"/>
        <w:rPr>
          <w:rFonts w:ascii="Times New Roman" w:hAnsi="Times New Roman" w:cs="Times New Roman"/>
          <w:sz w:val="24"/>
          <w:szCs w:val="24"/>
        </w:rPr>
      </w:pPr>
      <w:r w:rsidRPr="0039488F">
        <w:rPr>
          <w:rFonts w:ascii="Times New Roman" w:hAnsi="Times New Roman" w:cs="Times New Roman"/>
          <w:b/>
          <w:sz w:val="24"/>
          <w:szCs w:val="24"/>
        </w:rPr>
        <w:t xml:space="preserve">Đáp án: </w:t>
      </w:r>
      <w:r w:rsidRPr="0039488F">
        <w:rPr>
          <w:rFonts w:ascii="Times New Roman" w:hAnsi="Times New Roman" w:cs="Times New Roman"/>
          <w:sz w:val="24"/>
          <w:szCs w:val="24"/>
        </w:rPr>
        <w:t>A.</w:t>
      </w:r>
    </w:p>
    <w:p w14:paraId="031045D9" w14:textId="77777777" w:rsidR="00E35566" w:rsidRPr="0039488F" w:rsidRDefault="00C621C3" w:rsidP="0039488F">
      <w:pPr>
        <w:spacing w:after="10"/>
        <w:jc w:val="both"/>
        <w:rPr>
          <w:rFonts w:ascii="Times New Roman" w:hAnsi="Times New Roman" w:cs="Times New Roman"/>
          <w:sz w:val="24"/>
          <w:szCs w:val="24"/>
        </w:rPr>
      </w:pPr>
      <w:r w:rsidRPr="0039488F">
        <w:rPr>
          <w:rFonts w:ascii="Times New Roman" w:hAnsi="Times New Roman" w:cs="Times New Roman"/>
          <w:b/>
          <w:sz w:val="24"/>
          <w:szCs w:val="24"/>
        </w:rPr>
        <w:t xml:space="preserve">Giải thích: </w:t>
      </w:r>
      <w:r w:rsidRPr="0039488F">
        <w:rPr>
          <w:rFonts w:ascii="Times New Roman" w:hAnsi="Times New Roman" w:cs="Times New Roman"/>
          <w:sz w:val="24"/>
          <w:szCs w:val="24"/>
        </w:rPr>
        <w:t>CBNV không được phát ngôn đại diện Công ty hoặc trả lời các bên thứ ba về vấn đề thuộc phạm vi Công ty khi chưa được ủy quyền.</w:t>
      </w:r>
    </w:p>
    <w:p w14:paraId="225446D6" w14:textId="77777777" w:rsidR="00E35566" w:rsidRPr="0039488F" w:rsidRDefault="00C621C3" w:rsidP="0039488F">
      <w:pPr>
        <w:spacing w:after="100"/>
        <w:jc w:val="both"/>
        <w:rPr>
          <w:rFonts w:ascii="Times New Roman" w:hAnsi="Times New Roman" w:cs="Times New Roman"/>
          <w:sz w:val="24"/>
          <w:szCs w:val="24"/>
        </w:rPr>
      </w:pPr>
      <w:r w:rsidRPr="0039488F">
        <w:rPr>
          <w:rFonts w:ascii="Times New Roman" w:hAnsi="Times New Roman" w:cs="Times New Roman"/>
          <w:b/>
          <w:sz w:val="24"/>
          <w:szCs w:val="24"/>
        </w:rPr>
        <w:t xml:space="preserve">Căn cứ: </w:t>
      </w:r>
      <w:r w:rsidRPr="0039488F">
        <w:rPr>
          <w:rFonts w:ascii="Times New Roman" w:hAnsi="Times New Roman" w:cs="Times New Roman"/>
          <w:sz w:val="24"/>
          <w:szCs w:val="24"/>
        </w:rPr>
        <w:t>Mục 16.2.</w:t>
      </w:r>
    </w:p>
    <w:p w14:paraId="162E51A5" w14:textId="77777777" w:rsidR="00E35566" w:rsidRPr="0039488F" w:rsidRDefault="00C621C3" w:rsidP="0039488F">
      <w:pPr>
        <w:keepNext/>
        <w:spacing w:before="100" w:after="40"/>
        <w:jc w:val="both"/>
        <w:rPr>
          <w:rFonts w:ascii="Times New Roman" w:hAnsi="Times New Roman" w:cs="Times New Roman"/>
          <w:sz w:val="24"/>
          <w:szCs w:val="24"/>
        </w:rPr>
      </w:pPr>
      <w:r w:rsidRPr="0039488F">
        <w:rPr>
          <w:rFonts w:ascii="Times New Roman" w:hAnsi="Times New Roman" w:cs="Times New Roman"/>
          <w:b/>
          <w:sz w:val="24"/>
          <w:szCs w:val="24"/>
        </w:rPr>
        <w:t xml:space="preserve">Câu 99. </w:t>
      </w:r>
      <w:r w:rsidRPr="0039488F">
        <w:rPr>
          <w:rFonts w:ascii="Times New Roman" w:hAnsi="Times New Roman" w:cs="Times New Roman"/>
          <w:sz w:val="24"/>
          <w:szCs w:val="24"/>
        </w:rPr>
        <w:t>Hành vi nào sau đây thuộc nhóm hành vi không được thực hiện theo nội quy?</w:t>
      </w:r>
    </w:p>
    <w:p w14:paraId="09FEDF84" w14:textId="77777777" w:rsidR="00E35566" w:rsidRPr="0039488F" w:rsidRDefault="00C621C3" w:rsidP="0039488F">
      <w:pPr>
        <w:keepNext/>
        <w:spacing w:after="10"/>
        <w:ind w:left="259"/>
        <w:jc w:val="both"/>
        <w:rPr>
          <w:rFonts w:ascii="Times New Roman" w:hAnsi="Times New Roman" w:cs="Times New Roman"/>
          <w:sz w:val="24"/>
          <w:szCs w:val="24"/>
        </w:rPr>
      </w:pPr>
      <w:r w:rsidRPr="0039488F">
        <w:rPr>
          <w:rFonts w:ascii="Times New Roman" w:hAnsi="Times New Roman" w:cs="Times New Roman"/>
          <w:sz w:val="24"/>
          <w:szCs w:val="24"/>
        </w:rPr>
        <w:t>A. Sử dụng lời nói, hành vi, hình ảnh, tin nhắn xúc phạm, đe dọa, gây áp lực, gây chia rẽ nội bộ, quấy rối, phân biệt đối xử hoặc làm ảnh hưởng đến môi trường làm việc</w:t>
      </w:r>
    </w:p>
    <w:p w14:paraId="11D183C0" w14:textId="77777777" w:rsidR="00E35566" w:rsidRPr="0039488F" w:rsidRDefault="00C621C3" w:rsidP="0039488F">
      <w:pPr>
        <w:keepNext/>
        <w:spacing w:after="10"/>
        <w:ind w:left="259"/>
        <w:jc w:val="both"/>
        <w:rPr>
          <w:rFonts w:ascii="Times New Roman" w:hAnsi="Times New Roman" w:cs="Times New Roman"/>
          <w:sz w:val="24"/>
          <w:szCs w:val="24"/>
        </w:rPr>
      </w:pPr>
      <w:r w:rsidRPr="0039488F">
        <w:rPr>
          <w:rFonts w:ascii="Times New Roman" w:hAnsi="Times New Roman" w:cs="Times New Roman"/>
          <w:sz w:val="24"/>
          <w:szCs w:val="24"/>
        </w:rPr>
        <w:t>B. Giao tiếp lịch sự, đúng mực</w:t>
      </w:r>
    </w:p>
    <w:p w14:paraId="2DB82A74" w14:textId="77777777" w:rsidR="00E35566" w:rsidRPr="0039488F" w:rsidRDefault="00C621C3" w:rsidP="0039488F">
      <w:pPr>
        <w:keepNext/>
        <w:spacing w:after="10"/>
        <w:ind w:left="259"/>
        <w:jc w:val="both"/>
        <w:rPr>
          <w:rFonts w:ascii="Times New Roman" w:hAnsi="Times New Roman" w:cs="Times New Roman"/>
          <w:sz w:val="24"/>
          <w:szCs w:val="24"/>
        </w:rPr>
      </w:pPr>
      <w:r w:rsidRPr="0039488F">
        <w:rPr>
          <w:rFonts w:ascii="Times New Roman" w:hAnsi="Times New Roman" w:cs="Times New Roman"/>
          <w:sz w:val="24"/>
          <w:szCs w:val="24"/>
        </w:rPr>
        <w:t>C. Phối hợp công việc đúng hạn</w:t>
      </w:r>
    </w:p>
    <w:p w14:paraId="0D41657B" w14:textId="77777777" w:rsidR="00E35566" w:rsidRPr="0039488F" w:rsidRDefault="00C621C3" w:rsidP="0039488F">
      <w:pPr>
        <w:keepNext/>
        <w:spacing w:after="10"/>
        <w:ind w:left="259"/>
        <w:jc w:val="both"/>
        <w:rPr>
          <w:rFonts w:ascii="Times New Roman" w:hAnsi="Times New Roman" w:cs="Times New Roman"/>
          <w:sz w:val="24"/>
          <w:szCs w:val="24"/>
        </w:rPr>
      </w:pPr>
      <w:r w:rsidRPr="0039488F">
        <w:rPr>
          <w:rFonts w:ascii="Times New Roman" w:hAnsi="Times New Roman" w:cs="Times New Roman"/>
          <w:sz w:val="24"/>
          <w:szCs w:val="24"/>
        </w:rPr>
        <w:t>D. Báo cáo rủi ro khi phát hiện</w:t>
      </w:r>
    </w:p>
    <w:p w14:paraId="20DEE226" w14:textId="77777777" w:rsidR="00E35566" w:rsidRPr="0039488F" w:rsidRDefault="00C621C3" w:rsidP="0039488F">
      <w:pPr>
        <w:spacing w:before="30" w:after="10"/>
        <w:jc w:val="both"/>
        <w:rPr>
          <w:rFonts w:ascii="Times New Roman" w:hAnsi="Times New Roman" w:cs="Times New Roman"/>
          <w:sz w:val="24"/>
          <w:szCs w:val="24"/>
        </w:rPr>
      </w:pPr>
      <w:r w:rsidRPr="0039488F">
        <w:rPr>
          <w:rFonts w:ascii="Times New Roman" w:hAnsi="Times New Roman" w:cs="Times New Roman"/>
          <w:b/>
          <w:sz w:val="24"/>
          <w:szCs w:val="24"/>
        </w:rPr>
        <w:t xml:space="preserve">Đáp án: </w:t>
      </w:r>
      <w:r w:rsidRPr="0039488F">
        <w:rPr>
          <w:rFonts w:ascii="Times New Roman" w:hAnsi="Times New Roman" w:cs="Times New Roman"/>
          <w:sz w:val="24"/>
          <w:szCs w:val="24"/>
        </w:rPr>
        <w:t>A.</w:t>
      </w:r>
    </w:p>
    <w:p w14:paraId="219683B4" w14:textId="77777777" w:rsidR="00E35566" w:rsidRPr="0039488F" w:rsidRDefault="00C621C3" w:rsidP="0039488F">
      <w:pPr>
        <w:spacing w:after="10"/>
        <w:jc w:val="both"/>
        <w:rPr>
          <w:rFonts w:ascii="Times New Roman" w:hAnsi="Times New Roman" w:cs="Times New Roman"/>
          <w:sz w:val="24"/>
          <w:szCs w:val="24"/>
        </w:rPr>
      </w:pPr>
      <w:r w:rsidRPr="0039488F">
        <w:rPr>
          <w:rFonts w:ascii="Times New Roman" w:hAnsi="Times New Roman" w:cs="Times New Roman"/>
          <w:b/>
          <w:sz w:val="24"/>
          <w:szCs w:val="24"/>
        </w:rPr>
        <w:t xml:space="preserve">Giải thích: </w:t>
      </w:r>
      <w:r w:rsidRPr="0039488F">
        <w:rPr>
          <w:rFonts w:ascii="Times New Roman" w:hAnsi="Times New Roman" w:cs="Times New Roman"/>
          <w:sz w:val="24"/>
          <w:szCs w:val="24"/>
        </w:rPr>
        <w:t>Nội quy liệt kê các hành vi xúc phạm, đe dọa, gây áp lực, gây chia rẽ nội bộ, quấy rối, phân biệt đối xử hoặc làm ảnh hưởng môi trường làm việc là hành vi không được thực hiện.</w:t>
      </w:r>
    </w:p>
    <w:p w14:paraId="26475733" w14:textId="77777777" w:rsidR="00E35566" w:rsidRPr="0039488F" w:rsidRDefault="00C621C3" w:rsidP="0039488F">
      <w:pPr>
        <w:spacing w:after="100"/>
        <w:jc w:val="both"/>
        <w:rPr>
          <w:rFonts w:ascii="Times New Roman" w:hAnsi="Times New Roman" w:cs="Times New Roman"/>
          <w:sz w:val="24"/>
          <w:szCs w:val="24"/>
        </w:rPr>
      </w:pPr>
      <w:r w:rsidRPr="0039488F">
        <w:rPr>
          <w:rFonts w:ascii="Times New Roman" w:hAnsi="Times New Roman" w:cs="Times New Roman"/>
          <w:b/>
          <w:sz w:val="24"/>
          <w:szCs w:val="24"/>
        </w:rPr>
        <w:t xml:space="preserve">Căn cứ: </w:t>
      </w:r>
      <w:r w:rsidRPr="0039488F">
        <w:rPr>
          <w:rFonts w:ascii="Times New Roman" w:hAnsi="Times New Roman" w:cs="Times New Roman"/>
          <w:sz w:val="24"/>
          <w:szCs w:val="24"/>
        </w:rPr>
        <w:t>Mục 17.3.</w:t>
      </w:r>
    </w:p>
    <w:p w14:paraId="19E90BF5" w14:textId="77777777" w:rsidR="00E35566" w:rsidRPr="0039488F" w:rsidRDefault="00C621C3" w:rsidP="0039488F">
      <w:pPr>
        <w:keepNext/>
        <w:spacing w:before="100" w:after="40"/>
        <w:jc w:val="both"/>
        <w:rPr>
          <w:rFonts w:ascii="Times New Roman" w:hAnsi="Times New Roman" w:cs="Times New Roman"/>
          <w:sz w:val="24"/>
          <w:szCs w:val="24"/>
        </w:rPr>
      </w:pPr>
      <w:r w:rsidRPr="0039488F">
        <w:rPr>
          <w:rFonts w:ascii="Times New Roman" w:hAnsi="Times New Roman" w:cs="Times New Roman"/>
          <w:b/>
          <w:sz w:val="24"/>
          <w:szCs w:val="24"/>
        </w:rPr>
        <w:t xml:space="preserve">Câu 100. </w:t>
      </w:r>
      <w:r w:rsidRPr="0039488F">
        <w:rPr>
          <w:rFonts w:ascii="Times New Roman" w:hAnsi="Times New Roman" w:cs="Times New Roman"/>
          <w:sz w:val="24"/>
          <w:szCs w:val="24"/>
        </w:rPr>
        <w:t>Trường hợp CBNV có hành vi không tuân thủ nội quy với tính chất nghiêm trọng, tái diễn nhiều lần hoặc gây ảnh hưởng đến hoạt động Công ty, Công ty sẽ xử lý theo căn cứ nào?</w:t>
      </w:r>
    </w:p>
    <w:p w14:paraId="1C7C73F9" w14:textId="77777777" w:rsidR="00E35566" w:rsidRPr="0039488F" w:rsidRDefault="00C621C3" w:rsidP="0039488F">
      <w:pPr>
        <w:keepNext/>
        <w:spacing w:after="10"/>
        <w:ind w:left="259"/>
        <w:jc w:val="both"/>
        <w:rPr>
          <w:rFonts w:ascii="Times New Roman" w:hAnsi="Times New Roman" w:cs="Times New Roman"/>
          <w:sz w:val="24"/>
          <w:szCs w:val="24"/>
        </w:rPr>
      </w:pPr>
      <w:r w:rsidRPr="0039488F">
        <w:rPr>
          <w:rFonts w:ascii="Times New Roman" w:hAnsi="Times New Roman" w:cs="Times New Roman"/>
          <w:sz w:val="24"/>
          <w:szCs w:val="24"/>
        </w:rPr>
        <w:t>A. Theo cảm nhận của Quản lý trực tiếp</w:t>
      </w:r>
    </w:p>
    <w:p w14:paraId="6D79D33F" w14:textId="77777777" w:rsidR="00E35566" w:rsidRPr="0039488F" w:rsidRDefault="00C621C3" w:rsidP="0039488F">
      <w:pPr>
        <w:keepNext/>
        <w:spacing w:after="10"/>
        <w:ind w:left="259"/>
        <w:jc w:val="both"/>
        <w:rPr>
          <w:rFonts w:ascii="Times New Roman" w:hAnsi="Times New Roman" w:cs="Times New Roman"/>
          <w:sz w:val="24"/>
          <w:szCs w:val="24"/>
        </w:rPr>
      </w:pPr>
      <w:r w:rsidRPr="0039488F">
        <w:rPr>
          <w:rFonts w:ascii="Times New Roman" w:hAnsi="Times New Roman" w:cs="Times New Roman"/>
          <w:sz w:val="24"/>
          <w:szCs w:val="24"/>
        </w:rPr>
        <w:t>B. Theo quy định pháp luật, Nội quy lao động đã đăng ký và quy định hiện hành của Công ty</w:t>
      </w:r>
    </w:p>
    <w:p w14:paraId="75AA1623" w14:textId="77777777" w:rsidR="00E35566" w:rsidRPr="0039488F" w:rsidRDefault="00C621C3" w:rsidP="0039488F">
      <w:pPr>
        <w:keepNext/>
        <w:spacing w:after="10"/>
        <w:ind w:left="259"/>
        <w:jc w:val="both"/>
        <w:rPr>
          <w:rFonts w:ascii="Times New Roman" w:hAnsi="Times New Roman" w:cs="Times New Roman"/>
          <w:sz w:val="24"/>
          <w:szCs w:val="24"/>
        </w:rPr>
      </w:pPr>
      <w:r w:rsidRPr="0039488F">
        <w:rPr>
          <w:rFonts w:ascii="Times New Roman" w:hAnsi="Times New Roman" w:cs="Times New Roman"/>
          <w:sz w:val="24"/>
          <w:szCs w:val="24"/>
        </w:rPr>
        <w:t>C. Theo ý kiến biểu quyết của đồng nghiệp trong phòng ban</w:t>
      </w:r>
    </w:p>
    <w:p w14:paraId="19203F78" w14:textId="77777777" w:rsidR="00E35566" w:rsidRPr="0039488F" w:rsidRDefault="00C621C3" w:rsidP="0039488F">
      <w:pPr>
        <w:keepNext/>
        <w:spacing w:after="10"/>
        <w:ind w:left="259"/>
        <w:jc w:val="both"/>
        <w:rPr>
          <w:rFonts w:ascii="Times New Roman" w:hAnsi="Times New Roman" w:cs="Times New Roman"/>
          <w:sz w:val="24"/>
          <w:szCs w:val="24"/>
        </w:rPr>
      </w:pPr>
      <w:r w:rsidRPr="0039488F">
        <w:rPr>
          <w:rFonts w:ascii="Times New Roman" w:hAnsi="Times New Roman" w:cs="Times New Roman"/>
          <w:sz w:val="24"/>
          <w:szCs w:val="24"/>
        </w:rPr>
        <w:t>D. Theo thỏa thuận riêng giữa nhân viên và người quản lý</w:t>
      </w:r>
    </w:p>
    <w:p w14:paraId="052F90BA" w14:textId="77777777" w:rsidR="00E35566" w:rsidRPr="0039488F" w:rsidRDefault="00C621C3" w:rsidP="0039488F">
      <w:pPr>
        <w:spacing w:before="30" w:after="10"/>
        <w:jc w:val="both"/>
        <w:rPr>
          <w:rFonts w:ascii="Times New Roman" w:hAnsi="Times New Roman" w:cs="Times New Roman"/>
          <w:sz w:val="24"/>
          <w:szCs w:val="24"/>
        </w:rPr>
      </w:pPr>
      <w:r w:rsidRPr="0039488F">
        <w:rPr>
          <w:rFonts w:ascii="Times New Roman" w:hAnsi="Times New Roman" w:cs="Times New Roman"/>
          <w:b/>
          <w:sz w:val="24"/>
          <w:szCs w:val="24"/>
        </w:rPr>
        <w:t xml:space="preserve">Đáp án: </w:t>
      </w:r>
      <w:r w:rsidRPr="0039488F">
        <w:rPr>
          <w:rFonts w:ascii="Times New Roman" w:hAnsi="Times New Roman" w:cs="Times New Roman"/>
          <w:sz w:val="24"/>
          <w:szCs w:val="24"/>
        </w:rPr>
        <w:t>B.</w:t>
      </w:r>
    </w:p>
    <w:p w14:paraId="0CCFD08B" w14:textId="77777777" w:rsidR="00E35566" w:rsidRPr="0039488F" w:rsidRDefault="00C621C3" w:rsidP="0039488F">
      <w:pPr>
        <w:spacing w:after="10"/>
        <w:jc w:val="both"/>
        <w:rPr>
          <w:rFonts w:ascii="Times New Roman" w:hAnsi="Times New Roman" w:cs="Times New Roman"/>
          <w:sz w:val="24"/>
          <w:szCs w:val="24"/>
        </w:rPr>
      </w:pPr>
      <w:r w:rsidRPr="0039488F">
        <w:rPr>
          <w:rFonts w:ascii="Times New Roman" w:hAnsi="Times New Roman" w:cs="Times New Roman"/>
          <w:b/>
          <w:sz w:val="24"/>
          <w:szCs w:val="24"/>
        </w:rPr>
        <w:t xml:space="preserve">Giải thích: </w:t>
      </w:r>
      <w:r w:rsidRPr="0039488F">
        <w:rPr>
          <w:rFonts w:ascii="Times New Roman" w:hAnsi="Times New Roman" w:cs="Times New Roman"/>
          <w:sz w:val="24"/>
          <w:szCs w:val="24"/>
        </w:rPr>
        <w:t>Đối với hành vi nghiêm trọng, tái diễn nhiều lần, gây thiệt hại, ảnh hưởng đến hoạt động Công ty hoặc thuộc nhóm hành vi vi phạm Nội quy lao động đã đăng ký, Công ty sẽ xem xét xử lý theo quy định pháp luật, Nội quy lao động và quy định hiện hành của Công ty.</w:t>
      </w:r>
    </w:p>
    <w:p w14:paraId="1B8014FA" w14:textId="77777777" w:rsidR="00E35566" w:rsidRPr="0039488F" w:rsidRDefault="00C621C3" w:rsidP="0039488F">
      <w:pPr>
        <w:spacing w:after="100"/>
        <w:jc w:val="both"/>
        <w:rPr>
          <w:rFonts w:ascii="Times New Roman" w:hAnsi="Times New Roman" w:cs="Times New Roman"/>
          <w:sz w:val="24"/>
          <w:szCs w:val="24"/>
        </w:rPr>
      </w:pPr>
      <w:r w:rsidRPr="0039488F">
        <w:rPr>
          <w:rFonts w:ascii="Times New Roman" w:hAnsi="Times New Roman" w:cs="Times New Roman"/>
          <w:b/>
          <w:sz w:val="24"/>
          <w:szCs w:val="24"/>
        </w:rPr>
        <w:t xml:space="preserve">Căn cứ: </w:t>
      </w:r>
      <w:r w:rsidRPr="0039488F">
        <w:rPr>
          <w:rFonts w:ascii="Times New Roman" w:hAnsi="Times New Roman" w:cs="Times New Roman"/>
          <w:sz w:val="24"/>
          <w:szCs w:val="24"/>
        </w:rPr>
        <w:t>Mục 18.3.</w:t>
      </w:r>
    </w:p>
    <w:sectPr w:rsidR="00E35566" w:rsidRPr="0039488F" w:rsidSect="00034616">
      <w:headerReference w:type="default" r:id="rId8"/>
      <w:footerReference w:type="default" r:id="rId9"/>
      <w:pgSz w:w="12240" w:h="15840"/>
      <w:pgMar w:top="936" w:right="1080" w:bottom="936" w:left="108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7EC3B3A" w14:textId="77777777" w:rsidR="006F2BC7" w:rsidRDefault="006F2BC7">
      <w:pPr>
        <w:spacing w:after="0" w:line="240" w:lineRule="auto"/>
      </w:pPr>
      <w:r>
        <w:separator/>
      </w:r>
    </w:p>
  </w:endnote>
  <w:endnote w:type="continuationSeparator" w:id="0">
    <w:p w14:paraId="7601A563" w14:textId="77777777" w:rsidR="006F2BC7" w:rsidRDefault="006F2BC7">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B5A88AB" w14:textId="472B087C" w:rsidR="00E35566" w:rsidRDefault="00C621C3">
    <w:pPr>
      <w:pStyle w:val="Footer"/>
      <w:jc w:val="center"/>
    </w:pPr>
    <w:r>
      <w:rPr>
        <w:sz w:val="16"/>
      </w:rPr>
      <w:t xml:space="preserve">Trang </w:t>
    </w:r>
    <w:r>
      <w:rPr>
        <w:sz w:val="16"/>
      </w:rPr>
      <w:fldChar w:fldCharType="begin"/>
    </w:r>
    <w:r>
      <w:rPr>
        <w:sz w:val="16"/>
      </w:rPr>
      <w:instrText>PAGE</w:instrText>
    </w:r>
    <w:r>
      <w:rPr>
        <w:sz w:val="16"/>
      </w:rPr>
      <w:fldChar w:fldCharType="separate"/>
    </w:r>
    <w:r w:rsidR="0039488F">
      <w:rPr>
        <w:noProof/>
        <w:sz w:val="16"/>
      </w:rPr>
      <w:t>1</w:t>
    </w:r>
    <w:r>
      <w:rPr>
        <w:sz w:val="16"/>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5BEA6E2" w14:textId="77777777" w:rsidR="006F2BC7" w:rsidRDefault="006F2BC7">
      <w:pPr>
        <w:spacing w:after="0" w:line="240" w:lineRule="auto"/>
      </w:pPr>
      <w:r>
        <w:separator/>
      </w:r>
    </w:p>
  </w:footnote>
  <w:footnote w:type="continuationSeparator" w:id="0">
    <w:p w14:paraId="373B841A" w14:textId="77777777" w:rsidR="006F2BC7" w:rsidRDefault="006F2BC7">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F9E6670" w14:textId="77777777" w:rsidR="00E35566" w:rsidRDefault="00C621C3">
    <w:pPr>
      <w:pStyle w:val="Header"/>
      <w:jc w:val="right"/>
    </w:pPr>
    <w:r>
      <w:rPr>
        <w:i/>
        <w:sz w:val="16"/>
      </w:rPr>
      <w:t>NQ-HCNS-01 | Bộ câu hỏi trắc nghiệm nội quy văn phòng</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977251672">
    <w:abstractNumId w:val="8"/>
  </w:num>
  <w:num w:numId="2" w16cid:durableId="1664164340">
    <w:abstractNumId w:val="6"/>
  </w:num>
  <w:num w:numId="3" w16cid:durableId="782844705">
    <w:abstractNumId w:val="5"/>
  </w:num>
  <w:num w:numId="4" w16cid:durableId="373848549">
    <w:abstractNumId w:val="4"/>
  </w:num>
  <w:num w:numId="5" w16cid:durableId="1466654365">
    <w:abstractNumId w:val="7"/>
  </w:num>
  <w:num w:numId="6" w16cid:durableId="1207984686">
    <w:abstractNumId w:val="3"/>
  </w:num>
  <w:num w:numId="7" w16cid:durableId="1583491585">
    <w:abstractNumId w:val="2"/>
  </w:num>
  <w:num w:numId="8" w16cid:durableId="834032486">
    <w:abstractNumId w:val="1"/>
  </w:num>
  <w:num w:numId="9" w16cid:durableId="267010680">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0E69DB"/>
    <w:rsid w:val="0015074B"/>
    <w:rsid w:val="00260AD7"/>
    <w:rsid w:val="0029639D"/>
    <w:rsid w:val="00326F90"/>
    <w:rsid w:val="0039488F"/>
    <w:rsid w:val="006F2BC7"/>
    <w:rsid w:val="008F39C0"/>
    <w:rsid w:val="00AA1D8D"/>
    <w:rsid w:val="00AB766F"/>
    <w:rsid w:val="00B47730"/>
    <w:rsid w:val="00C621C3"/>
    <w:rsid w:val="00CB0664"/>
    <w:rsid w:val="00E35566"/>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24062061"/>
  <w14:defaultImageDpi w14:val="300"/>
  <w15:docId w15:val="{545A684D-C071-4B27-86AE-5BC04AA7A7E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pPr>
      <w:spacing w:after="80" w:line="259" w:lineRule="auto"/>
    </w:pPr>
    <w:rPr>
      <w:rFonts w:ascii="Calibri" w:eastAsia="Calibri" w:hAnsi="Calibri"/>
      <w:sz w:val="21"/>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1F4E79"/>
      <w:sz w:val="26"/>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1F4E79"/>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b/>
      <w:color w:val="17365D" w:themeColor="text2" w:themeShade="BF"/>
      <w:spacing w:val="5"/>
      <w:kern w:val="28"/>
      <w:sz w:val="36"/>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customXml" Target="../customXml/item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customXml" Target="../customXml/item2.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footer" Target="footer1.xml"/><Relationship Id="rId14" Type="http://schemas.openxmlformats.org/officeDocument/2006/relationships/customXml" Target="../customXml/item4.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b:Sources xmlns:b="http://schemas.openxmlformats.org/officeDocument/2006/bibliography" xmlns="http://schemas.openxmlformats.org/officeDocument/2006/bibliography" SelectedStyle="/APA.XSL" StyleName="APA"/>
</file>

<file path=customXml/item2.xml><?xml version="1.0" encoding="utf-8"?>
<ct:contentTypeSchema xmlns:ct="http://schemas.microsoft.com/office/2006/metadata/contentType" xmlns:ma="http://schemas.microsoft.com/office/2006/metadata/properties/metaAttributes" ct:_="" ma:_="" ma:contentTypeName="Tài liệu" ma:contentTypeID="0x010100A5416BA6A202D749A2711CE67F32EE1E" ma:contentTypeVersion="14" ma:contentTypeDescription="Tạo tài liệu mới." ma:contentTypeScope="" ma:versionID="93e44bdd9119815a3fa500997b365c11">
  <xsd:schema xmlns:xsd="http://www.w3.org/2001/XMLSchema" xmlns:xs="http://www.w3.org/2001/XMLSchema" xmlns:p="http://schemas.microsoft.com/office/2006/metadata/properties" xmlns:ns2="79b7cc5e-c0fa-4b6d-a16f-f265c3bb9ae0" xmlns:ns3="86838acf-3eed-48db-b0e2-eb17db51bdf2" targetNamespace="http://schemas.microsoft.com/office/2006/metadata/properties" ma:root="true" ma:fieldsID="54ca5c77eadfd76e9039fb6f902407d8" ns2:_="" ns3:_="">
    <xsd:import namespace="79b7cc5e-c0fa-4b6d-a16f-f265c3bb9ae0"/>
    <xsd:import namespace="86838acf-3eed-48db-b0e2-eb17db51bdf2"/>
    <xsd:element name="properties">
      <xsd:complexType>
        <xsd:sequence>
          <xsd:element name="documentManagement">
            <xsd:complexType>
              <xsd:all>
                <xsd:element ref="ns2:MediaServiceMetadata" minOccurs="0"/>
                <xsd:element ref="ns2:MediaServiceFastMetadata" minOccurs="0"/>
                <xsd:element ref="ns2:MediaServiceSearchProperties" minOccurs="0"/>
                <xsd:element ref="ns2:MediaServiceObjectDetectorVersions" minOccurs="0"/>
                <xsd:element ref="ns2:lcf76f155ced4ddcb4097134ff3c332f" minOccurs="0"/>
                <xsd:element ref="ns3:TaxCatchAll" minOccurs="0"/>
                <xsd:element ref="ns2:MediaServiceDateTaken" minOccurs="0"/>
                <xsd:element ref="ns2:MediaServiceLocation" minOccurs="0"/>
                <xsd:element ref="ns2:MediaServiceOCR" minOccurs="0"/>
                <xsd:element ref="ns2:MediaServiceGenerationTime" minOccurs="0"/>
                <xsd:element ref="ns2:MediaServiceEventHashCode" minOccurs="0"/>
                <xsd:element ref="ns2:MediaLengthInSeconds" minOccurs="0"/>
                <xsd:element ref="ns2:MediaServiceBillingMetadata"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79b7cc5e-c0fa-4b6d-a16f-f265c3bb9ae0"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element name="MediaServiceObjectDetectorVersions" ma:index="11" nillable="true" ma:displayName="MediaServiceObjectDetectorVersions" ma:hidden="true" ma:indexed="true" ma:internalName="MediaServiceObjectDetectorVersions" ma:readOnly="true">
      <xsd:simpleType>
        <xsd:restriction base="dms:Text"/>
      </xsd:simpleType>
    </xsd:element>
    <xsd:element name="lcf76f155ced4ddcb4097134ff3c332f" ma:index="13" nillable="true" ma:taxonomy="true" ma:internalName="lcf76f155ced4ddcb4097134ff3c332f" ma:taxonomyFieldName="MediaServiceImageTags" ma:displayName="Thẻ Hình ảnh" ma:readOnly="false" ma:fieldId="{5cf76f15-5ced-4ddc-b409-7134ff3c332f}" ma:taxonomyMulti="true" ma:sspId="d9cec3ce-eba8-47ca-ae0d-18e14a230824" ma:termSetId="09814cd3-568e-fe90-9814-8d621ff8fb84" ma:anchorId="fba54fb3-c3e1-fe81-a776-ca4b69148c4d" ma:open="true" ma:isKeyword="false">
      <xsd:complexType>
        <xsd:sequence>
          <xsd:element ref="pc:Terms" minOccurs="0" maxOccurs="1"/>
        </xsd:sequence>
      </xsd:complexType>
    </xsd:element>
    <xsd:element name="MediaServiceDateTaken" ma:index="15" nillable="true" ma:displayName="MediaServiceDateTaken" ma:hidden="true" ma:indexed="true" ma:internalName="MediaServiceDateTaken" ma:readOnly="true">
      <xsd:simpleType>
        <xsd:restriction base="dms:Text"/>
      </xsd:simpleType>
    </xsd:element>
    <xsd:element name="MediaServiceLocation" ma:index="16" nillable="true" ma:displayName="Location" ma:indexed="true" ma:internalName="MediaServiceLocation" ma:readOnly="true">
      <xsd:simpleType>
        <xsd:restriction base="dms:Text"/>
      </xsd:simpleType>
    </xsd:element>
    <xsd:element name="MediaServiceOCR" ma:index="17" nillable="true" ma:displayName="Extracted Text" ma:internalName="MediaServiceOCR" ma:readOnly="true">
      <xsd:simpleType>
        <xsd:restriction base="dms:Note">
          <xsd:maxLength value="255"/>
        </xsd:restriction>
      </xsd:simpleType>
    </xsd:element>
    <xsd:element name="MediaServiceGenerationTime" ma:index="18" nillable="true" ma:displayName="MediaServiceGenerationTime" ma:hidden="true" ma:internalName="MediaServiceGenerationTime" ma:readOnly="true">
      <xsd:simpleType>
        <xsd:restriction base="dms:Text"/>
      </xsd:simpleType>
    </xsd:element>
    <xsd:element name="MediaServiceEventHashCode" ma:index="19" nillable="true" ma:displayName="MediaServiceEventHashCode" ma:hidden="true" ma:internalName="MediaServiceEventHashCode" ma:readOnly="true">
      <xsd:simpleType>
        <xsd:restriction base="dms:Text"/>
      </xsd:simpleType>
    </xsd:element>
    <xsd:element name="MediaLengthInSeconds" ma:index="20" nillable="true" ma:displayName="MediaLengthInSeconds" ma:hidden="true" ma:internalName="MediaLengthInSeconds" ma:readOnly="true">
      <xsd:simpleType>
        <xsd:restriction base="dms:Unknown"/>
      </xsd:simpleType>
    </xsd:element>
    <xsd:element name="MediaServiceBillingMetadata" ma:index="21" nillable="true" ma:displayName="MediaServiceBillingMetadata" ma:hidden="true" ma:internalName="MediaServiceBillingMetadata" ma:readOnly="true">
      <xsd:simpleType>
        <xsd:restriction base="dms:Note"/>
      </xsd:simpleType>
    </xsd:element>
  </xsd:schema>
  <xsd:schema xmlns:xsd="http://www.w3.org/2001/XMLSchema" xmlns:xs="http://www.w3.org/2001/XMLSchema" xmlns:dms="http://schemas.microsoft.com/office/2006/documentManagement/types" xmlns:pc="http://schemas.microsoft.com/office/infopath/2007/PartnerControls" targetNamespace="86838acf-3eed-48db-b0e2-eb17db51bdf2" elementFormDefault="qualified">
    <xsd:import namespace="http://schemas.microsoft.com/office/2006/documentManagement/types"/>
    <xsd:import namespace="http://schemas.microsoft.com/office/infopath/2007/PartnerControls"/>
    <xsd:element name="TaxCatchAll" ma:index="14" nillable="true" ma:displayName="Taxonomy Catch All Column" ma:hidden="true" ma:list="{123350cd-5143-41f1-91d2-b4ccc928fed7}" ma:internalName="TaxCatchAll" ma:showField="CatchAllData" ma:web="86838acf-3eed-48db-b0e2-eb17db51bdf2">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Loại Nội dung"/>
        <xsd:element ref="dc:title" minOccurs="0" maxOccurs="1" ma:index="4" ma:displayName="Tiêu đề"/>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p:properties xmlns:p="http://schemas.microsoft.com/office/2006/metadata/properties" xmlns:xsi="http://www.w3.org/2001/XMLSchema-instance" xmlns:pc="http://schemas.microsoft.com/office/infopath/2007/PartnerControls">
  <documentManagement>
    <lcf76f155ced4ddcb4097134ff3c332f xmlns="79b7cc5e-c0fa-4b6d-a16f-f265c3bb9ae0">
      <Terms xmlns="http://schemas.microsoft.com/office/infopath/2007/PartnerControls"/>
    </lcf76f155ced4ddcb4097134ff3c332f>
    <TaxCatchAll xmlns="86838acf-3eed-48db-b0e2-eb17db51bdf2" xsi:nil="true"/>
  </documentManagement>
</p:properties>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customXml/itemProps2.xml><?xml version="1.0" encoding="utf-8"?>
<ds:datastoreItem xmlns:ds="http://schemas.openxmlformats.org/officeDocument/2006/customXml" ds:itemID="{4B79A6E2-5DE7-45C0-A5B8-80071B6DAAD6}"/>
</file>

<file path=customXml/itemProps3.xml><?xml version="1.0" encoding="utf-8"?>
<ds:datastoreItem xmlns:ds="http://schemas.openxmlformats.org/officeDocument/2006/customXml" ds:itemID="{F27A72B1-195A-4600-9672-F59713FC774A}"/>
</file>

<file path=customXml/itemProps4.xml><?xml version="1.0" encoding="utf-8"?>
<ds:datastoreItem xmlns:ds="http://schemas.openxmlformats.org/officeDocument/2006/customXml" ds:itemID="{AEF13638-B4F8-4EE2-8026-165E56B7CAE4}"/>
</file>

<file path=docProps/app.xml><?xml version="1.0" encoding="utf-8"?>
<Properties xmlns="http://schemas.openxmlformats.org/officeDocument/2006/extended-properties" xmlns:vt="http://schemas.openxmlformats.org/officeDocument/2006/docPropsVTypes">
  <Template>Normal</Template>
  <TotalTime>1</TotalTime>
  <Pages>25</Pages>
  <Words>7217</Words>
  <Characters>41140</Characters>
  <Application>Microsoft Office Word</Application>
  <DocSecurity>0</DocSecurity>
  <Lines>342</Lines>
  <Paragraphs>96</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48261</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Bộ 100 câu hỏi trắc nghiệm Nội quy làm việc tại văn phòng</dc:title>
  <dc:subject>Bài test hội nhập nhân viên văn phòng</dc:subject>
  <dc:creator>Phòng HCNS</dc:creator>
  <cp:keywords>NQ-HCNS-01, nội quy văn phòng, trắc nghiệm, hội nhập</cp:keywords>
  <dc:description>generated by python-docx</dc:description>
  <cp:lastModifiedBy>THUONG LE</cp:lastModifiedBy>
  <cp:revision>4</cp:revision>
  <dcterms:created xsi:type="dcterms:W3CDTF">2013-12-23T23:15:00Z</dcterms:created>
  <dcterms:modified xsi:type="dcterms:W3CDTF">2026-05-30T02:21:00Z</dcterms:modified>
  <cp:category/>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0x010100A5416BA6A202D749A2711CE67F32EE1E</vt:lpwstr>
  </property>
</Properties>
</file>
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A3C9B" w14:textId="77777777" w:rsidR="00BC72AD" w:rsidRDefault="00FF7DA2">
      <w:pPr>
        <w:pStyle w:val="Title"/>
        <w:jc w:val="both"/>
        <w:rPr>
          <w:rFonts w:ascii="Times New Roman" w:hAnsi="Times New Roman" w:cs="Times New Roman"/>
          <w:sz w:val="24"/>
          <w:szCs w:val="24"/>
        </w:rPr>
      </w:pPr>
      <w:bookmarkStart w:id="0" w:name="bộ-100-câu-hỏi-trắc-nghiệm"/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100 CÂU 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TR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</w:t>
      </w:r>
    </w:p>
    <w:p w14:paraId="1C53D5A9" w14:textId="77777777" w:rsidR="00BC72AD" w:rsidRDefault="00FF7DA2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quy-định-đi-công-tác-và-công-tác-phí"/>
      <w:r>
        <w:rPr>
          <w:rFonts w:ascii="Times New Roman" w:hAnsi="Times New Roman" w:cs="Times New Roman"/>
          <w:b/>
          <w:sz w:val="28"/>
          <w:szCs w:val="28"/>
        </w:rPr>
        <w:t>QUY Đ</w:t>
      </w:r>
      <w:r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>NH ĐI CÔNG TÁC VÀ CÔNG TÁC PHÍ</w:t>
      </w:r>
    </w:p>
    <w:p w14:paraId="57387595" w14:textId="77777777" w:rsidR="00BC72AD" w:rsidRDefault="00FF7DA2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2" w:name="X0d3cccac8ff73975dd5dde782cfdebbf90326e2"/>
      <w:bookmarkEnd w:id="1"/>
      <w:r>
        <w:rPr>
          <w:rFonts w:ascii="Times New Roman" w:hAnsi="Times New Roman" w:cs="Times New Roman"/>
          <w:sz w:val="24"/>
          <w:szCs w:val="24"/>
        </w:rPr>
        <w:t>I. Nguyên t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chung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đi công tác và công tác phí</w:t>
      </w:r>
    </w:p>
    <w:p w14:paraId="2C03B005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</w:t>
      </w:r>
      <w:r>
        <w:rPr>
          <w:rFonts w:ascii="Times New Roman" w:hAnsi="Times New Roman" w:cs="Times New Roman"/>
          <w:b/>
          <w:sz w:val="24"/>
          <w:szCs w:val="24"/>
        </w:rPr>
        <w:t>, công tác phí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u đúng nh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là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nào?</w:t>
      </w:r>
    </w:p>
    <w:p w14:paraId="24846FF5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chi phí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tác, không thay th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cho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lương,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,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lương,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thu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 khác</w:t>
      </w:r>
      <w:r>
        <w:rPr>
          <w:rFonts w:ascii="Times New Roman" w:hAnsi="Times New Roman" w:cs="Times New Roman"/>
          <w:sz w:val="24"/>
          <w:szCs w:val="24"/>
        </w:rPr>
        <w:br/>
        <w:t>B.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thêm cho CBNV khi đi công tác</w:t>
      </w:r>
      <w:r>
        <w:rPr>
          <w:rFonts w:ascii="Times New Roman" w:hAnsi="Times New Roman" w:cs="Times New Roman"/>
          <w:sz w:val="24"/>
          <w:szCs w:val="24"/>
        </w:rPr>
        <w:br/>
        <w:t>C.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h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tháng cho t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CBNV</w:t>
      </w:r>
      <w:r>
        <w:rPr>
          <w:rFonts w:ascii="Times New Roman" w:hAnsi="Times New Roman" w:cs="Times New Roman"/>
          <w:sz w:val="24"/>
          <w:szCs w:val="24"/>
        </w:rPr>
        <w:br/>
        <w:t>D.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thay th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cho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làm thêm gi</w:t>
      </w:r>
      <w:r>
        <w:rPr>
          <w:rFonts w:ascii="Times New Roman" w:hAnsi="Times New Roman" w:cs="Times New Roman"/>
          <w:sz w:val="24"/>
          <w:szCs w:val="24"/>
        </w:rPr>
        <w:t>ờ</w:t>
      </w:r>
    </w:p>
    <w:p w14:paraId="07C7D011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Công tác phí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dùng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tác, không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 ti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lương, ti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OT,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thu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p thay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1.3.</w:t>
      </w:r>
    </w:p>
    <w:p w14:paraId="1785C949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CBNV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thanh toán công tác phí khi nào?</w:t>
      </w:r>
    </w:p>
    <w:p w14:paraId="0287B656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Khi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 phân công,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đi công tác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Khi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đi ra ngoài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cá nhân</w:t>
      </w:r>
      <w:r>
        <w:rPr>
          <w:rFonts w:ascii="Times New Roman" w:hAnsi="Times New Roman" w:cs="Times New Roman"/>
          <w:sz w:val="24"/>
          <w:szCs w:val="24"/>
        </w:rPr>
        <w:br/>
        <w:t>C. Khi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đi g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p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tác mà chưa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phân công</w:t>
      </w:r>
      <w:r>
        <w:rPr>
          <w:rFonts w:ascii="Times New Roman" w:hAnsi="Times New Roman" w:cs="Times New Roman"/>
          <w:sz w:val="24"/>
          <w:szCs w:val="24"/>
        </w:rPr>
        <w:br/>
        <w:t>D. Khi phát sinh chi phí di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</w:p>
    <w:p w14:paraId="2B6AB94A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Công tác phí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khi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đi có phân công,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Công ty.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5.1.</w:t>
      </w:r>
    </w:p>
    <w:p w14:paraId="385320A1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m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có nh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>ng thông tin nào?</w:t>
      </w:r>
    </w:p>
    <w:p w14:paraId="68179BAD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đích,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m,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gian,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và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rõ ràng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có chi phí phát sinh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CBNV báo s</w:t>
      </w:r>
      <w:r>
        <w:rPr>
          <w:rFonts w:ascii="Times New Roman" w:hAnsi="Times New Roman" w:cs="Times New Roman"/>
          <w:sz w:val="24"/>
          <w:szCs w:val="24"/>
        </w:rPr>
        <w:t>ẽ</w:t>
      </w:r>
      <w:r>
        <w:rPr>
          <w:rFonts w:ascii="Times New Roman" w:hAnsi="Times New Roman" w:cs="Times New Roman"/>
          <w:sz w:val="24"/>
          <w:szCs w:val="24"/>
        </w:rPr>
        <w:t xml:space="preserve"> đi công tác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có vé xe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vé máy bay</w:t>
      </w:r>
    </w:p>
    <w:p w14:paraId="6CBC17DB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có thông tin rõ ràng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làm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t,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n,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và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toán.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5.2.</w:t>
      </w:r>
    </w:p>
    <w:p w14:paraId="06EC2EDD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Câu 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khi đi công tác theo nhóm, Công ty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phân công ai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trình, chi phí và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liên quan?</w:t>
      </w:r>
    </w:p>
    <w:p w14:paraId="2DCE82F8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 đoàn công tác</w:t>
      </w:r>
      <w:r>
        <w:rPr>
          <w:rFonts w:ascii="Times New Roman" w:hAnsi="Times New Roman" w:cs="Times New Roman"/>
          <w:sz w:val="24"/>
          <w:szCs w:val="24"/>
        </w:rPr>
        <w:br/>
        <w:t>B.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CBNV nào trong đoàn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Nhà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Nhân viên khách s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nơi lưu trú</w:t>
      </w:r>
    </w:p>
    <w:p w14:paraId="66831DC9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có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02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tr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lên, Công ty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phân công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trách đoàn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trình, chi phí và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4.8, 5.2.</w:t>
      </w:r>
    </w:p>
    <w:p w14:paraId="4F1AA2FA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trong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công tác,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nào?</w:t>
      </w:r>
    </w:p>
    <w:p w14:paraId="4BEB2D6E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đúng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trình,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m,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giao và tuân th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an toàn,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 m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 xml:space="preserve">t,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khách hàng/đ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tác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thay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trình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th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công tác cho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cá nhân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u không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nhi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hoàn t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 sau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đi</w:t>
      </w:r>
    </w:p>
    <w:p w14:paraId="183AC249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CBNV đi công tác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đúng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,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trình,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a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và tuân th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an toàn,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o m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 xml:space="preserve">t,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trong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5.3.</w:t>
      </w:r>
    </w:p>
    <w:p w14:paraId="213C1E86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công tác phí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cho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đích nào?</w:t>
      </w:r>
    </w:p>
    <w:p w14:paraId="1A6BB068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Các chi phí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tác,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chính sách,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c,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và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Chi phí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C. Chi phí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trí sau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D. Chi phí không liên quan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công tác</w:t>
      </w:r>
    </w:p>
    <w:p w14:paraId="305B4253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Công tác phí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và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theo chính sách Công ty.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5.4.</w:t>
      </w:r>
    </w:p>
    <w:p w14:paraId="380C3B00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các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chi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c, phát sinh ngoài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ch,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chưa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48404877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xem xét thanh toán khi có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và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Luôn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thanh toán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CBNV đã chi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vào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công tác phí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nh</w:t>
      </w:r>
      <w:r>
        <w:rPr>
          <w:rFonts w:ascii="Times New Roman" w:hAnsi="Times New Roman" w:cs="Times New Roman"/>
          <w:sz w:val="24"/>
          <w:szCs w:val="24"/>
        </w:rPr>
        <w:t>ỏ</w:t>
      </w:r>
    </w:p>
    <w:p w14:paraId="6528D26C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chi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chưa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m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nhiên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thanh toán, mà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trình và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5.5.</w:t>
      </w:r>
    </w:p>
    <w:p w14:paraId="6A1D673A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CBNV có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công tác, ngân sách công tác, phương ti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n, tài s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thông tin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Công ty cho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đích cá nhân không?</w:t>
      </w:r>
    </w:p>
    <w:p w14:paraId="050E0ECA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</w:t>
      </w:r>
      <w:r>
        <w:rPr>
          <w:rFonts w:ascii="Times New Roman" w:hAnsi="Times New Roman" w:cs="Times New Roman"/>
          <w:sz w:val="24"/>
          <w:szCs w:val="24"/>
        </w:rPr>
        <w:br/>
        <w:t>B. Có,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không phát sinh thêm chi phí</w:t>
      </w:r>
      <w:r>
        <w:rPr>
          <w:rFonts w:ascii="Times New Roman" w:hAnsi="Times New Roman" w:cs="Times New Roman"/>
          <w:sz w:val="24"/>
          <w:szCs w:val="24"/>
        </w:rPr>
        <w:br/>
        <w:t>C. Có,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 đã hoàn thành s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br/>
        <w:t>D. Có,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không phát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075A1262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gian, ngân sách, phương ti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n, tài s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và thông tin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Công ty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cho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đích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giao.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5.6.</w:t>
      </w:r>
    </w:p>
    <w:p w14:paraId="257FF984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khi phát sinh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trình, phương ti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n,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a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lưu trú, chi phí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công tác,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39941478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Báo cáo k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p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cho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và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 sau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báo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đi cùng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báo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v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hoàn thành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00E21F6E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M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i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phát sinh trong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báo cáo k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p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có hư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ng d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và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5.7.</w:t>
      </w:r>
    </w:p>
    <w:p w14:paraId="7DDC7EA6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công tác phí không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cho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nào?</w:t>
      </w:r>
    </w:p>
    <w:p w14:paraId="0EF38F49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Chi phí cá nhân, chi phí không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đích công tác, chi phí 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, chi phí mua s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m tài s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n/v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tư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chi có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riêng</w:t>
      </w:r>
      <w:r>
        <w:rPr>
          <w:rFonts w:ascii="Times New Roman" w:hAnsi="Times New Roman" w:cs="Times New Roman"/>
          <w:sz w:val="24"/>
          <w:szCs w:val="24"/>
        </w:rPr>
        <w:br/>
        <w:t>B. Chi phí đi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công tác</w:t>
      </w:r>
      <w:r>
        <w:rPr>
          <w:rFonts w:ascii="Times New Roman" w:hAnsi="Times New Roman" w:cs="Times New Roman"/>
          <w:sz w:val="24"/>
          <w:szCs w:val="24"/>
        </w:rPr>
        <w:br/>
        <w:t>C. Chi phí lưu trú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công tác</w:t>
      </w:r>
      <w:r>
        <w:rPr>
          <w:rFonts w:ascii="Times New Roman" w:hAnsi="Times New Roman" w:cs="Times New Roman"/>
          <w:sz w:val="24"/>
          <w:szCs w:val="24"/>
        </w:rPr>
        <w:br/>
        <w:t>D.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công tác phí theo chính sách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30CC8E9B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Công tác phí không dùng cho chi phí cá nhân, chi phí OT, mua s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m tài s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n/v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 tư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các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chi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riêng.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2.4.</w:t>
      </w:r>
    </w:p>
    <w:p w14:paraId="328794CB" w14:textId="77777777" w:rsidR="00BC72AD" w:rsidRDefault="00FF7DA2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3" w:name="X165f4fb263b162d89d47b72c1e1806fce1760a6"/>
      <w:bookmarkEnd w:id="2"/>
      <w:r>
        <w:rPr>
          <w:rFonts w:ascii="Times New Roman" w:hAnsi="Times New Roman" w:cs="Times New Roman"/>
          <w:sz w:val="24"/>
          <w:szCs w:val="24"/>
        </w:rPr>
        <w:t>II.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ng,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và ph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m vi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công tác phí</w:t>
      </w:r>
    </w:p>
    <w:p w14:paraId="16640A56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công tác phí là ai?</w:t>
      </w:r>
    </w:p>
    <w:p w14:paraId="16ED4FE0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CBNV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 c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đi công tác theo phân công,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ch,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nh, thông báo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B.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t xml:space="preserve"> CBNV nào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đi ra ngoài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C.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thân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 đi cùng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</w:t>
      </w:r>
      <w:r>
        <w:rPr>
          <w:rFonts w:ascii="Times New Roman" w:hAnsi="Times New Roman" w:cs="Times New Roman"/>
          <w:sz w:val="24"/>
          <w:szCs w:val="24"/>
        </w:rPr>
        <w:br/>
        <w:t>D.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tác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291DF48E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Công tác phí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cho CBNV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Công ty c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đi công tác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6.1.</w:t>
      </w:r>
    </w:p>
    <w:p w14:paraId="7D3BBD8E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nhân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tác viên, chuyên gia, nhà th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ng khác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thanh toán công tác phí khi nào?</w:t>
      </w:r>
    </w:p>
    <w:p w14:paraId="77E3E5D8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Khi có th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a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n, phân công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riêng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như CBNV chính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Không bao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xem xét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có chi phí phát sinh là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thanh toán</w:t>
      </w:r>
    </w:p>
    <w:p w14:paraId="7CF59A02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ng ngoài CBNV chính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công tác phí khi có th</w:t>
      </w:r>
      <w:r>
        <w:rPr>
          <w:rFonts w:ascii="Times New Roman" w:hAnsi="Times New Roman" w:cs="Times New Roman"/>
          <w:b/>
          <w:sz w:val="24"/>
          <w:szCs w:val="24"/>
        </w:rPr>
        <w:t>ỏ</w:t>
      </w:r>
      <w:r>
        <w:rPr>
          <w:rFonts w:ascii="Times New Roman" w:hAnsi="Times New Roman" w:cs="Times New Roman"/>
          <w:b/>
          <w:sz w:val="24"/>
          <w:szCs w:val="24"/>
        </w:rPr>
        <w:t>a thu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n, phân công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riêng.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6.2.</w:t>
      </w:r>
    </w:p>
    <w:p w14:paraId="75223962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tiên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CBNV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thanh toán công tác phí là gì?</w:t>
      </w:r>
    </w:p>
    <w:p w14:paraId="3D004BC7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phân công,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ch,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đi công tác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B. Có nhu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cá nhân đi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khác</w:t>
      </w:r>
      <w:r>
        <w:rPr>
          <w:rFonts w:ascii="Times New Roman" w:hAnsi="Times New Roman" w:cs="Times New Roman"/>
          <w:sz w:val="24"/>
          <w:szCs w:val="24"/>
        </w:rPr>
        <w:br/>
        <w:t>C. Có hóa đơn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br/>
        <w:t>D. Có m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ngoài văn phòng</w:t>
      </w:r>
    </w:p>
    <w:p w14:paraId="4F67EFC7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phân công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khi xem xét thanh toán.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6.3.a.</w:t>
      </w:r>
    </w:p>
    <w:p w14:paraId="61668101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đích nào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thanh toán công tác phí?</w:t>
      </w:r>
    </w:p>
    <w:p w14:paraId="346FE9CB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đích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đích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C.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đích du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đích riêng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thân CBNV</w:t>
      </w:r>
    </w:p>
    <w:p w14:paraId="4468CFD6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Công tác phí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cho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đi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Công ty.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6.3.b.</w:t>
      </w:r>
    </w:p>
    <w:p w14:paraId="03FA1C56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tác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thanh toán công tác phí?</w:t>
      </w:r>
    </w:p>
    <w:p w14:paraId="2D1DCFAF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đúng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trình và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công tác đã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phân công/phê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thay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th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đúng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 xml:space="preserve">n có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ch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p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nơi công tác</w:t>
      </w:r>
    </w:p>
    <w:p w14:paraId="6BB52824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đúng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,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trình và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đã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m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có cơ s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thanh toán.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6.3.c.</w:t>
      </w:r>
    </w:p>
    <w:p w14:paraId="1FD1D66E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chi phí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ngh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thanh toán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đáp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nào?</w:t>
      </w:r>
    </w:p>
    <w:p w14:paraId="501BFC6C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chính sách,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c,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Là chi phí CBNV đã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chi ra</w:t>
      </w:r>
      <w:r>
        <w:rPr>
          <w:rFonts w:ascii="Times New Roman" w:hAnsi="Times New Roman" w:cs="Times New Roman"/>
          <w:sz w:val="24"/>
          <w:szCs w:val="24"/>
        </w:rPr>
        <w:br/>
        <w:t>C. Là chi phí có giá tr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Là chi phí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5CAF997E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Chi phí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thanh toán khi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chính sách,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c,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6.3.d.</w:t>
      </w:r>
    </w:p>
    <w:p w14:paraId="57A063F1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ng,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t toán, hoàn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thanh toán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3F270757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Đúng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và đúng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br/>
        <w:t>B. Khi nào CBNV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thì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p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đã có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công tác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p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n,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</w:t>
      </w:r>
    </w:p>
    <w:p w14:paraId="575178EF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tài chính liên quan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phí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đúng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và đúng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6.3.e.</w:t>
      </w:r>
    </w:p>
    <w:p w14:paraId="6B994AFA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khi đi công tác theo nhóm,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trách đoàn công tác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phân công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72DE5712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thông tin, chi phí,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và báo cáo liên quan theo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xe cho đoàn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chi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vì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cá nhân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</w:t>
      </w:r>
    </w:p>
    <w:p w14:paraId="56BF504A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trách đoàn công tác là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thông tin, chi phí,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>,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và báo cáo khi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phân công.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6.4.</w:t>
      </w:r>
    </w:p>
    <w:p w14:paraId="0477FF61" w14:textId="77777777" w:rsidR="00BC72AD" w:rsidRDefault="00FF7DA2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4" w:name="X482d3169a9158b8b54063b426d77b9baf32b8ad"/>
      <w:bookmarkEnd w:id="3"/>
      <w:r>
        <w:rPr>
          <w:rFonts w:ascii="Times New Roman" w:hAnsi="Times New Roman" w:cs="Times New Roman"/>
          <w:sz w:val="24"/>
          <w:szCs w:val="24"/>
        </w:rPr>
        <w:t>III. Các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công tác phí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xem xét thanh toán</w:t>
      </w:r>
    </w:p>
    <w:p w14:paraId="0A8CCD36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công tác phí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bao g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m nh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>ng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nào?</w:t>
      </w:r>
    </w:p>
    <w:p w14:paraId="56A94118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Chi phí đi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i, chi phí lưu trú,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công tác phí và các chi phí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khác phát sinh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</w:t>
      </w:r>
      <w:r>
        <w:rPr>
          <w:rFonts w:ascii="Times New Roman" w:hAnsi="Times New Roman" w:cs="Times New Roman"/>
          <w:sz w:val="24"/>
          <w:szCs w:val="24"/>
        </w:rPr>
        <w:br/>
        <w:t>B.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lương tháng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C.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năm</w:t>
      </w:r>
      <w:r>
        <w:rPr>
          <w:rFonts w:ascii="Times New Roman" w:hAnsi="Times New Roman" w:cs="Times New Roman"/>
          <w:sz w:val="24"/>
          <w:szCs w:val="24"/>
        </w:rPr>
        <w:br/>
        <w:t>D. Chi phí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</w:p>
    <w:p w14:paraId="36332391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Công tác phí bao g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m các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và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nh/phê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7.1.</w:t>
      </w:r>
    </w:p>
    <w:p w14:paraId="62E83017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chi phí đi l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bao g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m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nào?</w:t>
      </w:r>
    </w:p>
    <w:p w14:paraId="0089C7F6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Xăng xe,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đư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ng,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xe, vé máy bay, vé tàu, vé xe, taxi/xe công ngh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, thuê phương ti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phương ti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công c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khác</w:t>
      </w:r>
      <w:r>
        <w:rPr>
          <w:rFonts w:ascii="Times New Roman" w:hAnsi="Times New Roman" w:cs="Times New Roman"/>
          <w:sz w:val="24"/>
          <w:szCs w:val="24"/>
        </w:rPr>
        <w:br/>
        <w:t>B. Chi phí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trí cá nhân</w:t>
      </w:r>
      <w:r>
        <w:rPr>
          <w:rFonts w:ascii="Times New Roman" w:hAnsi="Times New Roman" w:cs="Times New Roman"/>
          <w:sz w:val="24"/>
          <w:szCs w:val="24"/>
        </w:rPr>
        <w:br/>
        <w:t>C. Chi phí minibar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khách s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Chi phí mua tài s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cá nhân</w:t>
      </w:r>
    </w:p>
    <w:p w14:paraId="40C8E788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Chi phí đi l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là các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di chuy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lý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và có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>/phê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7.2.</w:t>
      </w:r>
    </w:p>
    <w:p w14:paraId="76672AF7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a ch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 phương ti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di chuy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n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a trên 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t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6EE833DF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Tính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cách,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gian, chi phí và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an toàn</w:t>
      </w:r>
      <w:r>
        <w:rPr>
          <w:rFonts w:ascii="Times New Roman" w:hAnsi="Times New Roman" w:cs="Times New Roman"/>
          <w:sz w:val="24"/>
          <w:szCs w:val="24"/>
        </w:rPr>
        <w:br/>
        <w:t>B. Phương ti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t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br/>
        <w:t>C. Phương ti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theo s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thích cá nhân</w:t>
      </w:r>
      <w:r>
        <w:rPr>
          <w:rFonts w:ascii="Times New Roman" w:hAnsi="Times New Roman" w:cs="Times New Roman"/>
          <w:sz w:val="24"/>
          <w:szCs w:val="24"/>
        </w:rPr>
        <w:br/>
        <w:t>D. Phương ti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giúp kéo dài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công tác</w:t>
      </w:r>
    </w:p>
    <w:p w14:paraId="5D1AF2D0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Phương ti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di chuy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nhu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ng cách,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gian, chi phí và an toàn.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7.3.</w:t>
      </w:r>
    </w:p>
    <w:p w14:paraId="6DE1F8B1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phương ti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có chi phí cao, phát sinh ngoài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ch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thông thư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thì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110E840E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phát sinh kh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r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i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 sau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báo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hóa đơn</w:t>
      </w:r>
    </w:p>
    <w:p w14:paraId="74ECDA56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Phương ti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có chi phí cao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phát sinh ngoài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ch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kh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7.3.</w:t>
      </w:r>
    </w:p>
    <w:p w14:paraId="3D80F97F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chi phí lưu trú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thanh toán trong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nào?</w:t>
      </w:r>
    </w:p>
    <w:p w14:paraId="17F0587A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Đi công tác xa có 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qua đêm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trí lưu trú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B. CBNV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thêm vì lý do cá nhân</w:t>
      </w:r>
      <w:r>
        <w:rPr>
          <w:rFonts w:ascii="Times New Roman" w:hAnsi="Times New Roman" w:cs="Times New Roman"/>
          <w:sz w:val="24"/>
          <w:szCs w:val="24"/>
        </w:rPr>
        <w:br/>
        <w:t>C. CBNV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phòng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dư</w:t>
      </w:r>
      <w:r>
        <w:rPr>
          <w:rFonts w:ascii="Times New Roman" w:hAnsi="Times New Roman" w:cs="Times New Roman"/>
          <w:sz w:val="24"/>
          <w:szCs w:val="24"/>
        </w:rPr>
        <w:t>ỡ</w:t>
      </w:r>
      <w:r>
        <w:rPr>
          <w:rFonts w:ascii="Times New Roman" w:hAnsi="Times New Roman" w:cs="Times New Roman"/>
          <w:sz w:val="24"/>
          <w:szCs w:val="24"/>
        </w:rPr>
        <w:t>ng không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 xml:space="preserve">D. CBNV 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nhưng không liên quan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công tác</w:t>
      </w:r>
    </w:p>
    <w:p w14:paraId="7A7F03E7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Chi phí lưu trú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thanh toán khi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nhu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công tác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và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n/h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7.4.</w:t>
      </w:r>
    </w:p>
    <w:p w14:paraId="75C5AEF9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lưu trú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a trên 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t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3BD6829D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Khu v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công tác, tính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nhóm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ng,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chính sách/b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S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thích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C.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giá phòng cao nh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khu v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D.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do khách s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2F5D9A20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lưu trú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khu v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c, tính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nhóm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ng,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chính sách Công ty.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7.4.</w:t>
      </w:r>
    </w:p>
    <w:p w14:paraId="34EE9657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chi phí lưu trú không bao g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m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nào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không có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riêng?</w:t>
      </w:r>
    </w:p>
    <w:p w14:paraId="400A63D8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Minibar, gi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i cá nhân,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trí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chi phí không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B.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phòng khách s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C. Chi phí lưu trú trong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D. Chi phí nơi lưu trú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</w:t>
      </w:r>
    </w:p>
    <w:p w14:paraId="69A51FF2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chi cá nhân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nơi lưu trú không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chi phí lưu trú công tác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chưa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Công ty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riêng.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7.5.</w:t>
      </w:r>
    </w:p>
    <w:p w14:paraId="7EC775E1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công tác phí là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gì?</w:t>
      </w:r>
    </w:p>
    <w:p w14:paraId="45023951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 xml:space="preserve"> ăn 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ng/sinh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t trong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CBNV đi công tác theo phân công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B.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C.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thay th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lương ngày công</w:t>
      </w:r>
      <w:r>
        <w:rPr>
          <w:rFonts w:ascii="Times New Roman" w:hAnsi="Times New Roman" w:cs="Times New Roman"/>
          <w:sz w:val="24"/>
          <w:szCs w:val="24"/>
        </w:rPr>
        <w:br/>
        <w:t>D.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thanh toán cho chi phí mua tài s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015DA695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công tác phí là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 xml:space="preserve"> tr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 xml:space="preserve"> ăn 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ng/sinh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t trong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đi công tác theo chính sách/phê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7.6.</w:t>
      </w:r>
    </w:p>
    <w:p w14:paraId="00CC408E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công tác phí c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theo 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t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36D53153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Khu v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công tác,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công tác, tính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nhóm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chính sách/h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C.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gi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nhau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chi theo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tính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đi công tác</w:t>
      </w:r>
    </w:p>
    <w:p w14:paraId="2BD202CC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công tác phí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xác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theo khu v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c,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gian, tính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nhóm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7.6.</w:t>
      </w:r>
    </w:p>
    <w:p w14:paraId="32C21BD6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công tác phí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cho ngày nào?</w:t>
      </w:r>
    </w:p>
    <w:p w14:paraId="5BB29E68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Ngày công tác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, có phân công/phê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và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ngày trong tháng</w:t>
      </w:r>
      <w:r>
        <w:rPr>
          <w:rFonts w:ascii="Times New Roman" w:hAnsi="Times New Roman" w:cs="Times New Roman"/>
          <w:sz w:val="24"/>
          <w:szCs w:val="24"/>
        </w:rPr>
        <w:br/>
        <w:t>C. Ngày ngh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cá nhân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công tác</w:t>
      </w:r>
      <w:r>
        <w:rPr>
          <w:rFonts w:ascii="Times New Roman" w:hAnsi="Times New Roman" w:cs="Times New Roman"/>
          <w:sz w:val="24"/>
          <w:szCs w:val="24"/>
        </w:rPr>
        <w:br/>
        <w:t>D. Ngày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sau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</w:t>
      </w:r>
    </w:p>
    <w:p w14:paraId="6E73E86D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công tác phí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cho ngày công tác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có phân công/phê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và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7.7.</w:t>
      </w:r>
    </w:p>
    <w:p w14:paraId="6FA885F8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29.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Công ty, khách hàng, Ch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tư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tác đã b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trí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y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ăn 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ng/sinh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t thì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công tác phí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2F287C59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không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theo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V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t bu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chi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nhân đôi</w:t>
      </w:r>
      <w:r>
        <w:rPr>
          <w:rFonts w:ascii="Times New Roman" w:hAnsi="Times New Roman" w:cs="Times New Roman"/>
          <w:sz w:val="24"/>
          <w:szCs w:val="24"/>
        </w:rPr>
        <w:br/>
        <w:t>D.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thành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cá nhân</w:t>
      </w:r>
    </w:p>
    <w:p w14:paraId="3F37228C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Khi đã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trí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y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ăn 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ng/sinh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t,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theo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7.7.</w:t>
      </w:r>
    </w:p>
    <w:p w14:paraId="413521E3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công tác phí,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công tác phí,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lưu trú và các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chi phí công tác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đâu?</w:t>
      </w:r>
    </w:p>
    <w:p w14:paraId="2E61D0D1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c, thông báo,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riêng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br/>
        <w:t>B. Ghi nh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 xml:space="preserve">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C. Th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a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giá do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7994A31C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c/h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công tác phí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theo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l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c, thông báo,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riêng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Công ty.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7.8.</w:t>
      </w:r>
    </w:p>
    <w:p w14:paraId="56426A6C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các chi phí khác phát sinh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thanh toán khi nào?</w:t>
      </w:r>
    </w:p>
    <w:p w14:paraId="4CF997D0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Khi có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,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kê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B. Khi CBNV th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y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lý</w:t>
      </w:r>
      <w:r>
        <w:rPr>
          <w:rFonts w:ascii="Times New Roman" w:hAnsi="Times New Roman" w:cs="Times New Roman"/>
          <w:sz w:val="24"/>
          <w:szCs w:val="24"/>
        </w:rPr>
        <w:br/>
        <w:t>C. Khi không có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nhưng có phát sinh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br/>
        <w:t>D. Khi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1E41D397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Chi phí khác như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xe,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đư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ng, v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chuy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sơ, in 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n, liên l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thù…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có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>,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ng kê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7.9.</w:t>
      </w:r>
    </w:p>
    <w:p w14:paraId="5E5F1734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các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chi cá nhân, chi không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chi không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, chi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010A0D72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thanh toán</w:t>
      </w:r>
      <w:r>
        <w:rPr>
          <w:rFonts w:ascii="Times New Roman" w:hAnsi="Times New Roman" w:cs="Times New Roman"/>
          <w:sz w:val="24"/>
          <w:szCs w:val="24"/>
        </w:rPr>
        <w:br/>
        <w:t>B. Luôn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thanh toán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đã phát sinh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thành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thanh toán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CBNV có nhu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</w:p>
    <w:p w14:paraId="79B282F0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Các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chi không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c/th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thanh toán.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7.10.</w:t>
      </w:r>
    </w:p>
    <w:p w14:paraId="505617B1" w14:textId="77777777" w:rsidR="00BC72AD" w:rsidRDefault="00FF7DA2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5" w:name="X563518882ae953ec53ea6ac91e8b69dbdebd136"/>
      <w:bookmarkEnd w:id="4"/>
      <w:r>
        <w:rPr>
          <w:rFonts w:ascii="Times New Roman" w:hAnsi="Times New Roman" w:cs="Times New Roman"/>
          <w:sz w:val="24"/>
          <w:szCs w:val="24"/>
        </w:rPr>
        <w:t>IV.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t,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và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</w:t>
      </w:r>
    </w:p>
    <w:p w14:paraId="11D7B2E7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đi công tác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trên cơ s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1AF6F3FA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Phân công,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ch,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nh, thông báo, email,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hình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khác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</w:t>
      </w:r>
      <w:r>
        <w:rPr>
          <w:rFonts w:ascii="Times New Roman" w:hAnsi="Times New Roman" w:cs="Times New Roman"/>
          <w:sz w:val="24"/>
          <w:szCs w:val="24"/>
        </w:rPr>
        <w:br/>
        <w:t>C.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D.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không lưu v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0EFA902B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phân công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,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nhi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Công ty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8.1.</w:t>
      </w:r>
    </w:p>
    <w:p w14:paraId="3D798D00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t/phân công công tác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thông tin nào?</w:t>
      </w:r>
    </w:p>
    <w:p w14:paraId="7B23087F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đi công tác, phòng ban,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đích,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m,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đi/v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,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phương ti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n, chi phí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n,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và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 đoàn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đi nhóm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tên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đi công tác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công tác</w:t>
      </w:r>
    </w:p>
    <w:p w14:paraId="0A09E5A1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t/phân công công tác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thông tin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t, b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trí,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ng,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và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toán.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8.2.</w:t>
      </w:r>
    </w:p>
    <w:p w14:paraId="38BAFDC6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ch công tác, chi phí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ki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và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công tác phí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có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trình khi nào?</w:t>
      </w:r>
    </w:p>
    <w:p w14:paraId="78A655D1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khi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kh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sau</w:t>
      </w:r>
      <w:r>
        <w:rPr>
          <w:rFonts w:ascii="Times New Roman" w:hAnsi="Times New Roman" w:cs="Times New Roman"/>
          <w:sz w:val="24"/>
          <w:szCs w:val="24"/>
        </w:rPr>
        <w:br/>
        <w:t>B. Sau khi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thúc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Sau khi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Khi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</w:t>
      </w:r>
    </w:p>
    <w:p w14:paraId="2037184E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ch, chi phí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ki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và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trình đúng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khi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n, tr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tình hu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ng kh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8.3.</w:t>
      </w:r>
    </w:p>
    <w:p w14:paraId="7CAC3908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công tác kh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p,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b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nào?</w:t>
      </w:r>
    </w:p>
    <w:p w14:paraId="7614D9CB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Email,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n, cu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p,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hình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có lưu v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khác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không lưu v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C.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ng hóa đơn sau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đi</w:t>
      </w:r>
    </w:p>
    <w:p w14:paraId="18F4448C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Công tác kh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nhanh b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ng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có lưu v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t, sau đó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y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8.4.</w:t>
      </w:r>
    </w:p>
    <w:p w14:paraId="6DF675D0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sau khi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công tác kh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qua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nhanh,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2312AD4B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y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sau theo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gì thêm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lưu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cá nhân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</w:t>
      </w:r>
    </w:p>
    <w:p w14:paraId="1E8ECC1F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nhanh trong tình hu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ng kh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v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y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sau đó.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8.4.</w:t>
      </w:r>
    </w:p>
    <w:p w14:paraId="67398BBD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trong quá trình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lưu gi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nh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>ng tài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nào?</w:t>
      </w:r>
    </w:p>
    <w:p w14:paraId="25B2C0A2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Hóa đơn,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, vé, biên lai,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thanh toán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liên quan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chi phí phát sinh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ch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p cá nhân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lưu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đã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5594BAB3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lưu gi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là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quan tr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toán, thanh toán và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tra chi phí công tác.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8.5.</w:t>
      </w:r>
    </w:p>
    <w:p w14:paraId="45CB598A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39.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khi phát sinh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r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i ro trong quá trình công tác,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2536EE48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Báo cáo k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p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cho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và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báo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báo sau khi v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văn phòng</w:t>
      </w:r>
      <w:r>
        <w:rPr>
          <w:rFonts w:ascii="Times New Roman" w:hAnsi="Times New Roman" w:cs="Times New Roman"/>
          <w:sz w:val="24"/>
          <w:szCs w:val="24"/>
        </w:rPr>
        <w:br/>
        <w:t>D. Đ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khi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</w:t>
      </w:r>
    </w:p>
    <w:p w14:paraId="47601041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Phát sinh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i/r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i ro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báo cáo k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p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tránh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phát sinh chi phí không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8.6.</w:t>
      </w:r>
    </w:p>
    <w:p w14:paraId="4B5C6E1F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sau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tác, CBNV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trách đoàn công tác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báo cáo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tác khi nào?</w:t>
      </w:r>
    </w:p>
    <w:p w14:paraId="33F9734E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Khi Công ty,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br/>
        <w:t>B. Không bao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báo cáo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khi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 th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b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khi có chi phí vư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03C93B3A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tác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khi có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ty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có 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8.7.</w:t>
      </w:r>
    </w:p>
    <w:p w14:paraId="59F1C2E9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báo cáo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tác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bao g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m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2ACF503E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đã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n,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t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c, v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ng,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theo và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sơ/hình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kèm theo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đã chi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ch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p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đi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đi/v</w:t>
      </w:r>
      <w:r>
        <w:rPr>
          <w:rFonts w:ascii="Times New Roman" w:hAnsi="Times New Roman" w:cs="Times New Roman"/>
          <w:sz w:val="24"/>
          <w:szCs w:val="24"/>
        </w:rPr>
        <w:t>ề</w:t>
      </w:r>
    </w:p>
    <w:p w14:paraId="6E462E11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Báo cáo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tác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ánh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, t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ng,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và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kèm theo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có.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8.7.</w:t>
      </w:r>
    </w:p>
    <w:p w14:paraId="15623053" w14:textId="77777777" w:rsidR="00BC72AD" w:rsidRDefault="00FF7DA2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6" w:name="v.-tạm-ứng-công-tác-phí"/>
      <w:bookmarkEnd w:id="5"/>
      <w:r>
        <w:rPr>
          <w:rFonts w:ascii="Times New Roman" w:hAnsi="Times New Roman" w:cs="Times New Roman"/>
          <w:sz w:val="24"/>
          <w:szCs w:val="24"/>
        </w:rPr>
        <w:t>V.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công tác phí</w:t>
      </w:r>
    </w:p>
    <w:p w14:paraId="72E4943A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CBNV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đi công tác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ngh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công tác phí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a trên 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t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46175820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gian,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a đi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trình, phương ti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di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n, chi phí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và nhu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</w:t>
      </w:r>
      <w:r>
        <w:rPr>
          <w:rFonts w:ascii="Times New Roman" w:hAnsi="Times New Roman" w:cs="Times New Roman"/>
          <w:sz w:val="24"/>
          <w:szCs w:val="24"/>
        </w:rPr>
        <w:br/>
        <w:t>B. Mong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C.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CBNV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D.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đi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089CA290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công tác phí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a trên nhu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và chi phí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ki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9.1.</w:t>
      </w:r>
    </w:p>
    <w:p w14:paraId="7C15271B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công tác phí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khi nào?</w:t>
      </w:r>
    </w:p>
    <w:p w14:paraId="528A2ADF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phân công/phê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công tác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và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theo phân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Khi CBNV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cá nhân</w:t>
      </w:r>
      <w:r>
        <w:rPr>
          <w:rFonts w:ascii="Times New Roman" w:hAnsi="Times New Roman" w:cs="Times New Roman"/>
          <w:sz w:val="24"/>
          <w:szCs w:val="24"/>
        </w:rPr>
        <w:br/>
        <w:t>C. Khi có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đi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cá nhân</w:t>
      </w:r>
      <w:r>
        <w:rPr>
          <w:rFonts w:ascii="Times New Roman" w:hAnsi="Times New Roman" w:cs="Times New Roman"/>
          <w:sz w:val="24"/>
          <w:szCs w:val="24"/>
        </w:rPr>
        <w:br/>
        <w:t>D. Khi chưa có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 nhưng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s</w:t>
      </w:r>
      <w:r>
        <w:rPr>
          <w:rFonts w:ascii="Times New Roman" w:hAnsi="Times New Roman" w:cs="Times New Roman"/>
          <w:sz w:val="24"/>
          <w:szCs w:val="24"/>
        </w:rPr>
        <w:t>ẽ</w:t>
      </w:r>
      <w:r>
        <w:rPr>
          <w:rFonts w:ascii="Times New Roman" w:hAnsi="Times New Roman" w:cs="Times New Roman"/>
          <w:sz w:val="24"/>
          <w:szCs w:val="24"/>
        </w:rPr>
        <w:t xml:space="preserve"> đi công tác</w:t>
      </w:r>
    </w:p>
    <w:p w14:paraId="199B94CA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có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và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theo đúng phân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9.2.</w:t>
      </w:r>
    </w:p>
    <w:p w14:paraId="00A7D2D1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CBNV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công tác phí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414F4FB4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đúng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đích, lưu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và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 đúng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sau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</w:t>
      </w:r>
      <w:r>
        <w:rPr>
          <w:rFonts w:ascii="Times New Roman" w:hAnsi="Times New Roman" w:cs="Times New Roman"/>
          <w:sz w:val="24"/>
          <w:szCs w:val="24"/>
        </w:rPr>
        <w:br/>
        <w:t>B.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linh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t cho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đích cá nhân</w:t>
      </w:r>
      <w:r>
        <w:rPr>
          <w:rFonts w:ascii="Times New Roman" w:hAnsi="Times New Roman" w:cs="Times New Roman"/>
          <w:sz w:val="24"/>
          <w:szCs w:val="24"/>
        </w:rPr>
        <w:br/>
        <w:t>C.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còn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 xml:space="preserve">n hoàn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khi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1AB17394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đúng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đích, gi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và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toán đúng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9.3.</w:t>
      </w:r>
    </w:p>
    <w:p w14:paraId="24ABA2C6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công tác phí có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cho chi phí cá nhân không?</w:t>
      </w:r>
    </w:p>
    <w:p w14:paraId="67904DA2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</w:t>
      </w:r>
      <w:r>
        <w:rPr>
          <w:rFonts w:ascii="Times New Roman" w:hAnsi="Times New Roman" w:cs="Times New Roman"/>
          <w:sz w:val="24"/>
          <w:szCs w:val="24"/>
        </w:rPr>
        <w:br/>
        <w:t>B.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sau đó hoàn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C.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nh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br/>
        <w:t>D.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chưa dùng 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cho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</w:t>
      </w:r>
    </w:p>
    <w:p w14:paraId="25FF3989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công tác phí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cho chi phí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đã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9.3, 5.6.</w:t>
      </w:r>
    </w:p>
    <w:p w14:paraId="4B4F1602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có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quá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chưa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toán thì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340C3161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m d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xem xét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có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V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m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không gi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xóa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cũ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t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đi công tác</w:t>
      </w:r>
    </w:p>
    <w:p w14:paraId="52CF2A3B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quá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chưa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toán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m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9.9.</w:t>
      </w:r>
    </w:p>
    <w:p w14:paraId="70940B06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không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sau khi đã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7A77CD1A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Hoàn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chênh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ch theo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</w:t>
      </w:r>
      <w:r>
        <w:rPr>
          <w:rFonts w:ascii="Times New Roman" w:hAnsi="Times New Roman" w:cs="Times New Roman"/>
          <w:sz w:val="24"/>
          <w:szCs w:val="24"/>
        </w:rPr>
        <w:br/>
        <w:t>B.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cho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sau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cho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chưa có chi phí phát sinh</w:t>
      </w:r>
    </w:p>
    <w:p w14:paraId="61045C40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không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phát sinh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hoàn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hoàn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ng/ph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9.8.</w:t>
      </w:r>
    </w:p>
    <w:p w14:paraId="7F53DC30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chi phí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hơn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ti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đã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thì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4F330E94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Hoàn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chênh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ch theo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</w:t>
      </w:r>
      <w:r>
        <w:rPr>
          <w:rFonts w:ascii="Times New Roman" w:hAnsi="Times New Roman" w:cs="Times New Roman"/>
          <w:sz w:val="24"/>
          <w:szCs w:val="24"/>
        </w:rPr>
        <w:br/>
        <w:t>B.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dư làm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dư thành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dư</w:t>
      </w:r>
    </w:p>
    <w:p w14:paraId="74C32864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chênh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ch gi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>a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và chi phí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 xml:space="preserve">c hoàn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hư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ng d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9.8.</w:t>
      </w:r>
    </w:p>
    <w:p w14:paraId="7DF1825B" w14:textId="77777777" w:rsidR="00BC72AD" w:rsidRDefault="00FF7DA2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7" w:name="X5eddfb29cdb5e61bd44248cb8150ba32334d71b"/>
      <w:bookmarkEnd w:id="6"/>
      <w:r>
        <w:rPr>
          <w:rFonts w:ascii="Times New Roman" w:hAnsi="Times New Roman" w:cs="Times New Roman"/>
          <w:sz w:val="24"/>
          <w:szCs w:val="24"/>
        </w:rPr>
        <w:t>VI.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t toán, thanh toán và hoàn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công tác phí</w:t>
      </w:r>
    </w:p>
    <w:p w14:paraId="3522CAFB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49.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sau khi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thúc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tác, ai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t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toán và g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toán?</w:t>
      </w:r>
    </w:p>
    <w:p w14:paraId="12D1C4A5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CBNV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 đoàn công tác</w:t>
      </w:r>
      <w:r>
        <w:rPr>
          <w:rFonts w:ascii="Times New Roman" w:hAnsi="Times New Roman" w:cs="Times New Roman"/>
          <w:sz w:val="24"/>
          <w:szCs w:val="24"/>
        </w:rPr>
        <w:br/>
        <w:t>B. Khách hàng</w:t>
      </w:r>
      <w:r>
        <w:rPr>
          <w:rFonts w:ascii="Times New Roman" w:hAnsi="Times New Roman" w:cs="Times New Roman"/>
          <w:sz w:val="24"/>
          <w:szCs w:val="24"/>
        </w:rPr>
        <w:br/>
        <w:t>C. Nhà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di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không tham gia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</w:t>
      </w:r>
    </w:p>
    <w:p w14:paraId="1471B008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đi công tác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trách đoàn là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toán sau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đi.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9.4.</w:t>
      </w:r>
    </w:p>
    <w:p w14:paraId="687ADE52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p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toán công tác phí là bao lâu?</w:t>
      </w:r>
    </w:p>
    <w:p w14:paraId="4CAFF190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Trong vòng 15 ngày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sau khi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thúc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Công ty có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nh/thông báo/phê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khác</w:t>
      </w:r>
      <w:r>
        <w:rPr>
          <w:rFonts w:ascii="Times New Roman" w:hAnsi="Times New Roman" w:cs="Times New Roman"/>
          <w:sz w:val="24"/>
          <w:szCs w:val="24"/>
        </w:rPr>
        <w:br/>
        <w:t>B. Trong vòng 03 tháng</w:t>
      </w:r>
      <w:r>
        <w:rPr>
          <w:rFonts w:ascii="Times New Roman" w:hAnsi="Times New Roman" w:cs="Times New Roman"/>
          <w:sz w:val="24"/>
          <w:szCs w:val="24"/>
        </w:rPr>
        <w:br/>
        <w:t>C.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năm tài chính</w:t>
      </w:r>
      <w:r>
        <w:rPr>
          <w:rFonts w:ascii="Times New Roman" w:hAnsi="Times New Roman" w:cs="Times New Roman"/>
          <w:sz w:val="24"/>
          <w:szCs w:val="24"/>
        </w:rPr>
        <w:br/>
        <w:t>D. Khi CBNV có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r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</w:t>
      </w:r>
    </w:p>
    <w:p w14:paraId="14D3123B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toán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p trong vòng 15 ngày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sau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tác, tr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khi có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khác.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9.5.</w:t>
      </w:r>
    </w:p>
    <w:p w14:paraId="006F3103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các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chi phí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thanh toán trong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nào?</w:t>
      </w:r>
    </w:p>
    <w:p w14:paraId="44B7EFD2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Chính sách,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c,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và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B. Theo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CBNV đã chi</w:t>
      </w:r>
      <w:r>
        <w:rPr>
          <w:rFonts w:ascii="Times New Roman" w:hAnsi="Times New Roman" w:cs="Times New Roman"/>
          <w:sz w:val="24"/>
          <w:szCs w:val="24"/>
        </w:rPr>
        <w:br/>
        <w:t>C. Theo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kê khai</w:t>
      </w:r>
      <w:r>
        <w:rPr>
          <w:rFonts w:ascii="Times New Roman" w:hAnsi="Times New Roman" w:cs="Times New Roman"/>
          <w:sz w:val="24"/>
          <w:szCs w:val="24"/>
        </w:rPr>
        <w:br/>
        <w:t>D. Theo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thanh toán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</w:p>
    <w:p w14:paraId="5F7819D0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chi phí công tác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thanh toán khi n</w:t>
      </w:r>
      <w:r>
        <w:rPr>
          <w:rFonts w:ascii="Times New Roman" w:hAnsi="Times New Roman" w:cs="Times New Roman"/>
          <w:b/>
          <w:sz w:val="24"/>
          <w:szCs w:val="24"/>
        </w:rPr>
        <w:t>ằ</w:t>
      </w:r>
      <w:r>
        <w:rPr>
          <w:rFonts w:ascii="Times New Roman" w:hAnsi="Times New Roman" w:cs="Times New Roman"/>
          <w:b/>
          <w:sz w:val="24"/>
          <w:szCs w:val="24"/>
        </w:rPr>
        <w:t>m trong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chính sách,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c,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và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9.6.</w:t>
      </w:r>
    </w:p>
    <w:p w14:paraId="1D8333A8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c, ngoài chính sách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thanh toán khi nào?</w:t>
      </w:r>
    </w:p>
    <w:p w14:paraId="4D616782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và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CBNV đã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thanh toán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C.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 đoàn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ý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 chưa phát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sai sót</w:t>
      </w:r>
    </w:p>
    <w:p w14:paraId="2CCCB7E6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c/ngoài chính sách/thi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khi có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trình và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9.6.</w:t>
      </w:r>
    </w:p>
    <w:p w14:paraId="44B7CBF2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 có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d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>ng thanh toán trong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nào?</w:t>
      </w:r>
    </w:p>
    <w:p w14:paraId="5A17D123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thông tin,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, chưa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t, vư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có d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u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chưa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B.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y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và đúng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Có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D. Có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rõ ràng</w:t>
      </w:r>
    </w:p>
    <w:p w14:paraId="5EBF1DD4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 có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d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>ng thanh toán cho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khi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sung, xác minh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9.7.</w:t>
      </w:r>
    </w:p>
    <w:p w14:paraId="64E8405B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toán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thì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3CF9C3F1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m d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thanh toán cho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khi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sung, xác minh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B. Luôn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thanh toán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thành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công tác phí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CBNV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thích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54DEC912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là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d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>ng thanh toán cho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khi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9.7.</w:t>
      </w:r>
    </w:p>
    <w:p w14:paraId="01D48D30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nh đi công tác và công tác phí, hoàn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công tác phí phát sinh trong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nào?</w:t>
      </w:r>
    </w:p>
    <w:p w14:paraId="52390F27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tác, thay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trình, chi phí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hơn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phát sinh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ph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i hoàn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B. CBNV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thêm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CBNV đã chi vư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D. CBNV không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p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</w:p>
    <w:p w14:paraId="72072528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Hoàn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phát sinh khi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ti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chi phí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không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n/thay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9.8.</w:t>
      </w:r>
    </w:p>
    <w:p w14:paraId="17296625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toán có d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u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chưa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thì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2A406199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m d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thanh toán cho đ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khi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sung, xác minh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B. V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 thanh toán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không 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nh 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CBNV</w:t>
      </w:r>
      <w:r>
        <w:rPr>
          <w:rFonts w:ascii="Times New Roman" w:hAnsi="Times New Roman" w:cs="Times New Roman"/>
          <w:sz w:val="24"/>
          <w:szCs w:val="24"/>
        </w:rPr>
        <w:br/>
        <w:t>C.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th</w:t>
      </w:r>
      <w:r>
        <w:rPr>
          <w:rFonts w:ascii="Times New Roman" w:hAnsi="Times New Roman" w:cs="Times New Roman"/>
          <w:sz w:val="24"/>
          <w:szCs w:val="24"/>
        </w:rPr>
        <w:t>ẳ</w:t>
      </w:r>
      <w:r>
        <w:rPr>
          <w:rFonts w:ascii="Times New Roman" w:hAnsi="Times New Roman" w:cs="Times New Roman"/>
          <w:sz w:val="24"/>
          <w:szCs w:val="24"/>
        </w:rPr>
        <w:t>ng cho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D. Xóa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kh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i danh sách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</w:t>
      </w:r>
    </w:p>
    <w:p w14:paraId="02ED015A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soát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và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thanh toán khi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9.7.</w:t>
      </w:r>
    </w:p>
    <w:p w14:paraId="59599A35" w14:textId="77777777" w:rsidR="00BC72AD" w:rsidRDefault="00FF7DA2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8" w:name="X59e5579cf0fed09b0cb3e50845a0aaa826796c3"/>
      <w:bookmarkEnd w:id="7"/>
      <w:r>
        <w:rPr>
          <w:rFonts w:ascii="Times New Roman" w:hAnsi="Times New Roman" w:cs="Times New Roman"/>
          <w:sz w:val="24"/>
          <w:szCs w:val="24"/>
        </w:rPr>
        <w:t>VII.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sơ,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và lưu tr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công tác phí</w:t>
      </w:r>
    </w:p>
    <w:p w14:paraId="5D7DCC28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và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liên quan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đi công tác và công tác phí bao g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m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3E0DF066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Phân công/phê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công tác,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ng,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kê chi phí, hóa đơn/ch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, vé, biên lai,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thanh toán,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toán, báo cáo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và tài li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liên quan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email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vé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hóa đơn khách s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kê cá nhân không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</w:p>
    <w:p w14:paraId="37CC590A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công tác phí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y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các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công tác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 xml:space="preserve">m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ng,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>,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toán và báo cáo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có.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10.1.</w:t>
      </w:r>
    </w:p>
    <w:p w14:paraId="3580A242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xu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t,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t,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qua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nào?</w:t>
      </w:r>
    </w:p>
    <w:p w14:paraId="22DD9EB6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Văn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n, Fastcons, ph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m, email,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hình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khác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 ch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trao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không lưu v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ghi chú cá nhân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thông qua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không liên quan</w:t>
      </w:r>
    </w:p>
    <w:p w14:paraId="2B1E72B4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Công ty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nhi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sơ/phê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>ng nghi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p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và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tra.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10.2.</w:t>
      </w:r>
    </w:p>
    <w:p w14:paraId="4A231AEA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59.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phát sinh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qua email, tin nh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hình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trao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khác,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gì?</w:t>
      </w:r>
    </w:p>
    <w:p w14:paraId="3FCC4D56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,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,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phát sinh,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chi liên quan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và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n/phê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u tư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ng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ý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thanh toán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tên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1BBFBD47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qua kênh trao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v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rõ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ngh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,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dung,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gian,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chi và ý ki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10.3.</w:t>
      </w:r>
    </w:p>
    <w:p w14:paraId="25CD08E3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tác phí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nh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>ng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nào?</w:t>
      </w:r>
    </w:p>
    <w:p w14:paraId="45DAB9DE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đích công tác,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công tác,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chi phí,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ngh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thanh toán và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tài chính/k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có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có tên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bán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CBNV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đã chi</w:t>
      </w:r>
    </w:p>
    <w:p w14:paraId="73194579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kh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p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đích,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gian,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dung, s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ti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và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tài chính/k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thanh toán.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10.4.</w:t>
      </w:r>
    </w:p>
    <w:p w14:paraId="2B8B2C44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không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cung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hóa đơn/ch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do đ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thù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152E098B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 và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xem xét thanh toán khi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kê khai và m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nhiên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thanh toán</w:t>
      </w:r>
      <w:r>
        <w:rPr>
          <w:rFonts w:ascii="Times New Roman" w:hAnsi="Times New Roman" w:cs="Times New Roman"/>
          <w:sz w:val="24"/>
          <w:szCs w:val="24"/>
        </w:rPr>
        <w:br/>
        <w:t>C.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làm gì thêm</w:t>
      </w:r>
      <w:r>
        <w:rPr>
          <w:rFonts w:ascii="Times New Roman" w:hAnsi="Times New Roman" w:cs="Times New Roman"/>
          <w:sz w:val="24"/>
          <w:szCs w:val="24"/>
        </w:rPr>
        <w:br/>
        <w:t>D. Nh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2230CEFF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có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trình và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có 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m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thanh toán.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10.5.</w:t>
      </w:r>
    </w:p>
    <w:p w14:paraId="4581DAA3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y xóa, không rõ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dung, không liên quan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tác, không đúng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công tác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21AD7C6E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thanh toán</w:t>
      </w:r>
      <w:r>
        <w:rPr>
          <w:rFonts w:ascii="Times New Roman" w:hAnsi="Times New Roman" w:cs="Times New Roman"/>
          <w:sz w:val="24"/>
          <w:szCs w:val="24"/>
        </w:rPr>
        <w:br/>
        <w:t>B. Luôn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thanh toán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sang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CBNV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thích</w:t>
      </w:r>
    </w:p>
    <w:p w14:paraId="178B39F1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rõ ràng,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y xóa, không liên quan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thanh toán.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10.6.</w:t>
      </w:r>
    </w:p>
    <w:p w14:paraId="533A8BF2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lưu tr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nào?</w:t>
      </w:r>
    </w:p>
    <w:p w14:paraId="0817A200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ng,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t toán, thanh toán, hoàn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và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 theo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tài chính/k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</w:t>
      </w:r>
      <w:r>
        <w:rPr>
          <w:rFonts w:ascii="Times New Roman" w:hAnsi="Times New Roman" w:cs="Times New Roman"/>
          <w:sz w:val="24"/>
          <w:szCs w:val="24"/>
        </w:rPr>
        <w:br/>
        <w:t>B.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đánh giá th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C.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tuy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viên</w:t>
      </w:r>
      <w:r>
        <w:rPr>
          <w:rFonts w:ascii="Times New Roman" w:hAnsi="Times New Roman" w:cs="Times New Roman"/>
          <w:sz w:val="24"/>
          <w:szCs w:val="24"/>
        </w:rPr>
        <w:br/>
        <w:t>D.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đào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ộ</w:t>
      </w:r>
    </w:p>
    <w:p w14:paraId="0DAEA0BC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 là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lưu tr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tài chính/k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 liên quan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phí.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10.7.</w:t>
      </w:r>
    </w:p>
    <w:p w14:paraId="7F5911C0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Phòng HCNS/Admin Chi nhánh,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và các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ph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liên quan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công tác phí?</w:t>
      </w:r>
    </w:p>
    <w:p w14:paraId="170B0191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p,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lưu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theo phân công</w:t>
      </w:r>
      <w:r>
        <w:rPr>
          <w:rFonts w:ascii="Times New Roman" w:hAnsi="Times New Roman" w:cs="Times New Roman"/>
          <w:sz w:val="24"/>
          <w:szCs w:val="24"/>
        </w:rPr>
        <w:br/>
        <w:t>B.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tham gia vì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chi phí</w:t>
      </w:r>
      <w:r>
        <w:rPr>
          <w:rFonts w:ascii="Times New Roman" w:hAnsi="Times New Roman" w:cs="Times New Roman"/>
          <w:sz w:val="24"/>
          <w:szCs w:val="24"/>
        </w:rPr>
        <w:br/>
        <w:t>D. Xóa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sau khi thanh toán</w:t>
      </w:r>
    </w:p>
    <w:p w14:paraId="1C47D33F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Các bên liên quan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cung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p,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lưu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theo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phân công.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10.7.</w:t>
      </w:r>
    </w:p>
    <w:p w14:paraId="0A7FDAE0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có thông tin cá nhân,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tài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n, chi phí nh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y c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m, thông tin khách hàng/Ch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tư/đ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tác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lưu tr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như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65FC85AF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Đúng phân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n,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 m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và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cho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đích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B. G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i vào nhóm chat chung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theo dõi</w:t>
      </w:r>
      <w:r>
        <w:rPr>
          <w:rFonts w:ascii="Times New Roman" w:hAnsi="Times New Roman" w:cs="Times New Roman"/>
          <w:sz w:val="24"/>
          <w:szCs w:val="24"/>
        </w:rPr>
        <w:br/>
        <w:t>C. Lưu trên tài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cá nhân không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soát</w:t>
      </w:r>
      <w:r>
        <w:rPr>
          <w:rFonts w:ascii="Times New Roman" w:hAnsi="Times New Roman" w:cs="Times New Roman"/>
          <w:sz w:val="24"/>
          <w:szCs w:val="24"/>
        </w:rPr>
        <w:br/>
        <w:t>D. In ra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khu v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công c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23A18143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có d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li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nh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y c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m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phân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n,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o m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 và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cho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đích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10.8.</w:t>
      </w:r>
    </w:p>
    <w:p w14:paraId="05E8B665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lưu tr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công tác phí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theo đâu?</w:t>
      </w:r>
    </w:p>
    <w:p w14:paraId="4BA9E601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t,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và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tr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C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m tính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lưu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</w:t>
      </w:r>
      <w:r>
        <w:rPr>
          <w:rFonts w:ascii="Times New Roman" w:hAnsi="Times New Roman" w:cs="Times New Roman"/>
          <w:sz w:val="24"/>
          <w:szCs w:val="24"/>
        </w:rPr>
        <w:br/>
        <w:t>C. Dung lư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còn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D.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gian CBNV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lưu</w:t>
      </w:r>
    </w:p>
    <w:p w14:paraId="4FE99FBC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công tác phí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lưu theo pháp lu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t,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và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tr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Công ty.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10.9.</w:t>
      </w:r>
    </w:p>
    <w:p w14:paraId="50A1D44D" w14:textId="77777777" w:rsidR="00BC72AD" w:rsidRDefault="00FF7DA2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9" w:name="viii.-các-khoản-không-được-thanh-toán"/>
      <w:bookmarkEnd w:id="8"/>
      <w:r>
        <w:rPr>
          <w:rFonts w:ascii="Times New Roman" w:hAnsi="Times New Roman" w:cs="Times New Roman"/>
          <w:sz w:val="24"/>
          <w:szCs w:val="24"/>
        </w:rPr>
        <w:t>VIII. Các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không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thanh toán</w:t>
      </w:r>
    </w:p>
    <w:p w14:paraId="6B5A621D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Công ty có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thanh toán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chi nào?</w:t>
      </w:r>
    </w:p>
    <w:p w14:paraId="0572F211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Chi phí không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đích công tác, chi phí cá nhân, chi phí không có 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phát sinh ngoài ph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m vi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Chi phí đi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công tác</w:t>
      </w:r>
      <w:r>
        <w:rPr>
          <w:rFonts w:ascii="Times New Roman" w:hAnsi="Times New Roman" w:cs="Times New Roman"/>
          <w:sz w:val="24"/>
          <w:szCs w:val="24"/>
        </w:rPr>
        <w:br/>
        <w:t>C. Chi phí lưu trú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trong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D.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công tác phí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25BD2FA6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Các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không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tác, không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ngoài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thanh toán.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11.1.</w:t>
      </w:r>
    </w:p>
    <w:p w14:paraId="65D9B2FE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chi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c,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n, không có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có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thanh toán khi nào?</w:t>
      </w:r>
    </w:p>
    <w:p w14:paraId="6BB4A33F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và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Khi CBNV đã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chi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Khi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bán không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hóa đơn</w:t>
      </w:r>
      <w:r>
        <w:rPr>
          <w:rFonts w:ascii="Times New Roman" w:hAnsi="Times New Roman" w:cs="Times New Roman"/>
          <w:sz w:val="24"/>
          <w:szCs w:val="24"/>
        </w:rPr>
        <w:br/>
        <w:t>D. Khi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chi phát sinh vào cu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tu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0BE79416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chi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c/th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>/phê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có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trình và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m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11.2.</w:t>
      </w:r>
    </w:p>
    <w:p w14:paraId="4E28CE8F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69.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t vi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giao thông, phí 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y vé, phí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vé, chi phí phát sinh do l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>i cá nhân,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trình/phương ti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n/nơi lưu trú có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thanh toán không?</w:t>
      </w:r>
    </w:p>
    <w:p w14:paraId="0E891121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có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bi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Có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CBNV có hóa đơn</w:t>
      </w:r>
      <w:r>
        <w:rPr>
          <w:rFonts w:ascii="Times New Roman" w:hAnsi="Times New Roman" w:cs="Times New Roman"/>
          <w:sz w:val="24"/>
          <w:szCs w:val="24"/>
        </w:rPr>
        <w:br/>
        <w:t>D.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không l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3B62D5E9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phát sinh do l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>i cá nhân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thanh toán, tr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có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đ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bi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11.3.</w:t>
      </w:r>
    </w:p>
    <w:p w14:paraId="59B52AF4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chi phí rư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u bia,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trí, quà t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ng,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khách,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ngo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chi phí liên quan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không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đoàn công tác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thanh toán khi nào?</w:t>
      </w:r>
    </w:p>
    <w:p w14:paraId="163DAE48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khi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Công ty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Luôn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thanh toán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phát sinh trong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tính vào chi phí công tác</w:t>
      </w:r>
      <w:r>
        <w:rPr>
          <w:rFonts w:ascii="Times New Roman" w:hAnsi="Times New Roman" w:cs="Times New Roman"/>
          <w:sz w:val="24"/>
          <w:szCs w:val="24"/>
        </w:rPr>
        <w:br/>
        <w:t>D.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thanh toán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hóa đơn cá nhân</w:t>
      </w:r>
    </w:p>
    <w:p w14:paraId="5753B940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này không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công tác phí thông thư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và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thanh toán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có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Công ty.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11.4.</w:t>
      </w:r>
    </w:p>
    <w:p w14:paraId="41F6B5D3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chi phí mua s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m tài s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n, công c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, v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 tư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d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ngoài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công tác phí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đâu?</w:t>
      </w:r>
    </w:p>
    <w:p w14:paraId="30AA36DF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Quy trình mua s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 xml:space="preserve">m/thanh toán tương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ng, không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 vào công tác phí</w:t>
      </w:r>
      <w:r>
        <w:rPr>
          <w:rFonts w:ascii="Times New Roman" w:hAnsi="Times New Roman" w:cs="Times New Roman"/>
          <w:sz w:val="24"/>
          <w:szCs w:val="24"/>
        </w:rPr>
        <w:br/>
        <w:t>B. G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p vào công tác phí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thanh toán nhanh</w:t>
      </w:r>
      <w:r>
        <w:rPr>
          <w:rFonts w:ascii="Times New Roman" w:hAnsi="Times New Roman" w:cs="Times New Roman"/>
          <w:sz w:val="24"/>
          <w:szCs w:val="24"/>
        </w:rPr>
        <w:br/>
        <w:t>C.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mua r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i ghi vào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công tác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quy trình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0D07CCFA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Mua s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m tài s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n, v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 tư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d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công tác phí và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n theo quy trình tương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11.5.</w:t>
      </w:r>
    </w:p>
    <w:p w14:paraId="7F4F3CA0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chi phí có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y xóa, không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minh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đích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ng, kê khai sai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có d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u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không trung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1DD5D3F7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thanh toán và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theo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Luôn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thanh toán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ch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ký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bán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sang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thanh toán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CBNV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thích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2F317EBA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 trung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không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minh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đích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thanh toán và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11.6.</w:t>
      </w:r>
    </w:p>
    <w:p w14:paraId="18D770CD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chi phí không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đã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thanh toán do thông tin sai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ch,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không trung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không đúng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thì Công ty có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gì?</w:t>
      </w:r>
    </w:p>
    <w:p w14:paraId="1C0F2A0A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Rà soát và thu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i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đã thanh toán sai</w:t>
      </w:r>
      <w:r>
        <w:rPr>
          <w:rFonts w:ascii="Times New Roman" w:hAnsi="Times New Roman" w:cs="Times New Roman"/>
          <w:sz w:val="24"/>
          <w:szCs w:val="24"/>
        </w:rPr>
        <w:br/>
        <w:t>B. Không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thu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i vì đã thanh toán xong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c nh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 xml:space="preserve">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thành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thư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0CCC72A4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Công ty có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rà soát và thu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i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đã thanh toán sai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phát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sơ/thông tin không trung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11.7.</w:t>
      </w:r>
    </w:p>
    <w:p w14:paraId="1A56A91D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hành vi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công tác phí sai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đích, kê khai không trung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c, làm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/t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y xóa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toán sai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09A28578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Xem xét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theo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và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hành</w:t>
      </w:r>
      <w:r>
        <w:rPr>
          <w:rFonts w:ascii="Times New Roman" w:hAnsi="Times New Roman" w:cs="Times New Roman"/>
          <w:sz w:val="24"/>
          <w:szCs w:val="24"/>
        </w:rPr>
        <w:br/>
        <w:t>B. Luôn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b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 xml:space="preserve"> qua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hoàn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xin l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chưa gây thi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l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3AE70E75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hành vi gian l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sai công tác phí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b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và pháp lu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11.8.</w:t>
      </w:r>
    </w:p>
    <w:p w14:paraId="4D226B61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 xml:space="preserve">m hoàn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xem xét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nào?</w:t>
      </w:r>
    </w:p>
    <w:p w14:paraId="3C7E5004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và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pháp lu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hành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thu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c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vi ph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br/>
        <w:t>B. Không bao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quá 01 năm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xóa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n hoàn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54D072E2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 xml:space="preserve">m hoàn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là m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hành vi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xem xét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vi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tác phí và tài chính.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11.8.</w:t>
      </w:r>
    </w:p>
    <w:p w14:paraId="5BD4223D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 c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tình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hóa chi phí không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có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không?</w:t>
      </w:r>
    </w:p>
    <w:p w14:paraId="74326BB4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Không, và Công ty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xem xét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</w:t>
      </w:r>
      <w:r>
        <w:rPr>
          <w:rFonts w:ascii="Times New Roman" w:hAnsi="Times New Roman" w:cs="Times New Roman"/>
          <w:sz w:val="24"/>
          <w:szCs w:val="24"/>
        </w:rPr>
        <w:br/>
        <w:t>B.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h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br/>
        <w:t>C.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không l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nhìn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</w:p>
    <w:p w14:paraId="4D5AC7A9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 xml:space="preserve"> tình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th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hóa chi phí là hành vi vi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m,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11.8.</w:t>
      </w:r>
    </w:p>
    <w:p w14:paraId="2EAA6E32" w14:textId="77777777" w:rsidR="00BC72AD" w:rsidRDefault="00FF7DA2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10" w:name="X72e81b53ffe4901ba1c4fa80c7f7a3009add7f2"/>
      <w:bookmarkEnd w:id="9"/>
      <w:r>
        <w:rPr>
          <w:rFonts w:ascii="Times New Roman" w:hAnsi="Times New Roman" w:cs="Times New Roman"/>
          <w:sz w:val="24"/>
          <w:szCs w:val="24"/>
        </w:rPr>
        <w:t>IX. Thay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i, 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y, hoãn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phát sinh ngoài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 công tác</w:t>
      </w:r>
    </w:p>
    <w:p w14:paraId="5B5238CC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khi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gian,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a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m,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trình, phương ti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n, nơi lưu trú, chi phí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ki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công tác,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7C59D2A2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Báo cáo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xem xét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 khi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n, tr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kh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ngay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thay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 r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i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 sau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báo cho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đi cùng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báo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chi phí không tăng nhi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</w:t>
      </w:r>
    </w:p>
    <w:p w14:paraId="1CF2799B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công tác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báo cáo và xem xét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khi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n, tr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kh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12.1.</w:t>
      </w:r>
    </w:p>
    <w:p w14:paraId="1D2FE064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khi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y, hoãn, rút ng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theo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làm gì?</w:t>
      </w:r>
    </w:p>
    <w:p w14:paraId="50C00ED4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Thông báo cho các bên liên quan và ph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các chi phí đã phát sinh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cho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khác</w:t>
      </w:r>
      <w:r>
        <w:rPr>
          <w:rFonts w:ascii="Times New Roman" w:hAnsi="Times New Roman" w:cs="Times New Roman"/>
          <w:sz w:val="24"/>
          <w:szCs w:val="24"/>
        </w:rPr>
        <w:br/>
        <w:t>C.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thông báo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chưa đi</w:t>
      </w:r>
      <w:r>
        <w:rPr>
          <w:rFonts w:ascii="Times New Roman" w:hAnsi="Times New Roman" w:cs="Times New Roman"/>
          <w:sz w:val="24"/>
          <w:szCs w:val="24"/>
        </w:rPr>
        <w:br/>
        <w:t>D. Xóa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công tác</w:t>
      </w:r>
    </w:p>
    <w:p w14:paraId="7305C530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Khi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i/h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y/hoãn/rút ng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n, 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thông báo và ph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chi phí phát sinh.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12.2.</w:t>
      </w:r>
    </w:p>
    <w:p w14:paraId="3F6AAB0A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79.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chi phí phát sinh do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i, 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y, hoãn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rút ng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n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thanh toán khi nào?</w:t>
      </w:r>
    </w:p>
    <w:p w14:paraId="7A3067FC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Khi phát sinh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c, nguyên nhân khách quan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Khi CBNV mu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thanh toán</w:t>
      </w:r>
      <w:r>
        <w:rPr>
          <w:rFonts w:ascii="Times New Roman" w:hAnsi="Times New Roman" w:cs="Times New Roman"/>
          <w:sz w:val="24"/>
          <w:szCs w:val="24"/>
        </w:rPr>
        <w:br/>
        <w:t>C. Khi chi phí đã phát sinh b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k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nguyên nhân</w:t>
      </w:r>
      <w:r>
        <w:rPr>
          <w:rFonts w:ascii="Times New Roman" w:hAnsi="Times New Roman" w:cs="Times New Roman"/>
          <w:sz w:val="24"/>
          <w:szCs w:val="24"/>
        </w:rPr>
        <w:br/>
        <w:t>D. Khi không còn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</w:t>
      </w:r>
    </w:p>
    <w:p w14:paraId="2E122815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Chi phí do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i/h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y/hoãn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thanh toán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do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công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nguyên nhân khách quan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12.3.</w:t>
      </w:r>
    </w:p>
    <w:p w14:paraId="09987916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nơi lưu trú làm phát sinh chi phí cao hơn mà không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thì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phát sinh này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nào?</w:t>
      </w:r>
    </w:p>
    <w:p w14:paraId="3969F119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th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không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thanh toán</w:t>
      </w:r>
      <w:r>
        <w:rPr>
          <w:rFonts w:ascii="Times New Roman" w:hAnsi="Times New Roman" w:cs="Times New Roman"/>
          <w:sz w:val="24"/>
          <w:szCs w:val="24"/>
        </w:rPr>
        <w:br/>
        <w:t>B. Luôn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thanh toán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tính vào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công tác phí</w:t>
      </w:r>
      <w:r>
        <w:rPr>
          <w:rFonts w:ascii="Times New Roman" w:hAnsi="Times New Roman" w:cs="Times New Roman"/>
          <w:sz w:val="24"/>
          <w:szCs w:val="24"/>
        </w:rPr>
        <w:br/>
        <w:t>D.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 cho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 thanh toán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</w:t>
      </w:r>
    </w:p>
    <w:p w14:paraId="30531716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ý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nơi lưu trú gây phát sinh chi phí mà không có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b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thanh toán.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11.3, 12.1.</w:t>
      </w:r>
    </w:p>
    <w:p w14:paraId="7EA97A02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phát sinh kh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ngay trong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tác, CBNV v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yêu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nào sau đó?</w:t>
      </w:r>
    </w:p>
    <w:p w14:paraId="46BAA8D2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Báo cáo và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t/h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theo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báo cáo vì là kh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n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hóa đơn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 như chi phí thông thư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</w:t>
      </w:r>
    </w:p>
    <w:p w14:paraId="01EB5124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i thích: </w:t>
      </w:r>
      <w:r>
        <w:rPr>
          <w:rFonts w:ascii="Times New Roman" w:hAnsi="Times New Roman" w:cs="Times New Roman"/>
          <w:b/>
          <w:sz w:val="24"/>
          <w:szCs w:val="24"/>
        </w:rPr>
        <w:t>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kh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trư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nhưng v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báo cáo, b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 xml:space="preserve"> sung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t/h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sau đó.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8.4, 12.1.</w:t>
      </w:r>
    </w:p>
    <w:p w14:paraId="3B94852E" w14:textId="77777777" w:rsidR="00BC72AD" w:rsidRDefault="00FF7DA2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11" w:name="x.-trách-nhiệm-của-các-bên-liên-quan"/>
      <w:bookmarkEnd w:id="10"/>
      <w:r>
        <w:rPr>
          <w:rFonts w:ascii="Times New Roman" w:hAnsi="Times New Roman" w:cs="Times New Roman"/>
          <w:sz w:val="24"/>
          <w:szCs w:val="24"/>
        </w:rPr>
        <w:t>X. Trách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các bên liên quan</w:t>
      </w:r>
    </w:p>
    <w:p w14:paraId="4BC60AE8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Ban Giám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c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079D44EB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ch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 xml:space="preserve"> trương công tác,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c,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ng, thanh toán, chi phí vư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t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và các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ngo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theo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 chi phí cho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CBNV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lưu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hóa đơn công tác</w:t>
      </w:r>
      <w:r>
        <w:rPr>
          <w:rFonts w:ascii="Times New Roman" w:hAnsi="Times New Roman" w:cs="Times New Roman"/>
          <w:sz w:val="24"/>
          <w:szCs w:val="24"/>
        </w:rPr>
        <w:br/>
        <w:t>D.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vé cho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</w:t>
      </w:r>
    </w:p>
    <w:p w14:paraId="3769AEA8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Ban Giám đ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các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n, đ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bi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là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c,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và ngo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13.1.</w:t>
      </w:r>
    </w:p>
    <w:p w14:paraId="6C5E4137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Trư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phòng ban/Qu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76F8C12E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Phân công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CBNV đi công tác;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soát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đích,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,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trình,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công tác và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phát sinh liên quan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ký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 chi phí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t phòng khách s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theo dõi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công tác</w:t>
      </w:r>
    </w:p>
    <w:p w14:paraId="4017F89F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soát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đích,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,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trình,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và phát sinh công tác trong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13.2.</w:t>
      </w:r>
    </w:p>
    <w:p w14:paraId="72A9CFCA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CBNV đi công tác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77956507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đúng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,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chi phí đúng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đích, lưu gi</w:t>
      </w:r>
      <w:r>
        <w:rPr>
          <w:rFonts w:ascii="Times New Roman" w:hAnsi="Times New Roman" w:cs="Times New Roman"/>
          <w:sz w:val="24"/>
          <w:szCs w:val="24"/>
        </w:rPr>
        <w:t>ữ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, báo cáo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và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 đúng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hoàn thành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đi</w:t>
      </w:r>
      <w:r>
        <w:rPr>
          <w:rFonts w:ascii="Times New Roman" w:hAnsi="Times New Roman" w:cs="Times New Roman"/>
          <w:sz w:val="24"/>
          <w:szCs w:val="24"/>
        </w:rPr>
        <w:br/>
        <w:t>C.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lưu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đã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p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đã chi</w:t>
      </w:r>
    </w:p>
    <w:p w14:paraId="3951A612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CBNV đi công tác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đúng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và hoàn t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y đ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>, báo cáo,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toán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13.3.</w:t>
      </w:r>
    </w:p>
    <w:p w14:paraId="0C5CC301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trách đoàn công tác,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có,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5DB1B542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trình chung,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chi phí,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,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và báo cáo liên quan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 theo nhóm</w:t>
      </w:r>
      <w:r>
        <w:rPr>
          <w:rFonts w:ascii="Times New Roman" w:hAnsi="Times New Roman" w:cs="Times New Roman"/>
          <w:sz w:val="24"/>
          <w:szCs w:val="24"/>
        </w:rPr>
        <w:br/>
        <w:t>B.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theo dõi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 xml:space="preserve"> ăn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đoàn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thanh toán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chi phí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đoàn</w:t>
      </w:r>
    </w:p>
    <w:p w14:paraId="05839227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trách đoàn là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trình, chi phí,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>,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và báo cáo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nhóm.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13.4.</w:t>
      </w:r>
    </w:p>
    <w:p w14:paraId="238A883C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Phòng HCNS/Admin Chi nhánh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149923C4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hư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ng d</w:t>
      </w:r>
      <w:r>
        <w:rPr>
          <w:rFonts w:ascii="Times New Roman" w:hAnsi="Times New Roman" w:cs="Times New Roman"/>
          <w:sz w:val="24"/>
          <w:szCs w:val="24"/>
        </w:rPr>
        <w:t>ẫ</w:t>
      </w:r>
      <w:r>
        <w:rPr>
          <w:rFonts w:ascii="Times New Roman" w:hAnsi="Times New Roman" w:cs="Times New Roman"/>
          <w:sz w:val="24"/>
          <w:szCs w:val="24"/>
        </w:rPr>
        <w:t>n,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thông tin công tác, h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trình, phương ti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n, lưu trú,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công tác và phát sinh hành chính theo phân công</w:t>
      </w:r>
      <w:r>
        <w:rPr>
          <w:rFonts w:ascii="Times New Roman" w:hAnsi="Times New Roman" w:cs="Times New Roman"/>
          <w:sz w:val="24"/>
          <w:szCs w:val="24"/>
        </w:rPr>
        <w:br/>
        <w:t>B.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chi công tác phí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thanh toán công tác phí</w:t>
      </w:r>
      <w:r>
        <w:rPr>
          <w:rFonts w:ascii="Times New Roman" w:hAnsi="Times New Roman" w:cs="Times New Roman"/>
          <w:sz w:val="24"/>
          <w:szCs w:val="24"/>
        </w:rPr>
        <w:br/>
        <w:t>D.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thay toàn b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</w:t>
      </w:r>
    </w:p>
    <w:p w14:paraId="51FDD1FF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Phòng HCNS/Admin Chi nhánh h</w:t>
      </w:r>
      <w:r>
        <w:rPr>
          <w:rFonts w:ascii="Times New Roman" w:hAnsi="Times New Roman" w:cs="Times New Roman"/>
          <w:b/>
          <w:sz w:val="24"/>
          <w:szCs w:val="24"/>
        </w:rPr>
        <w:t>ỗ</w:t>
      </w:r>
      <w:r>
        <w:rPr>
          <w:rFonts w:ascii="Times New Roman" w:hAnsi="Times New Roman" w:cs="Times New Roman"/>
          <w:b/>
          <w:sz w:val="24"/>
          <w:szCs w:val="24"/>
        </w:rPr>
        <w:t xml:space="preserve"> tr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 xml:space="preserve"> các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hành chính liên quan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theo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phân công.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13.5.</w:t>
      </w:r>
    </w:p>
    <w:p w14:paraId="116DFB88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gì?</w:t>
      </w:r>
    </w:p>
    <w:p w14:paraId="4357465B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c, hóa đơn/ch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,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 xml:space="preserve">m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ng,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t toán, thanh toán, hoàn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ng, thu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i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chi không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và lưu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</w:t>
      </w:r>
      <w:r>
        <w:rPr>
          <w:rFonts w:ascii="Times New Roman" w:hAnsi="Times New Roman" w:cs="Times New Roman"/>
          <w:sz w:val="24"/>
          <w:szCs w:val="24"/>
        </w:rPr>
        <w:br/>
        <w:t>B. Phân công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chuyên môn trong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</w:t>
      </w:r>
      <w:r>
        <w:rPr>
          <w:rFonts w:ascii="Times New Roman" w:hAnsi="Times New Roman" w:cs="Times New Roman"/>
          <w:sz w:val="24"/>
          <w:szCs w:val="24"/>
        </w:rPr>
        <w:br/>
        <w:t>C.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dung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công tác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 xml:space="preserve"> công tác</w:t>
      </w:r>
    </w:p>
    <w:p w14:paraId="0632E282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soát ph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tài chính,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, thanh toán, hoàn 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ng, thu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i và lưu tr</w:t>
      </w:r>
      <w:r>
        <w:rPr>
          <w:rFonts w:ascii="Times New Roman" w:hAnsi="Times New Roman" w:cs="Times New Roman"/>
          <w:b/>
          <w:sz w:val="24"/>
          <w:szCs w:val="24"/>
        </w:rPr>
        <w:t>ữ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toán.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13.6.</w:t>
      </w:r>
    </w:p>
    <w:p w14:paraId="692859B5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lý,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khi nào?</w:t>
      </w:r>
    </w:p>
    <w:p w14:paraId="4C0675B5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Khi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sai th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,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vư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t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thi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soát làm phát sinh chi phí không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lý</w:t>
      </w:r>
      <w:r>
        <w:rPr>
          <w:rFonts w:ascii="Times New Roman" w:hAnsi="Times New Roman" w:cs="Times New Roman"/>
          <w:sz w:val="24"/>
          <w:szCs w:val="24"/>
        </w:rPr>
        <w:br/>
        <w:t>B. Khi CBNV đi công tác đúng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br/>
        <w:t>C. Khi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y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,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br/>
        <w:t>D. Khi chi phí n</w:t>
      </w:r>
      <w:r>
        <w:rPr>
          <w:rFonts w:ascii="Times New Roman" w:hAnsi="Times New Roman" w:cs="Times New Roman"/>
          <w:sz w:val="24"/>
          <w:szCs w:val="24"/>
        </w:rPr>
        <w:t>ằ</w:t>
      </w:r>
      <w:r>
        <w:rPr>
          <w:rFonts w:ascii="Times New Roman" w:hAnsi="Times New Roman" w:cs="Times New Roman"/>
          <w:sz w:val="24"/>
          <w:szCs w:val="24"/>
        </w:rPr>
        <w:t>m trong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2EDE6B62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xác nh</w:t>
      </w:r>
      <w:r>
        <w:rPr>
          <w:rFonts w:ascii="Times New Roman" w:hAnsi="Times New Roman" w:cs="Times New Roman"/>
          <w:b/>
          <w:sz w:val="24"/>
          <w:szCs w:val="24"/>
        </w:rPr>
        <w:t>ậ</w:t>
      </w:r>
      <w:r>
        <w:rPr>
          <w:rFonts w:ascii="Times New Roman" w:hAnsi="Times New Roman" w:cs="Times New Roman"/>
          <w:b/>
          <w:sz w:val="24"/>
          <w:szCs w:val="24"/>
        </w:rPr>
        <w:t>n/phê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sai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vư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t 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gây chi phí không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lý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ch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u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theo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nh 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13.7.</w:t>
      </w:r>
    </w:p>
    <w:p w14:paraId="25CA6525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89.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theo nhóm phát sinh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chung, ai là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phân công?</w:t>
      </w:r>
    </w:p>
    <w:p w14:paraId="60970E69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trách đoàn công tác</w:t>
      </w:r>
      <w:r>
        <w:rPr>
          <w:rFonts w:ascii="Times New Roman" w:hAnsi="Times New Roman" w:cs="Times New Roman"/>
          <w:sz w:val="24"/>
          <w:szCs w:val="24"/>
        </w:rPr>
        <w:br/>
        <w:t>B. M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>i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p riêng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Khách hàng</w:t>
      </w:r>
      <w:r>
        <w:rPr>
          <w:rFonts w:ascii="Times New Roman" w:hAnsi="Times New Roman" w:cs="Times New Roman"/>
          <w:sz w:val="24"/>
          <w:szCs w:val="24"/>
        </w:rPr>
        <w:br/>
        <w:t>D. Nhà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di chuy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1E10C769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Ngư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trách đoàn công tác là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sơ,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>, chi phí và báo cáo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Công ty phân công.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6.4, 13.4.</w:t>
      </w:r>
    </w:p>
    <w:p w14:paraId="04BEC4E4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ai có trách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soát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đích,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,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trình và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tác trong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lý?</w:t>
      </w:r>
    </w:p>
    <w:p w14:paraId="259405B8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Trư</w:t>
      </w: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</w:rPr>
        <w:t>ng phòng ban/Qu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B.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</w:t>
      </w:r>
      <w:r>
        <w:rPr>
          <w:rFonts w:ascii="Times New Roman" w:hAnsi="Times New Roman" w:cs="Times New Roman"/>
          <w:sz w:val="24"/>
          <w:szCs w:val="24"/>
        </w:rPr>
        <w:br/>
        <w:t>C. Nhà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br/>
        <w:t>D.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o v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văn phòng</w:t>
      </w:r>
    </w:p>
    <w:p w14:paraId="3AAC21BC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Trư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phòng ban/Qu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 tr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p ki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soát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đích, nhi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m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, l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ch trình và k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 xml:space="preserve"> công tác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nhân s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qu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lý.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13.2.</w:t>
      </w:r>
    </w:p>
    <w:p w14:paraId="7897047B" w14:textId="77777777" w:rsidR="00BC72AD" w:rsidRDefault="00FF7DA2">
      <w:pPr>
        <w:pStyle w:val="Heading1"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bookmarkStart w:id="12" w:name="X51f74905e0c1018704bc281cffcc36f56484e00"/>
      <w:bookmarkEnd w:id="11"/>
      <w:r>
        <w:rPr>
          <w:rFonts w:ascii="Times New Roman" w:hAnsi="Times New Roman" w:cs="Times New Roman"/>
          <w:sz w:val="24"/>
          <w:szCs w:val="24"/>
        </w:rPr>
        <w:t>XI. 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u l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c, đi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>nh chính sách và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tình hu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ng chưa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</w:t>
      </w:r>
    </w:p>
    <w:p w14:paraId="5493E50F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91.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này có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l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nào?</w:t>
      </w:r>
    </w:p>
    <w:p w14:paraId="48C74C63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ngày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ban hành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ngày ghi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nh/thông báo ban hành</w:t>
      </w:r>
      <w:r>
        <w:rPr>
          <w:rFonts w:ascii="Times New Roman" w:hAnsi="Times New Roman" w:cs="Times New Roman"/>
          <w:sz w:val="24"/>
          <w:szCs w:val="24"/>
        </w:rPr>
        <w:br/>
        <w:t>B. Ngay khi CBNV đ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c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nháp</w:t>
      </w:r>
      <w:r>
        <w:rPr>
          <w:rFonts w:ascii="Times New Roman" w:hAnsi="Times New Roman" w:cs="Times New Roman"/>
          <w:sz w:val="24"/>
          <w:szCs w:val="24"/>
        </w:rPr>
        <w:br/>
        <w:t>C.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ngày CBNV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tiên đi công tác</w:t>
      </w:r>
      <w:r>
        <w:rPr>
          <w:rFonts w:ascii="Times New Roman" w:hAnsi="Times New Roman" w:cs="Times New Roman"/>
          <w:sz w:val="24"/>
          <w:szCs w:val="24"/>
        </w:rPr>
        <w:br/>
        <w:t>D.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ngày có phát sinh quy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toán đ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tiên</w:t>
      </w:r>
    </w:p>
    <w:p w14:paraId="20CA46F0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Văn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có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u l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theo ngày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ban hành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ngày ghi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nh/thông báo ban hành.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14.1.</w:t>
      </w:r>
    </w:p>
    <w:p w14:paraId="0B1017EB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92.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công tác phí,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công tác phí,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lưu trú và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thanh toán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>nh theo đâu?</w:t>
      </w:r>
    </w:p>
    <w:p w14:paraId="037244BA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c, thông báo,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c, chính sách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th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</w:t>
      </w:r>
      <w:r>
        <w:rPr>
          <w:rFonts w:ascii="Times New Roman" w:hAnsi="Times New Roman" w:cs="Times New Roman"/>
          <w:sz w:val="24"/>
          <w:szCs w:val="24"/>
        </w:rPr>
        <w:t>ỳ</w:t>
      </w:r>
      <w:r>
        <w:rPr>
          <w:rFonts w:ascii="Times New Roman" w:hAnsi="Times New Roman" w:cs="Times New Roman"/>
          <w:sz w:val="24"/>
          <w:szCs w:val="24"/>
        </w:rPr>
        <w:br/>
        <w:t>B.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C. Th</w:t>
      </w:r>
      <w:r>
        <w:rPr>
          <w:rFonts w:ascii="Times New Roman" w:hAnsi="Times New Roman" w:cs="Times New Roman"/>
          <w:sz w:val="24"/>
          <w:szCs w:val="24"/>
        </w:rPr>
        <w:t>ỏ</w:t>
      </w:r>
      <w:r>
        <w:rPr>
          <w:rFonts w:ascii="Times New Roman" w:hAnsi="Times New Roman" w:cs="Times New Roman"/>
          <w:sz w:val="24"/>
          <w:szCs w:val="24"/>
        </w:rPr>
        <w:t>a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 v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i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D.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 chi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đi trư</w:t>
      </w:r>
      <w:r>
        <w:rPr>
          <w:rFonts w:ascii="Times New Roman" w:hAnsi="Times New Roman" w:cs="Times New Roman"/>
          <w:sz w:val="24"/>
          <w:szCs w:val="24"/>
        </w:rPr>
        <w:t>ớ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51C34971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c/h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 và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chi ti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thay đ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i theo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l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c, thông báo,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c, chính sách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>ng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k</w:t>
      </w:r>
      <w:r>
        <w:rPr>
          <w:rFonts w:ascii="Times New Roman" w:hAnsi="Times New Roman" w:cs="Times New Roman"/>
          <w:b/>
          <w:sz w:val="24"/>
          <w:szCs w:val="24"/>
        </w:rPr>
        <w:t>ỳ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14.2.</w:t>
      </w:r>
    </w:p>
    <w:p w14:paraId="4BE564E4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93.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các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chưa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t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i văn b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này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theo đâu?</w:t>
      </w:r>
    </w:p>
    <w:p w14:paraId="3A5C6DCC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Quy ch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tài chính,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thanh toán,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 phân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và các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 xml:space="preserve">nh/quy trình chuyên môn tương 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Công ty</w:t>
      </w:r>
      <w:r>
        <w:rPr>
          <w:rFonts w:ascii="Times New Roman" w:hAnsi="Times New Roman" w:cs="Times New Roman"/>
          <w:sz w:val="24"/>
          <w:szCs w:val="24"/>
        </w:rPr>
        <w:br/>
        <w:t>B. Ý ki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đi công tác</w:t>
      </w:r>
      <w:r>
        <w:rPr>
          <w:rFonts w:ascii="Times New Roman" w:hAnsi="Times New Roman" w:cs="Times New Roman"/>
          <w:sz w:val="24"/>
          <w:szCs w:val="24"/>
        </w:rPr>
        <w:br/>
        <w:t>C. Thói quen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>ng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br/>
        <w:t>D. Tin nh</w:t>
      </w:r>
      <w:r>
        <w:rPr>
          <w:rFonts w:ascii="Times New Roman" w:hAnsi="Times New Roman" w:cs="Times New Roman"/>
          <w:sz w:val="24"/>
          <w:szCs w:val="24"/>
        </w:rPr>
        <w:t>ắ</w:t>
      </w:r>
      <w:r>
        <w:rPr>
          <w:rFonts w:ascii="Times New Roman" w:hAnsi="Times New Roman" w:cs="Times New Roman"/>
          <w:sz w:val="24"/>
          <w:szCs w:val="24"/>
        </w:rPr>
        <w:t>n không lưu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</w:t>
      </w:r>
    </w:p>
    <w:p w14:paraId="06ED0554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N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i dung chưa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s</w:t>
      </w:r>
      <w:r>
        <w:rPr>
          <w:rFonts w:ascii="Times New Roman" w:hAnsi="Times New Roman" w:cs="Times New Roman"/>
          <w:b/>
          <w:sz w:val="24"/>
          <w:szCs w:val="24"/>
        </w:rPr>
        <w:t>ẽ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các quy ch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/quy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nh/quy trình chuyên môn liên quan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Công ty.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14.3.</w:t>
      </w:r>
    </w:p>
    <w:p w14:paraId="4DF20F4D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94.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trong quá trình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hi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có đi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>m chưa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p, các phòng ban/CBNV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đâu?</w:t>
      </w:r>
    </w:p>
    <w:p w14:paraId="5A41E81E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Phòng HCNS, Admin Chi nhánh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toán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và trình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xem xét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 đ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>i, b</w:t>
      </w:r>
      <w:r>
        <w:rPr>
          <w:rFonts w:ascii="Times New Roman" w:hAnsi="Times New Roman" w:cs="Times New Roman"/>
          <w:sz w:val="24"/>
          <w:szCs w:val="24"/>
        </w:rPr>
        <w:t>ổ</w:t>
      </w:r>
      <w:r>
        <w:rPr>
          <w:rFonts w:ascii="Times New Roman" w:hAnsi="Times New Roman" w:cs="Times New Roman"/>
          <w:sz w:val="24"/>
          <w:szCs w:val="24"/>
        </w:rPr>
        <w:t xml:space="preserve"> sung</w:t>
      </w:r>
      <w:r>
        <w:rPr>
          <w:rFonts w:ascii="Times New Roman" w:hAnsi="Times New Roman" w:cs="Times New Roman"/>
          <w:sz w:val="24"/>
          <w:szCs w:val="24"/>
        </w:rPr>
        <w:br/>
        <w:t>B. Nhóm chat không chính th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C. Nhà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d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br/>
        <w:t>D.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không liên quan</w:t>
      </w:r>
    </w:p>
    <w:p w14:paraId="2D72BD5D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vư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ng m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c/chưa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i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đúng đ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u m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t</w:t>
      </w:r>
      <w:r>
        <w:rPr>
          <w:rFonts w:ascii="Times New Roman" w:hAnsi="Times New Roman" w:cs="Times New Roman"/>
          <w:b/>
          <w:sz w:val="24"/>
          <w:szCs w:val="24"/>
        </w:rPr>
        <w:t>ổ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và trình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có 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xem xét.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14.4.</w:t>
      </w:r>
    </w:p>
    <w:p w14:paraId="25D752EE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95.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công tác nư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ngoài, công tác dài ngày, công tác đ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bi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công tác theo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có ngân sách riêng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công tác phí theo đâu?</w:t>
      </w:r>
    </w:p>
    <w:p w14:paraId="50954C80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riêng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Ban Giám đ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c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B.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ng áp d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ng như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 thông thư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C. Theo đ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 xml:space="preserve"> xu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t cá nhân c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t>a CBNV</w:t>
      </w:r>
      <w:r>
        <w:rPr>
          <w:rFonts w:ascii="Times New Roman" w:hAnsi="Times New Roman" w:cs="Times New Roman"/>
          <w:sz w:val="24"/>
          <w:szCs w:val="24"/>
        </w:rPr>
        <w:br/>
        <w:t>D. Theo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chi phí do nhà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p</w:t>
      </w:r>
    </w:p>
    <w:p w14:paraId="0AA4B4C0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Các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đ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bi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t, dài ngày, nư</w:t>
      </w:r>
      <w:r>
        <w:rPr>
          <w:rFonts w:ascii="Times New Roman" w:hAnsi="Times New Roman" w:cs="Times New Roman"/>
          <w:b/>
          <w:sz w:val="24"/>
          <w:szCs w:val="24"/>
        </w:rPr>
        <w:t>ớ</w:t>
      </w:r>
      <w:r>
        <w:rPr>
          <w:rFonts w:ascii="Times New Roman" w:hAnsi="Times New Roman" w:cs="Times New Roman"/>
          <w:b/>
          <w:sz w:val="24"/>
          <w:szCs w:val="24"/>
        </w:rPr>
        <w:t>c ngoài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d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án riêng c</w:t>
      </w:r>
      <w:r>
        <w:rPr>
          <w:rFonts w:ascii="Times New Roman" w:hAnsi="Times New Roman" w:cs="Times New Roman"/>
          <w:b/>
          <w:sz w:val="24"/>
          <w:szCs w:val="24"/>
        </w:rPr>
        <w:t>ầ</w:t>
      </w:r>
      <w:r>
        <w:rPr>
          <w:rFonts w:ascii="Times New Roman" w:hAnsi="Times New Roman" w:cs="Times New Roman"/>
          <w:b/>
          <w:sz w:val="24"/>
          <w:szCs w:val="24"/>
        </w:rPr>
        <w:t>n có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riêng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p có 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2.3.</w:t>
      </w:r>
    </w:p>
    <w:p w14:paraId="6BB6F2F4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96.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t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nào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thu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c ph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m vi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này?</w:t>
      </w:r>
    </w:p>
    <w:p w14:paraId="6493663C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V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hành, d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án, công trình, khách hàng, nhà cung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p, h</w:t>
      </w:r>
      <w:r>
        <w:rPr>
          <w:rFonts w:ascii="Times New Roman" w:hAnsi="Times New Roman" w:cs="Times New Roman"/>
          <w:sz w:val="24"/>
          <w:szCs w:val="24"/>
        </w:rPr>
        <w:t>ộ</w:t>
      </w:r>
      <w:r>
        <w:rPr>
          <w:rFonts w:ascii="Times New Roman" w:hAnsi="Times New Roman" w:cs="Times New Roman"/>
          <w:sz w:val="24"/>
          <w:szCs w:val="24"/>
        </w:rPr>
        <w:t>i h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p, ki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>m tra,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thu, đào t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o, h</w:t>
      </w:r>
      <w:r>
        <w:rPr>
          <w:rFonts w:ascii="Times New Roman" w:hAnsi="Times New Roman" w:cs="Times New Roman"/>
          <w:sz w:val="24"/>
          <w:szCs w:val="24"/>
        </w:rPr>
        <w:t>ỗ</w:t>
      </w:r>
      <w:r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 xml:space="preserve"> chi nhánh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nhi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m v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 xml:space="preserve"> khác theo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Công ty</w:t>
      </w:r>
      <w:r>
        <w:rPr>
          <w:rFonts w:ascii="Times New Roman" w:hAnsi="Times New Roman" w:cs="Times New Roman"/>
          <w:sz w:val="24"/>
          <w:szCs w:val="24"/>
        </w:rPr>
        <w:br/>
        <w:t>B. Du l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ch cá nhân</w:t>
      </w:r>
      <w:r>
        <w:rPr>
          <w:rFonts w:ascii="Times New Roman" w:hAnsi="Times New Roman" w:cs="Times New Roman"/>
          <w:sz w:val="24"/>
          <w:szCs w:val="24"/>
        </w:rPr>
        <w:br/>
        <w:t>C. Thăm ngư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i thân</w:t>
      </w:r>
      <w:r>
        <w:rPr>
          <w:rFonts w:ascii="Times New Roman" w:hAnsi="Times New Roman" w:cs="Times New Roman"/>
          <w:sz w:val="24"/>
          <w:szCs w:val="24"/>
        </w:rPr>
        <w:br/>
        <w:t>D. Làm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 riêng ngoài gi</w:t>
      </w:r>
      <w:r>
        <w:rPr>
          <w:rFonts w:ascii="Times New Roman" w:hAnsi="Times New Roman" w:cs="Times New Roman"/>
          <w:sz w:val="24"/>
          <w:szCs w:val="24"/>
        </w:rPr>
        <w:t>ờ</w:t>
      </w:r>
    </w:p>
    <w:p w14:paraId="05C605B6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áp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 cho các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ho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t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c</w:t>
      </w:r>
      <w:r>
        <w:rPr>
          <w:rFonts w:ascii="Times New Roman" w:hAnsi="Times New Roman" w:cs="Times New Roman"/>
          <w:b/>
          <w:sz w:val="24"/>
          <w:szCs w:val="24"/>
        </w:rPr>
        <w:t>ủ</w:t>
      </w:r>
      <w:r>
        <w:rPr>
          <w:rFonts w:ascii="Times New Roman" w:hAnsi="Times New Roman" w:cs="Times New Roman"/>
          <w:b/>
          <w:sz w:val="24"/>
          <w:szCs w:val="24"/>
        </w:rPr>
        <w:t>a Công ty theo phân công ho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2.2.</w:t>
      </w:r>
    </w:p>
    <w:p w14:paraId="18D5B88A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97.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u CBNV kê khai sai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trong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công tác phí thì Công ty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làm gì?</w:t>
      </w:r>
    </w:p>
    <w:p w14:paraId="5A153A0F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ch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i thanh toán, thu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i kho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đã thanh toán sai và xem xét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theo quy đ</w:t>
      </w:r>
      <w:r>
        <w:rPr>
          <w:rFonts w:ascii="Times New Roman" w:hAnsi="Times New Roman" w:cs="Times New Roman"/>
          <w:sz w:val="24"/>
          <w:szCs w:val="24"/>
        </w:rPr>
        <w:t>ị</w:t>
      </w:r>
      <w:r>
        <w:rPr>
          <w:rFonts w:ascii="Times New Roman" w:hAnsi="Times New Roman" w:cs="Times New Roman"/>
          <w:sz w:val="24"/>
          <w:szCs w:val="24"/>
        </w:rPr>
        <w:t>nh</w:t>
      </w:r>
      <w:r>
        <w:rPr>
          <w:rFonts w:ascii="Times New Roman" w:hAnsi="Times New Roman" w:cs="Times New Roman"/>
          <w:sz w:val="24"/>
          <w:szCs w:val="24"/>
        </w:rPr>
        <w:br/>
        <w:t>B. Luôn thanh toán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có h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 xml:space="preserve"> sơ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s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>a l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i tên file</w:t>
      </w:r>
      <w:r>
        <w:rPr>
          <w:rFonts w:ascii="Times New Roman" w:hAnsi="Times New Roman" w:cs="Times New Roman"/>
          <w:sz w:val="24"/>
          <w:szCs w:val="24"/>
        </w:rPr>
        <w:br/>
        <w:t>D. Không x</w:t>
      </w:r>
      <w:r>
        <w:rPr>
          <w:rFonts w:ascii="Times New Roman" w:hAnsi="Times New Roman" w:cs="Times New Roman"/>
          <w:sz w:val="24"/>
          <w:szCs w:val="24"/>
        </w:rPr>
        <w:t>ử</w:t>
      </w:r>
      <w:r>
        <w:rPr>
          <w:rFonts w:ascii="Times New Roman" w:hAnsi="Times New Roman" w:cs="Times New Roman"/>
          <w:sz w:val="24"/>
          <w:szCs w:val="24"/>
        </w:rPr>
        <w:t xml:space="preserve"> lý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CBNV đã đi công tác th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t</w:t>
      </w:r>
    </w:p>
    <w:p w14:paraId="7B612691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Kê khai sai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là hành vi không trung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c,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ẫ</w:t>
      </w:r>
      <w:r>
        <w:rPr>
          <w:rFonts w:ascii="Times New Roman" w:hAnsi="Times New Roman" w:cs="Times New Roman"/>
          <w:b/>
          <w:sz w:val="24"/>
          <w:szCs w:val="24"/>
        </w:rPr>
        <w:t>n đ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ố</w:t>
      </w:r>
      <w:r>
        <w:rPr>
          <w:rFonts w:ascii="Times New Roman" w:hAnsi="Times New Roman" w:cs="Times New Roman"/>
          <w:b/>
          <w:sz w:val="24"/>
          <w:szCs w:val="24"/>
        </w:rPr>
        <w:t>i thanh toán, thu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>i và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11.6, 11.7, 11.8.</w:t>
      </w:r>
    </w:p>
    <w:p w14:paraId="59116FB3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98.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chi phí công tác phí có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 xml:space="preserve"> đ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ng dùng đ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thanh toán chi phí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 xml:space="preserve"> không?</w:t>
      </w:r>
    </w:p>
    <w:p w14:paraId="0CF71CF1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Không, công tác phí không thay th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làm thêm gi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br/>
        <w:t>B. Có trong m</w:t>
      </w:r>
      <w:r>
        <w:rPr>
          <w:rFonts w:ascii="Times New Roman" w:hAnsi="Times New Roman" w:cs="Times New Roman"/>
          <w:sz w:val="24"/>
          <w:szCs w:val="24"/>
        </w:rPr>
        <w:t>ọ</w:t>
      </w:r>
      <w:r>
        <w:rPr>
          <w:rFonts w:ascii="Times New Roman" w:hAnsi="Times New Roman" w:cs="Times New Roman"/>
          <w:sz w:val="24"/>
          <w:szCs w:val="24"/>
        </w:rPr>
        <w:t>i trư</w:t>
      </w:r>
      <w:r>
        <w:rPr>
          <w:rFonts w:ascii="Times New Roman" w:hAnsi="Times New Roman" w:cs="Times New Roman"/>
          <w:sz w:val="24"/>
          <w:szCs w:val="24"/>
        </w:rPr>
        <w:t>ờ</w:t>
      </w:r>
      <w:r>
        <w:rPr>
          <w:rFonts w:ascii="Times New Roman" w:hAnsi="Times New Roman" w:cs="Times New Roman"/>
          <w:sz w:val="24"/>
          <w:szCs w:val="24"/>
        </w:rPr>
        <w:t>ng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C.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công tác kéo dài</w:t>
      </w:r>
      <w:r>
        <w:rPr>
          <w:rFonts w:ascii="Times New Roman" w:hAnsi="Times New Roman" w:cs="Times New Roman"/>
          <w:sz w:val="24"/>
          <w:szCs w:val="24"/>
        </w:rPr>
        <w:br/>
        <w:t>D. Có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CBNV không yêu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u tính OT riêng</w:t>
      </w:r>
    </w:p>
    <w:p w14:paraId="7F1E0723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Công tác phí không thay th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ti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 làm thêm gi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; OT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lý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v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 xml:space="preserve"> th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i gian làm vi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c, lương thư</w:t>
      </w:r>
      <w:r>
        <w:rPr>
          <w:rFonts w:ascii="Times New Roman" w:hAnsi="Times New Roman" w:cs="Times New Roman"/>
          <w:b/>
          <w:sz w:val="24"/>
          <w:szCs w:val="24"/>
        </w:rPr>
        <w:t>ở</w:t>
      </w:r>
      <w:r>
        <w:rPr>
          <w:rFonts w:ascii="Times New Roman" w:hAnsi="Times New Roman" w:cs="Times New Roman"/>
          <w:b/>
          <w:sz w:val="24"/>
          <w:szCs w:val="24"/>
        </w:rPr>
        <w:t>ng và h</w:t>
      </w:r>
      <w:r>
        <w:rPr>
          <w:rFonts w:ascii="Times New Roman" w:hAnsi="Times New Roman" w:cs="Times New Roman"/>
          <w:b/>
          <w:sz w:val="24"/>
          <w:szCs w:val="24"/>
        </w:rPr>
        <w:t>ồ</w:t>
      </w:r>
      <w:r>
        <w:rPr>
          <w:rFonts w:ascii="Times New Roman" w:hAnsi="Times New Roman" w:cs="Times New Roman"/>
          <w:b/>
          <w:sz w:val="24"/>
          <w:szCs w:val="24"/>
        </w:rPr>
        <w:t xml:space="preserve"> sơ liên quan.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1.3, 2.4.</w:t>
      </w:r>
    </w:p>
    <w:p w14:paraId="3E04D5C2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99.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m</w:t>
      </w:r>
      <w:r>
        <w:rPr>
          <w:rFonts w:ascii="Times New Roman" w:hAnsi="Times New Roman" w:cs="Times New Roman"/>
          <w:b/>
          <w:sz w:val="24"/>
          <w:szCs w:val="24"/>
        </w:rPr>
        <w:t>ộ</w:t>
      </w:r>
      <w:r>
        <w:rPr>
          <w:rFonts w:ascii="Times New Roman" w:hAnsi="Times New Roman" w:cs="Times New Roman"/>
          <w:b/>
          <w:sz w:val="24"/>
          <w:szCs w:val="24"/>
        </w:rPr>
        <w:t>t kho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n chi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chuy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n công tác nhưng không có 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do đ</w:t>
      </w:r>
      <w:r>
        <w:rPr>
          <w:rFonts w:ascii="Times New Roman" w:hAnsi="Times New Roman" w:cs="Times New Roman"/>
          <w:b/>
          <w:sz w:val="24"/>
          <w:szCs w:val="24"/>
        </w:rPr>
        <w:t>ặ</w:t>
      </w:r>
      <w:r>
        <w:rPr>
          <w:rFonts w:ascii="Times New Roman" w:hAnsi="Times New Roman" w:cs="Times New Roman"/>
          <w:b/>
          <w:sz w:val="24"/>
          <w:szCs w:val="24"/>
        </w:rPr>
        <w:t>c thù th</w:t>
      </w:r>
      <w:r>
        <w:rPr>
          <w:rFonts w:ascii="Times New Roman" w:hAnsi="Times New Roman" w:cs="Times New Roman"/>
          <w:b/>
          <w:sz w:val="24"/>
          <w:szCs w:val="24"/>
        </w:rPr>
        <w:t>ự</w:t>
      </w:r>
      <w:r>
        <w:rPr>
          <w:rFonts w:ascii="Times New Roman" w:hAnsi="Times New Roman" w:cs="Times New Roman"/>
          <w:b/>
          <w:sz w:val="24"/>
          <w:szCs w:val="24"/>
        </w:rPr>
        <w:t>c t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 xml:space="preserve"> có th</w:t>
      </w:r>
      <w:r>
        <w:rPr>
          <w:rFonts w:ascii="Times New Roman" w:hAnsi="Times New Roman" w:cs="Times New Roman"/>
          <w:b/>
          <w:sz w:val="24"/>
          <w:szCs w:val="24"/>
        </w:rPr>
        <w:t>ể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thanh toán theo đi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u ki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n nào?</w:t>
      </w:r>
    </w:p>
    <w:p w14:paraId="5A8939AF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Có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 phù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và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c</w:t>
      </w:r>
      <w:r>
        <w:rPr>
          <w:rFonts w:ascii="Times New Roman" w:hAnsi="Times New Roman" w:cs="Times New Roman"/>
          <w:sz w:val="24"/>
          <w:szCs w:val="24"/>
        </w:rPr>
        <w:t>ấ</w:t>
      </w:r>
      <w:r>
        <w:rPr>
          <w:rFonts w:ascii="Times New Roman" w:hAnsi="Times New Roman" w:cs="Times New Roman"/>
          <w:sz w:val="24"/>
          <w:szCs w:val="24"/>
        </w:rPr>
        <w:t>p có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br/>
        <w:t>B. CBNV t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 xml:space="preserve"> cam k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đã chi</w:t>
      </w:r>
      <w:r>
        <w:rPr>
          <w:rFonts w:ascii="Times New Roman" w:hAnsi="Times New Roman" w:cs="Times New Roman"/>
          <w:sz w:val="24"/>
          <w:szCs w:val="24"/>
        </w:rPr>
        <w:br/>
        <w:t>C. Đ</w:t>
      </w:r>
      <w:r>
        <w:rPr>
          <w:rFonts w:ascii="Times New Roman" w:hAnsi="Times New Roman" w:cs="Times New Roman"/>
          <w:sz w:val="24"/>
          <w:szCs w:val="24"/>
        </w:rPr>
        <w:t>ồ</w:t>
      </w:r>
      <w:r>
        <w:rPr>
          <w:rFonts w:ascii="Times New Roman" w:hAnsi="Times New Roman" w:cs="Times New Roman"/>
          <w:sz w:val="24"/>
          <w:szCs w:val="24"/>
        </w:rPr>
        <w:t>ng nghi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p xác nh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mi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ng</w:t>
      </w:r>
      <w:r>
        <w:rPr>
          <w:rFonts w:ascii="Times New Roman" w:hAnsi="Times New Roman" w:cs="Times New Roman"/>
          <w:sz w:val="24"/>
          <w:szCs w:val="24"/>
        </w:rPr>
        <w:br/>
        <w:t>D. Không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gi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i trình n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u s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 xml:space="preserve"> ti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 nh</w:t>
      </w:r>
      <w:r>
        <w:rPr>
          <w:rFonts w:ascii="Times New Roman" w:hAnsi="Times New Roman" w:cs="Times New Roman"/>
          <w:sz w:val="24"/>
          <w:szCs w:val="24"/>
        </w:rPr>
        <w:t>ỏ</w:t>
      </w:r>
    </w:p>
    <w:p w14:paraId="5D76CFFB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Trư</w:t>
      </w:r>
      <w:r>
        <w:rPr>
          <w:rFonts w:ascii="Times New Roman" w:hAnsi="Times New Roman" w:cs="Times New Roman"/>
          <w:b/>
          <w:sz w:val="24"/>
          <w:szCs w:val="24"/>
        </w:rPr>
        <w:t>ờ</w:t>
      </w:r>
      <w:r>
        <w:rPr>
          <w:rFonts w:ascii="Times New Roman" w:hAnsi="Times New Roman" w:cs="Times New Roman"/>
          <w:b/>
          <w:sz w:val="24"/>
          <w:szCs w:val="24"/>
        </w:rPr>
        <w:t>ng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không có hóa đơn/ch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ng t</w:t>
      </w:r>
      <w:r>
        <w:rPr>
          <w:rFonts w:ascii="Times New Roman" w:hAnsi="Times New Roman" w:cs="Times New Roman"/>
          <w:b/>
          <w:sz w:val="24"/>
          <w:szCs w:val="24"/>
        </w:rPr>
        <w:t>ừ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ch</w:t>
      </w:r>
      <w:r>
        <w:rPr>
          <w:rFonts w:ascii="Times New Roman" w:hAnsi="Times New Roman" w:cs="Times New Roman"/>
          <w:b/>
          <w:sz w:val="24"/>
          <w:szCs w:val="24"/>
        </w:rPr>
        <w:t>ỉ</w:t>
      </w:r>
      <w:r>
        <w:rPr>
          <w:rFonts w:ascii="Times New Roman" w:hAnsi="Times New Roman" w:cs="Times New Roman"/>
          <w:b/>
          <w:sz w:val="24"/>
          <w:szCs w:val="24"/>
        </w:rPr>
        <w:t xml:space="preserve"> đư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c xem xét khi có 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trình và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phù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10.5.</w:t>
      </w:r>
    </w:p>
    <w:p w14:paraId="3215AF1E" w14:textId="77777777" w:rsidR="00BC72AD" w:rsidRDefault="00FF7DA2">
      <w:pPr>
        <w:keepNext/>
        <w:spacing w:before="100" w:after="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Câu 100. Theo Quy đ</w:t>
      </w:r>
      <w:r>
        <w:rPr>
          <w:rFonts w:ascii="Times New Roman" w:hAnsi="Times New Roman" w:cs="Times New Roman"/>
          <w:b/>
          <w:sz w:val="24"/>
          <w:szCs w:val="24"/>
        </w:rPr>
        <w:t>ị</w:t>
      </w:r>
      <w:r>
        <w:rPr>
          <w:rFonts w:ascii="Times New Roman" w:hAnsi="Times New Roman" w:cs="Times New Roman"/>
          <w:b/>
          <w:sz w:val="24"/>
          <w:szCs w:val="24"/>
        </w:rPr>
        <w:t>nh đi công tác và công tác phí, nguyên t</w:t>
      </w:r>
      <w:r>
        <w:rPr>
          <w:rFonts w:ascii="Times New Roman" w:hAnsi="Times New Roman" w:cs="Times New Roman"/>
          <w:b/>
          <w:sz w:val="24"/>
          <w:szCs w:val="24"/>
        </w:rPr>
        <w:t>ắ</w:t>
      </w:r>
      <w:r>
        <w:rPr>
          <w:rFonts w:ascii="Times New Roman" w:hAnsi="Times New Roman" w:cs="Times New Roman"/>
          <w:b/>
          <w:sz w:val="24"/>
          <w:szCs w:val="24"/>
        </w:rPr>
        <w:t>c quan tr</w:t>
      </w:r>
      <w:r>
        <w:rPr>
          <w:rFonts w:ascii="Times New Roman" w:hAnsi="Times New Roman" w:cs="Times New Roman"/>
          <w:b/>
          <w:sz w:val="24"/>
          <w:szCs w:val="24"/>
        </w:rPr>
        <w:t>ọ</w:t>
      </w:r>
      <w:r>
        <w:rPr>
          <w:rFonts w:ascii="Times New Roman" w:hAnsi="Times New Roman" w:cs="Times New Roman"/>
          <w:b/>
          <w:sz w:val="24"/>
          <w:szCs w:val="24"/>
        </w:rPr>
        <w:t>ng nh</w:t>
      </w:r>
      <w:r>
        <w:rPr>
          <w:rFonts w:ascii="Times New Roman" w:hAnsi="Times New Roman" w:cs="Times New Roman"/>
          <w:b/>
          <w:sz w:val="24"/>
          <w:szCs w:val="24"/>
        </w:rPr>
        <w:t>ấ</w:t>
      </w:r>
      <w:r>
        <w:rPr>
          <w:rFonts w:ascii="Times New Roman" w:hAnsi="Times New Roman" w:cs="Times New Roman"/>
          <w:b/>
          <w:sz w:val="24"/>
          <w:szCs w:val="24"/>
        </w:rPr>
        <w:t>t khi s</w:t>
      </w:r>
      <w:r>
        <w:rPr>
          <w:rFonts w:ascii="Times New Roman" w:hAnsi="Times New Roman" w:cs="Times New Roman"/>
          <w:b/>
          <w:sz w:val="24"/>
          <w:szCs w:val="24"/>
        </w:rPr>
        <w:t>ử</w:t>
      </w:r>
      <w:r>
        <w:rPr>
          <w:rFonts w:ascii="Times New Roman" w:hAnsi="Times New Roman" w:cs="Times New Roman"/>
          <w:b/>
          <w:sz w:val="24"/>
          <w:szCs w:val="24"/>
        </w:rPr>
        <w:t xml:space="preserve"> d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ng, quy</w:t>
      </w:r>
      <w:r>
        <w:rPr>
          <w:rFonts w:ascii="Times New Roman" w:hAnsi="Times New Roman" w:cs="Times New Roman"/>
          <w:b/>
          <w:sz w:val="24"/>
          <w:szCs w:val="24"/>
        </w:rPr>
        <w:t>ế</w:t>
      </w:r>
      <w:r>
        <w:rPr>
          <w:rFonts w:ascii="Times New Roman" w:hAnsi="Times New Roman" w:cs="Times New Roman"/>
          <w:b/>
          <w:sz w:val="24"/>
          <w:szCs w:val="24"/>
        </w:rPr>
        <w:t>t toán và thanh toán công tác phí là gì?</w:t>
      </w:r>
    </w:p>
    <w:p w14:paraId="04EBF110" w14:textId="77777777" w:rsidR="00BC72AD" w:rsidRDefault="00FF7DA2">
      <w:pPr>
        <w:keepNext/>
        <w:spacing w:after="10"/>
        <w:ind w:left="25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Đúng m</w:t>
      </w:r>
      <w:r>
        <w:rPr>
          <w:rFonts w:ascii="Times New Roman" w:hAnsi="Times New Roman" w:cs="Times New Roman"/>
          <w:sz w:val="24"/>
          <w:szCs w:val="24"/>
        </w:rPr>
        <w:t>ụ</w:t>
      </w:r>
      <w:r>
        <w:rPr>
          <w:rFonts w:ascii="Times New Roman" w:hAnsi="Times New Roman" w:cs="Times New Roman"/>
          <w:sz w:val="24"/>
          <w:szCs w:val="24"/>
        </w:rPr>
        <w:t>c đích công tác, đúng chính sách/h</w:t>
      </w:r>
      <w:r>
        <w:rPr>
          <w:rFonts w:ascii="Times New Roman" w:hAnsi="Times New Roman" w:cs="Times New Roman"/>
          <w:sz w:val="24"/>
          <w:szCs w:val="24"/>
        </w:rPr>
        <w:t>ạ</w:t>
      </w:r>
      <w:r>
        <w:rPr>
          <w:rFonts w:ascii="Times New Roman" w:hAnsi="Times New Roman" w:cs="Times New Roman"/>
          <w:sz w:val="24"/>
          <w:szCs w:val="24"/>
        </w:rPr>
        <w:t>n m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c, có ch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>ng t</w:t>
      </w:r>
      <w:r>
        <w:rPr>
          <w:rFonts w:ascii="Times New Roman" w:hAnsi="Times New Roman" w:cs="Times New Roman"/>
          <w:sz w:val="24"/>
          <w:szCs w:val="24"/>
        </w:rPr>
        <w:t>ừ</w:t>
      </w:r>
      <w:r>
        <w:rPr>
          <w:rFonts w:ascii="Times New Roman" w:hAnsi="Times New Roman" w:cs="Times New Roman"/>
          <w:sz w:val="24"/>
          <w:szCs w:val="24"/>
        </w:rPr>
        <w:t xml:space="preserve"> ho</w:t>
      </w:r>
      <w:r>
        <w:rPr>
          <w:rFonts w:ascii="Times New Roman" w:hAnsi="Times New Roman" w:cs="Times New Roman"/>
          <w:sz w:val="24"/>
          <w:szCs w:val="24"/>
        </w:rPr>
        <w:t>ặ</w:t>
      </w:r>
      <w:r>
        <w:rPr>
          <w:rFonts w:ascii="Times New Roman" w:hAnsi="Times New Roman" w:cs="Times New Roman"/>
          <w:sz w:val="24"/>
          <w:szCs w:val="24"/>
        </w:rPr>
        <w:t>c căn c</w:t>
      </w:r>
      <w:r>
        <w:rPr>
          <w:rFonts w:ascii="Times New Roman" w:hAnsi="Times New Roman" w:cs="Times New Roman"/>
          <w:sz w:val="24"/>
          <w:szCs w:val="24"/>
        </w:rPr>
        <w:t>ứ</w:t>
      </w:r>
      <w:r>
        <w:rPr>
          <w:rFonts w:ascii="Times New Roman" w:hAnsi="Times New Roman" w:cs="Times New Roman"/>
          <w:sz w:val="24"/>
          <w:szCs w:val="24"/>
        </w:rPr>
        <w:t xml:space="preserve"> h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p l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 xml:space="preserve"> và đư</w:t>
      </w:r>
      <w:r>
        <w:rPr>
          <w:rFonts w:ascii="Times New Roman" w:hAnsi="Times New Roman" w:cs="Times New Roman"/>
          <w:sz w:val="24"/>
          <w:szCs w:val="24"/>
        </w:rPr>
        <w:t>ợ</w:t>
      </w:r>
      <w:r>
        <w:rPr>
          <w:rFonts w:ascii="Times New Roman" w:hAnsi="Times New Roman" w:cs="Times New Roman"/>
          <w:sz w:val="24"/>
          <w:szCs w:val="24"/>
        </w:rPr>
        <w:t>c phê duy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t đúng th</w:t>
      </w:r>
      <w:r>
        <w:rPr>
          <w:rFonts w:ascii="Times New Roman" w:hAnsi="Times New Roman" w:cs="Times New Roman"/>
          <w:sz w:val="24"/>
          <w:szCs w:val="24"/>
        </w:rPr>
        <w:t>ẩ</w:t>
      </w:r>
      <w:r>
        <w:rPr>
          <w:rFonts w:ascii="Times New Roman" w:hAnsi="Times New Roman" w:cs="Times New Roman"/>
          <w:sz w:val="24"/>
          <w:szCs w:val="24"/>
        </w:rPr>
        <w:t>m quy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br/>
        <w:t>B. Chi càng nhi</w:t>
      </w:r>
      <w:r>
        <w:rPr>
          <w:rFonts w:ascii="Times New Roman" w:hAnsi="Times New Roman" w:cs="Times New Roman"/>
          <w:sz w:val="24"/>
          <w:szCs w:val="24"/>
        </w:rPr>
        <w:t>ề</w:t>
      </w:r>
      <w:r>
        <w:rPr>
          <w:rFonts w:ascii="Times New Roman" w:hAnsi="Times New Roman" w:cs="Times New Roman"/>
          <w:sz w:val="24"/>
          <w:szCs w:val="24"/>
        </w:rPr>
        <w:t>u càng t</w:t>
      </w:r>
      <w:r>
        <w:rPr>
          <w:rFonts w:ascii="Times New Roman" w:hAnsi="Times New Roman" w:cs="Times New Roman"/>
          <w:sz w:val="24"/>
          <w:szCs w:val="24"/>
        </w:rPr>
        <w:t>ố</w:t>
      </w:r>
      <w:r>
        <w:rPr>
          <w:rFonts w:ascii="Times New Roman" w:hAnsi="Times New Roman" w:cs="Times New Roman"/>
          <w:sz w:val="24"/>
          <w:szCs w:val="24"/>
        </w:rPr>
        <w:t>t đ</w:t>
      </w:r>
      <w:r>
        <w:rPr>
          <w:rFonts w:ascii="Times New Roman" w:hAnsi="Times New Roman" w:cs="Times New Roman"/>
          <w:sz w:val="24"/>
          <w:szCs w:val="24"/>
        </w:rPr>
        <w:t>ể</w:t>
      </w:r>
      <w:r>
        <w:rPr>
          <w:rFonts w:ascii="Times New Roman" w:hAnsi="Times New Roman" w:cs="Times New Roman"/>
          <w:sz w:val="24"/>
          <w:szCs w:val="24"/>
        </w:rPr>
        <w:t xml:space="preserve"> thu</w:t>
      </w:r>
      <w:r>
        <w:rPr>
          <w:rFonts w:ascii="Times New Roman" w:hAnsi="Times New Roman" w:cs="Times New Roman"/>
          <w:sz w:val="24"/>
          <w:szCs w:val="24"/>
        </w:rPr>
        <w:t>ậ</w:t>
      </w:r>
      <w:r>
        <w:rPr>
          <w:rFonts w:ascii="Times New Roman" w:hAnsi="Times New Roman" w:cs="Times New Roman"/>
          <w:sz w:val="24"/>
          <w:szCs w:val="24"/>
        </w:rPr>
        <w:t>n ti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 công vi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br/>
        <w:t>C.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có b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ng kê cá nhân là đ</w:t>
      </w:r>
      <w:r>
        <w:rPr>
          <w:rFonts w:ascii="Times New Roman" w:hAnsi="Times New Roman" w:cs="Times New Roman"/>
          <w:sz w:val="24"/>
          <w:szCs w:val="24"/>
        </w:rPr>
        <w:t>ủ</w:t>
      </w:r>
      <w:r>
        <w:rPr>
          <w:rFonts w:ascii="Times New Roman" w:hAnsi="Times New Roman" w:cs="Times New Roman"/>
          <w:sz w:val="24"/>
          <w:szCs w:val="24"/>
        </w:rPr>
        <w:br/>
        <w:t>D. Ch</w:t>
      </w:r>
      <w:r>
        <w:rPr>
          <w:rFonts w:ascii="Times New Roman" w:hAnsi="Times New Roman" w:cs="Times New Roman"/>
          <w:sz w:val="24"/>
          <w:szCs w:val="24"/>
        </w:rPr>
        <w:t>ỉ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ầ</w:t>
      </w:r>
      <w:r>
        <w:rPr>
          <w:rFonts w:ascii="Times New Roman" w:hAnsi="Times New Roman" w:cs="Times New Roman"/>
          <w:sz w:val="24"/>
          <w:szCs w:val="24"/>
        </w:rPr>
        <w:t>n Qu</w:t>
      </w:r>
      <w:r>
        <w:rPr>
          <w:rFonts w:ascii="Times New Roman" w:hAnsi="Times New Roman" w:cs="Times New Roman"/>
          <w:sz w:val="24"/>
          <w:szCs w:val="24"/>
        </w:rPr>
        <w:t>ả</w:t>
      </w:r>
      <w:r>
        <w:rPr>
          <w:rFonts w:ascii="Times New Roman" w:hAnsi="Times New Roman" w:cs="Times New Roman"/>
          <w:sz w:val="24"/>
          <w:szCs w:val="24"/>
        </w:rPr>
        <w:t>n lý tr</w:t>
      </w:r>
      <w:r>
        <w:rPr>
          <w:rFonts w:ascii="Times New Roman" w:hAnsi="Times New Roman" w:cs="Times New Roman"/>
          <w:sz w:val="24"/>
          <w:szCs w:val="24"/>
        </w:rPr>
        <w:t>ự</w:t>
      </w:r>
      <w:r>
        <w:rPr>
          <w:rFonts w:ascii="Times New Roman" w:hAnsi="Times New Roman" w:cs="Times New Roman"/>
          <w:sz w:val="24"/>
          <w:szCs w:val="24"/>
        </w:rPr>
        <w:t>c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p bi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t chuy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>n đi</w:t>
      </w:r>
    </w:p>
    <w:p w14:paraId="6A8B9A26" w14:textId="77777777" w:rsidR="00BC72AD" w:rsidRDefault="00FF7DA2">
      <w:pPr>
        <w:spacing w:before="30" w:after="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Đáp án: A.</w:t>
      </w:r>
      <w:r>
        <w:rPr>
          <w:rFonts w:ascii="Times New Roman" w:hAnsi="Times New Roman" w:cs="Times New Roman"/>
          <w:b/>
          <w:sz w:val="24"/>
          <w:szCs w:val="24"/>
        </w:rPr>
        <w:br/>
        <w:t>Gi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thích: Công tác phí ph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r>
        <w:rPr>
          <w:rFonts w:ascii="Times New Roman" w:hAnsi="Times New Roman" w:cs="Times New Roman"/>
          <w:b/>
          <w:sz w:val="24"/>
          <w:szCs w:val="24"/>
        </w:rPr>
        <w:t>i ph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v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 xml:space="preserve"> đúng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đích công tác, đúng chính sách/h</w:t>
      </w:r>
      <w:r>
        <w:rPr>
          <w:rFonts w:ascii="Times New Roman" w:hAnsi="Times New Roman" w:cs="Times New Roman"/>
          <w:b/>
          <w:sz w:val="24"/>
          <w:szCs w:val="24"/>
        </w:rPr>
        <w:t>ạ</w:t>
      </w:r>
      <w:r>
        <w:rPr>
          <w:rFonts w:ascii="Times New Roman" w:hAnsi="Times New Roman" w:cs="Times New Roman"/>
          <w:b/>
          <w:sz w:val="24"/>
          <w:szCs w:val="24"/>
        </w:rPr>
        <w:t>n m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c, có 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 xml:space="preserve"> h</w:t>
      </w:r>
      <w:r>
        <w:rPr>
          <w:rFonts w:ascii="Times New Roman" w:hAnsi="Times New Roman" w:cs="Times New Roman"/>
          <w:b/>
          <w:sz w:val="24"/>
          <w:szCs w:val="24"/>
        </w:rPr>
        <w:t>ợ</w:t>
      </w:r>
      <w:r>
        <w:rPr>
          <w:rFonts w:ascii="Times New Roman" w:hAnsi="Times New Roman" w:cs="Times New Roman"/>
          <w:b/>
          <w:sz w:val="24"/>
          <w:szCs w:val="24"/>
        </w:rPr>
        <w:t>p l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 xml:space="preserve"> và phê duy</w:t>
      </w:r>
      <w:r>
        <w:rPr>
          <w:rFonts w:ascii="Times New Roman" w:hAnsi="Times New Roman" w:cs="Times New Roman"/>
          <w:b/>
          <w:sz w:val="24"/>
          <w:szCs w:val="24"/>
        </w:rPr>
        <w:t>ệ</w:t>
      </w:r>
      <w:r>
        <w:rPr>
          <w:rFonts w:ascii="Times New Roman" w:hAnsi="Times New Roman" w:cs="Times New Roman"/>
          <w:b/>
          <w:sz w:val="24"/>
          <w:szCs w:val="24"/>
        </w:rPr>
        <w:t>t đúng th</w:t>
      </w:r>
      <w:r>
        <w:rPr>
          <w:rFonts w:ascii="Times New Roman" w:hAnsi="Times New Roman" w:cs="Times New Roman"/>
          <w:b/>
          <w:sz w:val="24"/>
          <w:szCs w:val="24"/>
        </w:rPr>
        <w:t>ẩ</w:t>
      </w:r>
      <w:r>
        <w:rPr>
          <w:rFonts w:ascii="Times New Roman" w:hAnsi="Times New Roman" w:cs="Times New Roman"/>
          <w:b/>
          <w:sz w:val="24"/>
          <w:szCs w:val="24"/>
        </w:rPr>
        <w:t>m quy</w:t>
      </w:r>
      <w:r>
        <w:rPr>
          <w:rFonts w:ascii="Times New Roman" w:hAnsi="Times New Roman" w:cs="Times New Roman"/>
          <w:b/>
          <w:sz w:val="24"/>
          <w:szCs w:val="24"/>
        </w:rPr>
        <w:t>ề</w:t>
      </w:r>
      <w:r>
        <w:rPr>
          <w:rFonts w:ascii="Times New Roman" w:hAnsi="Times New Roman" w:cs="Times New Roman"/>
          <w:b/>
          <w:sz w:val="24"/>
          <w:szCs w:val="24"/>
        </w:rPr>
        <w:t>n.</w:t>
      </w:r>
      <w:r>
        <w:rPr>
          <w:rFonts w:ascii="Times New Roman" w:hAnsi="Times New Roman" w:cs="Times New Roman"/>
          <w:b/>
          <w:sz w:val="24"/>
          <w:szCs w:val="24"/>
        </w:rPr>
        <w:br/>
        <w:t>Căn c</w:t>
      </w:r>
      <w:r>
        <w:rPr>
          <w:rFonts w:ascii="Times New Roman" w:hAnsi="Times New Roman" w:cs="Times New Roman"/>
          <w:b/>
          <w:sz w:val="24"/>
          <w:szCs w:val="24"/>
        </w:rPr>
        <w:t>ứ</w:t>
      </w:r>
      <w:r>
        <w:rPr>
          <w:rFonts w:ascii="Times New Roman" w:hAnsi="Times New Roman" w:cs="Times New Roman"/>
          <w:b/>
          <w:sz w:val="24"/>
          <w:szCs w:val="24"/>
        </w:rPr>
        <w:t>: M</w:t>
      </w:r>
      <w:r>
        <w:rPr>
          <w:rFonts w:ascii="Times New Roman" w:hAnsi="Times New Roman" w:cs="Times New Roman"/>
          <w:b/>
          <w:sz w:val="24"/>
          <w:szCs w:val="24"/>
        </w:rPr>
        <w:t>ụ</w:t>
      </w:r>
      <w:r>
        <w:rPr>
          <w:rFonts w:ascii="Times New Roman" w:hAnsi="Times New Roman" w:cs="Times New Roman"/>
          <w:b/>
          <w:sz w:val="24"/>
          <w:szCs w:val="24"/>
        </w:rPr>
        <w:t>c 5.4, 6.3, 9.6, 10.4.</w:t>
      </w:r>
      <w:bookmarkEnd w:id="0"/>
      <w:bookmarkEnd w:id="12"/>
    </w:p>
    <w:sectPr w:rsidR="00BC72AD" w:rsidSect="00034616">
      <w:headerReference w:type="default" r:id="rId7"/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3116B" w14:textId="77777777" w:rsidR="00FF7DA2" w:rsidRDefault="00FF7DA2">
      <w:pPr>
        <w:spacing w:after="0" w:line="240" w:lineRule="auto"/>
      </w:pPr>
      <w:r>
        <w:separator/>
      </w:r>
    </w:p>
  </w:endnote>
  <w:endnote w:type="continuationSeparator" w:id="0">
    <w:p w14:paraId="4963A7C2" w14:textId="77777777" w:rsidR="00FF7DA2" w:rsidRDefault="00FF7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A88AB" w14:textId="472B087C" w:rsidR="00E35566" w:rsidRDefault="00C621C3">
    <w:pPr>
      <w:pStyle w:val="Footer"/>
      <w:jc w:val="center"/>
    </w:pPr>
    <w:r>
      <w:rPr>
        <w:sz w:val="16"/>
      </w:rPr>
      <w:t xml:space="preserve">Trang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39488F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3BC89" w14:textId="77777777" w:rsidR="00FF7DA2" w:rsidRDefault="00FF7DA2">
      <w:r>
        <w:separator/>
      </w:r>
    </w:p>
  </w:footnote>
  <w:footnote w:type="continuationSeparator" w:id="0">
    <w:p w14:paraId="3F35A8D5" w14:textId="77777777" w:rsidR="00FF7DA2" w:rsidRDefault="00FF7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E6670" w14:textId="77777777" w:rsidR="00E35566" w:rsidRDefault="00C621C3">
    <w:pPr>
      <w:pStyle w:val="Header"/>
      <w:jc w:val="right"/>
    </w:pPr>
    <w:r>
      <w:rPr>
        <w:i/>
        <w:sz w:val="16"/>
      </w:rPr>
      <w:t>NQ-HCNS-01 | Bộ câu hỏi trắc nghiệm nội quy văn phòng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251672">
    <w:abstractNumId w:val="8"/>
  </w:num>
  <w:num w:numId="2" w16cid:durableId="1664164340">
    <w:abstractNumId w:val="6"/>
  </w:num>
  <w:num w:numId="3" w16cid:durableId="782844705">
    <w:abstractNumId w:val="5"/>
  </w:num>
  <w:num w:numId="4" w16cid:durableId="373848549">
    <w:abstractNumId w:val="4"/>
  </w:num>
  <w:num w:numId="5" w16cid:durableId="1466654365">
    <w:abstractNumId w:val="7"/>
  </w:num>
  <w:num w:numId="6" w16cid:durableId="1207984686">
    <w:abstractNumId w:val="3"/>
  </w:num>
  <w:num w:numId="7" w16cid:durableId="1583491585">
    <w:abstractNumId w:val="2"/>
  </w:num>
  <w:num w:numId="8" w16cid:durableId="834032486">
    <w:abstractNumId w:val="1"/>
  </w:num>
  <w:num w:numId="9" w16cid:durableId="26701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9DB"/>
    <w:rsid w:val="0015074B"/>
    <w:rsid w:val="00260AD7"/>
    <w:rsid w:val="0029639D"/>
    <w:rsid w:val="00326F90"/>
    <w:rsid w:val="0039488F"/>
    <w:rsid w:val="006F2BC7"/>
    <w:rsid w:val="008F39C0"/>
    <w:rsid w:val="009F6F65"/>
    <w:rsid w:val="00AA1D8D"/>
    <w:rsid w:val="00AB766F"/>
    <w:rsid w:val="00B47730"/>
    <w:rsid w:val="00BC72AD"/>
    <w:rsid w:val="00C621C3"/>
    <w:rsid w:val="00CB0664"/>
    <w:rsid w:val="00D23034"/>
    <w:rsid w:val="00E35566"/>
    <w:rsid w:val="00FC693F"/>
    <w:rsid w:val="00FF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545A684D-C071-4B27-86AE-5BC04AA7A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A5416BA6A202D749A2711CE67F32EE1E" ma:contentTypeVersion="14" ma:contentTypeDescription="Tạo tài liệu mới." ma:contentTypeScope="" ma:versionID="93e44bdd9119815a3fa500997b365c11">
  <xsd:schema xmlns:xsd="http://www.w3.org/2001/XMLSchema" xmlns:xs="http://www.w3.org/2001/XMLSchema" xmlns:p="http://schemas.microsoft.com/office/2006/metadata/properties" xmlns:ns2="79b7cc5e-c0fa-4b6d-a16f-f265c3bb9ae0" xmlns:ns3="86838acf-3eed-48db-b0e2-eb17db51bdf2" targetNamespace="http://schemas.microsoft.com/office/2006/metadata/properties" ma:root="true" ma:fieldsID="54ca5c77eadfd76e9039fb6f902407d8" ns2:_="" ns3:_="">
    <xsd:import namespace="79b7cc5e-c0fa-4b6d-a16f-f265c3bb9ae0"/>
    <xsd:import namespace="86838acf-3eed-48db-b0e2-eb17db51bd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b7cc5e-c0fa-4b6d-a16f-f265c3bb9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d9cec3ce-eba8-47ca-ae0d-18e14a2308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838acf-3eed-48db-b0e2-eb17db51bdf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23350cd-5143-41f1-91d2-b4ccc928fed7}" ma:internalName="TaxCatchAll" ma:showField="CatchAllData" ma:web="86838acf-3eed-48db-b0e2-eb17db51bd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b7cc5e-c0fa-4b6d-a16f-f265c3bb9ae0">
      <Terms xmlns="http://schemas.microsoft.com/office/infopath/2007/PartnerControls"/>
    </lcf76f155ced4ddcb4097134ff3c332f>
    <TaxCatchAll xmlns="86838acf-3eed-48db-b0e2-eb17db51bdf2" xsi:nil="true"/>
  </documentManagement>
</p:properties>
</file>

<file path=customXml/itemProps1.xml><?xml version="1.0" encoding="utf-8"?>
<ds:datastoreItem xmlns:ds="http://schemas.openxmlformats.org/officeDocument/2006/customXml" ds:itemID="{0FBE2EC6-E6B3-489A-8DA8-8DC19103682F}"/>
</file>

<file path=customXml/itemProps2.xml><?xml version="1.0" encoding="utf-8"?>
<ds:datastoreItem xmlns:ds="http://schemas.openxmlformats.org/officeDocument/2006/customXml" ds:itemID="{545C9F45-A02A-4A9E-AE48-9E5025F4C2D9}"/>
</file>

<file path=customXml/itemProps3.xml><?xml version="1.0" encoding="utf-8"?>
<ds:datastoreItem xmlns:ds="http://schemas.openxmlformats.org/officeDocument/2006/customXml" ds:itemID="{B3B505D6-CDF9-4B48-97EC-20AD16696E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7218</Words>
  <Characters>41144</Characters>
  <Application>Microsoft Office Word</Application>
  <DocSecurity>0</DocSecurity>
  <Lines>342</Lines>
  <Paragraphs>96</Paragraphs>
  <ScaleCrop>false</ScaleCrop>
  <Company/>
  <LinksUpToDate>false</LinksUpToDate>
  <CharactersWithSpaces>48266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THUONG LE</cp:lastModifiedBy>
  <cp:revision>1</cp:revision>
  <dcterms:created xsi:type="dcterms:W3CDTF">2026-05-30T02:02:00Z</dcterms:created>
  <dcterms:modified xsi:type="dcterms:W3CDTF">2026-05-30T07:40:00Z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0x010100A5416BA6A202D749A2711CE67F32EE1E</vt:lpwstr>
  </property>
</Properties>
</file>
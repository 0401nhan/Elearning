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9D4C" w14:textId="77777777" w:rsidR="0020363F" w:rsidRDefault="006423E1">
      <w:pPr>
        <w:pStyle w:val="Title"/>
        <w:jc w:val="both"/>
        <w:rPr>
          <w:rFonts w:ascii="Times New Roman" w:hAnsi="Times New Roman" w:cs="Times New Roman"/>
          <w:sz w:val="24"/>
          <w:szCs w:val="24"/>
        </w:rPr>
      </w:pPr>
      <w:bookmarkStart w:id="0" w:name="bộ-100-câu-hỏi-trắc-nghiệm"/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100 CÂU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066B3A9D" w14:textId="77777777" w:rsidR="0020363F" w:rsidRDefault="006423E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X60f3b23daa4bd51e4f9938da7e0cc475fed4561"/>
      <w:r>
        <w:rPr>
          <w:rFonts w:ascii="Times New Roman" w:hAnsi="Times New Roman" w:cs="Times New Roman"/>
          <w:b/>
          <w:sz w:val="28"/>
          <w:szCs w:val="28"/>
        </w:rPr>
        <w:t>QUY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NH V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GIAN LÀM VI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C, NGH</w:t>
      </w:r>
      <w:r>
        <w:rPr>
          <w:rFonts w:ascii="Times New Roman" w:hAnsi="Times New Roman" w:cs="Times New Roman"/>
          <w:b/>
          <w:sz w:val="28"/>
          <w:szCs w:val="28"/>
        </w:rPr>
        <w:t>Ỉ</w:t>
      </w:r>
      <w:r>
        <w:rPr>
          <w:rFonts w:ascii="Times New Roman" w:hAnsi="Times New Roman" w:cs="Times New Roman"/>
          <w:b/>
          <w:sz w:val="28"/>
          <w:szCs w:val="28"/>
        </w:rPr>
        <w:t xml:space="preserve"> PHÉP VÀ LÀM THÊM GI</w:t>
      </w:r>
      <w:r>
        <w:rPr>
          <w:rFonts w:ascii="Times New Roman" w:hAnsi="Times New Roman" w:cs="Times New Roman"/>
          <w:b/>
          <w:sz w:val="28"/>
          <w:szCs w:val="28"/>
        </w:rPr>
        <w:t>Ờ</w:t>
      </w:r>
    </w:p>
    <w:p w14:paraId="5AB44FE2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2" w:name="Xe99e2b8d5bc7fdd27a168482ed4a524eebd67af"/>
      <w:bookmarkEnd w:id="1"/>
      <w:r>
        <w:rPr>
          <w:rFonts w:ascii="Times New Roman" w:hAnsi="Times New Roman" w:cs="Times New Roman"/>
          <w:sz w:val="24"/>
          <w:szCs w:val="24"/>
        </w:rPr>
        <w:t>I. Nguyên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chung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5269697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1. Theo </w:t>
      </w:r>
      <w:r>
        <w:rPr>
          <w:rFonts w:ascii="Times New Roman" w:hAnsi="Times New Roman" w:cs="Times New Roman"/>
          <w:b/>
          <w:sz w:val="24"/>
          <w:szCs w:val="24"/>
        </w:rPr>
        <w:t>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30FEF3C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ca/kíp,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phân công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đi làm khi có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g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cá nhân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</w:p>
    <w:p w14:paraId="3FDC2B49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phân công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ty; không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theo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cá nhân.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4.1.</w:t>
      </w:r>
    </w:p>
    <w:p w14:paraId="7C75564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như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C7AC11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đúng trình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đăng ký,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và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này</w:t>
      </w:r>
      <w:r>
        <w:rPr>
          <w:rFonts w:ascii="Times New Roman" w:hAnsi="Times New Roman" w:cs="Times New Roman"/>
          <w:sz w:val="24"/>
          <w:szCs w:val="24"/>
        </w:rPr>
        <w:br/>
        <w:t>B. Theo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CBNV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Theo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Theo thói quen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4C4DB810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phát sinh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trình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đăng ký,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công/lương.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4.2.</w:t>
      </w:r>
    </w:p>
    <w:p w14:paraId="5C9B269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không?</w:t>
      </w:r>
    </w:p>
    <w:p w14:paraId="4723399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có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không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báo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lý do sau</w:t>
      </w:r>
    </w:p>
    <w:p w14:paraId="2D65BA3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thêm khi chưa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ý/phê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4.3.</w:t>
      </w:r>
    </w:p>
    <w:p w14:paraId="32A6823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Câu 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Trư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phòng ban/Qu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38DE3978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xem xét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đ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trí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công thay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CBNV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cho CBNV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theo dõi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404F80F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là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và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4.4.</w:t>
      </w:r>
    </w:p>
    <w:p w14:paraId="4514664B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Phòng HCNS và Công lương và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/C&amp;B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3AA512CE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n, theo dõi,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lương,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 các phát sinh liên quan</w:t>
      </w:r>
      <w:r>
        <w:rPr>
          <w:rFonts w:ascii="Times New Roman" w:hAnsi="Times New Roman" w:cs="Times New Roman"/>
          <w:sz w:val="24"/>
          <w:szCs w:val="24"/>
        </w:rPr>
        <w:br/>
        <w:t>B.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thay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mà không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69CF2E38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Phòng HCNS/C&amp;B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n,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và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và tính lương.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4.5.</w:t>
      </w:r>
    </w:p>
    <w:p w14:paraId="4C2CFBD3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và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là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gì?</w:t>
      </w:r>
    </w:p>
    <w:p w14:paraId="74C5B38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công, tính lương, theo dõi phép năm và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các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liên quan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tham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theo dõi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đi làm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5F86299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/làm thêm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công, lương, phép năm và các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4.6.</w:t>
      </w:r>
    </w:p>
    <w:p w14:paraId="38F7AD4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đúng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đăng ký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0BF419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quy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và các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liên quan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là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u chưa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lương</w:t>
      </w:r>
    </w:p>
    <w:p w14:paraId="14439AD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quy lao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4.7.</w:t>
      </w:r>
    </w:p>
    <w:p w14:paraId="0098F0CC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“ngày công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n”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xác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sau khi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chi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065A73CA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công,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 các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liên quan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khai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thông tin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5718D04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Ngày công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trên cơ s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, không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vào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khai.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3.11.</w:t>
      </w:r>
    </w:p>
    <w:p w14:paraId="6DFABBC4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“làm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/OT” là gì?</w:t>
      </w:r>
    </w:p>
    <w:p w14:paraId="470240D8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ngoài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bình thư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đăng ký,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nguy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văn phòng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ngoài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br/>
        <w:t>D.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đi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nhà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nơi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3C7E750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phát sinh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đăng ký,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3.8.</w:t>
      </w:r>
    </w:p>
    <w:p w14:paraId="5A5BC60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“ngh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bù”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là gì?</w:t>
      </w:r>
    </w:p>
    <w:p w14:paraId="0DCA22B7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xem xét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trí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bù cho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vào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/ngày l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theo chính sách Công ty và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thay cho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dùng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cho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1EA28439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là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theo chính sách và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không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CBNV.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3.9.</w:t>
      </w:r>
    </w:p>
    <w:p w14:paraId="5BB74BF5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3" w:name="ii.-thời-gian-làm-việc"/>
      <w:bookmarkEnd w:id="2"/>
      <w:r>
        <w:rPr>
          <w:rFonts w:ascii="Times New Roman" w:hAnsi="Times New Roman" w:cs="Times New Roman"/>
          <w:sz w:val="24"/>
          <w:szCs w:val="24"/>
        </w:rPr>
        <w:t>II.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21E9DA43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theo lo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nào?</w:t>
      </w:r>
    </w:p>
    <w:p w14:paraId="2366F12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ca/kíp,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phân công do Công ty ban hành, thông báo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cá nhân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p x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do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riêng</w:t>
      </w:r>
      <w:r>
        <w:rPr>
          <w:rFonts w:ascii="Times New Roman" w:hAnsi="Times New Roman" w:cs="Times New Roman"/>
          <w:sz w:val="24"/>
          <w:szCs w:val="24"/>
        </w:rPr>
        <w:br/>
        <w:t>D.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thông báo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</w:p>
    <w:p w14:paraId="3F3EB44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theo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ch/phân công chính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do Công ty ban hành, thông báo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5.1.</w:t>
      </w:r>
    </w:p>
    <w:p w14:paraId="6396970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văn phòng là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nào?</w:t>
      </w:r>
    </w:p>
    <w:p w14:paraId="232BD65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08h00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17h00,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trưa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12h00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13h00,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Hai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y,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ngày l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/t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thông báo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07h00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16h00,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Hai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Sáu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09h00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18h00,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Hai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Sáu</w:t>
      </w:r>
      <w:r>
        <w:rPr>
          <w:rFonts w:ascii="Times New Roman" w:hAnsi="Times New Roman" w:cs="Times New Roman"/>
          <w:sz w:val="24"/>
          <w:szCs w:val="24"/>
        </w:rPr>
        <w:br/>
        <w:t>D.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ngày</w:t>
      </w:r>
    </w:p>
    <w:p w14:paraId="63CA53F7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văn phòng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theo khung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08h00–17h00,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trưa 12h00–13h00,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Hai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y,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có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ch/thông báo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</w:t>
      </w:r>
    </w:p>
    <w:p w14:paraId="640429C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công trình,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án, nhà máy, kho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ngoài văn phòng,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0EC4C670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ca/kíp,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hành,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phân công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p/ngư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</w:t>
      </w:r>
      <w:r>
        <w:rPr>
          <w:rFonts w:ascii="Times New Roman" w:hAnsi="Times New Roman" w:cs="Times New Roman"/>
          <w:sz w:val="24"/>
          <w:szCs w:val="24"/>
        </w:rPr>
        <w:br/>
        <w:t>B. Luôn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văn phòng 08h00–17h00</w:t>
      </w:r>
      <w:r>
        <w:rPr>
          <w:rFonts w:ascii="Times New Roman" w:hAnsi="Times New Roman" w:cs="Times New Roman"/>
          <w:sz w:val="24"/>
          <w:szCs w:val="24"/>
        </w:rPr>
        <w:br/>
        <w:t>C.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2DFD812B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ngoài văn phòng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án, ca/kíp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hành riêng.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</w:t>
      </w:r>
    </w:p>
    <w:p w14:paraId="71511739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công trình/d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án/nhà máy/kho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văn phòng, ai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thông báo rõ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liên quan?</w:t>
      </w:r>
    </w:p>
    <w:p w14:paraId="4EF4E649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tìm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C.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trong nhóm</w:t>
      </w:r>
      <w:r>
        <w:rPr>
          <w:rFonts w:ascii="Times New Roman" w:hAnsi="Times New Roman" w:cs="Times New Roman"/>
          <w:sz w:val="24"/>
          <w:szCs w:val="24"/>
        </w:rPr>
        <w:br/>
        <w:t>D.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toán/Tài chính</w:t>
      </w:r>
    </w:p>
    <w:p w14:paraId="24334CAC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p/ngư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thông báo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bàn giao, an toàn và phương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5.4.</w:t>
      </w:r>
    </w:p>
    <w:p w14:paraId="5F112744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ngày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ca/kíp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khi nào?</w:t>
      </w:r>
    </w:p>
    <w:p w14:paraId="301C522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hành,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thù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n,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thù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Khi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Khi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riêng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vào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năm</w:t>
      </w:r>
    </w:p>
    <w:p w14:paraId="4988F5C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Công ty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hành,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thù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</w:t>
      </w:r>
    </w:p>
    <w:p w14:paraId="2649383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Công ty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ca/kíp,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61FF8CC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thông báo/phân công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làm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cũ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thương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văn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cá nhân riêng</w:t>
      </w:r>
    </w:p>
    <w:p w14:paraId="23C8512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Công ty có thông báo/phân công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ch/phân công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</w:t>
      </w:r>
    </w:p>
    <w:p w14:paraId="56DD70F3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ngơi,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ban đêm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/ngày l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0842EDD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Mong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riêng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CBNV</w:t>
      </w:r>
      <w:r>
        <w:rPr>
          <w:rFonts w:ascii="Times New Roman" w:hAnsi="Times New Roman" w:cs="Times New Roman"/>
          <w:sz w:val="24"/>
          <w:szCs w:val="24"/>
        </w:rPr>
        <w:br/>
        <w:t>C.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không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Thói quen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cũ</w:t>
      </w:r>
    </w:p>
    <w:p w14:paraId="0AAA7F70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ngơi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 xml:space="preserve">t và đáp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hành.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</w:t>
      </w:r>
    </w:p>
    <w:p w14:paraId="49E79F9D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4" w:name="iii.-đăng-ký-nghỉ-và-phê-duyệt-nghỉ"/>
      <w:bookmarkEnd w:id="3"/>
      <w:r>
        <w:rPr>
          <w:rFonts w:ascii="Times New Roman" w:hAnsi="Times New Roman" w:cs="Times New Roman"/>
          <w:sz w:val="24"/>
          <w:szCs w:val="24"/>
        </w:rPr>
        <w:t>III.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và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ngh</w:t>
      </w:r>
      <w:r>
        <w:rPr>
          <w:rFonts w:ascii="Times New Roman" w:hAnsi="Times New Roman" w:cs="Times New Roman"/>
          <w:sz w:val="24"/>
          <w:szCs w:val="24"/>
        </w:rPr>
        <w:t>ỉ</w:t>
      </w:r>
    </w:p>
    <w:p w14:paraId="55E31F2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nào?</w:t>
      </w:r>
    </w:p>
    <w:p w14:paraId="052F023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Xin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p/b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kháng/khách quan không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xin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sau khi quay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xin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còn phép năm</w:t>
      </w:r>
    </w:p>
    <w:p w14:paraId="777408A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ý/phê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khách quan không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xin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</w:t>
      </w:r>
    </w:p>
    <w:p w14:paraId="397C3234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o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nào?</w:t>
      </w:r>
    </w:p>
    <w:p w14:paraId="6C9EB86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Trên Fastcons,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m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u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tin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chú vào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cá nhân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v</w:t>
      </w:r>
      <w:r>
        <w:rPr>
          <w:rFonts w:ascii="Times New Roman" w:hAnsi="Times New Roman" w:cs="Times New Roman"/>
          <w:sz w:val="24"/>
          <w:szCs w:val="24"/>
        </w:rPr>
        <w:t>ệ</w:t>
      </w:r>
    </w:p>
    <w:p w14:paraId="20151426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o trên Fastcons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Công ty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theo dõi và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6.2.</w:t>
      </w:r>
    </w:p>
    <w:p w14:paraId="63B2A94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là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khi đáp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581500D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đúng 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đơn,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có thông tin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theo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lý do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còn phép năm</w:t>
      </w:r>
    </w:p>
    <w:p w14:paraId="38CD9E68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đúng lo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i, đúng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n,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 và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theo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6.2.</w:t>
      </w:r>
    </w:p>
    <w:p w14:paraId="4342CA0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năm,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o đơn trên Fastcons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ít nh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bao lâu?</w:t>
      </w:r>
    </w:p>
    <w:p w14:paraId="744C7A7A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Ít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01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khác</w:t>
      </w:r>
      <w:r>
        <w:rPr>
          <w:rFonts w:ascii="Times New Roman" w:hAnsi="Times New Roman" w:cs="Times New Roman"/>
          <w:sz w:val="24"/>
          <w:szCs w:val="24"/>
        </w:rPr>
        <w:br/>
        <w:t>B. Sau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xong 07 ngày</w:t>
      </w:r>
      <w:r>
        <w:rPr>
          <w:rFonts w:ascii="Times New Roman" w:hAnsi="Times New Roman" w:cs="Times New Roman"/>
          <w:sz w:val="24"/>
          <w:szCs w:val="24"/>
        </w:rPr>
        <w:br/>
        <w:t>C. Trong vòng 01 tháng sau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35038CA9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năm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o đơn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ít nh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01 ngày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xem xét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6.3.a.</w:t>
      </w:r>
    </w:p>
    <w:p w14:paraId="6438106D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năm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02 ngày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liên t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lên,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đăng ký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55DB080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c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01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khi quay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đăng ký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còn phép</w:t>
      </w:r>
    </w:p>
    <w:p w14:paraId="4ED0CE7C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02 ngày liên t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lên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đăng ký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 xml:space="preserve">c tương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6.3.b.</w:t>
      </w:r>
    </w:p>
    <w:p w14:paraId="3B8E5D3D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đơn khi nào?</w:t>
      </w:r>
    </w:p>
    <w:p w14:paraId="5F9BC01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Ngay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thông báo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m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trong vòng 02 ngày k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/làm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br/>
        <w:t>B.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Sau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lương</w:t>
      </w:r>
      <w:r>
        <w:rPr>
          <w:rFonts w:ascii="Times New Roman" w:hAnsi="Times New Roman" w:cs="Times New Roman"/>
          <w:sz w:val="24"/>
          <w:szCs w:val="24"/>
        </w:rPr>
        <w:br/>
        <w:t>D. Khi Phòng HCNS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7525A891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đơn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6.3.c.</w:t>
      </w:r>
    </w:p>
    <w:p w14:paraId="40C0BDE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đau, thai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thông báo cho ai?</w:t>
      </w:r>
    </w:p>
    <w:p w14:paraId="3D434C0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và Phòng HCNS s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m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thân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v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văn phòng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thông báo</w:t>
      </w:r>
    </w:p>
    <w:p w14:paraId="59C83F9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thông báo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cho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và Phòng HCNS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theo dõi,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và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6.3.d.</w:t>
      </w:r>
    </w:p>
    <w:p w14:paraId="723D8E8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đau/thai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liên quan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khi nào?</w:t>
      </w:r>
    </w:p>
    <w:p w14:paraId="3E90B93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Sau khi CBNV có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t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n/ch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  <w:r>
        <w:rPr>
          <w:rFonts w:ascii="Times New Roman" w:hAnsi="Times New Roman" w:cs="Times New Roman"/>
          <w:sz w:val="24"/>
          <w:szCs w:val="24"/>
        </w:rPr>
        <w:br/>
        <w:t>C. Sau 06 tháng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Công ty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511F3300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sau khi CBNV có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y t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/ch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6.3.d.</w:t>
      </w:r>
    </w:p>
    <w:p w14:paraId="34F458AC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thông báo cho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vào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1CFA97E0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kháng không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thông báo ngay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B. Sau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xong 01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lương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thông báo</w:t>
      </w:r>
    </w:p>
    <w:p w14:paraId="54A13A99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thông báo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;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b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kh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kháng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sau.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6.3.e.</w:t>
      </w:r>
    </w:p>
    <w:p w14:paraId="4851F1B3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trong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0AB22C02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Ngay ngày đi làm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trong vòng 02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đi làm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B. Sau 30 ngày</w:t>
      </w:r>
      <w:r>
        <w:rPr>
          <w:rFonts w:ascii="Times New Roman" w:hAnsi="Times New Roman" w:cs="Times New Roman"/>
          <w:sz w:val="24"/>
          <w:szCs w:val="24"/>
        </w:rPr>
        <w:br/>
        <w:t>C. Khi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đánh giá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năm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báo</w:t>
      </w:r>
    </w:p>
    <w:p w14:paraId="704F033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sau khi CBNV quay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6.3.e.</w:t>
      </w:r>
    </w:p>
    <w:p w14:paraId="223C5C6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ưu tiên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gì?</w:t>
      </w:r>
    </w:p>
    <w:p w14:paraId="00B1D76E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 phép năm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B.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năm sau</w:t>
      </w:r>
      <w:r>
        <w:rPr>
          <w:rFonts w:ascii="Times New Roman" w:hAnsi="Times New Roman" w:cs="Times New Roman"/>
          <w:sz w:val="24"/>
          <w:szCs w:val="24"/>
        </w:rPr>
        <w:br/>
        <w:t>C.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thêm chưa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41A23BA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sau khi CBNV ưu tiên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ngày phép năm còn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Công ty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6.3.f, 10.2.</w:t>
      </w:r>
    </w:p>
    <w:p w14:paraId="07D835D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xem xét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CBNV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vào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0C963DD1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bàn giao,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, tính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lý do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và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năng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trí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br/>
        <w:t>B. Quan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cá nhân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CBNV</w:t>
      </w:r>
      <w:r>
        <w:rPr>
          <w:rFonts w:ascii="Times New Roman" w:hAnsi="Times New Roman" w:cs="Times New Roman"/>
          <w:sz w:val="24"/>
          <w:szCs w:val="24"/>
        </w:rPr>
        <w:br/>
        <w:t>C.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không liên quan</w:t>
      </w:r>
    </w:p>
    <w:p w14:paraId="7ACE440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hành, bàn giao,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và tính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lý do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6.4.</w:t>
      </w:r>
    </w:p>
    <w:p w14:paraId="5615B1B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Công ty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i,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khi nào?</w:t>
      </w:r>
    </w:p>
    <w:p w14:paraId="194F9139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nghiêm tr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hành, deadline, khách hàng,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an toàn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bách</w:t>
      </w:r>
      <w:r>
        <w:rPr>
          <w:rFonts w:ascii="Times New Roman" w:hAnsi="Times New Roman" w:cs="Times New Roman"/>
          <w:sz w:val="24"/>
          <w:szCs w:val="24"/>
        </w:rPr>
        <w:br/>
        <w:t>B. Khi CBNV đã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đúng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Khi CBNV còn phép năm</w:t>
      </w:r>
      <w:r>
        <w:rPr>
          <w:rFonts w:ascii="Times New Roman" w:hAnsi="Times New Roman" w:cs="Times New Roman"/>
          <w:sz w:val="24"/>
          <w:szCs w:val="24"/>
        </w:rPr>
        <w:br/>
        <w:t>D. Khi CBNV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dư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01 ngày</w:t>
      </w:r>
    </w:p>
    <w:p w14:paraId="1C830616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nh/t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nghiêm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bách.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6.5.</w:t>
      </w:r>
    </w:p>
    <w:p w14:paraId="698D2D51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5" w:name="iv.-nghỉ-hưởng-lương"/>
      <w:bookmarkEnd w:id="4"/>
      <w:r>
        <w:rPr>
          <w:rFonts w:ascii="Times New Roman" w:hAnsi="Times New Roman" w:cs="Times New Roman"/>
          <w:sz w:val="24"/>
          <w:szCs w:val="24"/>
        </w:rPr>
        <w:t>IV.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</w:p>
    <w:p w14:paraId="6810668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trong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583A044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HĐLĐ,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và chính sách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Theo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cá nhân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br/>
        <w:t>C. Theo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cá nhân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p x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44C43E8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ng, th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>a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chính sách Công ty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</w:t>
      </w:r>
    </w:p>
    <w:p w14:paraId="37A006EE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thân CBNV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hôn thì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bao nhiêu ngày?</w:t>
      </w:r>
    </w:p>
    <w:p w14:paraId="1136A74A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03 ngày</w:t>
      </w:r>
      <w:r>
        <w:rPr>
          <w:rFonts w:ascii="Times New Roman" w:hAnsi="Times New Roman" w:cs="Times New Roman"/>
          <w:sz w:val="24"/>
          <w:szCs w:val="24"/>
        </w:rPr>
        <w:br/>
        <w:t>B. 01 ngày</w:t>
      </w:r>
      <w:r>
        <w:rPr>
          <w:rFonts w:ascii="Times New Roman" w:hAnsi="Times New Roman" w:cs="Times New Roman"/>
          <w:sz w:val="24"/>
          <w:szCs w:val="24"/>
        </w:rPr>
        <w:br/>
        <w:t>C. 02 ngày</w:t>
      </w:r>
      <w:r>
        <w:rPr>
          <w:rFonts w:ascii="Times New Roman" w:hAnsi="Times New Roman" w:cs="Times New Roman"/>
          <w:sz w:val="24"/>
          <w:szCs w:val="24"/>
        </w:rPr>
        <w:br/>
        <w:t>D. 05 ngày</w:t>
      </w:r>
    </w:p>
    <w:p w14:paraId="78BC78A7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thân CBNV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hôn,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03 ngày.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7.2.b.</w:t>
      </w:r>
    </w:p>
    <w:p w14:paraId="716D966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con đ</w:t>
      </w:r>
      <w:r>
        <w:rPr>
          <w:rFonts w:ascii="Times New Roman" w:hAnsi="Times New Roman" w:cs="Times New Roman"/>
          <w:b/>
          <w:sz w:val="24"/>
          <w:szCs w:val="24"/>
        </w:rPr>
        <w:t>ẻ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con nuôi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hôn thì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bao nhiêu ngày?</w:t>
      </w:r>
    </w:p>
    <w:p w14:paraId="142FD17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01 ngày</w:t>
      </w:r>
      <w:r>
        <w:rPr>
          <w:rFonts w:ascii="Times New Roman" w:hAnsi="Times New Roman" w:cs="Times New Roman"/>
          <w:sz w:val="24"/>
          <w:szCs w:val="24"/>
        </w:rPr>
        <w:br/>
        <w:t>B. 03 ngày</w:t>
      </w:r>
      <w:r>
        <w:rPr>
          <w:rFonts w:ascii="Times New Roman" w:hAnsi="Times New Roman" w:cs="Times New Roman"/>
          <w:sz w:val="24"/>
          <w:szCs w:val="24"/>
        </w:rPr>
        <w:br/>
        <w:t>C. 05 ngày</w:t>
      </w:r>
      <w:r>
        <w:rPr>
          <w:rFonts w:ascii="Times New Roman" w:hAnsi="Times New Roman" w:cs="Times New Roman"/>
          <w:sz w:val="24"/>
          <w:szCs w:val="24"/>
        </w:rPr>
        <w:br/>
        <w:t>D.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</w:p>
    <w:p w14:paraId="0982EF2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con đ</w:t>
      </w:r>
      <w:r>
        <w:rPr>
          <w:rFonts w:ascii="Times New Roman" w:hAnsi="Times New Roman" w:cs="Times New Roman"/>
          <w:b/>
          <w:sz w:val="24"/>
          <w:szCs w:val="24"/>
        </w:rPr>
        <w:t>ẻ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con nuôi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hôn,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01 ngày.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7.2.c.</w:t>
      </w:r>
    </w:p>
    <w:p w14:paraId="7F1CDAB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cha/m</w:t>
      </w:r>
      <w:r>
        <w:rPr>
          <w:rFonts w:ascii="Times New Roman" w:hAnsi="Times New Roman" w:cs="Times New Roman"/>
          <w:b/>
          <w:sz w:val="24"/>
          <w:szCs w:val="24"/>
        </w:rPr>
        <w:t>ẹ</w:t>
      </w:r>
      <w:r>
        <w:rPr>
          <w:rFonts w:ascii="Times New Roman" w:hAnsi="Times New Roman" w:cs="Times New Roman"/>
          <w:b/>
          <w:sz w:val="24"/>
          <w:szCs w:val="24"/>
        </w:rPr>
        <w:t>, cha/m</w:t>
      </w:r>
      <w:r>
        <w:rPr>
          <w:rFonts w:ascii="Times New Roman" w:hAnsi="Times New Roman" w:cs="Times New Roman"/>
          <w:b/>
          <w:sz w:val="24"/>
          <w:szCs w:val="24"/>
        </w:rPr>
        <w:t>ẹ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v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/ch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ng, v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/ch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ng, con đ</w:t>
      </w:r>
      <w:r>
        <w:rPr>
          <w:rFonts w:ascii="Times New Roman" w:hAnsi="Times New Roman" w:cs="Times New Roman"/>
          <w:b/>
          <w:sz w:val="24"/>
          <w:szCs w:val="24"/>
        </w:rPr>
        <w:t>ẻ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con nuôi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thì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bao nhiêu ngày?</w:t>
      </w:r>
    </w:p>
    <w:p w14:paraId="10FEB55C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03 ngày</w:t>
      </w:r>
      <w:r>
        <w:rPr>
          <w:rFonts w:ascii="Times New Roman" w:hAnsi="Times New Roman" w:cs="Times New Roman"/>
          <w:sz w:val="24"/>
          <w:szCs w:val="24"/>
        </w:rPr>
        <w:br/>
        <w:t>B. 01 ngày</w:t>
      </w:r>
      <w:r>
        <w:rPr>
          <w:rFonts w:ascii="Times New Roman" w:hAnsi="Times New Roman" w:cs="Times New Roman"/>
          <w:sz w:val="24"/>
          <w:szCs w:val="24"/>
        </w:rPr>
        <w:br/>
        <w:t>C. 02 ngày</w:t>
      </w:r>
      <w:r>
        <w:rPr>
          <w:rFonts w:ascii="Times New Roman" w:hAnsi="Times New Roman" w:cs="Times New Roman"/>
          <w:sz w:val="24"/>
          <w:szCs w:val="24"/>
        </w:rPr>
        <w:br/>
        <w:t>D. 07 ngày</w:t>
      </w:r>
    </w:p>
    <w:p w14:paraId="1680440B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thân nhân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m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thì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03 ngày.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7.2.d.</w:t>
      </w:r>
    </w:p>
    <w:p w14:paraId="51BF279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Công ty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u?</w:t>
      </w:r>
    </w:p>
    <w:p w14:paraId="2D5FDF7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Thông báo,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sơ/tài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minh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đăng ký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lý do chính đáng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sau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lương</w:t>
      </w:r>
    </w:p>
    <w:p w14:paraId="520DD1B8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thông báo, đăng ký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và cung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minh khi Công ty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</w:t>
      </w:r>
    </w:p>
    <w:p w14:paraId="77335DB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chưa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chưa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089F994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trên cơ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có và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sau khi CBNV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lương ngay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sau khi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6DC7805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và c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sau khi CBNV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7.4.</w:t>
      </w:r>
    </w:p>
    <w:p w14:paraId="19949EF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,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75A35DA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cá nhân</w:t>
      </w:r>
      <w:r>
        <w:rPr>
          <w:rFonts w:ascii="Times New Roman" w:hAnsi="Times New Roman" w:cs="Times New Roman"/>
          <w:sz w:val="24"/>
          <w:szCs w:val="24"/>
        </w:rPr>
        <w:br/>
        <w:t>C.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riêng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CBNV</w:t>
      </w:r>
    </w:p>
    <w:p w14:paraId="174C5CB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,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là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7.2.a.</w:t>
      </w:r>
    </w:p>
    <w:p w14:paraId="678D569B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6" w:name="v.-nghỉ-phép-năm"/>
      <w:bookmarkEnd w:id="5"/>
      <w:r>
        <w:rPr>
          <w:rFonts w:ascii="Times New Roman" w:hAnsi="Times New Roman" w:cs="Times New Roman"/>
          <w:sz w:val="24"/>
          <w:szCs w:val="24"/>
        </w:rPr>
        <w:t>V.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</w:t>
      </w:r>
    </w:p>
    <w:p w14:paraId="344063C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năm theo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253FCF1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HĐLĐ và chính sách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Theo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Theo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phép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chưa dùng</w:t>
      </w:r>
      <w:r>
        <w:rPr>
          <w:rFonts w:ascii="Times New Roman" w:hAnsi="Times New Roman" w:cs="Times New Roman"/>
          <w:sz w:val="24"/>
          <w:szCs w:val="24"/>
        </w:rPr>
        <w:br/>
        <w:t>D. Theo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cá nhân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1BF84F0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Phép năm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lao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và chính sách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8.1.</w:t>
      </w:r>
    </w:p>
    <w:p w14:paraId="1FFC25F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phép năm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theo nguyên t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nào?</w:t>
      </w:r>
    </w:p>
    <w:p w14:paraId="274A5D70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phát sinh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tháng</w:t>
      </w:r>
      <w:r>
        <w:rPr>
          <w:rFonts w:ascii="Times New Roman" w:hAnsi="Times New Roman" w:cs="Times New Roman"/>
          <w:sz w:val="24"/>
          <w:szCs w:val="24"/>
        </w:rPr>
        <w:br/>
        <w:t>B.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năm ngay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năm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phát sinh theo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D.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theo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xin ngh</w:t>
      </w:r>
      <w:r>
        <w:rPr>
          <w:rFonts w:ascii="Times New Roman" w:hAnsi="Times New Roman" w:cs="Times New Roman"/>
          <w:sz w:val="24"/>
          <w:szCs w:val="24"/>
        </w:rPr>
        <w:t>ỉ</w:t>
      </w:r>
    </w:p>
    <w:p w14:paraId="6AEF553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Phép năm phát sinh theo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ng tháng, không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nhiên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c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năm.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8.2.</w:t>
      </w:r>
    </w:p>
    <w:p w14:paraId="7AA4524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Công ty có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c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ngày phép năm chưa phát sinh không?</w:t>
      </w:r>
    </w:p>
    <w:p w14:paraId="0CF4617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Ban Giám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có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khác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cam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làm bù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164B70E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ty không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phép năm chưa phát sinh,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8.2.</w:t>
      </w:r>
    </w:p>
    <w:p w14:paraId="673694D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đăng ký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ngày phép nào?</w:t>
      </w:r>
    </w:p>
    <w:p w14:paraId="33F82CC2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phép đã phát sinh và còn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B.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phép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năm</w:t>
      </w:r>
      <w:r>
        <w:rPr>
          <w:rFonts w:ascii="Times New Roman" w:hAnsi="Times New Roman" w:cs="Times New Roman"/>
          <w:sz w:val="24"/>
          <w:szCs w:val="24"/>
        </w:rPr>
        <w:br/>
        <w:t>C. Phép năm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chưa dùng</w:t>
      </w:r>
      <w:r>
        <w:rPr>
          <w:rFonts w:ascii="Times New Roman" w:hAnsi="Times New Roman" w:cs="Times New Roman"/>
          <w:sz w:val="24"/>
          <w:szCs w:val="24"/>
        </w:rPr>
        <w:br/>
        <w:t>D.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phép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tính chưa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52D9DA9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đăng ký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đã phát sinh và còn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đăng ký.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</w:t>
      </w:r>
    </w:p>
    <w:p w14:paraId="0AA434C5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ngày phép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có và không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thì 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58890F7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khác theo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vào phép năm sau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</w:p>
    <w:p w14:paraId="1D23B81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phép không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lương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khác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</w:t>
      </w:r>
    </w:p>
    <w:p w14:paraId="7E599B4C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ngày phép năm còn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năm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ưu tiên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4EA7B01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tháng 02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năm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tháng 01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năm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tháng 06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năm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</w:t>
      </w:r>
    </w:p>
    <w:p w14:paraId="121C2BF8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Phép năm cũ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ưu tiên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và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dùng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tháng 02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năm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8.4.</w:t>
      </w:r>
    </w:p>
    <w:p w14:paraId="5DCF7DFE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sau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phép năm cũ, phép năm cũ chưa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7C215C40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 còn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l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gia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hoàn phép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thanh toán theo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sang năm sau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thanh toán cho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CBNV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vào phép tháng 03</w:t>
      </w:r>
    </w:p>
    <w:p w14:paraId="26DD016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Sau 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tháng 02, phép năm cũ chưa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không còn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gia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n, hoàn phép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8.4.</w:t>
      </w:r>
    </w:p>
    <w:p w14:paraId="078CAE4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CBNV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t HĐLĐ mà chưa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năm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B07BBE8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Thanh toán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cho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ngày chưa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và chính sách Công ty</w:t>
      </w:r>
      <w:r>
        <w:rPr>
          <w:rFonts w:ascii="Times New Roman" w:hAnsi="Times New Roman" w:cs="Times New Roman"/>
          <w:sz w:val="24"/>
          <w:szCs w:val="24"/>
        </w:rPr>
        <w:br/>
        <w:t>B. Xóa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ngày phép chưa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C.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phép cho CBNV khác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vì CBNV đã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32C0776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c/ch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t HĐLĐ, phép năm chưa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theo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và chính sách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8.5.</w:t>
      </w:r>
    </w:p>
    <w:p w14:paraId="1CB1157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Phòng HCNS/C&amp;B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phép năm?</w:t>
      </w:r>
    </w:p>
    <w:p w14:paraId="509048EC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dõi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phép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ng, đã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ng,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i,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và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phép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thanh toán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CBNV nào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y phép năm chưa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mà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theo dõi phép năm</w:t>
      </w:r>
    </w:p>
    <w:p w14:paraId="4A4A5A67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HCNS/C&amp;B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theo dõi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phép năm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công, lương và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i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8.6.</w:t>
      </w:r>
    </w:p>
    <w:p w14:paraId="217B050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 khi đăng ký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năm?</w:t>
      </w:r>
    </w:p>
    <w:p w14:paraId="077B93D7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phép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và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p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phát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sai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vì HCNS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u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C. Đăng ký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nào theo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sau khi đã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lương</w:t>
      </w:r>
    </w:p>
    <w:p w14:paraId="2AE3537B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còn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đăng ký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8.7.</w:t>
      </w:r>
    </w:p>
    <w:p w14:paraId="6E066E3F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7" w:name="X61a01df73b14114ee01d8d667eed0d8fc3b328a"/>
      <w:bookmarkEnd w:id="6"/>
      <w:r>
        <w:rPr>
          <w:rFonts w:ascii="Times New Roman" w:hAnsi="Times New Roman" w:cs="Times New Roman"/>
          <w:sz w:val="24"/>
          <w:szCs w:val="24"/>
        </w:rPr>
        <w:t>VI.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m đau, thai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và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liên quan</w:t>
      </w:r>
    </w:p>
    <w:p w14:paraId="07C05B8E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phát sinh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đau, thai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tai n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lao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gì?</w:t>
      </w:r>
    </w:p>
    <w:p w14:paraId="7985030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Thông báo,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đơn và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trình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đăng ký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này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sau khi quay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01 tháng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</w:p>
    <w:p w14:paraId="7ED1A5A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thông báo, đơn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</w:t>
      </w:r>
    </w:p>
    <w:p w14:paraId="4BCC61B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đau, thai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cung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lo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nào?</w:t>
      </w:r>
    </w:p>
    <w:p w14:paraId="7ACD7AE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t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ra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BHXH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liên quan theo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Phòng HCNS/C&amp;B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n báo 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ngày</w:t>
      </w:r>
    </w:p>
    <w:p w14:paraId="37F1C0F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y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/ch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xem xét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năm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9.2.</w:t>
      </w:r>
    </w:p>
    <w:p w14:paraId="5083DEA7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có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đau/thai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n/ch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thì Phòng HCNS/C&amp;B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6E01853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theo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BHXH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lương</w:t>
      </w:r>
      <w:r>
        <w:rPr>
          <w:rFonts w:ascii="Times New Roman" w:hAnsi="Times New Roman" w:cs="Times New Roman"/>
          <w:sz w:val="24"/>
          <w:szCs w:val="24"/>
        </w:rPr>
        <w:br/>
        <w:t>C.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  <w:r>
        <w:rPr>
          <w:rFonts w:ascii="Times New Roman" w:hAnsi="Times New Roman" w:cs="Times New Roman"/>
          <w:sz w:val="24"/>
          <w:szCs w:val="24"/>
        </w:rPr>
        <w:br/>
        <w:t>D.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CBNV dùng phép năm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4B611D19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và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Phòng HCNS/C&amp;B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theo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tương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9.3.</w:t>
      </w:r>
    </w:p>
    <w:p w14:paraId="67A61AE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theo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thì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6A61F890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khác theo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Công ty</w:t>
      </w:r>
      <w:r>
        <w:rPr>
          <w:rFonts w:ascii="Times New Roman" w:hAnsi="Times New Roman" w:cs="Times New Roman"/>
          <w:sz w:val="24"/>
          <w:szCs w:val="24"/>
        </w:rPr>
        <w:br/>
        <w:t>B. Luôn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BHXH</w:t>
      </w:r>
      <w:r>
        <w:rPr>
          <w:rFonts w:ascii="Times New Roman" w:hAnsi="Times New Roman" w:cs="Times New Roman"/>
          <w:sz w:val="24"/>
          <w:szCs w:val="24"/>
        </w:rPr>
        <w:br/>
        <w:t>C. Luôn tính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lương</w:t>
      </w:r>
      <w:r>
        <w:rPr>
          <w:rFonts w:ascii="Times New Roman" w:hAnsi="Times New Roman" w:cs="Times New Roman"/>
          <w:sz w:val="24"/>
          <w:szCs w:val="24"/>
        </w:rPr>
        <w:br/>
        <w:t>D. Xóa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</w:t>
      </w:r>
    </w:p>
    <w:p w14:paraId="4B89897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,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phép năm,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lương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9.4.</w:t>
      </w:r>
    </w:p>
    <w:p w14:paraId="766AD225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thông báo cho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và Phòng HCNS vào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7B0CDFAE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m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br/>
        <w:t>B. Sau khi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tháng</w:t>
      </w:r>
      <w:r>
        <w:rPr>
          <w:rFonts w:ascii="Times New Roman" w:hAnsi="Times New Roman" w:cs="Times New Roman"/>
          <w:sz w:val="24"/>
          <w:szCs w:val="24"/>
        </w:rPr>
        <w:br/>
        <w:t>C. Khi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lương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thông báo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b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37EE1B5C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thông báo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s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p x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HCNS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6.3.d.</w:t>
      </w:r>
    </w:p>
    <w:p w14:paraId="449C69B8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8" w:name="Xc1de8a7509a6801195b6cb77a9c51aff0b7c59b"/>
      <w:bookmarkEnd w:id="7"/>
      <w:r>
        <w:rPr>
          <w:rFonts w:ascii="Times New Roman" w:hAnsi="Times New Roman" w:cs="Times New Roman"/>
          <w:sz w:val="24"/>
          <w:szCs w:val="24"/>
        </w:rPr>
        <w:t>VII.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 và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3F9094C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28A792F2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t, có lý do chính đáng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theo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p/b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kháng/khách quan không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xin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khi nào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C. Khi CBNV không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dùng phép năm</w:t>
      </w:r>
      <w:r>
        <w:rPr>
          <w:rFonts w:ascii="Times New Roman" w:hAnsi="Times New Roman" w:cs="Times New Roman"/>
          <w:sz w:val="24"/>
          <w:szCs w:val="24"/>
        </w:rPr>
        <w:br/>
        <w:t>D. Khi đã báo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3FBD17CB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là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lý do chính đáng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theo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10.1.</w:t>
      </w:r>
    </w:p>
    <w:p w14:paraId="5446A455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ưu tiên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gì?</w:t>
      </w:r>
    </w:p>
    <w:p w14:paraId="351B25B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 phép năm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B.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br/>
        <w:t>C.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 chưa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thêm chưa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6D820F2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ưu tiên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ngày phép năm còn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khi Công ty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10.2.</w:t>
      </w:r>
    </w:p>
    <w:p w14:paraId="318D38AB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11C3D3C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Lý do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phương án bàn giao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các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xem xét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ghi “ngh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riêng”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ghi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nêu lý do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là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</w:t>
      </w:r>
    </w:p>
    <w:p w14:paraId="209F98F0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có thông tin rõ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lý do,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bàn giao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m soát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10.3.</w:t>
      </w:r>
    </w:p>
    <w:p w14:paraId="25BAF26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0FF20A4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Phép năm, BHXH, phúc l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i,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các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liên quan theo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chính sách Công ty và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màu th</w:t>
      </w:r>
      <w:r>
        <w:rPr>
          <w:rFonts w:ascii="Times New Roman" w:hAnsi="Times New Roman" w:cs="Times New Roman"/>
          <w:sz w:val="24"/>
          <w:szCs w:val="24"/>
        </w:rPr>
        <w:t>ẻ</w:t>
      </w:r>
      <w:r>
        <w:rPr>
          <w:rFonts w:ascii="Times New Roman" w:hAnsi="Times New Roman" w:cs="Times New Roman"/>
          <w:sz w:val="24"/>
          <w:szCs w:val="24"/>
        </w:rPr>
        <w:t xml:space="preserve"> nhân viên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trí ng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 xml:space="preserve">D.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nào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5380E36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công, lương, phép năm, BHXH, phúc l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i,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và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10.4.</w:t>
      </w:r>
    </w:p>
    <w:p w14:paraId="12A0438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CBNV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kéo dài, Phòng HCNS/C&amp;B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294A6CFA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Rà soát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HĐLĐ, BHXH, phép năm,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công, lương và các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liên quan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trình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rà soát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y HĐLĐ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lương</w:t>
      </w:r>
    </w:p>
    <w:p w14:paraId="274386B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lương kéo dài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nghi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nên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HCNS/C&amp;B rà soát và trình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10.5.</w:t>
      </w:r>
    </w:p>
    <w:p w14:paraId="6494EB4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là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4013153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theo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do lý do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bách,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kháng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ngay</w:t>
      </w:r>
      <w:r>
        <w:rPr>
          <w:rFonts w:ascii="Times New Roman" w:hAnsi="Times New Roman" w:cs="Times New Roman"/>
          <w:sz w:val="24"/>
          <w:szCs w:val="24"/>
        </w:rPr>
        <w:br/>
        <w:t>B.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đã đăng ký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tháng</w:t>
      </w:r>
      <w:r>
        <w:rPr>
          <w:rFonts w:ascii="Times New Roman" w:hAnsi="Times New Roman" w:cs="Times New Roman"/>
          <w:sz w:val="24"/>
          <w:szCs w:val="24"/>
        </w:rPr>
        <w:br/>
        <w:t>C.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 đã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01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/t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</w:p>
    <w:p w14:paraId="372142E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là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phát sinh ngoài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 do lý do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bách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kh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kháng.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11.1.</w:t>
      </w:r>
    </w:p>
    <w:p w14:paraId="120FAD8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7E80A3D9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Thông báo,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đơn và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trình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đăng ký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này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báo sau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lý do là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bách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tin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281AC88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thông báo và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đơn/h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theo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11.2.</w:t>
      </w:r>
    </w:p>
    <w:p w14:paraId="268C817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 khi CBNV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t?</w:t>
      </w:r>
    </w:p>
    <w:p w14:paraId="7750A86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lý do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bàn giao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vì là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</w:p>
    <w:p w14:paraId="6C5A156B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 xml:space="preserve">n lý do, bàn giao và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11.3.</w:t>
      </w:r>
    </w:p>
    <w:p w14:paraId="56F4902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nhưng không thông báo, không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đơn đúng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7F4AD96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công, phép năm,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liên quan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tính phép năm</w:t>
      </w:r>
      <w:r>
        <w:rPr>
          <w:rFonts w:ascii="Times New Roman" w:hAnsi="Times New Roman" w:cs="Times New Roman"/>
          <w:sz w:val="24"/>
          <w:szCs w:val="24"/>
        </w:rPr>
        <w:br/>
        <w:t>C.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tính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xóa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công</w:t>
      </w:r>
    </w:p>
    <w:p w14:paraId="7582DE7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không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công, phép năm,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lương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11.4.</w:t>
      </w:r>
    </w:p>
    <w:p w14:paraId="389E69B5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9" w:name="Xe13c7ece0e597d6a46d144c83ad4b330d49fd02"/>
      <w:bookmarkEnd w:id="8"/>
      <w:r>
        <w:rPr>
          <w:rFonts w:ascii="Times New Roman" w:hAnsi="Times New Roman" w:cs="Times New Roman"/>
          <w:sz w:val="24"/>
          <w:szCs w:val="24"/>
        </w:rPr>
        <w:t>VIII.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và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</w:t>
      </w:r>
    </w:p>
    <w:p w14:paraId="304A07D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là gì?</w:t>
      </w:r>
    </w:p>
    <w:p w14:paraId="231AA63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hành,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trí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phân công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thông thư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B.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 chưa đăng ký</w:t>
      </w:r>
      <w:r>
        <w:rPr>
          <w:rFonts w:ascii="Times New Roman" w:hAnsi="Times New Roman" w:cs="Times New Roman"/>
          <w:sz w:val="24"/>
          <w:szCs w:val="24"/>
        </w:rPr>
        <w:br/>
        <w:t>D.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50670B7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phát sinh theo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ch/nhu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12.1.</w:t>
      </w:r>
    </w:p>
    <w:p w14:paraId="1C2F56EE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thông tin, làm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theo đâu?</w:t>
      </w:r>
    </w:p>
    <w:p w14:paraId="5F26B09E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trình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đăng ký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này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làm đơn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6A52742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ng/làm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thông tin, đơn và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đúng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12.2.</w:t>
      </w:r>
    </w:p>
    <w:p w14:paraId="783F562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khi nào?</w:t>
      </w:r>
    </w:p>
    <w:p w14:paraId="30D83F41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phân công,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án/b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Có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</w:p>
    <w:p w14:paraId="72FF5F7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ng/làm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phân công,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12.3.</w:t>
      </w:r>
    </w:p>
    <w:p w14:paraId="49FEB45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 khi Phòng HCNS/C&amp;B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u?</w:t>
      </w:r>
    </w:p>
    <w:p w14:paraId="4B5A6D7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 thông tin liên quan</w:t>
      </w:r>
      <w:r>
        <w:rPr>
          <w:rFonts w:ascii="Times New Roman" w:hAnsi="Times New Roman" w:cs="Times New Roman"/>
          <w:sz w:val="24"/>
          <w:szCs w:val="24"/>
        </w:rPr>
        <w:br/>
        <w:t>B.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lương cá nhân</w:t>
      </w:r>
      <w:r>
        <w:rPr>
          <w:rFonts w:ascii="Times New Roman" w:hAnsi="Times New Roman" w:cs="Times New Roman"/>
          <w:sz w:val="24"/>
          <w:szCs w:val="24"/>
        </w:rPr>
        <w:br/>
        <w:t>C. Tài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ngân hàng</w:t>
      </w:r>
      <w:r>
        <w:rPr>
          <w:rFonts w:ascii="Times New Roman" w:hAnsi="Times New Roman" w:cs="Times New Roman"/>
          <w:sz w:val="24"/>
          <w:szCs w:val="24"/>
        </w:rPr>
        <w:br/>
        <w:t>D.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thu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TNCN</w:t>
      </w:r>
    </w:p>
    <w:p w14:paraId="6726369C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ng/Qu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các thông tin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và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12.4.</w:t>
      </w:r>
    </w:p>
    <w:p w14:paraId="4009EA5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k</w:t>
      </w:r>
      <w:r>
        <w:rPr>
          <w:rFonts w:ascii="Times New Roman" w:hAnsi="Times New Roman" w:cs="Times New Roman"/>
          <w:b/>
          <w:sz w:val="24"/>
          <w:szCs w:val="24"/>
        </w:rPr>
        <w:t>ỹ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Rooftop,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công, phép năm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57700C7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lương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ng, chính sách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Mong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009BB4B6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Rooftop,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theo quy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lương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ng, chính sách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và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12.5.</w:t>
      </w:r>
    </w:p>
    <w:p w14:paraId="70705E6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có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nhiên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cho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công tác phí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các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khác không?</w:t>
      </w:r>
    </w:p>
    <w:p w14:paraId="21E30079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Công ty có chính sách,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thông báo riêng</w:t>
      </w:r>
      <w:r>
        <w:rPr>
          <w:rFonts w:ascii="Times New Roman" w:hAnsi="Times New Roman" w:cs="Times New Roman"/>
          <w:sz w:val="24"/>
          <w:szCs w:val="24"/>
        </w:rPr>
        <w:br/>
        <w:t>B. Có, luôn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C.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D.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1C95D9A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không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các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khác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chính sách/phê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t/thông báo riêng.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12.6.</w:t>
      </w:r>
    </w:p>
    <w:p w14:paraId="3BCACDC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nhưng không có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này có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không?</w:t>
      </w:r>
    </w:p>
    <w:p w14:paraId="6E443DE7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vì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phân công,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ghi chú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4B07AA1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khi có phân công,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12.3.</w:t>
      </w:r>
    </w:p>
    <w:p w14:paraId="001653FD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ix.-làm-thêm-giờ-và-nghỉ-bù"/>
      <w:bookmarkEnd w:id="9"/>
      <w:r>
        <w:rPr>
          <w:rFonts w:ascii="Times New Roman" w:hAnsi="Times New Roman" w:cs="Times New Roman"/>
          <w:sz w:val="24"/>
          <w:szCs w:val="24"/>
        </w:rPr>
        <w:t>IX.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</w:t>
      </w:r>
    </w:p>
    <w:p w14:paraId="73A0B38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khi nào?</w:t>
      </w:r>
    </w:p>
    <w:p w14:paraId="771418BC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có phân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p/c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sau</w:t>
      </w:r>
      <w:r>
        <w:rPr>
          <w:rFonts w:ascii="Times New Roman" w:hAnsi="Times New Roman" w:cs="Times New Roman"/>
          <w:sz w:val="24"/>
          <w:szCs w:val="24"/>
        </w:rPr>
        <w:br/>
        <w:t>B. Khi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Khi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tăng thu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không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5905D1E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phát sinh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13.1.</w:t>
      </w:r>
    </w:p>
    <w:p w14:paraId="4F52F45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kéo dài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không?</w:t>
      </w:r>
    </w:p>
    <w:p w14:paraId="3C73C05C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không có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trên 30 phút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hoàn thành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</w:t>
      </w:r>
    </w:p>
    <w:p w14:paraId="3FA769B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làm thêm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làm thêm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13.2.</w:t>
      </w:r>
    </w:p>
    <w:p w14:paraId="148F07E5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đáp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nào?</w:t>
      </w:r>
    </w:p>
    <w:p w14:paraId="4E2E861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CBNV,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làm thêm theo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Công ty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quan tâm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69DA7558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ý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CBNV và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gi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cũng như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hành.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13.3.</w:t>
      </w:r>
    </w:p>
    <w:p w14:paraId="7CD4A72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đăng ký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thông tin nào?</w:t>
      </w:r>
    </w:p>
    <w:p w14:paraId="051C87F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 xml:space="preserve"> tên, phòng ban/b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n, ngày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thêm, lý do,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và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“làm thêm”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tên CBNV</w:t>
      </w:r>
    </w:p>
    <w:p w14:paraId="3299B71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Đăng ký làm thêm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p/c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xem xét và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13.4.</w:t>
      </w:r>
    </w:p>
    <w:p w14:paraId="4E11164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sau khi hoàn thành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0090EC2E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thêm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đã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hoàn thành và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CBNV có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lý do cá nhân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sau khi làm thêm</w:t>
      </w:r>
    </w:p>
    <w:p w14:paraId="52C14546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Sau khi làm thêm,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làm thêm,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và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13.5.</w:t>
      </w:r>
    </w:p>
    <w:p w14:paraId="5B8B80D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11DAD1C9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, không có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không có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minh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ý làm thêm ngoài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B.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và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br/>
        <w:t>C. Có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br/>
        <w:t>D. Có đăng ký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12AED467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13.6.</w:t>
      </w:r>
    </w:p>
    <w:p w14:paraId="581738B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thanh toán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0DE8121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lương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ng,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hành,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và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Theo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không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Theo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khai</w:t>
      </w:r>
    </w:p>
    <w:p w14:paraId="1B0A99A8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Thanh toán OT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quy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lương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ng,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13.7.</w:t>
      </w:r>
    </w:p>
    <w:p w14:paraId="00B5765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Công ty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thay cho thanh toán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C896C7A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t, theo dõi và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theo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Phòng HCNS/C&amp;B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ngày nào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trên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phép năm</w:t>
      </w:r>
    </w:p>
    <w:p w14:paraId="4F1356BE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theo dõi và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đúng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n, không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13.8.</w:t>
      </w:r>
    </w:p>
    <w:p w14:paraId="33F394D6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cho công tác phí không?</w:t>
      </w:r>
    </w:p>
    <w:p w14:paraId="22A1991B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đi công tác xa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2C7B5F9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lương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bù; công tác phí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riêng.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13.9.</w:t>
      </w:r>
    </w:p>
    <w:p w14:paraId="140F52AB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mà chưa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thì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2AE314A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sau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OT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649D37A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sau, nhưng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có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13.1.</w:t>
      </w:r>
    </w:p>
    <w:p w14:paraId="7E6C8603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làm thêm ngoài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thì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không?</w:t>
      </w:r>
    </w:p>
    <w:p w14:paraId="245E0F76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tính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tính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</w:t>
      </w:r>
    </w:p>
    <w:p w14:paraId="4783EAC6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làm thêm ngoài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13.6.</w:t>
      </w:r>
    </w:p>
    <w:p w14:paraId="2AD27DA8" w14:textId="77777777" w:rsidR="0020363F" w:rsidRDefault="006423E1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Xbcc4dde5b60e5a3f4a49ec0855c7202d577db0c"/>
      <w:bookmarkEnd w:id="10"/>
      <w:r>
        <w:rPr>
          <w:rFonts w:ascii="Times New Roman" w:hAnsi="Times New Roman" w:cs="Times New Roman"/>
          <w:sz w:val="24"/>
          <w:szCs w:val="24"/>
        </w:rPr>
        <w:t>X.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không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,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và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lưu tr</w:t>
      </w:r>
      <w:r>
        <w:rPr>
          <w:rFonts w:ascii="Times New Roman" w:hAnsi="Times New Roman" w:cs="Times New Roman"/>
          <w:sz w:val="24"/>
          <w:szCs w:val="24"/>
        </w:rPr>
        <w:t>ữ</w:t>
      </w:r>
    </w:p>
    <w:p w14:paraId="682B53B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80. Theo </w:t>
      </w:r>
      <w:r>
        <w:rPr>
          <w:rFonts w:ascii="Times New Roman" w:hAnsi="Times New Roman" w:cs="Times New Roman"/>
          <w:b/>
          <w:sz w:val="24"/>
          <w:szCs w:val="24"/>
        </w:rPr>
        <w:t>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đúng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đăng ký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ng,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6136C04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Tính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t,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phát sinh</w:t>
      </w:r>
      <w:r>
        <w:rPr>
          <w:rFonts w:ascii="Times New Roman" w:hAnsi="Times New Roman" w:cs="Times New Roman"/>
          <w:sz w:val="24"/>
          <w:szCs w:val="24"/>
        </w:rPr>
        <w:br/>
        <w:t>B. Theo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tính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Theo mong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0C7C7F1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theo tính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t,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u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phát sinh.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14.1.</w:t>
      </w:r>
    </w:p>
    <w:p w14:paraId="1F23D6B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chưa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CF10A0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chưa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theo 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công/ngh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/làm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khi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và xác minh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</w:t>
      </w:r>
      <w:r>
        <w:rPr>
          <w:rFonts w:ascii="Times New Roman" w:hAnsi="Times New Roman" w:cs="Times New Roman"/>
          <w:sz w:val="24"/>
          <w:szCs w:val="24"/>
        </w:rPr>
        <w:br/>
        <w:t>C.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</w:p>
    <w:p w14:paraId="061A05A3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chưa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cho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và xác minh.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14.2.</w:t>
      </w:r>
    </w:p>
    <w:p w14:paraId="2F56EAF3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công,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lương, phép năm,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, phân công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Công ty, ai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rà soát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lý?</w:t>
      </w:r>
    </w:p>
    <w:p w14:paraId="3480309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HCNS/C&amp;B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và các bên liên quan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cùng phòng</w:t>
      </w:r>
      <w:r>
        <w:rPr>
          <w:rFonts w:ascii="Times New Roman" w:hAnsi="Times New Roman" w:cs="Times New Roman"/>
          <w:sz w:val="24"/>
          <w:szCs w:val="24"/>
        </w:rPr>
        <w:br/>
        <w:t>D.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</w:p>
    <w:p w14:paraId="34D5C3B0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công/lương/phép/ch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HCNS/C&amp;B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và các bên liên quan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14.3.</w:t>
      </w:r>
    </w:p>
    <w:p w14:paraId="07C109D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hành vi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có d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nghiêm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n,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ý, tái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gây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cho Công ty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đâu?</w:t>
      </w:r>
    </w:p>
    <w:p w14:paraId="13A21FF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quy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m/k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 xml:space="preserve">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hành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có lý do cá nhân</w:t>
      </w:r>
    </w:p>
    <w:p w14:paraId="4DB22C4A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nghiêm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có d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ý/tái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m/gây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quy lao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và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14.4.</w:t>
      </w:r>
    </w:p>
    <w:p w14:paraId="4759E4A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không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công, không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ngày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không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trên cơ s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5EA4D4D8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không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tính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</w:p>
    <w:p w14:paraId="748652E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và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14.5.</w:t>
      </w:r>
    </w:p>
    <w:p w14:paraId="60288D5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Ban Giám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0EC224E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nh, chính sách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 và ngo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Theo dõi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ngày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công cho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CBNV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trên Fastcons cho CBNV</w:t>
      </w:r>
    </w:p>
    <w:p w14:paraId="490DBE61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Ban Giám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chính sách/quy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và các ngo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15.1.</w:t>
      </w:r>
    </w:p>
    <w:p w14:paraId="2F4D65A2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Phòng HCNS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4740BBE3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n,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n,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soát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nh;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và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nh,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khi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CBNV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soát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</w:p>
    <w:p w14:paraId="1974CA9C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Phòng HCNS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bi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n,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n,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soát và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khi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15.2.</w:t>
      </w:r>
    </w:p>
    <w:p w14:paraId="308D7FA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Công lương và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/C&amp;B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3F67710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dõi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công, phép năm,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lương,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 và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tính lương/ch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tuy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tài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văn phòng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7E68E6D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C&amp;B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theo dõi các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công/ngh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tính lương và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15.3.</w:t>
      </w:r>
    </w:p>
    <w:p w14:paraId="196C0419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88. Theo </w:t>
      </w:r>
      <w:r>
        <w:rPr>
          <w:rFonts w:ascii="Times New Roman" w:hAnsi="Times New Roman" w:cs="Times New Roman"/>
          <w:b/>
          <w:sz w:val="24"/>
          <w:szCs w:val="24"/>
        </w:rPr>
        <w:t>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Admin Chi nhánh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5FE5E5A8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theo dõi,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thông tin,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CBNV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chi nhánh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đúng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và phát sinh liên quan theo phân công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Phòng HCNS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công thay C&amp;B</w:t>
      </w:r>
      <w:r>
        <w:rPr>
          <w:rFonts w:ascii="Times New Roman" w:hAnsi="Times New Roman" w:cs="Times New Roman"/>
          <w:sz w:val="24"/>
          <w:szCs w:val="24"/>
        </w:rPr>
        <w:br/>
        <w:t>D. Không tham gia theo dõi phát sinh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chi nhánh</w:t>
      </w:r>
    </w:p>
    <w:p w14:paraId="11A84F2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Admin Chi nhánh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theo dõi,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thông tin và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CBNV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chi nhánh theo phân công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HCNS.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15.4.</w:t>
      </w:r>
    </w:p>
    <w:p w14:paraId="00F22F7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Trư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phòng ban/Qu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6613B1F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ng/làm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ch,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t/xác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trí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ký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lương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dõi tài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phát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1C9EFA0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và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các phát sinh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CBNV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15.5.</w:t>
      </w:r>
    </w:p>
    <w:p w14:paraId="19EA53FB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4DA48692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, bàn giao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không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/làm thêm/ngh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 và ch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u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thông tin đã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đi làm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ngày công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khi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lý do cá nhân</w:t>
      </w:r>
    </w:p>
    <w:p w14:paraId="3BCB665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quy trình đăng ký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và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cung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15.6.</w:t>
      </w:r>
    </w:p>
    <w:p w14:paraId="052195D0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toán/Tài chính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HCNS/C&amp;B trong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nào?</w:t>
      </w:r>
    </w:p>
    <w:p w14:paraId="747CF240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lương,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lương, các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thanh toán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</w:t>
      </w:r>
      <w:r>
        <w:rPr>
          <w:rFonts w:ascii="Times New Roman" w:hAnsi="Times New Roman" w:cs="Times New Roman"/>
          <w:sz w:val="24"/>
          <w:szCs w:val="24"/>
        </w:rPr>
        <w:br/>
        <w:t>C.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lý do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78666919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toán/Tài chính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trong các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lương, thanh toán, kh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phát sinh tài chính.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15.7.</w:t>
      </w:r>
    </w:p>
    <w:p w14:paraId="0BDADAF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h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6610264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Tài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n,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ng/ph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và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công/ngh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/làm thêm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br/>
        <w:t>C.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lý do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D. Tính lương làm thêm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149A449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ỹ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tài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m và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h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15.8.</w:t>
      </w:r>
    </w:p>
    <w:p w14:paraId="7D4749C5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và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này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lo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nào?</w:t>
      </w:r>
    </w:p>
    <w:p w14:paraId="32E60BBE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Đơn đăng ký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đăng ký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liên quan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trên Fastcons/ph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m/hình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cá nhân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lương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</w:t>
      </w:r>
    </w:p>
    <w:p w14:paraId="3E5D578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/làm thêm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o trên Fastcons, 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m, h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Công ty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16.1.</w:t>
      </w:r>
    </w:p>
    <w:p w14:paraId="1DF4D321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phát sinh đăng ký,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qua tin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n, email, nhóm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khác,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gì?</w:t>
      </w:r>
    </w:p>
    <w:p w14:paraId="54546C15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phát sinh, lý do,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và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tên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</w:p>
    <w:p w14:paraId="45C34C54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t/đăng ký qua kênh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lưu v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và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16.2.</w:t>
      </w:r>
    </w:p>
    <w:p w14:paraId="7053FF2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m đau, thai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tai n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lao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theo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ai?</w:t>
      </w:r>
    </w:p>
    <w:p w14:paraId="6170E77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HCNS/Công lương và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B.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cùng phòng</w:t>
      </w:r>
      <w:r>
        <w:rPr>
          <w:rFonts w:ascii="Times New Roman" w:hAnsi="Times New Roman" w:cs="Times New Roman"/>
          <w:sz w:val="24"/>
          <w:szCs w:val="24"/>
        </w:rPr>
        <w:br/>
        <w:t>C.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br/>
        <w:t>D.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v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văn phòng</w:t>
      </w:r>
    </w:p>
    <w:p w14:paraId="436DA2B7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theo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HCNS/C&amp;B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công, lương và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16.3.</w:t>
      </w:r>
    </w:p>
    <w:p w14:paraId="60082D6E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ai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này?</w:t>
      </w:r>
    </w:p>
    <w:p w14:paraId="34C3C4D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HCNS/Công lương và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lưu riêng trên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cá nhân</w:t>
      </w:r>
      <w:r>
        <w:rPr>
          <w:rFonts w:ascii="Times New Roman" w:hAnsi="Times New Roman" w:cs="Times New Roman"/>
          <w:sz w:val="24"/>
          <w:szCs w:val="24"/>
        </w:rPr>
        <w:br/>
        <w:t>C.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D.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5562DA1F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Phòng HCNS/C&amp;B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lý; các bên liên quan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cung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p/xác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n/lưu theo phân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16.4.</w:t>
      </w:r>
    </w:p>
    <w:p w14:paraId="4C56C0AF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có thông tin cá nhân, thông tin lương,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phép năm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y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72AE938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Đúng phân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và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và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thông tin HCNS</w:t>
      </w:r>
      <w:r>
        <w:rPr>
          <w:rFonts w:ascii="Times New Roman" w:hAnsi="Times New Roman" w:cs="Times New Roman"/>
          <w:sz w:val="24"/>
          <w:szCs w:val="24"/>
        </w:rPr>
        <w:br/>
        <w:t>B. Lưu trên tài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cá nhân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vào nhóm chat chung</w:t>
      </w:r>
      <w:r>
        <w:rPr>
          <w:rFonts w:ascii="Times New Roman" w:hAnsi="Times New Roman" w:cs="Times New Roman"/>
          <w:sz w:val="24"/>
          <w:szCs w:val="24"/>
        </w:rPr>
        <w:br/>
        <w:t>D. In ra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trên bàn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chung</w:t>
      </w:r>
    </w:p>
    <w:p w14:paraId="0441D58D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y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đúng phân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và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m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16.5.</w:t>
      </w:r>
    </w:p>
    <w:p w14:paraId="6CAA2B4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574B57AD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tính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  <w:r>
        <w:rPr>
          <w:rFonts w:ascii="Times New Roman" w:hAnsi="Times New Roman" w:cs="Times New Roman"/>
          <w:sz w:val="24"/>
          <w:szCs w:val="24"/>
        </w:rPr>
        <w:br/>
        <w:t>C. Dung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lưu</w:t>
      </w:r>
    </w:p>
    <w:p w14:paraId="006F5EB2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lưu theo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tr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16.6.</w:t>
      </w:r>
    </w:p>
    <w:p w14:paraId="4B9073C8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khi có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chưa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trong quá trình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các phòng ban/CBNV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đâu?</w:t>
      </w:r>
    </w:p>
    <w:p w14:paraId="7FB6A46F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trình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xem xét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i,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</w:t>
      </w:r>
      <w:r>
        <w:rPr>
          <w:rFonts w:ascii="Times New Roman" w:hAnsi="Times New Roman" w:cs="Times New Roman"/>
          <w:sz w:val="24"/>
          <w:szCs w:val="24"/>
        </w:rPr>
        <w:br/>
        <w:t>B. Nhóm chat không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cùng phòng</w:t>
      </w:r>
      <w:r>
        <w:rPr>
          <w:rFonts w:ascii="Times New Roman" w:hAnsi="Times New Roman" w:cs="Times New Roman"/>
          <w:sz w:val="24"/>
          <w:szCs w:val="24"/>
        </w:rPr>
        <w:br/>
        <w:t>D.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1CCF2765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Phòng HCNS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i,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và trình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xem xét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17.6.</w:t>
      </w:r>
    </w:p>
    <w:p w14:paraId="522704EA" w14:textId="77777777" w:rsidR="0020363F" w:rsidRDefault="006423E1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100.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phép và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,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chưa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văn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này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3DF459D4" w14:textId="77777777" w:rsidR="0020363F" w:rsidRDefault="006423E1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Các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nh, quy trình chuyên môn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Thói quen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không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6226E52B" w14:textId="77777777" w:rsidR="0020363F" w:rsidRDefault="006423E1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văn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chưa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nh,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liên quan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nh/quy trình chuyên môn tương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17.5.</w:t>
      </w:r>
      <w:bookmarkEnd w:id="0"/>
      <w:bookmarkEnd w:id="11"/>
    </w:p>
    <w:sectPr w:rsidR="0020363F" w:rsidSect="00034616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26F2" w14:textId="77777777" w:rsidR="006423E1" w:rsidRDefault="006423E1">
      <w:pPr>
        <w:spacing w:after="0" w:line="240" w:lineRule="auto"/>
      </w:pPr>
      <w:r>
        <w:separator/>
      </w:r>
    </w:p>
  </w:endnote>
  <w:endnote w:type="continuationSeparator" w:id="0">
    <w:p w14:paraId="0AA38880" w14:textId="77777777" w:rsidR="006423E1" w:rsidRDefault="0064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88AB" w14:textId="472B087C" w:rsidR="00E35566" w:rsidRDefault="00C621C3">
    <w:pPr>
      <w:pStyle w:val="Footer"/>
      <w:jc w:val="center"/>
    </w:pPr>
    <w:r>
      <w:rPr>
        <w:sz w:val="16"/>
      </w:rPr>
      <w:t xml:space="preserve">Trang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39488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D54C" w14:textId="77777777" w:rsidR="006423E1" w:rsidRDefault="006423E1">
      <w:r>
        <w:separator/>
      </w:r>
    </w:p>
  </w:footnote>
  <w:footnote w:type="continuationSeparator" w:id="0">
    <w:p w14:paraId="39024AFD" w14:textId="77777777" w:rsidR="006423E1" w:rsidRDefault="00642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6670" w14:textId="77777777" w:rsidR="00E35566" w:rsidRDefault="00C621C3">
    <w:pPr>
      <w:pStyle w:val="Header"/>
      <w:jc w:val="right"/>
    </w:pPr>
    <w:r>
      <w:rPr>
        <w:i/>
        <w:sz w:val="16"/>
      </w:rPr>
      <w:t>NQ-HCNS-01 | Bộ câu hỏi trắc nghiệm nội quy văn phòng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251672">
    <w:abstractNumId w:val="8"/>
  </w:num>
  <w:num w:numId="2" w16cid:durableId="1664164340">
    <w:abstractNumId w:val="6"/>
  </w:num>
  <w:num w:numId="3" w16cid:durableId="782844705">
    <w:abstractNumId w:val="5"/>
  </w:num>
  <w:num w:numId="4" w16cid:durableId="373848549">
    <w:abstractNumId w:val="4"/>
  </w:num>
  <w:num w:numId="5" w16cid:durableId="1466654365">
    <w:abstractNumId w:val="7"/>
  </w:num>
  <w:num w:numId="6" w16cid:durableId="1207984686">
    <w:abstractNumId w:val="3"/>
  </w:num>
  <w:num w:numId="7" w16cid:durableId="1583491585">
    <w:abstractNumId w:val="2"/>
  </w:num>
  <w:num w:numId="8" w16cid:durableId="834032486">
    <w:abstractNumId w:val="1"/>
  </w:num>
  <w:num w:numId="9" w16cid:durableId="26701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DB"/>
    <w:rsid w:val="0015074B"/>
    <w:rsid w:val="001F4339"/>
    <w:rsid w:val="0020363F"/>
    <w:rsid w:val="00260AD7"/>
    <w:rsid w:val="0029639D"/>
    <w:rsid w:val="00326F90"/>
    <w:rsid w:val="0039488F"/>
    <w:rsid w:val="006423E1"/>
    <w:rsid w:val="006748FD"/>
    <w:rsid w:val="006F2BC7"/>
    <w:rsid w:val="008F39C0"/>
    <w:rsid w:val="00AA1D8D"/>
    <w:rsid w:val="00AB766F"/>
    <w:rsid w:val="00B47730"/>
    <w:rsid w:val="00C621C3"/>
    <w:rsid w:val="00CB0664"/>
    <w:rsid w:val="00E355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45A684D-C071-4B27-86AE-5BC04AA7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5416BA6A202D749A2711CE67F32EE1E" ma:contentTypeVersion="14" ma:contentTypeDescription="Tạo tài liệu mới." ma:contentTypeScope="" ma:versionID="93e44bdd9119815a3fa500997b365c11">
  <xsd:schema xmlns:xsd="http://www.w3.org/2001/XMLSchema" xmlns:xs="http://www.w3.org/2001/XMLSchema" xmlns:p="http://schemas.microsoft.com/office/2006/metadata/properties" xmlns:ns2="79b7cc5e-c0fa-4b6d-a16f-f265c3bb9ae0" xmlns:ns3="86838acf-3eed-48db-b0e2-eb17db51bdf2" targetNamespace="http://schemas.microsoft.com/office/2006/metadata/properties" ma:root="true" ma:fieldsID="54ca5c77eadfd76e9039fb6f902407d8" ns2:_="" ns3:_="">
    <xsd:import namespace="79b7cc5e-c0fa-4b6d-a16f-f265c3bb9ae0"/>
    <xsd:import namespace="86838acf-3eed-48db-b0e2-eb17db51b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7cc5e-c0fa-4b6d-a16f-f265c3bb9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d9cec3ce-eba8-47ca-ae0d-18e14a2308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38acf-3eed-48db-b0e2-eb17db51b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3350cd-5143-41f1-91d2-b4ccc928fed7}" ma:internalName="TaxCatchAll" ma:showField="CatchAllData" ma:web="86838acf-3eed-48db-b0e2-eb17db51b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b7cc5e-c0fa-4b6d-a16f-f265c3bb9ae0">
      <Terms xmlns="http://schemas.microsoft.com/office/infopath/2007/PartnerControls"/>
    </lcf76f155ced4ddcb4097134ff3c332f>
    <TaxCatchAll xmlns="86838acf-3eed-48db-b0e2-eb17db51bdf2" xsi:nil="true"/>
  </documentManagement>
</p:properties>
</file>

<file path=customXml/itemProps1.xml><?xml version="1.0" encoding="utf-8"?>
<ds:datastoreItem xmlns:ds="http://schemas.openxmlformats.org/officeDocument/2006/customXml" ds:itemID="{0EBA9A10-B8CC-4A58-9561-39A1481BB9E8}"/>
</file>

<file path=customXml/itemProps2.xml><?xml version="1.0" encoding="utf-8"?>
<ds:datastoreItem xmlns:ds="http://schemas.openxmlformats.org/officeDocument/2006/customXml" ds:itemID="{5FC051AB-9933-4C43-A24A-02594A8D3DA4}"/>
</file>

<file path=customXml/itemProps3.xml><?xml version="1.0" encoding="utf-8"?>
<ds:datastoreItem xmlns:ds="http://schemas.openxmlformats.org/officeDocument/2006/customXml" ds:itemID="{D1463980-D143-4340-8F25-A0B03BF039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7411</Words>
  <Characters>42244</Characters>
  <Application>Microsoft Office Word</Application>
  <DocSecurity>0</DocSecurity>
  <Lines>352</Lines>
  <Paragraphs>99</Paragraphs>
  <ScaleCrop>false</ScaleCrop>
  <Company/>
  <LinksUpToDate>false</LinksUpToDate>
  <CharactersWithSpaces>49556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THUONG LE</cp:lastModifiedBy>
  <cp:revision>1</cp:revision>
  <dcterms:created xsi:type="dcterms:W3CDTF">2026-05-30T01:59:00Z</dcterms:created>
  <dcterms:modified xsi:type="dcterms:W3CDTF">2026-05-30T07:41:00Z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0x010100A5416BA6A202D749A2711CE67F32EE1E</vt:lpwstr>
  </property>
</Properties>
</file>
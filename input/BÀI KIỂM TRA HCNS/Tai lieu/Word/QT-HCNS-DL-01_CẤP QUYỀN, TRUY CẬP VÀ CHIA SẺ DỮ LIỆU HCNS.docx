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57036" w14:textId="77777777" w:rsidR="007D7821" w:rsidRPr="000A5465" w:rsidRDefault="00944EAE" w:rsidP="000A5465">
      <w:pPr>
        <w:pStyle w:val="QT-Tiêuđềvănbản"/>
      </w:pPr>
      <w:r w:rsidRPr="000A5465">
        <w:rPr>
          <w:b/>
          <w:sz w:val="28"/>
        </w:rPr>
        <w:t>QUY TRÌNH</w:t>
      </w:r>
    </w:p>
    <w:p w14:paraId="566EB815" w14:textId="77777777" w:rsidR="007D7821" w:rsidRPr="000A5465" w:rsidRDefault="00944EAE" w:rsidP="000A5465">
      <w:pPr>
        <w:pStyle w:val="QT-Tiêuđềvănbản"/>
      </w:pPr>
      <w:r w:rsidRPr="000A5465">
        <w:rPr>
          <w:b/>
          <w:sz w:val="28"/>
        </w:rPr>
        <w:t>CẤP QUYỀN, TRUY CẬP VÀ CHIA SẺ DỮ LIỆU HCNS</w:t>
      </w:r>
    </w:p>
    <w:p w14:paraId="7098F01E" w14:textId="7852AD26" w:rsidR="007D7821" w:rsidRPr="00144142" w:rsidRDefault="00944EAE" w:rsidP="00144142">
      <w:pPr>
        <w:pStyle w:val="QT-Mcchnhtng"/>
        <w:keepNext/>
        <w:numPr>
          <w:ilvl w:val="0"/>
          <w:numId w:val="8"/>
        </w:numPr>
      </w:pPr>
      <w:r w:rsidRPr="00144142">
        <w:t>MỤC ĐÍCH</w:t>
      </w:r>
    </w:p>
    <w:p w14:paraId="36409DB8" w14:textId="77777777" w:rsidR="007D7821" w:rsidRPr="00144142" w:rsidRDefault="00944EAE" w:rsidP="00144142">
      <w:pPr>
        <w:pStyle w:val="QT-Nộidung"/>
        <w:numPr>
          <w:ilvl w:val="1"/>
          <w:numId w:val="8"/>
        </w:numPr>
      </w:pPr>
      <w:r w:rsidRPr="00144142">
        <w:t>Quy định việc yêu cầu, đánh giá nhu cầu, phê duyệt, cấp quyền, chia sẻ, rà soát và thu hồi quyền đối với hồ sơ/dữ liệu HCNS theo nguyên tắc cần biết và tối thiểu cần thiết.</w:t>
      </w:r>
    </w:p>
    <w:p w14:paraId="67EF6832" w14:textId="215F6941" w:rsidR="007D7821" w:rsidRPr="00144142" w:rsidRDefault="00944EAE" w:rsidP="00144142">
      <w:pPr>
        <w:pStyle w:val="QT-Mcchnhtng"/>
        <w:keepNext/>
        <w:numPr>
          <w:ilvl w:val="0"/>
          <w:numId w:val="8"/>
        </w:numPr>
      </w:pPr>
      <w:r w:rsidRPr="00144142">
        <w:t>PHẠM VI ÁP DỤNG</w:t>
      </w:r>
    </w:p>
    <w:p w14:paraId="667D2386" w14:textId="77777777" w:rsidR="007D7821" w:rsidRPr="00144142" w:rsidRDefault="00944EAE" w:rsidP="00144142">
      <w:pPr>
        <w:pStyle w:val="QT-Nộidung"/>
        <w:numPr>
          <w:ilvl w:val="1"/>
          <w:numId w:val="8"/>
        </w:numPr>
      </w:pPr>
      <w:r w:rsidRPr="00144142">
        <w:t>Áp dụng đối với thư mục, tệp, hệ thống và dữ liệu HCNS thuộc các mức Nội bộ hạn chế, Bảo mật và Bảo mật cao.</w:t>
      </w:r>
    </w:p>
    <w:p w14:paraId="69C8B1F4" w14:textId="43659399" w:rsidR="007D7821" w:rsidRPr="00144142" w:rsidRDefault="00944EAE" w:rsidP="00144142">
      <w:pPr>
        <w:pStyle w:val="QT-Mcchnhtng"/>
        <w:keepNext/>
        <w:numPr>
          <w:ilvl w:val="0"/>
          <w:numId w:val="8"/>
        </w:numPr>
      </w:pPr>
      <w:r w:rsidRPr="00144142">
        <w:t>VĂN BẢN DẪN CHIẾU</w:t>
      </w:r>
    </w:p>
    <w:p w14:paraId="535FDB85" w14:textId="77777777" w:rsidR="007D7821" w:rsidRPr="000A5465" w:rsidRDefault="00944EAE" w:rsidP="00144142">
      <w:pPr>
        <w:pStyle w:val="QT-Nộidung"/>
        <w:numPr>
          <w:ilvl w:val="0"/>
          <w:numId w:val="9"/>
        </w:numPr>
      </w:pPr>
      <w:r w:rsidRPr="000A5465">
        <w:t>QD-HCNS-02 – Quy định quản lý hồ sơ, dữ liệu nhân sự và bảo mật thông tin HCNS.</w:t>
      </w:r>
    </w:p>
    <w:p w14:paraId="1F755D27" w14:textId="77777777" w:rsidR="007D7821" w:rsidRPr="00144142" w:rsidRDefault="00944EAE" w:rsidP="00144142">
      <w:pPr>
        <w:pStyle w:val="QT-Nộidung"/>
        <w:numPr>
          <w:ilvl w:val="1"/>
          <w:numId w:val="8"/>
        </w:numPr>
      </w:pPr>
      <w:r w:rsidRPr="00144142">
        <w:t>Trường hợp văn bản dẫn chiếu được sửa đổi hoặc thay thế, áp dụng văn bản đang có hiệu lực tại thời điểm thực hiện.</w:t>
      </w:r>
    </w:p>
    <w:p w14:paraId="748360DB" w14:textId="561EC82D" w:rsidR="007D7821" w:rsidRPr="00144142" w:rsidRDefault="00944EAE" w:rsidP="00144142">
      <w:pPr>
        <w:pStyle w:val="QT-Mcchnhtng"/>
        <w:keepNext/>
        <w:numPr>
          <w:ilvl w:val="0"/>
          <w:numId w:val="8"/>
        </w:numPr>
      </w:pPr>
      <w:r w:rsidRPr="00144142">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583"/>
        <w:gridCol w:w="6773"/>
      </w:tblGrid>
      <w:tr w:rsidR="007D7821" w:rsidRPr="0084283F" w14:paraId="5077BBD2" w14:textId="77777777" w:rsidTr="0084283F">
        <w:trPr>
          <w:jc w:val="center"/>
        </w:trPr>
        <w:tc>
          <w:tcPr>
            <w:tcW w:w="2551" w:type="dxa"/>
            <w:shd w:val="clear" w:color="auto" w:fill="FBD4B4"/>
            <w:vAlign w:val="center"/>
          </w:tcPr>
          <w:p w14:paraId="6F279A88" w14:textId="77777777" w:rsidR="007D7821" w:rsidRPr="0084283F" w:rsidRDefault="00944EAE" w:rsidP="0084283F">
            <w:pPr>
              <w:jc w:val="center"/>
              <w:rPr>
                <w:b/>
              </w:rPr>
            </w:pPr>
            <w:r w:rsidRPr="0084283F">
              <w:rPr>
                <w:b/>
              </w:rPr>
              <w:t>Vai trò</w:t>
            </w:r>
          </w:p>
        </w:tc>
        <w:tc>
          <w:tcPr>
            <w:tcW w:w="6690" w:type="dxa"/>
            <w:shd w:val="clear" w:color="auto" w:fill="FBD4B4"/>
            <w:vAlign w:val="center"/>
          </w:tcPr>
          <w:p w14:paraId="5D603FAD" w14:textId="77777777" w:rsidR="007D7821" w:rsidRPr="0084283F" w:rsidRDefault="00944EAE" w:rsidP="0084283F">
            <w:pPr>
              <w:jc w:val="center"/>
              <w:rPr>
                <w:b/>
              </w:rPr>
            </w:pPr>
            <w:r w:rsidRPr="0084283F">
              <w:rPr>
                <w:b/>
              </w:rPr>
              <w:t>Trách nhiệm chính</w:t>
            </w:r>
          </w:p>
        </w:tc>
      </w:tr>
      <w:tr w:rsidR="007D7821" w:rsidRPr="000A5465" w14:paraId="1F48DD1C" w14:textId="77777777" w:rsidTr="0084283F">
        <w:trPr>
          <w:jc w:val="center"/>
        </w:trPr>
        <w:tc>
          <w:tcPr>
            <w:tcW w:w="2551" w:type="dxa"/>
            <w:vAlign w:val="center"/>
          </w:tcPr>
          <w:p w14:paraId="1C6D3751" w14:textId="77777777" w:rsidR="007D7821" w:rsidRPr="000A5465" w:rsidRDefault="00944EAE" w:rsidP="00AE30AE">
            <w:pPr>
              <w:jc w:val="both"/>
            </w:pPr>
            <w:r w:rsidRPr="000A5465">
              <w:t>Người yêu cầu/QL</w:t>
            </w:r>
          </w:p>
        </w:tc>
        <w:tc>
          <w:tcPr>
            <w:tcW w:w="6690" w:type="dxa"/>
            <w:vAlign w:val="center"/>
          </w:tcPr>
          <w:p w14:paraId="24EFD19B" w14:textId="77777777" w:rsidR="007D7821" w:rsidRPr="000A5465" w:rsidRDefault="00944EAE" w:rsidP="00AE30AE">
            <w:pPr>
              <w:jc w:val="both"/>
            </w:pPr>
            <w:r w:rsidRPr="000A5465">
              <w:t>Nêu rõ mục đích, dữ liệu, phạm vi quyền và thời gian cần truy cập.</w:t>
            </w:r>
          </w:p>
        </w:tc>
      </w:tr>
      <w:tr w:rsidR="007D7821" w:rsidRPr="000A5465" w14:paraId="036F3FD1" w14:textId="77777777" w:rsidTr="0084283F">
        <w:trPr>
          <w:jc w:val="center"/>
        </w:trPr>
        <w:tc>
          <w:tcPr>
            <w:tcW w:w="2551" w:type="dxa"/>
            <w:vAlign w:val="center"/>
          </w:tcPr>
          <w:p w14:paraId="49573EAF" w14:textId="77777777" w:rsidR="007D7821" w:rsidRPr="000A5465" w:rsidRDefault="00944EAE" w:rsidP="00AE30AE">
            <w:pPr>
              <w:jc w:val="both"/>
            </w:pPr>
            <w:r w:rsidRPr="000A5465">
              <w:t>Chủ dữ liệu/Phòng HCNS</w:t>
            </w:r>
          </w:p>
        </w:tc>
        <w:tc>
          <w:tcPr>
            <w:tcW w:w="6690" w:type="dxa"/>
            <w:vAlign w:val="center"/>
          </w:tcPr>
          <w:p w14:paraId="330C8C4D" w14:textId="77777777" w:rsidR="007D7821" w:rsidRPr="000A5465" w:rsidRDefault="00944EAE" w:rsidP="00AE30AE">
            <w:pPr>
              <w:jc w:val="both"/>
            </w:pPr>
            <w:r w:rsidRPr="000A5465">
              <w:t>Đánh giá mức bảo mật, tính cần thiết và phạm vi tối thiểu.</w:t>
            </w:r>
          </w:p>
        </w:tc>
      </w:tr>
      <w:tr w:rsidR="007D7821" w:rsidRPr="000A5465" w14:paraId="29A3FAAA" w14:textId="77777777" w:rsidTr="0084283F">
        <w:trPr>
          <w:jc w:val="center"/>
        </w:trPr>
        <w:tc>
          <w:tcPr>
            <w:tcW w:w="2551" w:type="dxa"/>
            <w:vAlign w:val="center"/>
          </w:tcPr>
          <w:p w14:paraId="5DEFE03C" w14:textId="77777777" w:rsidR="007D7821" w:rsidRPr="000A5465" w:rsidRDefault="00944EAE" w:rsidP="00AE30AE">
            <w:pPr>
              <w:jc w:val="both"/>
            </w:pPr>
            <w:r w:rsidRPr="000A5465">
              <w:t>Cấp có thẩm quyền</w:t>
            </w:r>
          </w:p>
        </w:tc>
        <w:tc>
          <w:tcPr>
            <w:tcW w:w="6690" w:type="dxa"/>
            <w:vAlign w:val="center"/>
          </w:tcPr>
          <w:p w14:paraId="567A372F" w14:textId="77777777" w:rsidR="007D7821" w:rsidRPr="000A5465" w:rsidRDefault="00944EAE" w:rsidP="00AE30AE">
            <w:pPr>
              <w:jc w:val="both"/>
            </w:pPr>
            <w:r w:rsidRPr="000A5465">
              <w:t>Phê duyệt trường hợp thuộc mức/phạm vi phải phê duyệt.</w:t>
            </w:r>
          </w:p>
        </w:tc>
      </w:tr>
      <w:tr w:rsidR="007D7821" w:rsidRPr="000A5465" w14:paraId="4C99438F" w14:textId="77777777" w:rsidTr="0084283F">
        <w:trPr>
          <w:jc w:val="center"/>
        </w:trPr>
        <w:tc>
          <w:tcPr>
            <w:tcW w:w="2551" w:type="dxa"/>
            <w:vAlign w:val="center"/>
          </w:tcPr>
          <w:p w14:paraId="12D41783" w14:textId="77777777" w:rsidR="007D7821" w:rsidRPr="000A5465" w:rsidRDefault="00944EAE" w:rsidP="00AE30AE">
            <w:pPr>
              <w:jc w:val="both"/>
            </w:pPr>
            <w:r w:rsidRPr="000A5465">
              <w:t>Người quản trị hệ thống</w:t>
            </w:r>
          </w:p>
        </w:tc>
        <w:tc>
          <w:tcPr>
            <w:tcW w:w="6690" w:type="dxa"/>
            <w:vAlign w:val="center"/>
          </w:tcPr>
          <w:p w14:paraId="6D96C891" w14:textId="77777777" w:rsidR="007D7821" w:rsidRPr="000A5465" w:rsidRDefault="00944EAE" w:rsidP="00AE30AE">
            <w:pPr>
              <w:jc w:val="both"/>
            </w:pPr>
            <w:r w:rsidRPr="000A5465">
              <w:t>Cấp/chỉnh/thu hồi quyền; thực hiện biện pháp khóa/giới hạn quyền khi cần và lưu nhật ký kỹ thuật, bằng chứng thực hiện.</w:t>
            </w:r>
          </w:p>
        </w:tc>
      </w:tr>
      <w:tr w:rsidR="007D7821" w:rsidRPr="000A5465" w14:paraId="418A6721" w14:textId="77777777" w:rsidTr="0084283F">
        <w:trPr>
          <w:jc w:val="center"/>
        </w:trPr>
        <w:tc>
          <w:tcPr>
            <w:tcW w:w="2551" w:type="dxa"/>
            <w:vAlign w:val="center"/>
          </w:tcPr>
          <w:p w14:paraId="2EC1998B" w14:textId="77777777" w:rsidR="007D7821" w:rsidRPr="000A5465" w:rsidRDefault="00944EAE" w:rsidP="00AE30AE">
            <w:pPr>
              <w:jc w:val="both"/>
            </w:pPr>
            <w:r w:rsidRPr="000A5465">
              <w:t>Người được cấp quyền</w:t>
            </w:r>
          </w:p>
        </w:tc>
        <w:tc>
          <w:tcPr>
            <w:tcW w:w="6690" w:type="dxa"/>
            <w:vAlign w:val="center"/>
          </w:tcPr>
          <w:p w14:paraId="542C461B" w14:textId="77777777" w:rsidR="007D7821" w:rsidRPr="000A5465" w:rsidRDefault="00944EAE" w:rsidP="00AE30AE">
            <w:pPr>
              <w:jc w:val="both"/>
            </w:pPr>
            <w:r w:rsidRPr="000A5465">
              <w:t>Chỉ sử dụng dữ liệu đúng mục đích/phạm vi được cấp; không chia sẻ tiếp trái phép và báo ngay khi phát hiện quyền sai, vượt phạm vi hoặc sự cố.</w:t>
            </w:r>
          </w:p>
        </w:tc>
      </w:tr>
    </w:tbl>
    <w:p w14:paraId="75A33759" w14:textId="5633B34D" w:rsidR="007D7821" w:rsidRPr="00144142" w:rsidRDefault="00944EAE" w:rsidP="00144142">
      <w:pPr>
        <w:pStyle w:val="QT-Mcchnhtng"/>
        <w:keepNext/>
        <w:numPr>
          <w:ilvl w:val="0"/>
          <w:numId w:val="8"/>
        </w:numPr>
      </w:pPr>
      <w:r w:rsidRPr="00144142">
        <w:t>ĐẦU VÀO – ĐẦU RA</w:t>
      </w:r>
    </w:p>
    <w:p w14:paraId="118F53C9" w14:textId="7F728AC7" w:rsidR="007D7821" w:rsidRPr="00144142" w:rsidRDefault="00944EAE" w:rsidP="00144142">
      <w:pPr>
        <w:pStyle w:val="QT-Mccontng"/>
        <w:keepNext/>
        <w:numPr>
          <w:ilvl w:val="1"/>
          <w:numId w:val="8"/>
        </w:numPr>
      </w:pPr>
      <w:r w:rsidRPr="00144142">
        <w:t>Đầu vào</w:t>
      </w:r>
    </w:p>
    <w:p w14:paraId="428E02A3" w14:textId="77777777" w:rsidR="007D7821" w:rsidRPr="000A5465" w:rsidRDefault="00944EAE" w:rsidP="00144142">
      <w:pPr>
        <w:pStyle w:val="QT-Nộidung"/>
        <w:numPr>
          <w:ilvl w:val="0"/>
          <w:numId w:val="9"/>
        </w:numPr>
      </w:pPr>
      <w:r w:rsidRPr="000A5465">
        <w:t>Yêu cầu truy cập/chia sẻ nêu rõ mục đích, người dùng, hệ thống/thư mục/tệp hoặc nhóm dữ liệu cần truy cập, loại quyền và thời hạn.</w:t>
      </w:r>
    </w:p>
    <w:p w14:paraId="5D07FF08" w14:textId="77777777" w:rsidR="007D7821" w:rsidRPr="000A5465" w:rsidRDefault="00944EAE" w:rsidP="00144142">
      <w:pPr>
        <w:pStyle w:val="QT-Nộidung"/>
        <w:numPr>
          <w:ilvl w:val="0"/>
          <w:numId w:val="9"/>
        </w:numPr>
      </w:pPr>
      <w:r w:rsidRPr="000A5465">
        <w:t>Mức phân loại dữ liệu theo quy định về quản lý hồ sơ, dữ liệu nhân sự và bảo mật thông tin HCNS hiện hành của Công ty.</w:t>
      </w:r>
    </w:p>
    <w:p w14:paraId="16CFAB41" w14:textId="4C7335A2" w:rsidR="007D7821" w:rsidRPr="00144142" w:rsidRDefault="00944EAE" w:rsidP="00144142">
      <w:pPr>
        <w:pStyle w:val="QT-Mccontng"/>
        <w:keepNext/>
        <w:numPr>
          <w:ilvl w:val="1"/>
          <w:numId w:val="8"/>
        </w:numPr>
      </w:pPr>
      <w:r w:rsidRPr="00144142">
        <w:lastRenderedPageBreak/>
        <w:t>Đầu ra</w:t>
      </w:r>
    </w:p>
    <w:p w14:paraId="37E98BD2" w14:textId="77777777" w:rsidR="007D7821" w:rsidRPr="000A5465" w:rsidRDefault="00944EAE" w:rsidP="00144142">
      <w:pPr>
        <w:pStyle w:val="QT-Nộidung"/>
        <w:numPr>
          <w:ilvl w:val="0"/>
          <w:numId w:val="9"/>
        </w:numPr>
      </w:pPr>
      <w:r w:rsidRPr="000A5465">
        <w:t>Quyền truy cập được cấp/chia sẻ đúng phạm vi và có lưu vết.</w:t>
      </w:r>
    </w:p>
    <w:p w14:paraId="15A5BB67" w14:textId="77777777" w:rsidR="007D7821" w:rsidRPr="000A5465" w:rsidRDefault="00944EAE" w:rsidP="00144142">
      <w:pPr>
        <w:pStyle w:val="QT-Nộidung"/>
        <w:numPr>
          <w:ilvl w:val="0"/>
          <w:numId w:val="9"/>
        </w:numPr>
      </w:pPr>
      <w:r w:rsidRPr="000A5465">
        <w:t>Quyền được rà soát, thay đổi hoặc thu hồi khi hết nhu cầu.</w:t>
      </w:r>
    </w:p>
    <w:p w14:paraId="1213162B" w14:textId="02002F6D" w:rsidR="007D7821" w:rsidRPr="00144142" w:rsidRDefault="00944EAE" w:rsidP="00144142">
      <w:pPr>
        <w:pStyle w:val="QT-Mcchnhtng"/>
        <w:keepNext/>
        <w:numPr>
          <w:ilvl w:val="0"/>
          <w:numId w:val="8"/>
        </w:numPr>
      </w:pPr>
      <w:r w:rsidRPr="00144142">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564"/>
        <w:gridCol w:w="1804"/>
        <w:gridCol w:w="3606"/>
        <w:gridCol w:w="1804"/>
        <w:gridCol w:w="1578"/>
      </w:tblGrid>
      <w:tr w:rsidR="007D7821" w:rsidRPr="0084283F" w14:paraId="6273BD77" w14:textId="77777777" w:rsidTr="0084283F">
        <w:trPr>
          <w:jc w:val="center"/>
        </w:trPr>
        <w:tc>
          <w:tcPr>
            <w:tcW w:w="567" w:type="dxa"/>
            <w:shd w:val="clear" w:color="auto" w:fill="FBD4B4"/>
            <w:vAlign w:val="center"/>
          </w:tcPr>
          <w:p w14:paraId="0146287F" w14:textId="77777777" w:rsidR="007D7821" w:rsidRPr="0084283F" w:rsidRDefault="00944EAE" w:rsidP="0084283F">
            <w:pPr>
              <w:jc w:val="center"/>
              <w:rPr>
                <w:b/>
              </w:rPr>
            </w:pPr>
            <w:r w:rsidRPr="0084283F">
              <w:rPr>
                <w:b/>
              </w:rPr>
              <w:t>Bước</w:t>
            </w:r>
          </w:p>
        </w:tc>
        <w:tc>
          <w:tcPr>
            <w:tcW w:w="1814" w:type="dxa"/>
            <w:shd w:val="clear" w:color="auto" w:fill="FBD4B4"/>
            <w:vAlign w:val="center"/>
          </w:tcPr>
          <w:p w14:paraId="7B8C3E70" w14:textId="77777777" w:rsidR="007D7821" w:rsidRPr="0084283F" w:rsidRDefault="00944EAE" w:rsidP="0084283F">
            <w:pPr>
              <w:jc w:val="center"/>
              <w:rPr>
                <w:b/>
              </w:rPr>
            </w:pPr>
            <w:r w:rsidRPr="0084283F">
              <w:rPr>
                <w:b/>
              </w:rPr>
              <w:t>Thực hiện</w:t>
            </w:r>
          </w:p>
        </w:tc>
        <w:tc>
          <w:tcPr>
            <w:tcW w:w="3628" w:type="dxa"/>
            <w:shd w:val="clear" w:color="auto" w:fill="FBD4B4"/>
            <w:vAlign w:val="center"/>
          </w:tcPr>
          <w:p w14:paraId="4E4458A2" w14:textId="77777777" w:rsidR="007D7821" w:rsidRPr="0084283F" w:rsidRDefault="00944EAE" w:rsidP="0084283F">
            <w:pPr>
              <w:jc w:val="center"/>
              <w:rPr>
                <w:b/>
              </w:rPr>
            </w:pPr>
            <w:r w:rsidRPr="0084283F">
              <w:rPr>
                <w:b/>
              </w:rPr>
              <w:t>Nội dung</w:t>
            </w:r>
          </w:p>
        </w:tc>
        <w:tc>
          <w:tcPr>
            <w:tcW w:w="1814" w:type="dxa"/>
            <w:shd w:val="clear" w:color="auto" w:fill="FBD4B4"/>
            <w:vAlign w:val="center"/>
          </w:tcPr>
          <w:p w14:paraId="2F090D4E" w14:textId="77777777" w:rsidR="007D7821" w:rsidRPr="0084283F" w:rsidRDefault="00944EAE" w:rsidP="0084283F">
            <w:pPr>
              <w:jc w:val="center"/>
              <w:rPr>
                <w:b/>
              </w:rPr>
            </w:pPr>
            <w:r w:rsidRPr="0084283F">
              <w:rPr>
                <w:b/>
              </w:rPr>
              <w:t>Kiểm tra/Phê duyệt</w:t>
            </w:r>
          </w:p>
        </w:tc>
        <w:tc>
          <w:tcPr>
            <w:tcW w:w="1587" w:type="dxa"/>
            <w:shd w:val="clear" w:color="auto" w:fill="FBD4B4"/>
            <w:vAlign w:val="center"/>
          </w:tcPr>
          <w:p w14:paraId="095023A2" w14:textId="77777777" w:rsidR="007D7821" w:rsidRPr="0084283F" w:rsidRDefault="00944EAE" w:rsidP="0084283F">
            <w:pPr>
              <w:jc w:val="center"/>
              <w:rPr>
                <w:b/>
              </w:rPr>
            </w:pPr>
            <w:r w:rsidRPr="0084283F">
              <w:rPr>
                <w:b/>
              </w:rPr>
              <w:t>Đầu ra</w:t>
            </w:r>
          </w:p>
        </w:tc>
      </w:tr>
      <w:tr w:rsidR="007D7821" w:rsidRPr="000A5465" w14:paraId="3CF93279" w14:textId="77777777" w:rsidTr="0084283F">
        <w:trPr>
          <w:jc w:val="center"/>
        </w:trPr>
        <w:tc>
          <w:tcPr>
            <w:tcW w:w="567" w:type="dxa"/>
            <w:vAlign w:val="center"/>
          </w:tcPr>
          <w:p w14:paraId="0D38603D" w14:textId="77777777" w:rsidR="007D7821" w:rsidRPr="000A5465" w:rsidRDefault="00944EAE" w:rsidP="0084283F">
            <w:pPr>
              <w:jc w:val="center"/>
            </w:pPr>
            <w:r w:rsidRPr="000A5465">
              <w:t>B1</w:t>
            </w:r>
          </w:p>
        </w:tc>
        <w:tc>
          <w:tcPr>
            <w:tcW w:w="1814" w:type="dxa"/>
            <w:vAlign w:val="center"/>
          </w:tcPr>
          <w:p w14:paraId="46D0CE1D" w14:textId="77777777" w:rsidR="007D7821" w:rsidRPr="000A5465" w:rsidRDefault="00944EAE" w:rsidP="0084283F">
            <w:pPr>
              <w:jc w:val="center"/>
            </w:pPr>
            <w:r w:rsidRPr="000A5465">
              <w:t>Người yêu cầu</w:t>
            </w:r>
          </w:p>
        </w:tc>
        <w:tc>
          <w:tcPr>
            <w:tcW w:w="3628" w:type="dxa"/>
            <w:vAlign w:val="center"/>
          </w:tcPr>
          <w:p w14:paraId="53801317" w14:textId="77777777" w:rsidR="007D7821" w:rsidRPr="000A5465" w:rsidRDefault="00944EAE" w:rsidP="00AE30AE">
            <w:pPr>
              <w:jc w:val="both"/>
            </w:pPr>
            <w:r w:rsidRPr="000A5465">
              <w:t>Gửi yêu cầu truy cập/chia sẻ, nêu rõ mục đích sử dụng, người sử dụng, hệ thống/thư mục/tệp hoặc nhóm dữ liệu cần truy cập, loại quyền yêu cầu và thời gian cần thiết.</w:t>
            </w:r>
          </w:p>
        </w:tc>
        <w:tc>
          <w:tcPr>
            <w:tcW w:w="1814" w:type="dxa"/>
            <w:vAlign w:val="center"/>
          </w:tcPr>
          <w:p w14:paraId="73692A0D" w14:textId="77777777" w:rsidR="007D7821" w:rsidRPr="000A5465" w:rsidRDefault="00944EAE" w:rsidP="00AE30AE">
            <w:pPr>
              <w:jc w:val="both"/>
            </w:pPr>
            <w:r w:rsidRPr="000A5465">
              <w:t>QL trực tiếp xác nhận khi áp dụng</w:t>
            </w:r>
          </w:p>
        </w:tc>
        <w:tc>
          <w:tcPr>
            <w:tcW w:w="1587" w:type="dxa"/>
            <w:vAlign w:val="center"/>
          </w:tcPr>
          <w:p w14:paraId="247F269E" w14:textId="77777777" w:rsidR="007D7821" w:rsidRPr="000A5465" w:rsidRDefault="00944EAE" w:rsidP="00AE30AE">
            <w:pPr>
              <w:jc w:val="both"/>
            </w:pPr>
            <w:r w:rsidRPr="000A5465">
              <w:t>Yêu cầu đầy đủ</w:t>
            </w:r>
          </w:p>
        </w:tc>
      </w:tr>
      <w:tr w:rsidR="007D7821" w:rsidRPr="000A5465" w14:paraId="04858369" w14:textId="77777777" w:rsidTr="0084283F">
        <w:trPr>
          <w:jc w:val="center"/>
        </w:trPr>
        <w:tc>
          <w:tcPr>
            <w:tcW w:w="567" w:type="dxa"/>
            <w:vAlign w:val="center"/>
          </w:tcPr>
          <w:p w14:paraId="3F1212D7" w14:textId="77777777" w:rsidR="007D7821" w:rsidRPr="000A5465" w:rsidRDefault="00944EAE" w:rsidP="0084283F">
            <w:pPr>
              <w:jc w:val="center"/>
            </w:pPr>
            <w:r w:rsidRPr="000A5465">
              <w:t>B2</w:t>
            </w:r>
          </w:p>
        </w:tc>
        <w:tc>
          <w:tcPr>
            <w:tcW w:w="1814" w:type="dxa"/>
            <w:vAlign w:val="center"/>
          </w:tcPr>
          <w:p w14:paraId="33699580" w14:textId="77777777" w:rsidR="007D7821" w:rsidRPr="000A5465" w:rsidRDefault="00944EAE" w:rsidP="0084283F">
            <w:pPr>
              <w:jc w:val="center"/>
            </w:pPr>
            <w:r w:rsidRPr="000A5465">
              <w:t>HCNS/Chủ dữ liệu</w:t>
            </w:r>
          </w:p>
        </w:tc>
        <w:tc>
          <w:tcPr>
            <w:tcW w:w="3628" w:type="dxa"/>
            <w:vAlign w:val="center"/>
          </w:tcPr>
          <w:p w14:paraId="74992FB4" w14:textId="77777777" w:rsidR="007D7821" w:rsidRPr="000A5465" w:rsidRDefault="00944EAE" w:rsidP="00AE30AE">
            <w:pPr>
              <w:jc w:val="both"/>
            </w:pPr>
            <w:r w:rsidRPr="000A5465">
              <w:t>Phân loại dữ liệu, đánh giá phạm vi cần thiết và lựa chọn mức quyền tối thiểu đáp ứng nhu cầu công việc: xem/chỉnh sửa/tải xuống/quản trị. Không đề xuất quyền chỉnh sửa, tải xuống hoặc quản trị khi quyền xem hoặc mức quyền hạn chế hơn đã đáp ứng mục đích sử dụng.</w:t>
            </w:r>
          </w:p>
        </w:tc>
        <w:tc>
          <w:tcPr>
            <w:tcW w:w="1814" w:type="dxa"/>
            <w:vAlign w:val="center"/>
          </w:tcPr>
          <w:p w14:paraId="33C81549" w14:textId="77777777" w:rsidR="007D7821" w:rsidRPr="000A5465" w:rsidRDefault="00944EAE" w:rsidP="00AE30AE">
            <w:pPr>
              <w:jc w:val="both"/>
            </w:pPr>
            <w:r w:rsidRPr="000A5465">
              <w:t>Theo quy định về quản lý hồ sơ, dữ liệu nhân sự và bảo mật thông tin HCNS hiện hành của Công ty.</w:t>
            </w:r>
          </w:p>
        </w:tc>
        <w:tc>
          <w:tcPr>
            <w:tcW w:w="1587" w:type="dxa"/>
            <w:vAlign w:val="center"/>
          </w:tcPr>
          <w:p w14:paraId="1DE565F7" w14:textId="77777777" w:rsidR="007D7821" w:rsidRPr="000A5465" w:rsidRDefault="00944EAE" w:rsidP="00AE30AE">
            <w:pPr>
              <w:jc w:val="both"/>
            </w:pPr>
            <w:r w:rsidRPr="000A5465">
              <w:t>Phạm vi quyền đề xuất</w:t>
            </w:r>
          </w:p>
        </w:tc>
      </w:tr>
      <w:tr w:rsidR="007D7821" w:rsidRPr="000A5465" w14:paraId="677ABD90" w14:textId="77777777" w:rsidTr="0084283F">
        <w:trPr>
          <w:jc w:val="center"/>
        </w:trPr>
        <w:tc>
          <w:tcPr>
            <w:tcW w:w="567" w:type="dxa"/>
            <w:vAlign w:val="center"/>
          </w:tcPr>
          <w:p w14:paraId="110EFBFC" w14:textId="77777777" w:rsidR="007D7821" w:rsidRPr="000A5465" w:rsidRDefault="00944EAE" w:rsidP="0084283F">
            <w:pPr>
              <w:jc w:val="center"/>
            </w:pPr>
            <w:r w:rsidRPr="000A5465">
              <w:t>B3</w:t>
            </w:r>
          </w:p>
        </w:tc>
        <w:tc>
          <w:tcPr>
            <w:tcW w:w="1814" w:type="dxa"/>
            <w:vAlign w:val="center"/>
          </w:tcPr>
          <w:p w14:paraId="06E5A5CD" w14:textId="77777777" w:rsidR="007D7821" w:rsidRPr="000A5465" w:rsidRDefault="00944EAE" w:rsidP="0084283F">
            <w:pPr>
              <w:jc w:val="center"/>
            </w:pPr>
            <w:r w:rsidRPr="000A5465">
              <w:t>Cấp có thẩm quyền</w:t>
            </w:r>
          </w:p>
        </w:tc>
        <w:tc>
          <w:tcPr>
            <w:tcW w:w="3628" w:type="dxa"/>
            <w:vAlign w:val="center"/>
          </w:tcPr>
          <w:p w14:paraId="3316663E" w14:textId="77777777" w:rsidR="007D7821" w:rsidRPr="000A5465" w:rsidRDefault="00944EAE" w:rsidP="00AE30AE">
            <w:pPr>
              <w:jc w:val="both"/>
            </w:pPr>
            <w:r w:rsidRPr="000A5465">
              <w:t>Phê duyệt khi loại dữ liệu/phạm vi yêu cầu cần phê duyệt; từ chối hoặc thu hẹp nếu vượt nhu cầu.</w:t>
            </w:r>
          </w:p>
        </w:tc>
        <w:tc>
          <w:tcPr>
            <w:tcW w:w="1814" w:type="dxa"/>
            <w:vAlign w:val="center"/>
          </w:tcPr>
          <w:p w14:paraId="7D5D17E9" w14:textId="77777777" w:rsidR="007D7821" w:rsidRPr="000A5465" w:rsidRDefault="00944EAE" w:rsidP="00AE30AE">
            <w:pPr>
              <w:jc w:val="both"/>
            </w:pPr>
            <w:r w:rsidRPr="000A5465">
              <w:t>Theo quy định phân quyền phê duyệt các nghiệp vụ Hành chính – Nhân sự và quy định về quản lý hồ sơ, dữ liệu nhân sự, bảo mật thông tin HCNS hiện hành của Công ty.</w:t>
            </w:r>
          </w:p>
        </w:tc>
        <w:tc>
          <w:tcPr>
            <w:tcW w:w="1587" w:type="dxa"/>
            <w:vAlign w:val="center"/>
          </w:tcPr>
          <w:p w14:paraId="776B391B" w14:textId="77777777" w:rsidR="007D7821" w:rsidRPr="000A5465" w:rsidRDefault="00944EAE" w:rsidP="00AE30AE">
            <w:pPr>
              <w:jc w:val="both"/>
            </w:pPr>
            <w:r w:rsidRPr="000A5465">
              <w:t>Quyền được duyệt</w:t>
            </w:r>
          </w:p>
        </w:tc>
      </w:tr>
      <w:tr w:rsidR="007D7821" w:rsidRPr="000A5465" w14:paraId="4723773B" w14:textId="77777777" w:rsidTr="0084283F">
        <w:trPr>
          <w:jc w:val="center"/>
        </w:trPr>
        <w:tc>
          <w:tcPr>
            <w:tcW w:w="567" w:type="dxa"/>
            <w:vAlign w:val="center"/>
          </w:tcPr>
          <w:p w14:paraId="6AC727C9" w14:textId="77777777" w:rsidR="007D7821" w:rsidRPr="000A5465" w:rsidRDefault="00944EAE" w:rsidP="0084283F">
            <w:pPr>
              <w:jc w:val="center"/>
            </w:pPr>
            <w:r w:rsidRPr="000A5465">
              <w:t>B4</w:t>
            </w:r>
          </w:p>
        </w:tc>
        <w:tc>
          <w:tcPr>
            <w:tcW w:w="1814" w:type="dxa"/>
            <w:vAlign w:val="center"/>
          </w:tcPr>
          <w:p w14:paraId="754E2820" w14:textId="77777777" w:rsidR="007D7821" w:rsidRPr="000A5465" w:rsidRDefault="00944EAE" w:rsidP="0084283F">
            <w:pPr>
              <w:jc w:val="center"/>
            </w:pPr>
            <w:r w:rsidRPr="000A5465">
              <w:t>Quản trị hệ thống/HCNS</w:t>
            </w:r>
          </w:p>
        </w:tc>
        <w:tc>
          <w:tcPr>
            <w:tcW w:w="3628" w:type="dxa"/>
            <w:vAlign w:val="center"/>
          </w:tcPr>
          <w:p w14:paraId="52665939" w14:textId="77777777" w:rsidR="007D7821" w:rsidRPr="000A5465" w:rsidRDefault="00944EAE" w:rsidP="00AE30AE">
            <w:pPr>
              <w:jc w:val="both"/>
            </w:pPr>
            <w:r w:rsidRPr="000A5465">
              <w:t xml:space="preserve">Cấp quyền/chia sẻ đúng phạm vi đã duyệt; kiểm tra người nhận và loại quyền trước khi kích hoạt. Quyền tạm thời hoặc theo nhiệm vụ phải có thời điểm hết hiệu lực. Chia sẻ dữ liệu ra ngoài Công ty phải xác định người nhận, mục đích, phạm vi, loại quyền và thời hạn theo phê </w:t>
            </w:r>
            <w:r w:rsidRPr="000A5465">
              <w:lastRenderedPageBreak/>
              <w:t>duyệt áp dụng.</w:t>
            </w:r>
          </w:p>
        </w:tc>
        <w:tc>
          <w:tcPr>
            <w:tcW w:w="1814" w:type="dxa"/>
            <w:vAlign w:val="center"/>
          </w:tcPr>
          <w:p w14:paraId="3B79B474" w14:textId="77777777" w:rsidR="007D7821" w:rsidRPr="000A5465" w:rsidRDefault="00944EAE" w:rsidP="00AE30AE">
            <w:pPr>
              <w:jc w:val="both"/>
            </w:pPr>
            <w:r w:rsidRPr="000A5465">
              <w:lastRenderedPageBreak/>
              <w:t>Kiểm tra người nhận/quyền</w:t>
            </w:r>
          </w:p>
        </w:tc>
        <w:tc>
          <w:tcPr>
            <w:tcW w:w="1587" w:type="dxa"/>
            <w:vAlign w:val="center"/>
          </w:tcPr>
          <w:p w14:paraId="470C8A53" w14:textId="77777777" w:rsidR="007D7821" w:rsidRPr="000A5465" w:rsidRDefault="00944EAE" w:rsidP="00AE30AE">
            <w:pPr>
              <w:jc w:val="both"/>
            </w:pPr>
            <w:r w:rsidRPr="000A5465">
              <w:t>Quyền hoạt động</w:t>
            </w:r>
          </w:p>
        </w:tc>
      </w:tr>
      <w:tr w:rsidR="007D7821" w:rsidRPr="000A5465" w14:paraId="63B25F00" w14:textId="77777777" w:rsidTr="0084283F">
        <w:trPr>
          <w:jc w:val="center"/>
        </w:trPr>
        <w:tc>
          <w:tcPr>
            <w:tcW w:w="567" w:type="dxa"/>
            <w:vAlign w:val="center"/>
          </w:tcPr>
          <w:p w14:paraId="36A1ED8C" w14:textId="77777777" w:rsidR="007D7821" w:rsidRPr="000A5465" w:rsidRDefault="00944EAE" w:rsidP="0084283F">
            <w:pPr>
              <w:jc w:val="center"/>
            </w:pPr>
            <w:r w:rsidRPr="000A5465">
              <w:t>B5</w:t>
            </w:r>
          </w:p>
        </w:tc>
        <w:tc>
          <w:tcPr>
            <w:tcW w:w="1814" w:type="dxa"/>
            <w:vAlign w:val="center"/>
          </w:tcPr>
          <w:p w14:paraId="7D22E8E6" w14:textId="77777777" w:rsidR="007D7821" w:rsidRPr="000A5465" w:rsidRDefault="00944EAE" w:rsidP="0084283F">
            <w:pPr>
              <w:jc w:val="center"/>
            </w:pPr>
            <w:r w:rsidRPr="000A5465">
              <w:t>Người được cấp quyền/HCNS/Quản trị hệ thống</w:t>
            </w:r>
          </w:p>
        </w:tc>
        <w:tc>
          <w:tcPr>
            <w:tcW w:w="3628" w:type="dxa"/>
            <w:vAlign w:val="center"/>
          </w:tcPr>
          <w:p w14:paraId="3F4DC5FA" w14:textId="77777777" w:rsidR="007D7821" w:rsidRPr="000A5465" w:rsidRDefault="00944EAE" w:rsidP="00AE30AE">
            <w:pPr>
              <w:jc w:val="both"/>
            </w:pPr>
            <w:r w:rsidRPr="000A5465">
              <w:t>Người được cấp quyền sử dụng dữ liệu đúng mục đích/phạm vi; không tự chia sẻ, sao chép hoặc sử dụng ngoài phạm vi được duyệt; báo ngay khi phát hiện quyền sai/vượt phạm vi, tài khoản có dấu hiệu bị xâm nhập hoặc dữ liệu bị sử dụng sai mục đích. Khi có rủi ro, HCNS/Người quản trị hệ thống được tạm khóa hoặc giới hạn quyền cần thiết, báo cáo cấp có thẩm quyền và phối hợp xác minh; chỉ khôi phục sau khi nguyên nhân đã được xử lý.</w:t>
            </w:r>
          </w:p>
        </w:tc>
        <w:tc>
          <w:tcPr>
            <w:tcW w:w="1814" w:type="dxa"/>
            <w:vAlign w:val="center"/>
          </w:tcPr>
          <w:p w14:paraId="25B0DC91" w14:textId="77777777" w:rsidR="007D7821" w:rsidRPr="000A5465" w:rsidRDefault="00944EAE" w:rsidP="00AE30AE">
            <w:pPr>
              <w:jc w:val="both"/>
            </w:pPr>
            <w:r w:rsidRPr="000A5465">
              <w:t>Theo quy định về quản lý hồ sơ, dữ liệu nhân sự và bảo mật thông tin HCNS hiện hành của Công ty.</w:t>
            </w:r>
          </w:p>
        </w:tc>
        <w:tc>
          <w:tcPr>
            <w:tcW w:w="1587" w:type="dxa"/>
            <w:vAlign w:val="center"/>
          </w:tcPr>
          <w:p w14:paraId="0D0A6ADD" w14:textId="77777777" w:rsidR="007D7821" w:rsidRPr="000A5465" w:rsidRDefault="00944EAE" w:rsidP="00AE30AE">
            <w:pPr>
              <w:jc w:val="both"/>
            </w:pPr>
            <w:r w:rsidRPr="000A5465">
              <w:t>Dữ liệu được sử dụng hợp lệ/Sự cố được kiểm soát</w:t>
            </w:r>
          </w:p>
        </w:tc>
      </w:tr>
      <w:tr w:rsidR="007D7821" w:rsidRPr="000A5465" w14:paraId="52C33D75" w14:textId="77777777" w:rsidTr="0084283F">
        <w:trPr>
          <w:jc w:val="center"/>
        </w:trPr>
        <w:tc>
          <w:tcPr>
            <w:tcW w:w="567" w:type="dxa"/>
            <w:vAlign w:val="center"/>
          </w:tcPr>
          <w:p w14:paraId="4CF35E1D" w14:textId="77777777" w:rsidR="007D7821" w:rsidRPr="000A5465" w:rsidRDefault="00944EAE" w:rsidP="0084283F">
            <w:pPr>
              <w:jc w:val="center"/>
            </w:pPr>
            <w:r w:rsidRPr="000A5465">
              <w:t>B6</w:t>
            </w:r>
          </w:p>
        </w:tc>
        <w:tc>
          <w:tcPr>
            <w:tcW w:w="1814" w:type="dxa"/>
            <w:vAlign w:val="center"/>
          </w:tcPr>
          <w:p w14:paraId="2F6E5395" w14:textId="77777777" w:rsidR="007D7821" w:rsidRPr="000A5465" w:rsidRDefault="00944EAE" w:rsidP="0084283F">
            <w:pPr>
              <w:jc w:val="center"/>
            </w:pPr>
            <w:r w:rsidRPr="000A5465">
              <w:t>HCNS/Quản trị</w:t>
            </w:r>
          </w:p>
        </w:tc>
        <w:tc>
          <w:tcPr>
            <w:tcW w:w="3628" w:type="dxa"/>
            <w:vAlign w:val="center"/>
          </w:tcPr>
          <w:p w14:paraId="368934D3" w14:textId="77777777" w:rsidR="007D7821" w:rsidRPr="000A5465" w:rsidRDefault="00944EAE" w:rsidP="00AE30AE">
            <w:pPr>
              <w:jc w:val="both"/>
            </w:pPr>
            <w:r w:rsidRPr="000A5465">
              <w:t>Rà soát quyền hàng quý và khi có thay đổi nhân sự/nhiệm vụ. Điều chỉnh hoặc thu hồi khi thay đổi vị trí, nhiệm vụ, đơn vị, hết thời hạn, nghỉ việc hoặc hết nhu cầu; khi thay đổi vị trí phải rà soát lại quyền theo nhiệm vụ mới. Đối với CBNV nghỉ việc, thu hồi chậm nhất tại thời điểm chấm dứt quyền thực hiện công việc; trường hợp nghỉ đột xuất, đình chỉ hoặc có rủi ro bảo mật, tạm khóa ngay khi có thông tin có căn cứ. Quản trị hệ thống cập nhật kết quả; HCNS xác nhận hoàn tất và lưu bằng chứng.</w:t>
            </w:r>
          </w:p>
        </w:tc>
        <w:tc>
          <w:tcPr>
            <w:tcW w:w="1814" w:type="dxa"/>
            <w:vAlign w:val="center"/>
          </w:tcPr>
          <w:p w14:paraId="48BC573F" w14:textId="77777777" w:rsidR="007D7821" w:rsidRPr="000A5465" w:rsidRDefault="00944EAE" w:rsidP="00AE30AE">
            <w:pPr>
              <w:jc w:val="both"/>
            </w:pPr>
            <w:r w:rsidRPr="000A5465">
              <w:t>Có lịch sử thay đổi và bằng chứng hoàn tất</w:t>
            </w:r>
          </w:p>
        </w:tc>
        <w:tc>
          <w:tcPr>
            <w:tcW w:w="1587" w:type="dxa"/>
            <w:vAlign w:val="center"/>
          </w:tcPr>
          <w:p w14:paraId="7C6BE87F" w14:textId="77777777" w:rsidR="007D7821" w:rsidRPr="000A5465" w:rsidRDefault="00944EAE" w:rsidP="00AE30AE">
            <w:pPr>
              <w:jc w:val="both"/>
            </w:pPr>
            <w:r w:rsidRPr="000A5465">
              <w:t>Quyền được rà soát/cập nhật/thu hồi</w:t>
            </w:r>
          </w:p>
        </w:tc>
      </w:tr>
    </w:tbl>
    <w:p w14:paraId="27198BF2" w14:textId="25A6A9CC" w:rsidR="007D7821" w:rsidRPr="00144142" w:rsidRDefault="00944EAE" w:rsidP="00144142">
      <w:pPr>
        <w:pStyle w:val="QT-Mcchnhtng"/>
        <w:keepNext/>
        <w:numPr>
          <w:ilvl w:val="0"/>
          <w:numId w:val="8"/>
        </w:numPr>
      </w:pPr>
      <w:r w:rsidRPr="00144142">
        <w:t>SLA VÀ ĐIỂM KIỂM SOÁT</w:t>
      </w:r>
    </w:p>
    <w:p w14:paraId="1A1A7F9C" w14:textId="77777777" w:rsidR="007D7821" w:rsidRPr="000A5465" w:rsidRDefault="00944EAE" w:rsidP="00144142">
      <w:pPr>
        <w:pStyle w:val="QT-Nộidung"/>
        <w:numPr>
          <w:ilvl w:val="0"/>
          <w:numId w:val="9"/>
        </w:numPr>
      </w:pPr>
      <w:r w:rsidRPr="000A5465">
        <w:t>Chỉ cấp quyền sau khi xác định đầy đủ nhu cầu, phạm vi và cấp phê duyệt.</w:t>
      </w:r>
    </w:p>
    <w:p w14:paraId="059E3C19" w14:textId="77777777" w:rsidR="007D7821" w:rsidRPr="000A5465" w:rsidRDefault="00944EAE" w:rsidP="00144142">
      <w:pPr>
        <w:pStyle w:val="QT-Nộidung"/>
        <w:numPr>
          <w:ilvl w:val="0"/>
          <w:numId w:val="9"/>
        </w:numPr>
      </w:pPr>
      <w:r w:rsidRPr="000A5465">
        <w:t>Quyền tạm thời/theo nhiệm vụ phải có thời hạn và được thu hồi khi hết hạn hoặc hết nhu cầu.</w:t>
      </w:r>
    </w:p>
    <w:p w14:paraId="227435F1" w14:textId="77777777" w:rsidR="007D7821" w:rsidRPr="000A5465" w:rsidRDefault="00944EAE" w:rsidP="00144142">
      <w:pPr>
        <w:pStyle w:val="QT-Nộidung"/>
        <w:numPr>
          <w:ilvl w:val="0"/>
          <w:numId w:val="9"/>
        </w:numPr>
      </w:pPr>
      <w:r w:rsidRPr="000A5465">
        <w:t>CBNV nghỉ việc: thu hồi quyền chậm nhất tại thời điểm chấm dứt quyền làm việc; nghỉ đột xuất, đình chỉ hoặc có rủi ro bảo mật: tạm khóa ngay khi có thông tin có căn cứ.</w:t>
      </w:r>
    </w:p>
    <w:p w14:paraId="5F46347E" w14:textId="77777777" w:rsidR="007D7821" w:rsidRPr="000A5465" w:rsidRDefault="00944EAE" w:rsidP="00144142">
      <w:pPr>
        <w:pStyle w:val="QT-Nộidung"/>
        <w:numPr>
          <w:ilvl w:val="0"/>
          <w:numId w:val="9"/>
        </w:numPr>
      </w:pPr>
      <w:r w:rsidRPr="000A5465">
        <w:t>HCNS phối hợp Người quản trị hệ thống rà soát quyền hàng quý và ngay khi có thay đổi vị trí, nhiệm vụ, đơn vị hoặc trạng thái nhân sự.</w:t>
      </w:r>
    </w:p>
    <w:p w14:paraId="2358ACBA" w14:textId="77777777" w:rsidR="007D7821" w:rsidRPr="000A5465" w:rsidRDefault="00944EAE" w:rsidP="00144142">
      <w:pPr>
        <w:pStyle w:val="QT-Nộidung"/>
        <w:numPr>
          <w:ilvl w:val="0"/>
          <w:numId w:val="9"/>
        </w:numPr>
      </w:pPr>
      <w:r w:rsidRPr="000A5465">
        <w:lastRenderedPageBreak/>
        <w:t>Khi nghi ngờ tài khoản bị xâm nhập hoặc dữ liệu bị truy cập, sao chép, chia sẻ, sử dụng sai mục đích, tạm khóa hoặc giới hạn quyền ở mức cần thiết trong thời gian xác minh.</w:t>
      </w:r>
    </w:p>
    <w:p w14:paraId="1BE72514" w14:textId="77777777" w:rsidR="007D7821" w:rsidRPr="000A5465" w:rsidRDefault="00944EAE" w:rsidP="00144142">
      <w:pPr>
        <w:pStyle w:val="QT-Nộidung"/>
        <w:numPr>
          <w:ilvl w:val="0"/>
          <w:numId w:val="9"/>
        </w:numPr>
      </w:pPr>
      <w:r w:rsidRPr="000A5465">
        <w:t>Không cấp quyền theo chức danh chung; ưu tiên quyền xem/quyền hạn chế thay cho chỉnh sửa, tải xuống hoặc quản trị khi không cần.</w:t>
      </w:r>
    </w:p>
    <w:p w14:paraId="0D862B03" w14:textId="77777777" w:rsidR="007D7821" w:rsidRPr="000A5465" w:rsidRDefault="00944EAE" w:rsidP="00144142">
      <w:pPr>
        <w:pStyle w:val="QT-Nộidung"/>
        <w:numPr>
          <w:ilvl w:val="0"/>
          <w:numId w:val="9"/>
        </w:numPr>
      </w:pPr>
      <w:r w:rsidRPr="000A5465">
        <w:t>Không dùng tài khoản cá nhân, tài khoản dùng chung hoặc liên kết công khai để truy cập/chia sẻ dữ liệu HCNS, trừ trường hợp bắt buộc và có biện pháp kiểm soát được phê duyệt.</w:t>
      </w:r>
    </w:p>
    <w:p w14:paraId="6F2CD526" w14:textId="77777777" w:rsidR="007D7821" w:rsidRPr="000A5465" w:rsidRDefault="00944EAE" w:rsidP="00144142">
      <w:pPr>
        <w:pStyle w:val="QT-Nộidung"/>
        <w:numPr>
          <w:ilvl w:val="0"/>
          <w:numId w:val="9"/>
        </w:numPr>
      </w:pPr>
      <w:r w:rsidRPr="000A5465">
        <w:t>Việc cấp, thay đổi, thu hồi quyền và xử lý sự cố phải được lưu vết.</w:t>
      </w:r>
    </w:p>
    <w:p w14:paraId="25FA0273" w14:textId="0BE69447" w:rsidR="007D7821" w:rsidRPr="00144142" w:rsidRDefault="00944EAE" w:rsidP="00144142">
      <w:pPr>
        <w:pStyle w:val="QT-Mcchnhtng"/>
        <w:keepNext/>
        <w:numPr>
          <w:ilvl w:val="0"/>
          <w:numId w:val="8"/>
        </w:numPr>
      </w:pPr>
      <w:r w:rsidRPr="00144142">
        <w:t>HỒ SƠ, BIỂU MẪU VÀ HIỆU LỰC</w:t>
      </w:r>
    </w:p>
    <w:p w14:paraId="033CC222" w14:textId="39892331" w:rsidR="007D7821" w:rsidRPr="00144142" w:rsidRDefault="00944EAE" w:rsidP="00144142">
      <w:pPr>
        <w:pStyle w:val="QT-Mccontng"/>
        <w:keepNext/>
        <w:numPr>
          <w:ilvl w:val="1"/>
          <w:numId w:val="8"/>
        </w:numPr>
      </w:pPr>
      <w:r w:rsidRPr="00144142">
        <w:t>Hồ sơ/biểu mẫu áp dụng:</w:t>
      </w:r>
    </w:p>
    <w:p w14:paraId="4CF04959" w14:textId="77777777" w:rsidR="007D7821" w:rsidRPr="000A5465" w:rsidRDefault="00944EAE" w:rsidP="00144142">
      <w:pPr>
        <w:pStyle w:val="QT-Nộidung"/>
        <w:numPr>
          <w:ilvl w:val="0"/>
          <w:numId w:val="9"/>
        </w:numPr>
      </w:pPr>
      <w:r w:rsidRPr="000A5465">
        <w:t>BM-HCNS-DL-01 – Yêu cầu cấp quyền/chia sẻ dữ liệu.</w:t>
      </w:r>
    </w:p>
    <w:p w14:paraId="393AC19D" w14:textId="77777777" w:rsidR="007D7821" w:rsidRPr="000A5465" w:rsidRDefault="00944EAE" w:rsidP="00144142">
      <w:pPr>
        <w:pStyle w:val="QT-Nộidung"/>
        <w:numPr>
          <w:ilvl w:val="0"/>
          <w:numId w:val="9"/>
        </w:numPr>
      </w:pPr>
      <w:r w:rsidRPr="000A5465">
        <w:t>Nhật ký cấp, thay đổi, thu hồi quyền và chia sẻ/phê duyệt.</w:t>
      </w:r>
    </w:p>
    <w:p w14:paraId="1E226C32" w14:textId="77777777" w:rsidR="007D7821" w:rsidRPr="000A5465" w:rsidRDefault="00944EAE" w:rsidP="00144142">
      <w:pPr>
        <w:pStyle w:val="QT-Nộidung"/>
        <w:numPr>
          <w:ilvl w:val="0"/>
          <w:numId w:val="9"/>
        </w:numPr>
      </w:pPr>
      <w:r w:rsidRPr="000A5465">
        <w:t>Danh sách/biên bản rà soát quyền định kỳ.</w:t>
      </w:r>
    </w:p>
    <w:p w14:paraId="299D6A92" w14:textId="77777777" w:rsidR="007D7821" w:rsidRPr="000A5465" w:rsidRDefault="00944EAE" w:rsidP="00144142">
      <w:pPr>
        <w:pStyle w:val="QT-Nộidung"/>
        <w:numPr>
          <w:ilvl w:val="0"/>
          <w:numId w:val="9"/>
        </w:numPr>
      </w:pPr>
      <w:r w:rsidRPr="000A5465">
        <w:t>Bằng chứng thu hồi/điều chỉnh quyền khi nghỉ việc hoặc thay đổi nhiệm vụ.</w:t>
      </w:r>
    </w:p>
    <w:p w14:paraId="170E238E" w14:textId="77777777" w:rsidR="007D7821" w:rsidRPr="000A5465" w:rsidRDefault="00944EAE" w:rsidP="00144142">
      <w:pPr>
        <w:pStyle w:val="QT-Nộidung"/>
        <w:numPr>
          <w:ilvl w:val="0"/>
          <w:numId w:val="9"/>
        </w:numPr>
      </w:pPr>
      <w:r w:rsidRPr="000A5465">
        <w:t>Hồ sơ ghi nhận/xử lý sự cố quyền truy cập, nếu có.</w:t>
      </w:r>
    </w:p>
    <w:p w14:paraId="1476C120" w14:textId="6CF53D8E" w:rsidR="007D7821" w:rsidRPr="00144142" w:rsidRDefault="00944EAE" w:rsidP="00144142">
      <w:pPr>
        <w:pStyle w:val="QT-Mccontng"/>
        <w:keepNext/>
        <w:numPr>
          <w:ilvl w:val="1"/>
          <w:numId w:val="8"/>
        </w:numPr>
      </w:pPr>
      <w:r w:rsidRPr="00144142">
        <w:t>Hồ sơ được lưu trên hệ thống/kho lưu trữ được Công ty cho phép, theo đúng phân quyền và thời hạn lưu trữ áp dụng; bảo đảm có thể đối chiếu, truy vết khi cần.</w:t>
      </w:r>
    </w:p>
    <w:p w14:paraId="2ADBA77E" w14:textId="0C8012F8" w:rsidR="007D7821" w:rsidRPr="00144142" w:rsidRDefault="00944EAE" w:rsidP="00144142">
      <w:pPr>
        <w:pStyle w:val="QT-Mccontng"/>
        <w:keepNext/>
        <w:numPr>
          <w:ilvl w:val="1"/>
          <w:numId w:val="8"/>
        </w:numPr>
      </w:pPr>
      <w:r w:rsidRPr="00144142">
        <w:t>Quy trình có hiệu lực kể từ ngày được cấp có thẩm quyền phê duyệt. Phòng HCNS chịu trách nhiệm hướng dẫn, theo dõi và đề xuất cập nhật khi cần thiết.</w:t>
      </w:r>
    </w:p>
    <w:p w14:paraId="47B54F76" w14:textId="77777777" w:rsidR="007D7821" w:rsidRPr="000A5465" w:rsidRDefault="007D7821" w:rsidP="000A5465">
      <w:pPr>
        <w:jc w:val="both"/>
      </w:pPr>
    </w:p>
    <w:p w14:paraId="737418E6" w14:textId="77777777" w:rsidR="00506128" w:rsidRDefault="00506128" w:rsidP="000A5465">
      <w:pPr>
        <w:pStyle w:val="QT-Tiêuđềkhôngđánhsố"/>
        <w:keepNext/>
      </w:pPr>
      <w:r>
        <w:rPr>
          <w:b/>
        </w:rPr>
        <w:t>KÝ DUYỆT</w:t>
      </w:r>
    </w:p>
    <w:p w14:paraId="3DF67726" w14:textId="212DC1E4" w:rsidR="007D7821" w:rsidRPr="000A5465" w:rsidRDefault="007D7821" w:rsidP="000A5465">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8"/>
        <w:gridCol w:w="3119"/>
      </w:tblGrid>
      <w:tr w:rsidR="007D7821" w:rsidRPr="0084283F" w14:paraId="1CD5A94E" w14:textId="77777777" w:rsidTr="0084283F">
        <w:trPr>
          <w:jc w:val="center"/>
          <w:cantSplit/>
        </w:trPr>
        <w:tc>
          <w:tcPr>
            <w:tcW w:w="3191" w:type="dxa"/>
            <w:shd w:val="clear" w:color="auto" w:fill="FBD4B4"/>
            <w:vAlign w:val="center"/>
          </w:tcPr>
          <w:p w14:paraId="3345CE36" w14:textId="77777777" w:rsidR="007D7821" w:rsidRPr="0084283F" w:rsidRDefault="00944EAE" w:rsidP="0084283F">
            <w:pPr>
              <w:keepNext/>
              <w:jc w:val="center"/>
              <w:rPr>
                <w:b/>
              </w:rPr>
            </w:pPr>
            <w:r w:rsidRPr="0084283F">
              <w:rPr>
                <w:b/>
              </w:rPr>
              <w:t>SOẠN THẢO</w:t>
            </w:r>
          </w:p>
        </w:tc>
        <w:tc>
          <w:tcPr>
            <w:tcW w:w="3190" w:type="dxa"/>
            <w:shd w:val="clear" w:color="auto" w:fill="FBD4B4"/>
            <w:vAlign w:val="center"/>
          </w:tcPr>
          <w:p w14:paraId="1804CC8E" w14:textId="77777777" w:rsidR="007D7821" w:rsidRPr="0084283F" w:rsidRDefault="00944EAE" w:rsidP="0084283F">
            <w:pPr>
              <w:keepNext/>
              <w:jc w:val="center"/>
              <w:rPr>
                <w:b/>
              </w:rPr>
            </w:pPr>
            <w:r w:rsidRPr="0084283F">
              <w:rPr>
                <w:b/>
              </w:rPr>
              <w:t>KIỂM TRA</w:t>
            </w:r>
          </w:p>
        </w:tc>
        <w:tc>
          <w:tcPr>
            <w:tcW w:w="3191" w:type="dxa"/>
            <w:shd w:val="clear" w:color="auto" w:fill="FBD4B4"/>
            <w:vAlign w:val="center"/>
          </w:tcPr>
          <w:p w14:paraId="0B281C63" w14:textId="77777777" w:rsidR="007D7821" w:rsidRPr="0084283F" w:rsidRDefault="00944EAE" w:rsidP="0084283F">
            <w:pPr>
              <w:keepNext/>
              <w:jc w:val="center"/>
              <w:rPr>
                <w:b/>
              </w:rPr>
            </w:pPr>
            <w:r w:rsidRPr="0084283F">
              <w:rPr>
                <w:b/>
              </w:rPr>
              <w:t>PHÊ DUYỆT</w:t>
            </w:r>
          </w:p>
        </w:tc>
      </w:tr>
      <w:tr w:rsidR="007D7821" w:rsidRPr="000A5465" w14:paraId="73A59D2C" w14:textId="77777777" w:rsidTr="0084283F">
        <w:trPr>
          <w:jc w:val="center"/>
          <w:cantSplit/>
        </w:trPr>
        <w:tc>
          <w:tcPr>
            <w:tcW w:w="3191" w:type="dxa"/>
            <w:vAlign w:val="center"/>
          </w:tcPr>
          <w:p w14:paraId="4BCCD6AC" w14:textId="77777777" w:rsidR="007D7821" w:rsidRPr="000A5465" w:rsidRDefault="007D7821" w:rsidP="0084283F">
            <w:pPr>
              <w:keepNext/>
              <w:spacing w:before="600"/>
              <w:jc w:val="center"/>
            </w:pPr>
          </w:p>
        </w:tc>
        <w:tc>
          <w:tcPr>
            <w:tcW w:w="3190" w:type="dxa"/>
            <w:vAlign w:val="center"/>
          </w:tcPr>
          <w:p w14:paraId="0C546D50" w14:textId="77777777" w:rsidR="007D7821" w:rsidRPr="000A5465" w:rsidRDefault="007D7821" w:rsidP="0084283F">
            <w:pPr>
              <w:keepNext/>
              <w:spacing w:before="600"/>
              <w:jc w:val="center"/>
            </w:pPr>
          </w:p>
        </w:tc>
        <w:tc>
          <w:tcPr>
            <w:tcW w:w="3191" w:type="dxa"/>
            <w:vAlign w:val="center"/>
          </w:tcPr>
          <w:p w14:paraId="1DF24DF6" w14:textId="77777777" w:rsidR="007D7821" w:rsidRPr="000A5465" w:rsidRDefault="007D7821" w:rsidP="0084283F">
            <w:pPr>
              <w:keepNext/>
              <w:spacing w:before="600"/>
              <w:jc w:val="center"/>
            </w:pPr>
          </w:p>
        </w:tc>
      </w:tr>
      <w:tr w:rsidR="007D7821" w:rsidRPr="000A5465" w14:paraId="3A08CD3E" w14:textId="77777777" w:rsidTr="0084283F">
        <w:trPr>
          <w:jc w:val="center"/>
          <w:cantSplit/>
        </w:trPr>
        <w:tc>
          <w:tcPr>
            <w:tcW w:w="3191" w:type="dxa"/>
            <w:vAlign w:val="center"/>
          </w:tcPr>
          <w:p w14:paraId="338B93C7" w14:textId="77777777" w:rsidR="007D7821" w:rsidRPr="000A5465" w:rsidRDefault="00944EAE" w:rsidP="0084283F">
            <w:pPr>
              <w:jc w:val="center"/>
            </w:pPr>
            <w:r w:rsidRPr="000A5465">
              <w:t>… / … / …</w:t>
            </w:r>
          </w:p>
        </w:tc>
        <w:tc>
          <w:tcPr>
            <w:tcW w:w="3190" w:type="dxa"/>
            <w:vAlign w:val="center"/>
          </w:tcPr>
          <w:p w14:paraId="0CB0F743" w14:textId="77777777" w:rsidR="007D7821" w:rsidRPr="000A5465" w:rsidRDefault="00944EAE" w:rsidP="0084283F">
            <w:pPr>
              <w:jc w:val="center"/>
            </w:pPr>
            <w:r w:rsidRPr="000A5465">
              <w:t>… / … / …</w:t>
            </w:r>
          </w:p>
        </w:tc>
        <w:tc>
          <w:tcPr>
            <w:tcW w:w="3191" w:type="dxa"/>
            <w:vAlign w:val="center"/>
          </w:tcPr>
          <w:p w14:paraId="7C0A8121" w14:textId="77777777" w:rsidR="007D7821" w:rsidRPr="000A5465" w:rsidRDefault="00944EAE" w:rsidP="0084283F">
            <w:pPr>
              <w:jc w:val="center"/>
            </w:pPr>
            <w:r w:rsidRPr="000A5465">
              <w:t>… / … / …</w:t>
            </w:r>
          </w:p>
        </w:tc>
      </w:tr>
    </w:tbl>
    <w:p w14:paraId="47EC1DED" w14:textId="77777777" w:rsidR="00506128" w:rsidRDefault="00506128">
      <w:pPr>
        <w:sectPr w:rsidR="00506128" w:rsidSect="003777C5">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47D8AFCE" w14:textId="77777777" w:rsidR="00506128" w:rsidRDefault="00506128" w:rsidP="00B63902">
      <w:pPr>
        <w:pStyle w:val="QT-Tiêuđềkhôngđánhsố"/>
        <w:keepNext/>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506128" w:rsidRPr="0084283F" w14:paraId="4E1A3970" w14:textId="77777777" w:rsidTr="002E1071">
        <w:trPr>
          <w:jc w:val="center"/>
        </w:trPr>
        <w:tc>
          <w:tcPr>
            <w:tcW w:w="964" w:type="dxa"/>
            <w:shd w:val="clear" w:color="auto" w:fill="FBD4B4"/>
            <w:vAlign w:val="center"/>
          </w:tcPr>
          <w:p w14:paraId="5EDD3C3D" w14:textId="77777777" w:rsidR="00506128" w:rsidRPr="0084283F" w:rsidRDefault="00506128" w:rsidP="002E1071">
            <w:pPr>
              <w:jc w:val="center"/>
              <w:rPr>
                <w:b/>
              </w:rPr>
            </w:pPr>
            <w:r w:rsidRPr="0084283F">
              <w:rPr>
                <w:b/>
              </w:rPr>
              <w:t>Phiên bản</w:t>
            </w:r>
          </w:p>
        </w:tc>
        <w:tc>
          <w:tcPr>
            <w:tcW w:w="1247" w:type="dxa"/>
            <w:shd w:val="clear" w:color="auto" w:fill="FBD4B4"/>
            <w:vAlign w:val="center"/>
          </w:tcPr>
          <w:p w14:paraId="685CD829" w14:textId="77777777" w:rsidR="00506128" w:rsidRPr="0084283F" w:rsidRDefault="00506128" w:rsidP="002E1071">
            <w:pPr>
              <w:jc w:val="center"/>
              <w:rPr>
                <w:b/>
              </w:rPr>
            </w:pPr>
            <w:r w:rsidRPr="0084283F">
              <w:rPr>
                <w:b/>
              </w:rPr>
              <w:t>Ngày ban hành</w:t>
            </w:r>
          </w:p>
        </w:tc>
        <w:tc>
          <w:tcPr>
            <w:tcW w:w="3969" w:type="dxa"/>
            <w:shd w:val="clear" w:color="auto" w:fill="FBD4B4"/>
            <w:vAlign w:val="center"/>
          </w:tcPr>
          <w:p w14:paraId="4CDD7B3B" w14:textId="77777777" w:rsidR="00506128" w:rsidRPr="0084283F" w:rsidRDefault="00506128" w:rsidP="002E1071">
            <w:pPr>
              <w:jc w:val="center"/>
              <w:rPr>
                <w:b/>
              </w:rPr>
            </w:pPr>
            <w:r w:rsidRPr="0084283F">
              <w:rPr>
                <w:b/>
              </w:rPr>
              <w:t>Nội dung thay đổi</w:t>
            </w:r>
          </w:p>
        </w:tc>
        <w:tc>
          <w:tcPr>
            <w:tcW w:w="1531" w:type="dxa"/>
            <w:shd w:val="clear" w:color="auto" w:fill="FBD4B4"/>
            <w:vAlign w:val="center"/>
          </w:tcPr>
          <w:p w14:paraId="67CD5435" w14:textId="77777777" w:rsidR="00506128" w:rsidRPr="0084283F" w:rsidRDefault="00506128" w:rsidP="002E1071">
            <w:pPr>
              <w:jc w:val="center"/>
              <w:rPr>
                <w:b/>
              </w:rPr>
            </w:pPr>
            <w:r w:rsidRPr="0084283F">
              <w:rPr>
                <w:b/>
              </w:rPr>
              <w:t>Người thực hiện</w:t>
            </w:r>
          </w:p>
        </w:tc>
        <w:tc>
          <w:tcPr>
            <w:tcW w:w="1531" w:type="dxa"/>
            <w:shd w:val="clear" w:color="auto" w:fill="FBD4B4"/>
            <w:vAlign w:val="center"/>
          </w:tcPr>
          <w:p w14:paraId="4B2463EC" w14:textId="77777777" w:rsidR="00506128" w:rsidRPr="0084283F" w:rsidRDefault="00506128" w:rsidP="002E1071">
            <w:pPr>
              <w:jc w:val="center"/>
              <w:rPr>
                <w:b/>
              </w:rPr>
            </w:pPr>
            <w:r w:rsidRPr="0084283F">
              <w:rPr>
                <w:b/>
              </w:rPr>
              <w:t>Phê duyệt</w:t>
            </w:r>
          </w:p>
        </w:tc>
      </w:tr>
      <w:tr w:rsidR="00506128" w:rsidRPr="000A5465" w14:paraId="1F58DB00" w14:textId="77777777" w:rsidTr="002E1071">
        <w:trPr>
          <w:jc w:val="center"/>
        </w:trPr>
        <w:tc>
          <w:tcPr>
            <w:tcW w:w="964" w:type="dxa"/>
            <w:vAlign w:val="center"/>
          </w:tcPr>
          <w:p w14:paraId="5F1A5C52" w14:textId="77777777" w:rsidR="00506128" w:rsidRPr="000A5465" w:rsidRDefault="00506128" w:rsidP="002E1071">
            <w:pPr>
              <w:jc w:val="both"/>
            </w:pPr>
            <w:r w:rsidRPr="000A5465">
              <w:t>01</w:t>
            </w:r>
          </w:p>
        </w:tc>
        <w:tc>
          <w:tcPr>
            <w:tcW w:w="1247" w:type="dxa"/>
            <w:vAlign w:val="center"/>
          </w:tcPr>
          <w:p w14:paraId="11549F71" w14:textId="77777777" w:rsidR="00506128" w:rsidRPr="000A5465" w:rsidRDefault="00506128" w:rsidP="002E1071">
            <w:pPr>
              <w:jc w:val="both"/>
            </w:pPr>
            <w:r w:rsidRPr="000A5465">
              <w:t>…/…/2026</w:t>
            </w:r>
          </w:p>
        </w:tc>
        <w:tc>
          <w:tcPr>
            <w:tcW w:w="3969" w:type="dxa"/>
            <w:vAlign w:val="center"/>
          </w:tcPr>
          <w:p w14:paraId="767569DF" w14:textId="77777777" w:rsidR="00506128" w:rsidRPr="000A5465" w:rsidRDefault="00506128" w:rsidP="002E1071">
            <w:pPr>
              <w:jc w:val="both"/>
            </w:pPr>
            <w:r w:rsidRPr="000A5465">
              <w:t>Ban hành Quy trình cấp quyền, truy cập và chia sẻ dữ liệu HCNS.</w:t>
            </w:r>
          </w:p>
        </w:tc>
        <w:tc>
          <w:tcPr>
            <w:tcW w:w="1531" w:type="dxa"/>
            <w:vAlign w:val="center"/>
          </w:tcPr>
          <w:p w14:paraId="116B7638" w14:textId="77777777" w:rsidR="00506128" w:rsidRPr="000A5465" w:rsidRDefault="00506128" w:rsidP="002E1071">
            <w:pPr>
              <w:jc w:val="both"/>
            </w:pPr>
            <w:r w:rsidRPr="000A5465">
              <w:t>Phòng HCNS</w:t>
            </w:r>
          </w:p>
        </w:tc>
        <w:tc>
          <w:tcPr>
            <w:tcW w:w="1531" w:type="dxa"/>
            <w:vAlign w:val="center"/>
          </w:tcPr>
          <w:p w14:paraId="62A2EC87" w14:textId="77777777" w:rsidR="00506128" w:rsidRPr="000A5465" w:rsidRDefault="00506128" w:rsidP="002E1071">
            <w:pPr>
              <w:jc w:val="both"/>
            </w:pPr>
            <w:r w:rsidRPr="000A5465">
              <w:t>Ban Giám đốc</w:t>
            </w:r>
          </w:p>
        </w:tc>
      </w:tr>
    </w:tbl>
    <w:sectPr w:rsidR="00506128" w:rsidSect="00506128">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C8F3F" w14:textId="77777777" w:rsidR="007914D3" w:rsidRPr="000A5465" w:rsidRDefault="007914D3">
      <w:pPr>
        <w:spacing w:after="0" w:line="240" w:lineRule="auto"/>
      </w:pPr>
      <w:r w:rsidRPr="000A5465">
        <w:separator/>
      </w:r>
    </w:p>
  </w:endnote>
  <w:endnote w:type="continuationSeparator" w:id="0">
    <w:p w14:paraId="4C12195B" w14:textId="77777777" w:rsidR="007914D3" w:rsidRPr="000A5465" w:rsidRDefault="007914D3">
      <w:pPr>
        <w:spacing w:after="0" w:line="240" w:lineRule="auto"/>
      </w:pPr>
      <w:r w:rsidRPr="000A546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5819" w14:textId="77777777" w:rsidR="00506128" w:rsidRDefault="005061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CD0F" w14:textId="77777777" w:rsidR="00506128" w:rsidRDefault="005061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02DAA" w14:textId="77777777" w:rsidR="00506128" w:rsidRDefault="0050612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D3200" w14:textId="77777777" w:rsidR="00506128" w:rsidRPr="00506128" w:rsidRDefault="00506128" w:rsidP="0050612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0704" w14:textId="77777777" w:rsidR="00506128" w:rsidRPr="00506128" w:rsidRDefault="00506128" w:rsidP="005061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B3040" w14:textId="77777777" w:rsidR="007914D3" w:rsidRPr="000A5465" w:rsidRDefault="007914D3">
      <w:pPr>
        <w:spacing w:after="0" w:line="240" w:lineRule="auto"/>
      </w:pPr>
      <w:r w:rsidRPr="000A5465">
        <w:separator/>
      </w:r>
    </w:p>
  </w:footnote>
  <w:footnote w:type="continuationSeparator" w:id="0">
    <w:p w14:paraId="5DAFB01A" w14:textId="77777777" w:rsidR="007914D3" w:rsidRPr="000A5465" w:rsidRDefault="007914D3">
      <w:pPr>
        <w:spacing w:after="0" w:line="240" w:lineRule="auto"/>
      </w:pPr>
      <w:r w:rsidRPr="000A546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73F8E" w14:textId="77777777" w:rsidR="00506128" w:rsidRDefault="005061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AF28B6" w14:paraId="41A0A944" w14:textId="77777777" w:rsidTr="00AF28B6">
      <w:trPr>
        <w:trHeight w:val="400"/>
      </w:trPr>
      <w:tc>
        <w:tcPr>
          <w:tcW w:w="5812" w:type="dxa"/>
          <w:vMerge w:val="restart"/>
          <w:tcBorders>
            <w:top w:val="single" w:sz="12" w:space="0" w:color="auto"/>
            <w:left w:val="single" w:sz="12" w:space="0" w:color="auto"/>
            <w:right w:val="single" w:sz="12" w:space="0" w:color="auto"/>
          </w:tcBorders>
          <w:vAlign w:val="center"/>
        </w:tcPr>
        <w:p w14:paraId="3F21860F" w14:textId="77777777" w:rsidR="007D7821" w:rsidRPr="00AF28B6" w:rsidRDefault="00944EAE">
          <w:pPr>
            <w:jc w:val="center"/>
            <w:rPr>
              <w:sz w:val="22"/>
            </w:rPr>
          </w:pPr>
          <w:r w:rsidRPr="00AF28B6">
            <w:rPr>
              <w:b/>
              <w:sz w:val="22"/>
            </w:rPr>
            <w:t>QUY TRÌNH</w:t>
          </w:r>
          <w:r w:rsidRPr="00AF28B6">
            <w:rPr>
              <w:b/>
              <w:sz w:val="22"/>
            </w:rPr>
            <w:br/>
            <w:t>CẤP QUYỀN, TRUY CẬP VÀ CHIA SẺ DỮ LIỆU HCNS</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AF28B6" w:rsidRDefault="007F427D" w:rsidP="002D26B1">
          <w:pPr>
            <w:jc w:val="center"/>
            <w:rPr>
              <w:sz w:val="22"/>
            </w:rPr>
          </w:pPr>
          <w:r w:rsidRPr="00AF28B6">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0420D42E" w14:textId="77777777" w:rsidR="007D7821" w:rsidRPr="00AF28B6" w:rsidRDefault="00944EAE" w:rsidP="00AF28B6">
          <w:pPr>
            <w:jc w:val="center"/>
            <w:rPr>
              <w:sz w:val="22"/>
            </w:rPr>
          </w:pPr>
          <w:r w:rsidRPr="00AF28B6">
            <w:rPr>
              <w:sz w:val="22"/>
            </w:rPr>
            <w:t>QT-HCNS-DL-01</w:t>
          </w:r>
        </w:p>
      </w:tc>
    </w:tr>
    <w:tr w:rsidR="002D26B1" w:rsidRPr="00AF28B6" w14:paraId="75E79A66" w14:textId="77777777" w:rsidTr="00AF28B6">
      <w:trPr>
        <w:trHeight w:val="394"/>
      </w:trPr>
      <w:tc>
        <w:tcPr>
          <w:tcW w:w="5812" w:type="dxa"/>
          <w:vMerge/>
          <w:tcBorders>
            <w:left w:val="single" w:sz="12" w:space="0" w:color="auto"/>
            <w:right w:val="single" w:sz="12" w:space="0" w:color="auto"/>
          </w:tcBorders>
        </w:tcPr>
        <w:p w14:paraId="4B8A6713" w14:textId="77777777" w:rsidR="00795886" w:rsidRPr="00AF28B6"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AF28B6" w:rsidRDefault="005A780D" w:rsidP="002D26B1">
          <w:pPr>
            <w:jc w:val="center"/>
            <w:rPr>
              <w:sz w:val="22"/>
            </w:rPr>
          </w:pPr>
          <w:r w:rsidRPr="00AF28B6">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7A789D4F" w14:textId="77777777" w:rsidR="007D7821" w:rsidRPr="00AF28B6" w:rsidRDefault="00944EAE" w:rsidP="00AF28B6">
          <w:pPr>
            <w:jc w:val="center"/>
            <w:rPr>
              <w:sz w:val="22"/>
            </w:rPr>
          </w:pPr>
          <w:r w:rsidRPr="00AF28B6">
            <w:rPr>
              <w:sz w:val="22"/>
            </w:rPr>
            <w:t>01</w:t>
          </w:r>
        </w:p>
      </w:tc>
    </w:tr>
    <w:tr w:rsidR="00C164A9" w:rsidRPr="00AF28B6" w14:paraId="180AB74B" w14:textId="77777777" w:rsidTr="00AF28B6">
      <w:trPr>
        <w:trHeight w:val="398"/>
      </w:trPr>
      <w:tc>
        <w:tcPr>
          <w:tcW w:w="5812" w:type="dxa"/>
          <w:vMerge/>
          <w:tcBorders>
            <w:left w:val="single" w:sz="12" w:space="0" w:color="auto"/>
            <w:right w:val="single" w:sz="12" w:space="0" w:color="auto"/>
          </w:tcBorders>
        </w:tcPr>
        <w:p w14:paraId="1468DAE2" w14:textId="77777777" w:rsidR="00795886" w:rsidRPr="00AF28B6"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AF28B6" w:rsidRDefault="007F427D" w:rsidP="002D26B1">
          <w:pPr>
            <w:jc w:val="center"/>
            <w:rPr>
              <w:sz w:val="22"/>
            </w:rPr>
          </w:pPr>
          <w:r w:rsidRPr="00AF28B6">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AF28B6" w:rsidRDefault="007F427D" w:rsidP="00AF28B6">
          <w:pPr>
            <w:jc w:val="center"/>
            <w:rPr>
              <w:sz w:val="22"/>
            </w:rPr>
          </w:pPr>
          <w:r w:rsidRPr="00AF28B6">
            <w:rPr>
              <w:sz w:val="22"/>
            </w:rPr>
            <w:fldChar w:fldCharType="begin"/>
          </w:r>
          <w:r w:rsidRPr="00AF28B6">
            <w:rPr>
              <w:sz w:val="22"/>
            </w:rPr>
            <w:instrText xml:space="preserve"> PAGE </w:instrText>
          </w:r>
          <w:r w:rsidRPr="00AF28B6">
            <w:rPr>
              <w:sz w:val="22"/>
            </w:rPr>
            <w:fldChar w:fldCharType="separate"/>
          </w:r>
          <w:r w:rsidRPr="00AF28B6">
            <w:rPr>
              <w:sz w:val="22"/>
            </w:rPr>
            <w:t>1</w:t>
          </w:r>
          <w:r w:rsidRPr="00AF28B6">
            <w:rPr>
              <w:sz w:val="22"/>
            </w:rPr>
            <w:fldChar w:fldCharType="end"/>
          </w:r>
          <w:r w:rsidRPr="00AF28B6">
            <w:rPr>
              <w:sz w:val="22"/>
            </w:rPr>
            <w:t>/</w:t>
          </w:r>
          <w:r w:rsidRPr="00AF28B6">
            <w:rPr>
              <w:sz w:val="22"/>
            </w:rPr>
            <w:fldChar w:fldCharType="begin"/>
          </w:r>
          <w:r w:rsidRPr="00AF28B6">
            <w:rPr>
              <w:sz w:val="22"/>
            </w:rPr>
            <w:instrText xml:space="preserve"> NUMPAGES </w:instrText>
          </w:r>
          <w:r w:rsidRPr="00AF28B6">
            <w:rPr>
              <w:sz w:val="22"/>
            </w:rPr>
            <w:fldChar w:fldCharType="separate"/>
          </w:r>
          <w:r w:rsidRPr="00AF28B6">
            <w:rPr>
              <w:sz w:val="22"/>
            </w:rPr>
            <w:t>4</w:t>
          </w:r>
          <w:r w:rsidRPr="00AF28B6">
            <w:rPr>
              <w:sz w:val="22"/>
            </w:rPr>
            <w:fldChar w:fldCharType="end"/>
          </w:r>
        </w:p>
      </w:tc>
    </w:tr>
  </w:tbl>
  <w:p w14:paraId="5D76C330" w14:textId="565826ED" w:rsidR="00795886" w:rsidRPr="000A5465" w:rsidRDefault="007F427D">
    <w:pPr>
      <w:pStyle w:val="Header"/>
    </w:pPr>
    <w:r w:rsidRPr="000A5465">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4D8A1" w14:textId="77777777" w:rsidR="00506128" w:rsidRDefault="0050612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B2801" w14:textId="77777777" w:rsidR="00506128" w:rsidRPr="00506128" w:rsidRDefault="00506128" w:rsidP="0050612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268C2" w14:textId="77777777" w:rsidR="00506128" w:rsidRPr="00506128" w:rsidRDefault="00506128" w:rsidP="005061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37EA4"/>
    <w:multiLevelType w:val="singleLevel"/>
    <w:tmpl w:val="66D6BFA4"/>
    <w:lvl w:ilvl="0">
      <w:start w:val="1"/>
      <w:numFmt w:val="bullet"/>
      <w:lvlText w:val="-"/>
      <w:lvlJc w:val="left"/>
      <w:pPr>
        <w:tabs>
          <w:tab w:val="num" w:pos="567"/>
        </w:tabs>
        <w:ind w:left="567" w:hanging="567"/>
      </w:pPr>
    </w:lvl>
  </w:abstractNum>
  <w:abstractNum w:abstractNumId="1"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535FF6"/>
    <w:multiLevelType w:val="multilevel"/>
    <w:tmpl w:val="B686A37A"/>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277986">
    <w:abstractNumId w:val="7"/>
  </w:num>
  <w:num w:numId="2" w16cid:durableId="731008530">
    <w:abstractNumId w:val="4"/>
  </w:num>
  <w:num w:numId="3" w16cid:durableId="383523278">
    <w:abstractNumId w:val="5"/>
  </w:num>
  <w:num w:numId="4" w16cid:durableId="1441146408">
    <w:abstractNumId w:val="6"/>
  </w:num>
  <w:num w:numId="5" w16cid:durableId="180974157">
    <w:abstractNumId w:val="8"/>
  </w:num>
  <w:num w:numId="6" w16cid:durableId="1003584765">
    <w:abstractNumId w:val="1"/>
  </w:num>
  <w:num w:numId="7" w16cid:durableId="1274702667">
    <w:abstractNumId w:val="3"/>
  </w:num>
  <w:num w:numId="8" w16cid:durableId="382291596">
    <w:abstractNumId w:val="2"/>
  </w:num>
  <w:num w:numId="9" w16cid:durableId="136459998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BBD"/>
    <w:rsid w:val="000177F7"/>
    <w:rsid w:val="00034616"/>
    <w:rsid w:val="00035A34"/>
    <w:rsid w:val="00051912"/>
    <w:rsid w:val="0006063C"/>
    <w:rsid w:val="000A5465"/>
    <w:rsid w:val="000C08E6"/>
    <w:rsid w:val="000D0106"/>
    <w:rsid w:val="00101362"/>
    <w:rsid w:val="00117BE0"/>
    <w:rsid w:val="00133716"/>
    <w:rsid w:val="00142B3D"/>
    <w:rsid w:val="00144142"/>
    <w:rsid w:val="0014525E"/>
    <w:rsid w:val="0015074B"/>
    <w:rsid w:val="0015471A"/>
    <w:rsid w:val="00161865"/>
    <w:rsid w:val="001678C5"/>
    <w:rsid w:val="0017572C"/>
    <w:rsid w:val="0019421E"/>
    <w:rsid w:val="001A4358"/>
    <w:rsid w:val="001A6681"/>
    <w:rsid w:val="001C0EB2"/>
    <w:rsid w:val="001E1CC9"/>
    <w:rsid w:val="0021749D"/>
    <w:rsid w:val="00225F59"/>
    <w:rsid w:val="00226300"/>
    <w:rsid w:val="00255760"/>
    <w:rsid w:val="0025648A"/>
    <w:rsid w:val="00272B3A"/>
    <w:rsid w:val="00275F99"/>
    <w:rsid w:val="00287ADE"/>
    <w:rsid w:val="0029639D"/>
    <w:rsid w:val="002A4BE1"/>
    <w:rsid w:val="002B1DD4"/>
    <w:rsid w:val="002B7674"/>
    <w:rsid w:val="002C61ED"/>
    <w:rsid w:val="002E3CE2"/>
    <w:rsid w:val="00321913"/>
    <w:rsid w:val="00326F90"/>
    <w:rsid w:val="00331BF7"/>
    <w:rsid w:val="0033727E"/>
    <w:rsid w:val="003419F0"/>
    <w:rsid w:val="00354570"/>
    <w:rsid w:val="00354EBE"/>
    <w:rsid w:val="00366165"/>
    <w:rsid w:val="00366AFB"/>
    <w:rsid w:val="003742AF"/>
    <w:rsid w:val="00376C99"/>
    <w:rsid w:val="003777C5"/>
    <w:rsid w:val="0039783A"/>
    <w:rsid w:val="003A2257"/>
    <w:rsid w:val="003D0551"/>
    <w:rsid w:val="003E1BA4"/>
    <w:rsid w:val="003E40E6"/>
    <w:rsid w:val="003E533B"/>
    <w:rsid w:val="003F3E15"/>
    <w:rsid w:val="003F5EDE"/>
    <w:rsid w:val="00413FA9"/>
    <w:rsid w:val="00426CA5"/>
    <w:rsid w:val="00431569"/>
    <w:rsid w:val="00440148"/>
    <w:rsid w:val="00481B1C"/>
    <w:rsid w:val="00483196"/>
    <w:rsid w:val="00495E6A"/>
    <w:rsid w:val="004B2840"/>
    <w:rsid w:val="004C6A01"/>
    <w:rsid w:val="004D7396"/>
    <w:rsid w:val="004F6BD9"/>
    <w:rsid w:val="005058D2"/>
    <w:rsid w:val="00506128"/>
    <w:rsid w:val="00515C91"/>
    <w:rsid w:val="005334D0"/>
    <w:rsid w:val="00564CE2"/>
    <w:rsid w:val="005A05B2"/>
    <w:rsid w:val="005A780D"/>
    <w:rsid w:val="005C0251"/>
    <w:rsid w:val="005C5CA1"/>
    <w:rsid w:val="005D558D"/>
    <w:rsid w:val="005E3614"/>
    <w:rsid w:val="005E7781"/>
    <w:rsid w:val="005F31CD"/>
    <w:rsid w:val="005F6370"/>
    <w:rsid w:val="00611CAA"/>
    <w:rsid w:val="00624797"/>
    <w:rsid w:val="00630B54"/>
    <w:rsid w:val="00642840"/>
    <w:rsid w:val="006432B8"/>
    <w:rsid w:val="00653087"/>
    <w:rsid w:val="00657C27"/>
    <w:rsid w:val="006716FF"/>
    <w:rsid w:val="006750D0"/>
    <w:rsid w:val="00675FA2"/>
    <w:rsid w:val="00687B0E"/>
    <w:rsid w:val="00690C66"/>
    <w:rsid w:val="0069191F"/>
    <w:rsid w:val="00694D34"/>
    <w:rsid w:val="006A198A"/>
    <w:rsid w:val="006A752F"/>
    <w:rsid w:val="006C5902"/>
    <w:rsid w:val="006E4F16"/>
    <w:rsid w:val="006F7C32"/>
    <w:rsid w:val="00711C16"/>
    <w:rsid w:val="00712907"/>
    <w:rsid w:val="00714599"/>
    <w:rsid w:val="00720E68"/>
    <w:rsid w:val="00724731"/>
    <w:rsid w:val="00731A5B"/>
    <w:rsid w:val="00735466"/>
    <w:rsid w:val="00776564"/>
    <w:rsid w:val="00776863"/>
    <w:rsid w:val="007837CA"/>
    <w:rsid w:val="007914D3"/>
    <w:rsid w:val="00793204"/>
    <w:rsid w:val="00794783"/>
    <w:rsid w:val="00795886"/>
    <w:rsid w:val="007C203A"/>
    <w:rsid w:val="007C5E8E"/>
    <w:rsid w:val="007D3BB1"/>
    <w:rsid w:val="007D67AB"/>
    <w:rsid w:val="007D7821"/>
    <w:rsid w:val="007E406B"/>
    <w:rsid w:val="007F427D"/>
    <w:rsid w:val="007F545D"/>
    <w:rsid w:val="00814691"/>
    <w:rsid w:val="008255FE"/>
    <w:rsid w:val="0084283F"/>
    <w:rsid w:val="00857932"/>
    <w:rsid w:val="00864E9A"/>
    <w:rsid w:val="00864F36"/>
    <w:rsid w:val="00866F8C"/>
    <w:rsid w:val="00872DCA"/>
    <w:rsid w:val="00886E76"/>
    <w:rsid w:val="00891C20"/>
    <w:rsid w:val="008D0226"/>
    <w:rsid w:val="008D3D02"/>
    <w:rsid w:val="008E01B2"/>
    <w:rsid w:val="00914160"/>
    <w:rsid w:val="00926FED"/>
    <w:rsid w:val="00934420"/>
    <w:rsid w:val="00944EAE"/>
    <w:rsid w:val="00955A1A"/>
    <w:rsid w:val="0096583F"/>
    <w:rsid w:val="009908DA"/>
    <w:rsid w:val="009A3E02"/>
    <w:rsid w:val="009A4401"/>
    <w:rsid w:val="009A6B32"/>
    <w:rsid w:val="009B34EB"/>
    <w:rsid w:val="009E6C2C"/>
    <w:rsid w:val="009E7478"/>
    <w:rsid w:val="009F70CA"/>
    <w:rsid w:val="00A11632"/>
    <w:rsid w:val="00A324A9"/>
    <w:rsid w:val="00A838BB"/>
    <w:rsid w:val="00A9449D"/>
    <w:rsid w:val="00AA1D8D"/>
    <w:rsid w:val="00AB70E4"/>
    <w:rsid w:val="00AD3F82"/>
    <w:rsid w:val="00AE1018"/>
    <w:rsid w:val="00AE30AE"/>
    <w:rsid w:val="00AF0135"/>
    <w:rsid w:val="00AF28B6"/>
    <w:rsid w:val="00B1132B"/>
    <w:rsid w:val="00B47730"/>
    <w:rsid w:val="00B51498"/>
    <w:rsid w:val="00B57392"/>
    <w:rsid w:val="00B80A34"/>
    <w:rsid w:val="00B8572F"/>
    <w:rsid w:val="00B91213"/>
    <w:rsid w:val="00B9212B"/>
    <w:rsid w:val="00B92F87"/>
    <w:rsid w:val="00BA251E"/>
    <w:rsid w:val="00BA4247"/>
    <w:rsid w:val="00BB0EDC"/>
    <w:rsid w:val="00BF4504"/>
    <w:rsid w:val="00C05FAC"/>
    <w:rsid w:val="00C31DB2"/>
    <w:rsid w:val="00C334CD"/>
    <w:rsid w:val="00C504A5"/>
    <w:rsid w:val="00C53A5B"/>
    <w:rsid w:val="00C57A3F"/>
    <w:rsid w:val="00C607E8"/>
    <w:rsid w:val="00C836CA"/>
    <w:rsid w:val="00C8698A"/>
    <w:rsid w:val="00CB0664"/>
    <w:rsid w:val="00CB0AF0"/>
    <w:rsid w:val="00CC0EEC"/>
    <w:rsid w:val="00CC33CF"/>
    <w:rsid w:val="00CD03BA"/>
    <w:rsid w:val="00CE126B"/>
    <w:rsid w:val="00D00ADB"/>
    <w:rsid w:val="00D07BFE"/>
    <w:rsid w:val="00D14321"/>
    <w:rsid w:val="00D17879"/>
    <w:rsid w:val="00D21922"/>
    <w:rsid w:val="00D3136F"/>
    <w:rsid w:val="00D333C6"/>
    <w:rsid w:val="00D33CA6"/>
    <w:rsid w:val="00D426F9"/>
    <w:rsid w:val="00D462CA"/>
    <w:rsid w:val="00D54462"/>
    <w:rsid w:val="00D86650"/>
    <w:rsid w:val="00DA5D3E"/>
    <w:rsid w:val="00DC7EC6"/>
    <w:rsid w:val="00DD5B95"/>
    <w:rsid w:val="00DE1066"/>
    <w:rsid w:val="00DE227B"/>
    <w:rsid w:val="00E14204"/>
    <w:rsid w:val="00E20129"/>
    <w:rsid w:val="00E24F45"/>
    <w:rsid w:val="00E512C4"/>
    <w:rsid w:val="00E54BA3"/>
    <w:rsid w:val="00E83550"/>
    <w:rsid w:val="00E85571"/>
    <w:rsid w:val="00E93423"/>
    <w:rsid w:val="00E976C8"/>
    <w:rsid w:val="00EB0895"/>
    <w:rsid w:val="00EB42CC"/>
    <w:rsid w:val="00EB52C0"/>
    <w:rsid w:val="00EB60B4"/>
    <w:rsid w:val="00EC5D66"/>
    <w:rsid w:val="00F0487D"/>
    <w:rsid w:val="00F33369"/>
    <w:rsid w:val="00F4173E"/>
    <w:rsid w:val="00F44313"/>
    <w:rsid w:val="00F51B0A"/>
    <w:rsid w:val="00F560E3"/>
    <w:rsid w:val="00F5708B"/>
    <w:rsid w:val="00F80584"/>
    <w:rsid w:val="00F8104D"/>
    <w:rsid w:val="00FC693F"/>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515C91"/>
    <w:pPr>
      <w:keepNext/>
      <w:tabs>
        <w:tab w:val="num" w:pos="567"/>
      </w:tabs>
      <w:spacing w:before="120" w:after="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DefaultParagraphFont"/>
    <w:link w:val="QT-Mcchnhtng"/>
    <w:rsid w:val="00515C91"/>
    <w:rPr>
      <w:b/>
    </w:rPr>
  </w:style>
  <w:style w:type="paragraph" w:customStyle="1" w:styleId="QT-Mccontng">
    <w:name w:val="QT - Mục con"/>
    <w:basedOn w:val="Normal"/>
    <w:link w:val="QT-MccontngChar"/>
    <w:rsid w:val="00515C91"/>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DefaultParagraphFont"/>
    <w:link w:val="QT-Mccontng"/>
    <w:rsid w:val="00515C91"/>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85D3963-9E71-431A-869B-67D47083C72D}"/>
</file>

<file path=customXml/itemProps3.xml><?xml version="1.0" encoding="utf-8"?>
<ds:datastoreItem xmlns:ds="http://schemas.openxmlformats.org/officeDocument/2006/customXml" ds:itemID="{55343E13-9713-4948-AD36-D4B6A0F31DC1}"/>
</file>

<file path=customXml/itemProps4.xml><?xml version="1.0" encoding="utf-8"?>
<ds:datastoreItem xmlns:ds="http://schemas.openxmlformats.org/officeDocument/2006/customXml" ds:itemID="{208ADC9D-F271-408A-822F-6BDDC7BD3A20}"/>
</file>

<file path=docProps/app.xml><?xml version="1.0" encoding="utf-8"?>
<Properties xmlns="http://schemas.openxmlformats.org/officeDocument/2006/extended-properties" xmlns:vt="http://schemas.openxmlformats.org/officeDocument/2006/docPropsVTypes">
  <Template>Normal</Template>
  <TotalTime>627</TotalTime>
  <Pages>5</Pages>
  <Words>1314</Words>
  <Characters>4748</Characters>
  <Application>Microsoft Office Word</Application>
  <DocSecurity>0</DocSecurity>
  <Lines>215</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CẤP QUYỀN, TRUY CẬP VÀ CHIA SẺ DỮ LIỆU HCNS</dc:title>
  <dc:subject>Quy trình nội bộ HCNS</dc:subject>
  <dc:creator/>
  <cp:keywords/>
  <dc:description/>
  <cp:lastModifiedBy>THUONG LE</cp:lastModifiedBy>
  <cp:revision>177</cp:revision>
  <dcterms:created xsi:type="dcterms:W3CDTF">2013-12-23T23:15:00Z</dcterms:created>
  <dcterms:modified xsi:type="dcterms:W3CDTF">2026-08-24T06:26:00Z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
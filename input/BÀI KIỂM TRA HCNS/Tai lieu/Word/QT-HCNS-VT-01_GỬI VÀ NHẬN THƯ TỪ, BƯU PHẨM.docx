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59BEC" w14:textId="77777777" w:rsidR="005B5E23" w:rsidRPr="006D42A3" w:rsidRDefault="0028577D" w:rsidP="006D42A3">
      <w:pPr>
        <w:pStyle w:val="QT-Tiêuđềvănbản"/>
      </w:pPr>
      <w:r w:rsidRPr="006D42A3">
        <w:rPr>
          <w:b/>
          <w:sz w:val="28"/>
        </w:rPr>
        <w:t>QUY TRÌNH</w:t>
      </w:r>
    </w:p>
    <w:p w14:paraId="557B7EC8" w14:textId="77777777" w:rsidR="005B5E23" w:rsidRPr="006D42A3" w:rsidRDefault="0028577D" w:rsidP="006D42A3">
      <w:pPr>
        <w:pStyle w:val="QT-Tiêuđềvănbản"/>
      </w:pPr>
      <w:r w:rsidRPr="006D42A3">
        <w:rPr>
          <w:b/>
          <w:sz w:val="28"/>
        </w:rPr>
        <w:t>GỬI VÀ NHẬN THƯ TỪ, BƯU PHẨM</w:t>
      </w:r>
    </w:p>
    <w:p w14:paraId="7DBB9485" w14:textId="3075A841" w:rsidR="005B5E23" w:rsidRPr="004B58B5" w:rsidRDefault="0028577D" w:rsidP="004B58B5">
      <w:pPr>
        <w:pStyle w:val="QT-Mcchnhtng"/>
        <w:keepNext/>
        <w:numPr>
          <w:ilvl w:val="0"/>
          <w:numId w:val="8"/>
        </w:numPr>
      </w:pPr>
      <w:r w:rsidRPr="004B58B5">
        <w:t>MỤC ĐÍCH</w:t>
      </w:r>
    </w:p>
    <w:p w14:paraId="203DB8AA" w14:textId="77777777" w:rsidR="005B5E23" w:rsidRPr="004B58B5" w:rsidRDefault="0028577D" w:rsidP="004B58B5">
      <w:pPr>
        <w:pStyle w:val="QT-Nộidung"/>
        <w:numPr>
          <w:ilvl w:val="1"/>
          <w:numId w:val="8"/>
        </w:numPr>
      </w:pPr>
      <w:r w:rsidRPr="004B58B5">
        <w:t>Quy định trách nhiệm và trình tự gửi, nhận, bàn giao, theo dõi và đối soát thư từ/bưu phẩm tại các địa điểm làm việc của Công ty nhằm bảo đảm đúng người, đúng thời gian, có lưu vết và kiểm soát chi phí chuyển phát.</w:t>
      </w:r>
    </w:p>
    <w:p w14:paraId="7AE21F75" w14:textId="1F44C030" w:rsidR="005B5E23" w:rsidRPr="004B58B5" w:rsidRDefault="0028577D" w:rsidP="004B58B5">
      <w:pPr>
        <w:pStyle w:val="QT-Mcchnhtng"/>
        <w:keepNext/>
        <w:numPr>
          <w:ilvl w:val="0"/>
          <w:numId w:val="8"/>
        </w:numPr>
      </w:pPr>
      <w:r w:rsidRPr="004B58B5">
        <w:t>PHẠM VI ÁP DỤNG</w:t>
      </w:r>
    </w:p>
    <w:p w14:paraId="4FDDB334" w14:textId="77777777" w:rsidR="005B5E23" w:rsidRPr="004B58B5" w:rsidRDefault="0028577D" w:rsidP="004B58B5">
      <w:pPr>
        <w:pStyle w:val="QT-Nộidung"/>
        <w:numPr>
          <w:ilvl w:val="1"/>
          <w:numId w:val="8"/>
        </w:numPr>
      </w:pPr>
      <w:r w:rsidRPr="004B58B5">
        <w:t>Áp dụng cho thư từ, hồ sơ, chứng từ, hợp đồng, tài liệu, hàng mẫu và bưu phẩm phục vụ công việc gửi đi/nhận đến thông qua Admin hoặc đầu mối được phân công; không áp dụng bưu phẩm cá nhân.</w:t>
      </w:r>
    </w:p>
    <w:p w14:paraId="0730BAB8" w14:textId="4947B7AA" w:rsidR="005B5E23" w:rsidRPr="004B58B5" w:rsidRDefault="0028577D" w:rsidP="004B58B5">
      <w:pPr>
        <w:pStyle w:val="QT-Mcchnhtng"/>
        <w:keepNext/>
        <w:numPr>
          <w:ilvl w:val="0"/>
          <w:numId w:val="8"/>
        </w:numPr>
      </w:pPr>
      <w:r w:rsidRPr="004B58B5">
        <w:t>VĂN BẢN DẪN CHIẾU</w:t>
      </w:r>
    </w:p>
    <w:p w14:paraId="7377DCBD" w14:textId="77777777" w:rsidR="005B5E23" w:rsidRPr="004B58B5" w:rsidRDefault="0028577D" w:rsidP="004B58B5">
      <w:pPr>
        <w:pStyle w:val="QT-Nộidung"/>
        <w:numPr>
          <w:ilvl w:val="1"/>
          <w:numId w:val="8"/>
        </w:numPr>
      </w:pPr>
      <w:r w:rsidRPr="004B58B5">
        <w:t>Không áp dụng.</w:t>
      </w:r>
    </w:p>
    <w:p w14:paraId="585C2BD4" w14:textId="23CBE64C" w:rsidR="005B5E23" w:rsidRPr="004B58B5" w:rsidRDefault="0028577D" w:rsidP="004B58B5">
      <w:pPr>
        <w:pStyle w:val="QT-Mcchnhtng"/>
        <w:keepNext/>
        <w:numPr>
          <w:ilvl w:val="0"/>
          <w:numId w:val="8"/>
        </w:numPr>
      </w:pPr>
      <w:r w:rsidRPr="004B58B5">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5B5E23" w:rsidRPr="00196660" w14:paraId="75CCF44D" w14:textId="77777777" w:rsidTr="00196660">
        <w:trPr>
          <w:jc w:val="center"/>
        </w:trPr>
        <w:tc>
          <w:tcPr>
            <w:tcW w:w="2551" w:type="dxa"/>
            <w:shd w:val="clear" w:color="auto" w:fill="FBD4B4"/>
            <w:vAlign w:val="center"/>
          </w:tcPr>
          <w:p w14:paraId="630A56E1" w14:textId="77777777" w:rsidR="005B5E23" w:rsidRPr="00196660" w:rsidRDefault="0028577D" w:rsidP="00196660">
            <w:pPr>
              <w:jc w:val="center"/>
              <w:rPr>
                <w:b/>
              </w:rPr>
            </w:pPr>
            <w:r w:rsidRPr="00196660">
              <w:rPr>
                <w:b/>
              </w:rPr>
              <w:t>Vai trò</w:t>
            </w:r>
          </w:p>
        </w:tc>
        <w:tc>
          <w:tcPr>
            <w:tcW w:w="6690" w:type="dxa"/>
            <w:shd w:val="clear" w:color="auto" w:fill="FBD4B4"/>
            <w:vAlign w:val="center"/>
          </w:tcPr>
          <w:p w14:paraId="1EB3E10A" w14:textId="77777777" w:rsidR="005B5E23" w:rsidRPr="00196660" w:rsidRDefault="0028577D" w:rsidP="00196660">
            <w:pPr>
              <w:jc w:val="center"/>
              <w:rPr>
                <w:b/>
              </w:rPr>
            </w:pPr>
            <w:r w:rsidRPr="00196660">
              <w:rPr>
                <w:b/>
              </w:rPr>
              <w:t>Trách nhiệm chính</w:t>
            </w:r>
          </w:p>
        </w:tc>
      </w:tr>
      <w:tr w:rsidR="005B5E23" w:rsidRPr="006D42A3" w14:paraId="2E8F173F" w14:textId="77777777" w:rsidTr="00196660">
        <w:trPr>
          <w:jc w:val="center"/>
        </w:trPr>
        <w:tc>
          <w:tcPr>
            <w:tcW w:w="2551" w:type="dxa"/>
            <w:vAlign w:val="center"/>
          </w:tcPr>
          <w:p w14:paraId="52C52C9A" w14:textId="77777777" w:rsidR="005B5E23" w:rsidRPr="006D42A3" w:rsidRDefault="0028577D" w:rsidP="005F3916">
            <w:pPr>
              <w:jc w:val="both"/>
            </w:pPr>
            <w:r w:rsidRPr="006D42A3">
              <w:t>CBNV/Phòng ban gửi</w:t>
            </w:r>
          </w:p>
        </w:tc>
        <w:tc>
          <w:tcPr>
            <w:tcW w:w="6690" w:type="dxa"/>
            <w:vAlign w:val="center"/>
          </w:tcPr>
          <w:p w14:paraId="714CE8E2" w14:textId="77777777" w:rsidR="005B5E23" w:rsidRPr="006D42A3" w:rsidRDefault="0028577D" w:rsidP="005F3916">
            <w:pPr>
              <w:jc w:val="both"/>
            </w:pPr>
            <w:r w:rsidRPr="006D42A3">
              <w:t>Chuẩn bị, đóng gói, ghi đúng thông tin người nhận; chịu trách nhiệm nội dung; xin duyệt hỏa tốc khi có.</w:t>
            </w:r>
          </w:p>
        </w:tc>
      </w:tr>
      <w:tr w:rsidR="005B5E23" w:rsidRPr="006D42A3" w14:paraId="14D1C627" w14:textId="77777777" w:rsidTr="00196660">
        <w:trPr>
          <w:jc w:val="center"/>
        </w:trPr>
        <w:tc>
          <w:tcPr>
            <w:tcW w:w="2551" w:type="dxa"/>
            <w:vAlign w:val="center"/>
          </w:tcPr>
          <w:p w14:paraId="427B8A27" w14:textId="77777777" w:rsidR="005B5E23" w:rsidRPr="006D42A3" w:rsidRDefault="0028577D" w:rsidP="005F3916">
            <w:pPr>
              <w:jc w:val="both"/>
            </w:pPr>
            <w:r w:rsidRPr="006D42A3">
              <w:t>Trưởng phòng/Bộ phận</w:t>
            </w:r>
          </w:p>
        </w:tc>
        <w:tc>
          <w:tcPr>
            <w:tcW w:w="6690" w:type="dxa"/>
            <w:vAlign w:val="center"/>
          </w:tcPr>
          <w:p w14:paraId="186FD1D6" w14:textId="77777777" w:rsidR="005B5E23" w:rsidRPr="006D42A3" w:rsidRDefault="0028577D" w:rsidP="005F3916">
            <w:pPr>
              <w:jc w:val="both"/>
            </w:pPr>
            <w:r w:rsidRPr="006D42A3">
              <w:t>Phê duyệt yêu cầu hỏa tốc và chịu trách nhiệm về sự cần thiết/chi phí trong phạm vi quản lý.</w:t>
            </w:r>
          </w:p>
        </w:tc>
      </w:tr>
      <w:tr w:rsidR="005B5E23" w:rsidRPr="006D42A3" w14:paraId="02F4CCA2" w14:textId="77777777" w:rsidTr="00196660">
        <w:trPr>
          <w:jc w:val="center"/>
        </w:trPr>
        <w:tc>
          <w:tcPr>
            <w:tcW w:w="2551" w:type="dxa"/>
            <w:vAlign w:val="center"/>
          </w:tcPr>
          <w:p w14:paraId="4EAB7D9D" w14:textId="77777777" w:rsidR="005B5E23" w:rsidRPr="006D42A3" w:rsidRDefault="0028577D" w:rsidP="005F3916">
            <w:pPr>
              <w:jc w:val="both"/>
            </w:pPr>
            <w:r w:rsidRPr="006D42A3">
              <w:t>Admin</w:t>
            </w:r>
          </w:p>
        </w:tc>
        <w:tc>
          <w:tcPr>
            <w:tcW w:w="6690" w:type="dxa"/>
            <w:vAlign w:val="center"/>
          </w:tcPr>
          <w:p w14:paraId="23FED9C3" w14:textId="77777777" w:rsidR="005B5E23" w:rsidRPr="006D42A3" w:rsidRDefault="0028577D" w:rsidP="005F3916">
            <w:pPr>
              <w:jc w:val="both"/>
            </w:pPr>
            <w:r w:rsidRPr="006D42A3">
              <w:t>Tiếp nhận, kiểm tra, tạo đơn/gửi, lưu vận đơn; theo dõi giao và làm đầu mối tra soát/khiếu nại với đơn vị vận chuyển; nhận bưu phẩm đến, thông báo, bàn giao và đối soát cuối tháng.</w:t>
            </w:r>
          </w:p>
        </w:tc>
      </w:tr>
      <w:tr w:rsidR="005B5E23" w:rsidRPr="006D42A3" w14:paraId="2FC2AFCB" w14:textId="77777777" w:rsidTr="00196660">
        <w:trPr>
          <w:jc w:val="center"/>
        </w:trPr>
        <w:tc>
          <w:tcPr>
            <w:tcW w:w="2551" w:type="dxa"/>
            <w:vAlign w:val="center"/>
          </w:tcPr>
          <w:p w14:paraId="045B1E93" w14:textId="77777777" w:rsidR="005B5E23" w:rsidRPr="006D42A3" w:rsidRDefault="0028577D" w:rsidP="005F3916">
            <w:pPr>
              <w:jc w:val="both"/>
            </w:pPr>
            <w:r w:rsidRPr="006D42A3">
              <w:t>Phòng HCNS</w:t>
            </w:r>
          </w:p>
        </w:tc>
        <w:tc>
          <w:tcPr>
            <w:tcW w:w="6690" w:type="dxa"/>
            <w:vAlign w:val="center"/>
          </w:tcPr>
          <w:p w14:paraId="36B097F7" w14:textId="77777777" w:rsidR="005B5E23" w:rsidRPr="006D42A3" w:rsidRDefault="0028577D" w:rsidP="005F3916">
            <w:pPr>
              <w:jc w:val="both"/>
            </w:pPr>
            <w:r w:rsidRPr="006D42A3">
              <w:t>Hướng dẫn, kiểm tra sổ theo dõi/chứng từ; phối hợp xử lý/escalate sự cố chuyển phát và tổng hợp hồ sơ chuyển Kế toán khi thuộc phạm vi.</w:t>
            </w:r>
          </w:p>
        </w:tc>
      </w:tr>
      <w:tr w:rsidR="005B5E23" w:rsidRPr="006D42A3" w14:paraId="61DE4CFE" w14:textId="77777777" w:rsidTr="00196660">
        <w:trPr>
          <w:jc w:val="center"/>
        </w:trPr>
        <w:tc>
          <w:tcPr>
            <w:tcW w:w="2551" w:type="dxa"/>
            <w:vAlign w:val="center"/>
          </w:tcPr>
          <w:p w14:paraId="5ADEDDD4" w14:textId="77777777" w:rsidR="005B5E23" w:rsidRPr="006D42A3" w:rsidRDefault="0028577D" w:rsidP="005F3916">
            <w:pPr>
              <w:jc w:val="both"/>
            </w:pPr>
            <w:r w:rsidRPr="006D42A3">
              <w:t>Kế toán</w:t>
            </w:r>
          </w:p>
        </w:tc>
        <w:tc>
          <w:tcPr>
            <w:tcW w:w="6690" w:type="dxa"/>
            <w:vAlign w:val="center"/>
          </w:tcPr>
          <w:p w14:paraId="32F0FB1D" w14:textId="77777777" w:rsidR="005B5E23" w:rsidRPr="006D42A3" w:rsidRDefault="0028577D" w:rsidP="005F3916">
            <w:pPr>
              <w:jc w:val="both"/>
            </w:pPr>
            <w:r w:rsidRPr="006D42A3">
              <w:t>Kiểm tra hồ sơ và thanh toán chi phí chuyển phát theo quy định.</w:t>
            </w:r>
          </w:p>
        </w:tc>
      </w:tr>
    </w:tbl>
    <w:p w14:paraId="283C94BA" w14:textId="3AE91EB6" w:rsidR="005B5E23" w:rsidRPr="004B58B5" w:rsidRDefault="0028577D" w:rsidP="004B58B5">
      <w:pPr>
        <w:pStyle w:val="QT-Mcchnhtng"/>
        <w:keepNext/>
        <w:numPr>
          <w:ilvl w:val="0"/>
          <w:numId w:val="8"/>
        </w:numPr>
      </w:pPr>
      <w:r w:rsidRPr="004B58B5">
        <w:t>ĐẦU VÀO – ĐẦU RA</w:t>
      </w:r>
    </w:p>
    <w:p w14:paraId="37225EFD" w14:textId="4ED2D2F6" w:rsidR="005B5E23" w:rsidRPr="004B58B5" w:rsidRDefault="0028577D" w:rsidP="004B58B5">
      <w:pPr>
        <w:pStyle w:val="QT-Mccontng"/>
        <w:keepNext/>
        <w:numPr>
          <w:ilvl w:val="1"/>
          <w:numId w:val="8"/>
        </w:numPr>
      </w:pPr>
      <w:r w:rsidRPr="004B58B5">
        <w:t>Đầu vào</w:t>
      </w:r>
    </w:p>
    <w:p w14:paraId="3CA2EB53" w14:textId="77777777" w:rsidR="005B5E23" w:rsidRPr="006D42A3" w:rsidRDefault="0028577D" w:rsidP="004B58B5">
      <w:pPr>
        <w:pStyle w:val="QT-Nộidung"/>
        <w:numPr>
          <w:ilvl w:val="0"/>
          <w:numId w:val="9"/>
        </w:numPr>
      </w:pPr>
      <w:r w:rsidRPr="006D42A3">
        <w:t>Bưu phẩm đã đóng gói, thông tin người nhận, hình thức gửi và phê duyệt hỏa tốc nếu có.</w:t>
      </w:r>
    </w:p>
    <w:p w14:paraId="512A99B5" w14:textId="77777777" w:rsidR="005B5E23" w:rsidRPr="006D42A3" w:rsidRDefault="0028577D" w:rsidP="004B58B5">
      <w:pPr>
        <w:pStyle w:val="QT-Nộidung"/>
        <w:numPr>
          <w:ilvl w:val="0"/>
          <w:numId w:val="9"/>
        </w:numPr>
      </w:pPr>
      <w:r w:rsidRPr="006D42A3">
        <w:t>Bưu phẩm gửi đến các địa điểm làm việc của Công ty; bảng kê và chứng từ của đơn vị vận chuyển.</w:t>
      </w:r>
    </w:p>
    <w:p w14:paraId="6A578453" w14:textId="1A64BA01" w:rsidR="005B5E23" w:rsidRPr="004B58B5" w:rsidRDefault="0028577D" w:rsidP="004B58B5">
      <w:pPr>
        <w:pStyle w:val="QT-Mccontng"/>
        <w:keepNext/>
        <w:numPr>
          <w:ilvl w:val="1"/>
          <w:numId w:val="8"/>
        </w:numPr>
      </w:pPr>
      <w:r w:rsidRPr="004B58B5">
        <w:lastRenderedPageBreak/>
        <w:t>Đầu ra</w:t>
      </w:r>
    </w:p>
    <w:p w14:paraId="3A7C609C" w14:textId="77777777" w:rsidR="005B5E23" w:rsidRPr="006D42A3" w:rsidRDefault="0028577D" w:rsidP="004B58B5">
      <w:pPr>
        <w:pStyle w:val="QT-Nộidung"/>
        <w:numPr>
          <w:ilvl w:val="0"/>
          <w:numId w:val="9"/>
        </w:numPr>
      </w:pPr>
      <w:r w:rsidRPr="006D42A3">
        <w:t>Bưu phẩm gửi đi có mã vận đơn/ghi nhận; bưu phẩm đến được bàn giao đúng người.</w:t>
      </w:r>
    </w:p>
    <w:p w14:paraId="50930F32" w14:textId="77777777" w:rsidR="005B5E23" w:rsidRPr="006D42A3" w:rsidRDefault="0028577D" w:rsidP="004B58B5">
      <w:pPr>
        <w:pStyle w:val="QT-Nộidung"/>
        <w:numPr>
          <w:ilvl w:val="0"/>
          <w:numId w:val="9"/>
        </w:numPr>
      </w:pPr>
      <w:r w:rsidRPr="006D42A3">
        <w:t>Sổ theo dõi và hồ sơ đối soát chi phí chuyển phát được cập nhật.</w:t>
      </w:r>
    </w:p>
    <w:p w14:paraId="34BAD8CA" w14:textId="5BFD7BA7" w:rsidR="005B5E23" w:rsidRPr="004B58B5" w:rsidRDefault="0028577D" w:rsidP="004B58B5">
      <w:pPr>
        <w:pStyle w:val="QT-Mcchnhtng"/>
        <w:keepNext/>
        <w:numPr>
          <w:ilvl w:val="0"/>
          <w:numId w:val="8"/>
        </w:numPr>
      </w:pPr>
      <w:r w:rsidRPr="004B58B5">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5B5E23" w:rsidRPr="00196660" w14:paraId="54BD17F7" w14:textId="77777777" w:rsidTr="00196660">
        <w:trPr>
          <w:jc w:val="center"/>
        </w:trPr>
        <w:tc>
          <w:tcPr>
            <w:tcW w:w="567" w:type="dxa"/>
            <w:shd w:val="clear" w:color="auto" w:fill="FBD4B4"/>
            <w:vAlign w:val="center"/>
          </w:tcPr>
          <w:p w14:paraId="7F1B9F3C" w14:textId="77777777" w:rsidR="005B5E23" w:rsidRPr="00196660" w:rsidRDefault="0028577D" w:rsidP="00196660">
            <w:pPr>
              <w:jc w:val="center"/>
              <w:rPr>
                <w:b/>
              </w:rPr>
            </w:pPr>
            <w:r w:rsidRPr="00196660">
              <w:rPr>
                <w:b/>
              </w:rPr>
              <w:t>Bước</w:t>
            </w:r>
          </w:p>
        </w:tc>
        <w:tc>
          <w:tcPr>
            <w:tcW w:w="1814" w:type="dxa"/>
            <w:shd w:val="clear" w:color="auto" w:fill="FBD4B4"/>
            <w:vAlign w:val="center"/>
          </w:tcPr>
          <w:p w14:paraId="61B8C98A" w14:textId="77777777" w:rsidR="005B5E23" w:rsidRPr="00196660" w:rsidRDefault="0028577D" w:rsidP="00196660">
            <w:pPr>
              <w:jc w:val="center"/>
              <w:rPr>
                <w:b/>
              </w:rPr>
            </w:pPr>
            <w:r w:rsidRPr="00196660">
              <w:rPr>
                <w:b/>
              </w:rPr>
              <w:t>Thực hiện</w:t>
            </w:r>
          </w:p>
        </w:tc>
        <w:tc>
          <w:tcPr>
            <w:tcW w:w="3628" w:type="dxa"/>
            <w:shd w:val="clear" w:color="auto" w:fill="FBD4B4"/>
            <w:vAlign w:val="center"/>
          </w:tcPr>
          <w:p w14:paraId="0918A002" w14:textId="77777777" w:rsidR="005B5E23" w:rsidRPr="00196660" w:rsidRDefault="0028577D" w:rsidP="00196660">
            <w:pPr>
              <w:jc w:val="center"/>
              <w:rPr>
                <w:b/>
              </w:rPr>
            </w:pPr>
            <w:r w:rsidRPr="00196660">
              <w:rPr>
                <w:b/>
              </w:rPr>
              <w:t>Nội dung</w:t>
            </w:r>
          </w:p>
        </w:tc>
        <w:tc>
          <w:tcPr>
            <w:tcW w:w="1814" w:type="dxa"/>
            <w:shd w:val="clear" w:color="auto" w:fill="FBD4B4"/>
            <w:vAlign w:val="center"/>
          </w:tcPr>
          <w:p w14:paraId="10BF1D49" w14:textId="77777777" w:rsidR="005B5E23" w:rsidRPr="00196660" w:rsidRDefault="0028577D" w:rsidP="00196660">
            <w:pPr>
              <w:jc w:val="center"/>
              <w:rPr>
                <w:b/>
              </w:rPr>
            </w:pPr>
            <w:r w:rsidRPr="00196660">
              <w:rPr>
                <w:b/>
              </w:rPr>
              <w:t>Kiểm tra/Phê duyệt</w:t>
            </w:r>
          </w:p>
        </w:tc>
        <w:tc>
          <w:tcPr>
            <w:tcW w:w="1587" w:type="dxa"/>
            <w:shd w:val="clear" w:color="auto" w:fill="FBD4B4"/>
            <w:vAlign w:val="center"/>
          </w:tcPr>
          <w:p w14:paraId="0ED3219C" w14:textId="77777777" w:rsidR="005B5E23" w:rsidRPr="00196660" w:rsidRDefault="0028577D" w:rsidP="00196660">
            <w:pPr>
              <w:jc w:val="center"/>
              <w:rPr>
                <w:b/>
              </w:rPr>
            </w:pPr>
            <w:r w:rsidRPr="00196660">
              <w:rPr>
                <w:b/>
              </w:rPr>
              <w:t>Đầu ra</w:t>
            </w:r>
          </w:p>
        </w:tc>
      </w:tr>
      <w:tr w:rsidR="005B5E23" w:rsidRPr="006D42A3" w14:paraId="0156E304" w14:textId="77777777" w:rsidTr="00196660">
        <w:trPr>
          <w:jc w:val="center"/>
        </w:trPr>
        <w:tc>
          <w:tcPr>
            <w:tcW w:w="567" w:type="dxa"/>
            <w:vAlign w:val="center"/>
          </w:tcPr>
          <w:p w14:paraId="754D44B4" w14:textId="77777777" w:rsidR="005B5E23" w:rsidRPr="006D42A3" w:rsidRDefault="0028577D" w:rsidP="00196660">
            <w:pPr>
              <w:jc w:val="center"/>
            </w:pPr>
            <w:r w:rsidRPr="006D42A3">
              <w:t>B1</w:t>
            </w:r>
          </w:p>
        </w:tc>
        <w:tc>
          <w:tcPr>
            <w:tcW w:w="1814" w:type="dxa"/>
            <w:vAlign w:val="center"/>
          </w:tcPr>
          <w:p w14:paraId="3051B5C3" w14:textId="77777777" w:rsidR="005B5E23" w:rsidRPr="006D42A3" w:rsidRDefault="0028577D" w:rsidP="00196660">
            <w:pPr>
              <w:jc w:val="center"/>
            </w:pPr>
            <w:r w:rsidRPr="006D42A3">
              <w:t>CBNV gửi</w:t>
            </w:r>
          </w:p>
        </w:tc>
        <w:tc>
          <w:tcPr>
            <w:tcW w:w="3628" w:type="dxa"/>
            <w:vAlign w:val="center"/>
          </w:tcPr>
          <w:p w14:paraId="49B6C3CB" w14:textId="77777777" w:rsidR="005B5E23" w:rsidRPr="006D42A3" w:rsidRDefault="0028577D" w:rsidP="005F3916">
            <w:pPr>
              <w:jc w:val="both"/>
            </w:pPr>
            <w:r w:rsidRPr="006D42A3">
              <w:t>Chuẩn bị, đóng kín; ghi tên người nhận/đơn vị, địa chỉ, số điện thoại, người/phòng ban gửi; đánh dấu HỎA TỐC khi áp dụng.</w:t>
            </w:r>
          </w:p>
        </w:tc>
        <w:tc>
          <w:tcPr>
            <w:tcW w:w="1814" w:type="dxa"/>
            <w:vAlign w:val="center"/>
          </w:tcPr>
          <w:p w14:paraId="0382274E" w14:textId="77777777" w:rsidR="005B5E23" w:rsidRPr="006D42A3" w:rsidRDefault="0028577D" w:rsidP="005F3916">
            <w:pPr>
              <w:jc w:val="both"/>
            </w:pPr>
            <w:r w:rsidRPr="006D42A3">
              <w:t>CBNV chịu trách nhiệm thông tin/nội dung</w:t>
            </w:r>
          </w:p>
        </w:tc>
        <w:tc>
          <w:tcPr>
            <w:tcW w:w="1587" w:type="dxa"/>
            <w:vAlign w:val="center"/>
          </w:tcPr>
          <w:p w14:paraId="332A85AC" w14:textId="77777777" w:rsidR="005B5E23" w:rsidRPr="006D42A3" w:rsidRDefault="0028577D" w:rsidP="005F3916">
            <w:pPr>
              <w:jc w:val="both"/>
            </w:pPr>
            <w:r w:rsidRPr="006D42A3">
              <w:t>Bưu phẩm sẵn sàng</w:t>
            </w:r>
          </w:p>
        </w:tc>
      </w:tr>
      <w:tr w:rsidR="005B5E23" w:rsidRPr="006D42A3" w14:paraId="0B3654F8" w14:textId="77777777" w:rsidTr="00196660">
        <w:trPr>
          <w:jc w:val="center"/>
        </w:trPr>
        <w:tc>
          <w:tcPr>
            <w:tcW w:w="567" w:type="dxa"/>
            <w:vAlign w:val="center"/>
          </w:tcPr>
          <w:p w14:paraId="7D4FC786" w14:textId="77777777" w:rsidR="005B5E23" w:rsidRPr="006D42A3" w:rsidRDefault="0028577D" w:rsidP="00196660">
            <w:pPr>
              <w:jc w:val="center"/>
            </w:pPr>
            <w:r w:rsidRPr="006D42A3">
              <w:t>B2</w:t>
            </w:r>
          </w:p>
        </w:tc>
        <w:tc>
          <w:tcPr>
            <w:tcW w:w="1814" w:type="dxa"/>
            <w:vAlign w:val="center"/>
          </w:tcPr>
          <w:p w14:paraId="78A64CEC" w14:textId="77777777" w:rsidR="005B5E23" w:rsidRPr="006D42A3" w:rsidRDefault="0028577D" w:rsidP="00196660">
            <w:pPr>
              <w:jc w:val="center"/>
            </w:pPr>
            <w:r w:rsidRPr="006D42A3">
              <w:t>Trưởng phòng/Bộ phận</w:t>
            </w:r>
          </w:p>
        </w:tc>
        <w:tc>
          <w:tcPr>
            <w:tcW w:w="3628" w:type="dxa"/>
            <w:vAlign w:val="center"/>
          </w:tcPr>
          <w:p w14:paraId="1EE1FF09" w14:textId="77777777" w:rsidR="005B5E23" w:rsidRPr="006D42A3" w:rsidRDefault="0028577D" w:rsidP="005F3916">
            <w:pPr>
              <w:jc w:val="both"/>
            </w:pPr>
            <w:r w:rsidRPr="006D42A3">
              <w:t>Đối với hỏa tốc, phê duyệt lý do và yêu cầu thời gian giao qua kênh công việc có lưu vết.</w:t>
            </w:r>
          </w:p>
        </w:tc>
        <w:tc>
          <w:tcPr>
            <w:tcW w:w="1814" w:type="dxa"/>
            <w:vAlign w:val="center"/>
          </w:tcPr>
          <w:p w14:paraId="5F01B523" w14:textId="77777777" w:rsidR="005B5E23" w:rsidRPr="006D42A3" w:rsidRDefault="0028577D" w:rsidP="005F3916">
            <w:pPr>
              <w:jc w:val="both"/>
            </w:pPr>
            <w:r w:rsidRPr="006D42A3">
              <w:t>Admin kiểm tra phê duyệt</w:t>
            </w:r>
          </w:p>
        </w:tc>
        <w:tc>
          <w:tcPr>
            <w:tcW w:w="1587" w:type="dxa"/>
            <w:vAlign w:val="center"/>
          </w:tcPr>
          <w:p w14:paraId="5F8EFABF" w14:textId="77777777" w:rsidR="005B5E23" w:rsidRPr="006D42A3" w:rsidRDefault="0028577D" w:rsidP="005F3916">
            <w:pPr>
              <w:jc w:val="both"/>
            </w:pPr>
            <w:r w:rsidRPr="006D42A3">
              <w:t>Phê duyệt hỏa tốc</w:t>
            </w:r>
          </w:p>
        </w:tc>
      </w:tr>
      <w:tr w:rsidR="005B5E23" w:rsidRPr="006D42A3" w14:paraId="0B77E8EC" w14:textId="77777777" w:rsidTr="00196660">
        <w:trPr>
          <w:jc w:val="center"/>
        </w:trPr>
        <w:tc>
          <w:tcPr>
            <w:tcW w:w="567" w:type="dxa"/>
            <w:vAlign w:val="center"/>
          </w:tcPr>
          <w:p w14:paraId="3E6670EE" w14:textId="77777777" w:rsidR="005B5E23" w:rsidRPr="006D42A3" w:rsidRDefault="0028577D" w:rsidP="00196660">
            <w:pPr>
              <w:jc w:val="center"/>
            </w:pPr>
            <w:r w:rsidRPr="006D42A3">
              <w:t>B3</w:t>
            </w:r>
          </w:p>
        </w:tc>
        <w:tc>
          <w:tcPr>
            <w:tcW w:w="1814" w:type="dxa"/>
            <w:vAlign w:val="center"/>
          </w:tcPr>
          <w:p w14:paraId="7B073532" w14:textId="77777777" w:rsidR="005B5E23" w:rsidRPr="006D42A3" w:rsidRDefault="0028577D" w:rsidP="00196660">
            <w:pPr>
              <w:jc w:val="center"/>
            </w:pPr>
            <w:r w:rsidRPr="006D42A3">
              <w:t>Admin</w:t>
            </w:r>
          </w:p>
        </w:tc>
        <w:tc>
          <w:tcPr>
            <w:tcW w:w="3628" w:type="dxa"/>
            <w:vAlign w:val="center"/>
          </w:tcPr>
          <w:p w14:paraId="5E90BE17" w14:textId="77777777" w:rsidR="005B5E23" w:rsidRPr="006D42A3" w:rsidRDefault="0028577D" w:rsidP="005F3916">
            <w:pPr>
              <w:jc w:val="both"/>
            </w:pPr>
            <w:r w:rsidRPr="006D42A3">
              <w:t>Kiểm tra đóng gói/thông tin/phê duyệt; yêu cầu bổ sung nếu thiếu; ghi Sổ theo dõi gửi thư. Bưu phẩm thiếu thông tin người nhận, địa chỉ hoặc phê duyệt bắt buộc phải được yêu cầu bổ sung trước khi tạo đơn gửi.</w:t>
            </w:r>
          </w:p>
        </w:tc>
        <w:tc>
          <w:tcPr>
            <w:tcW w:w="1814" w:type="dxa"/>
            <w:vAlign w:val="center"/>
          </w:tcPr>
          <w:p w14:paraId="71D96D2A" w14:textId="77777777" w:rsidR="005B5E23" w:rsidRPr="006D42A3" w:rsidRDefault="0028577D" w:rsidP="005F3916">
            <w:pPr>
              <w:jc w:val="both"/>
            </w:pPr>
            <w:r w:rsidRPr="006D42A3">
              <w:t>Người gửi ký/xác nhận</w:t>
            </w:r>
          </w:p>
        </w:tc>
        <w:tc>
          <w:tcPr>
            <w:tcW w:w="1587" w:type="dxa"/>
            <w:vAlign w:val="center"/>
          </w:tcPr>
          <w:p w14:paraId="3D3DEB47" w14:textId="77777777" w:rsidR="005B5E23" w:rsidRPr="006D42A3" w:rsidRDefault="0028577D" w:rsidP="005F3916">
            <w:pPr>
              <w:jc w:val="both"/>
            </w:pPr>
            <w:r w:rsidRPr="006D42A3">
              <w:t>Ghi nhận gửi</w:t>
            </w:r>
          </w:p>
        </w:tc>
      </w:tr>
      <w:tr w:rsidR="005B5E23" w:rsidRPr="006D42A3" w14:paraId="3F404D66" w14:textId="77777777" w:rsidTr="00196660">
        <w:trPr>
          <w:jc w:val="center"/>
        </w:trPr>
        <w:tc>
          <w:tcPr>
            <w:tcW w:w="567" w:type="dxa"/>
            <w:vAlign w:val="center"/>
          </w:tcPr>
          <w:p w14:paraId="122F6F51" w14:textId="77777777" w:rsidR="005B5E23" w:rsidRPr="006D42A3" w:rsidRDefault="0028577D" w:rsidP="00196660">
            <w:pPr>
              <w:jc w:val="center"/>
            </w:pPr>
            <w:r w:rsidRPr="006D42A3">
              <w:t>B4</w:t>
            </w:r>
          </w:p>
        </w:tc>
        <w:tc>
          <w:tcPr>
            <w:tcW w:w="1814" w:type="dxa"/>
            <w:vAlign w:val="center"/>
          </w:tcPr>
          <w:p w14:paraId="40CE3823" w14:textId="77777777" w:rsidR="005B5E23" w:rsidRPr="006D42A3" w:rsidRDefault="0028577D" w:rsidP="00196660">
            <w:pPr>
              <w:jc w:val="center"/>
            </w:pPr>
            <w:r w:rsidRPr="006D42A3">
              <w:t>Admin</w:t>
            </w:r>
          </w:p>
        </w:tc>
        <w:tc>
          <w:tcPr>
            <w:tcW w:w="3628" w:type="dxa"/>
            <w:vAlign w:val="center"/>
          </w:tcPr>
          <w:p w14:paraId="424C7C05" w14:textId="77777777" w:rsidR="005B5E23" w:rsidRPr="006D42A3" w:rsidRDefault="0028577D" w:rsidP="005F3916">
            <w:pPr>
              <w:jc w:val="both"/>
            </w:pPr>
            <w:r w:rsidRPr="006D42A3">
              <w:t>Liên hệ đơn vị vận chuyển, tạo đơn, lưu vận đơn/chứng từ và theo dõi giao. Khi phát sinh giao chậm, thất lạc, hư hỏng hoặc sự cố thuộc trách nhiệm đơn vị vận chuyển, Admin là đầu mối tra soát/khiếu nại; người gửi cung cấp thông tin/chứng từ cần thiết; HCNS phối hợp/escalate khi cần.</w:t>
            </w:r>
          </w:p>
        </w:tc>
        <w:tc>
          <w:tcPr>
            <w:tcW w:w="1814" w:type="dxa"/>
            <w:vAlign w:val="center"/>
          </w:tcPr>
          <w:p w14:paraId="0B3E9579" w14:textId="77777777" w:rsidR="005B5E23" w:rsidRPr="006D42A3" w:rsidRDefault="0028577D" w:rsidP="005F3916">
            <w:pPr>
              <w:jc w:val="both"/>
            </w:pPr>
            <w:r w:rsidRPr="006D42A3">
              <w:t>Theo hình thức gửi</w:t>
            </w:r>
          </w:p>
        </w:tc>
        <w:tc>
          <w:tcPr>
            <w:tcW w:w="1587" w:type="dxa"/>
            <w:vAlign w:val="center"/>
          </w:tcPr>
          <w:p w14:paraId="7AF90BA2" w14:textId="77777777" w:rsidR="005B5E23" w:rsidRPr="006D42A3" w:rsidRDefault="0028577D" w:rsidP="005F3916">
            <w:pPr>
              <w:jc w:val="both"/>
            </w:pPr>
            <w:r w:rsidRPr="006D42A3">
              <w:t>Bưu phẩm đang/đã giao; hồ sơ tra soát/khiếu nại khi có</w:t>
            </w:r>
          </w:p>
        </w:tc>
      </w:tr>
      <w:tr w:rsidR="005B5E23" w:rsidRPr="006D42A3" w14:paraId="05A311A9" w14:textId="77777777" w:rsidTr="00196660">
        <w:trPr>
          <w:jc w:val="center"/>
        </w:trPr>
        <w:tc>
          <w:tcPr>
            <w:tcW w:w="567" w:type="dxa"/>
            <w:vAlign w:val="center"/>
          </w:tcPr>
          <w:p w14:paraId="20E60C29" w14:textId="77777777" w:rsidR="005B5E23" w:rsidRPr="006D42A3" w:rsidRDefault="0028577D" w:rsidP="00196660">
            <w:pPr>
              <w:jc w:val="center"/>
            </w:pPr>
            <w:r w:rsidRPr="006D42A3">
              <w:t>B5</w:t>
            </w:r>
          </w:p>
        </w:tc>
        <w:tc>
          <w:tcPr>
            <w:tcW w:w="1814" w:type="dxa"/>
            <w:vAlign w:val="center"/>
          </w:tcPr>
          <w:p w14:paraId="346D4D06" w14:textId="77777777" w:rsidR="005B5E23" w:rsidRPr="006D42A3" w:rsidRDefault="0028577D" w:rsidP="00196660">
            <w:pPr>
              <w:jc w:val="center"/>
            </w:pPr>
            <w:r w:rsidRPr="006D42A3">
              <w:t>Admin</w:t>
            </w:r>
          </w:p>
        </w:tc>
        <w:tc>
          <w:tcPr>
            <w:tcW w:w="3628" w:type="dxa"/>
            <w:vAlign w:val="center"/>
          </w:tcPr>
          <w:p w14:paraId="6030A7A2" w14:textId="77777777" w:rsidR="005B5E23" w:rsidRPr="006D42A3" w:rsidRDefault="0028577D" w:rsidP="005F3916">
            <w:pPr>
              <w:jc w:val="both"/>
            </w:pPr>
            <w:r w:rsidRPr="006D42A3">
              <w:t>Khi nhận bưu phẩm đến, kiểm tra người nhận, người gửi/đơn vị, đơn vị vận chuyển và tình trạng bên ngoài. Trường hợp rách, móp, ướt, có dấu hiệu bị mở hoặc sai người nhận phải được ghi nhận và chụp hình tình trạng khi có thể trước khi bàn giao.</w:t>
            </w:r>
          </w:p>
        </w:tc>
        <w:tc>
          <w:tcPr>
            <w:tcW w:w="1814" w:type="dxa"/>
            <w:vAlign w:val="center"/>
          </w:tcPr>
          <w:p w14:paraId="459BE47E" w14:textId="77777777" w:rsidR="005B5E23" w:rsidRPr="006D42A3" w:rsidRDefault="0028577D" w:rsidP="005F3916">
            <w:pPr>
              <w:jc w:val="both"/>
            </w:pPr>
            <w:r w:rsidRPr="006D42A3">
              <w:t>Không mở nội dung nếu không được phép</w:t>
            </w:r>
          </w:p>
        </w:tc>
        <w:tc>
          <w:tcPr>
            <w:tcW w:w="1587" w:type="dxa"/>
            <w:vAlign w:val="center"/>
          </w:tcPr>
          <w:p w14:paraId="08998C2B" w14:textId="77777777" w:rsidR="005B5E23" w:rsidRPr="006D42A3" w:rsidRDefault="0028577D" w:rsidP="005F3916">
            <w:pPr>
              <w:jc w:val="both"/>
            </w:pPr>
            <w:r w:rsidRPr="006D42A3">
              <w:t>Bưu phẩm tiếp nhận</w:t>
            </w:r>
          </w:p>
        </w:tc>
      </w:tr>
      <w:tr w:rsidR="005B5E23" w:rsidRPr="006D42A3" w14:paraId="688955D2" w14:textId="77777777" w:rsidTr="00196660">
        <w:trPr>
          <w:jc w:val="center"/>
        </w:trPr>
        <w:tc>
          <w:tcPr>
            <w:tcW w:w="567" w:type="dxa"/>
            <w:vAlign w:val="center"/>
          </w:tcPr>
          <w:p w14:paraId="5BE9312C" w14:textId="77777777" w:rsidR="005B5E23" w:rsidRPr="006D42A3" w:rsidRDefault="0028577D" w:rsidP="00196660">
            <w:pPr>
              <w:jc w:val="center"/>
            </w:pPr>
            <w:r w:rsidRPr="006D42A3">
              <w:lastRenderedPageBreak/>
              <w:t>B6</w:t>
            </w:r>
          </w:p>
        </w:tc>
        <w:tc>
          <w:tcPr>
            <w:tcW w:w="1814" w:type="dxa"/>
            <w:vAlign w:val="center"/>
          </w:tcPr>
          <w:p w14:paraId="1C104858" w14:textId="77777777" w:rsidR="005B5E23" w:rsidRPr="006D42A3" w:rsidRDefault="0028577D" w:rsidP="00196660">
            <w:pPr>
              <w:jc w:val="center"/>
            </w:pPr>
            <w:r w:rsidRPr="006D42A3">
              <w:t>Admin</w:t>
            </w:r>
          </w:p>
        </w:tc>
        <w:tc>
          <w:tcPr>
            <w:tcW w:w="3628" w:type="dxa"/>
            <w:vAlign w:val="center"/>
          </w:tcPr>
          <w:p w14:paraId="37B405E7" w14:textId="77777777" w:rsidR="005B5E23" w:rsidRPr="006D42A3" w:rsidRDefault="0028577D" w:rsidP="005F3916">
            <w:pPr>
              <w:jc w:val="both"/>
            </w:pPr>
            <w:r w:rsidRPr="006D42A3">
              <w:t>Thông báo cho người nhận trong ngày làm việc khi tiếp nhận. Người nhận đến nhận trong vòng 02 ngày làm việc và xác nhận đã nhận; quá hạn, Admin nhắc lại và theo dõi trạng thái tồn. Bưu phẩm thông thường được nhận thay khi có xác nhận lưu vết của người nhận. Tài liệu bảo mật/đích danh chỉ giao trực tiếp; nhận thay phải có xác nhận/ủy quyền lưu vết.</w:t>
            </w:r>
          </w:p>
        </w:tc>
        <w:tc>
          <w:tcPr>
            <w:tcW w:w="1814" w:type="dxa"/>
            <w:vAlign w:val="center"/>
          </w:tcPr>
          <w:p w14:paraId="10532FA9" w14:textId="77777777" w:rsidR="005B5E23" w:rsidRPr="006D42A3" w:rsidRDefault="0028577D" w:rsidP="005F3916">
            <w:pPr>
              <w:jc w:val="both"/>
            </w:pPr>
            <w:r w:rsidRPr="006D42A3">
              <w:t>Hạn chế lộ địa chỉ/số điện thoại; kiểm soát đúng người nhận/ủy quyền khi nhận thay</w:t>
            </w:r>
          </w:p>
        </w:tc>
        <w:tc>
          <w:tcPr>
            <w:tcW w:w="1587" w:type="dxa"/>
            <w:vAlign w:val="center"/>
          </w:tcPr>
          <w:p w14:paraId="62581779" w14:textId="77777777" w:rsidR="005B5E23" w:rsidRPr="006D42A3" w:rsidRDefault="0028577D" w:rsidP="005F3916">
            <w:pPr>
              <w:jc w:val="both"/>
            </w:pPr>
            <w:r w:rsidRPr="006D42A3">
              <w:t>Bàn giao hoàn tất/Trạng thái tồn được theo dõi</w:t>
            </w:r>
          </w:p>
        </w:tc>
      </w:tr>
      <w:tr w:rsidR="005B5E23" w:rsidRPr="006D42A3" w14:paraId="4DF6EA0D" w14:textId="77777777" w:rsidTr="00196660">
        <w:trPr>
          <w:jc w:val="center"/>
        </w:trPr>
        <w:tc>
          <w:tcPr>
            <w:tcW w:w="567" w:type="dxa"/>
            <w:vAlign w:val="center"/>
          </w:tcPr>
          <w:p w14:paraId="77AE4376" w14:textId="77777777" w:rsidR="005B5E23" w:rsidRPr="006D42A3" w:rsidRDefault="0028577D" w:rsidP="00196660">
            <w:pPr>
              <w:jc w:val="center"/>
            </w:pPr>
            <w:r w:rsidRPr="006D42A3">
              <w:t>B7</w:t>
            </w:r>
          </w:p>
        </w:tc>
        <w:tc>
          <w:tcPr>
            <w:tcW w:w="1814" w:type="dxa"/>
            <w:vAlign w:val="center"/>
          </w:tcPr>
          <w:p w14:paraId="735EEE77" w14:textId="77777777" w:rsidR="005B5E23" w:rsidRPr="006D42A3" w:rsidRDefault="0028577D" w:rsidP="00196660">
            <w:pPr>
              <w:jc w:val="center"/>
            </w:pPr>
            <w:r w:rsidRPr="006D42A3">
              <w:t>Admin</w:t>
            </w:r>
          </w:p>
        </w:tc>
        <w:tc>
          <w:tcPr>
            <w:tcW w:w="3628" w:type="dxa"/>
            <w:vAlign w:val="center"/>
          </w:tcPr>
          <w:p w14:paraId="1BEF3AF3" w14:textId="77777777" w:rsidR="005B5E23" w:rsidRPr="006D42A3" w:rsidRDefault="0028577D" w:rsidP="005F3916">
            <w:pPr>
              <w:jc w:val="both"/>
            </w:pPr>
            <w:r w:rsidRPr="006D42A3">
              <w:t>Thư chưa rõ người nhận: thông báo để xác minh; nếu vẫn không xác định được thì báo HCNS để lưu giữ/hoàn trả theo trường hợp. Bưu phẩm tồn quá hạn được tiếp tục theo dõi theo tính chất và mức độ bảo mật.</w:t>
            </w:r>
          </w:p>
        </w:tc>
        <w:tc>
          <w:tcPr>
            <w:tcW w:w="1814" w:type="dxa"/>
            <w:vAlign w:val="center"/>
          </w:tcPr>
          <w:p w14:paraId="43B54F86" w14:textId="77777777" w:rsidR="005B5E23" w:rsidRPr="006D42A3" w:rsidRDefault="0028577D" w:rsidP="005F3916">
            <w:pPr>
              <w:jc w:val="both"/>
            </w:pPr>
            <w:r w:rsidRPr="006D42A3">
              <w:t>HCNS quyết định hướng xử lý</w:t>
            </w:r>
          </w:p>
        </w:tc>
        <w:tc>
          <w:tcPr>
            <w:tcW w:w="1587" w:type="dxa"/>
            <w:vAlign w:val="center"/>
          </w:tcPr>
          <w:p w14:paraId="1DB899F4" w14:textId="77777777" w:rsidR="005B5E23" w:rsidRPr="006D42A3" w:rsidRDefault="0028577D" w:rsidP="005F3916">
            <w:pPr>
              <w:jc w:val="both"/>
            </w:pPr>
            <w:r w:rsidRPr="006D42A3">
              <w:t>Bưu phẩm tồn được xử lý</w:t>
            </w:r>
          </w:p>
        </w:tc>
      </w:tr>
      <w:tr w:rsidR="005B5E23" w:rsidRPr="006D42A3" w14:paraId="36411F07" w14:textId="77777777" w:rsidTr="00196660">
        <w:trPr>
          <w:jc w:val="center"/>
        </w:trPr>
        <w:tc>
          <w:tcPr>
            <w:tcW w:w="567" w:type="dxa"/>
            <w:vAlign w:val="center"/>
          </w:tcPr>
          <w:p w14:paraId="147DC858" w14:textId="77777777" w:rsidR="005B5E23" w:rsidRPr="006D42A3" w:rsidRDefault="0028577D" w:rsidP="00196660">
            <w:pPr>
              <w:jc w:val="center"/>
            </w:pPr>
            <w:r w:rsidRPr="006D42A3">
              <w:t>B8</w:t>
            </w:r>
          </w:p>
        </w:tc>
        <w:tc>
          <w:tcPr>
            <w:tcW w:w="1814" w:type="dxa"/>
            <w:vAlign w:val="center"/>
          </w:tcPr>
          <w:p w14:paraId="387BA6B8" w14:textId="77777777" w:rsidR="005B5E23" w:rsidRPr="006D42A3" w:rsidRDefault="0028577D" w:rsidP="00196660">
            <w:pPr>
              <w:jc w:val="center"/>
            </w:pPr>
            <w:r w:rsidRPr="006D42A3">
              <w:t>HCNS/Admin</w:t>
            </w:r>
          </w:p>
        </w:tc>
        <w:tc>
          <w:tcPr>
            <w:tcW w:w="3628" w:type="dxa"/>
            <w:vAlign w:val="center"/>
          </w:tcPr>
          <w:p w14:paraId="7AB7B702" w14:textId="77777777" w:rsidR="005B5E23" w:rsidRPr="006D42A3" w:rsidRDefault="0028577D" w:rsidP="005F3916">
            <w:pPr>
              <w:jc w:val="both"/>
            </w:pPr>
            <w:r w:rsidRPr="006D42A3">
              <w:t>Cuối tháng tổng hợp Sổ theo dõi gửi thư, vận đơn, hóa đơn/chứng từ; đối chiếu đơn vị vận chuyển, trình xác nhận và chuyển Kế toán. Hồ sơ đối soát tối thiểu gồm kỳ đối soát, địa điểm/đơn vị, số lượng, hình thức gửi, tổng chi phí, trường hợp hỏa tốc và chứng từ liên quan; số liệu phải khớp trước khi chuyển Kế toán.</w:t>
            </w:r>
          </w:p>
        </w:tc>
        <w:tc>
          <w:tcPr>
            <w:tcW w:w="1814" w:type="dxa"/>
            <w:vAlign w:val="center"/>
          </w:tcPr>
          <w:p w14:paraId="74F4C395" w14:textId="77777777" w:rsidR="005B5E23" w:rsidRPr="006D42A3" w:rsidRDefault="0028577D" w:rsidP="005F3916">
            <w:pPr>
              <w:jc w:val="both"/>
            </w:pPr>
            <w:r w:rsidRPr="006D42A3">
              <w:t>QL/HCNS kiểm tra</w:t>
            </w:r>
          </w:p>
        </w:tc>
        <w:tc>
          <w:tcPr>
            <w:tcW w:w="1587" w:type="dxa"/>
            <w:vAlign w:val="center"/>
          </w:tcPr>
          <w:p w14:paraId="6D000EB5" w14:textId="77777777" w:rsidR="005B5E23" w:rsidRPr="006D42A3" w:rsidRDefault="0028577D" w:rsidP="005F3916">
            <w:pPr>
              <w:jc w:val="both"/>
            </w:pPr>
            <w:r w:rsidRPr="006D42A3">
              <w:t>Hồ sơ đối soát</w:t>
            </w:r>
          </w:p>
        </w:tc>
      </w:tr>
    </w:tbl>
    <w:p w14:paraId="7B503152" w14:textId="753DC0E4" w:rsidR="005B5E23" w:rsidRPr="004B58B5" w:rsidRDefault="0028577D" w:rsidP="004B58B5">
      <w:pPr>
        <w:pStyle w:val="QT-Mcchnhtng"/>
        <w:keepNext/>
        <w:numPr>
          <w:ilvl w:val="0"/>
          <w:numId w:val="8"/>
        </w:numPr>
      </w:pPr>
      <w:r w:rsidRPr="004B58B5">
        <w:t>SLA VÀ ĐIỂM KIỂM SOÁT</w:t>
      </w:r>
    </w:p>
    <w:p w14:paraId="4E811890" w14:textId="77777777" w:rsidR="005B5E23" w:rsidRPr="006D42A3" w:rsidRDefault="0028577D" w:rsidP="004B58B5">
      <w:pPr>
        <w:pStyle w:val="QT-Nộidung"/>
        <w:numPr>
          <w:ilvl w:val="0"/>
          <w:numId w:val="9"/>
        </w:numPr>
      </w:pPr>
      <w:r w:rsidRPr="006D42A3">
        <w:t>Chuyển phát hỏa tốc chỉ áp dụng đối với nhu cầu thực sự cấp thiết cần giao nhanh hơn thời gian chuyển phát thông thường và phải có phê duyệt của Trưởng phòng/Bộ phận qua kênh công việc có lưu vết.</w:t>
      </w:r>
    </w:p>
    <w:p w14:paraId="49983D3B" w14:textId="77777777" w:rsidR="005B5E23" w:rsidRPr="006D42A3" w:rsidRDefault="0028577D" w:rsidP="004B58B5">
      <w:pPr>
        <w:pStyle w:val="QT-Nộidung"/>
        <w:numPr>
          <w:ilvl w:val="0"/>
          <w:numId w:val="9"/>
        </w:numPr>
      </w:pPr>
      <w:r w:rsidRPr="006D42A3">
        <w:t>Bưu phẩm cần đơn vị vận chuyển lấy trong ngày phải bàn giao Admin trước 15:00 từ thứ Hai đến thứ Sáu; sau 15:00 Admin vẫn hỗ trợ nhưng không cam kết đơn vị vận chuyển lấy/giao trong ngày.</w:t>
      </w:r>
    </w:p>
    <w:p w14:paraId="7071D001" w14:textId="77777777" w:rsidR="005B5E23" w:rsidRPr="006D42A3" w:rsidRDefault="0028577D" w:rsidP="004B58B5">
      <w:pPr>
        <w:pStyle w:val="QT-Nộidung"/>
        <w:numPr>
          <w:ilvl w:val="0"/>
          <w:numId w:val="9"/>
        </w:numPr>
      </w:pPr>
      <w:r w:rsidRPr="006D42A3">
        <w:t>Admin thông báo bưu phẩm đến cho người nhận trong ngày làm việc khi tiếp nhận. Người nhận có trách nhiệm đến nhận trong vòng 02 ngày làm việc kể từ khi được thông báo; quá thời hạn, Admin thực hiện nhắc lại và theo dõi trạng thái tồn.</w:t>
      </w:r>
    </w:p>
    <w:p w14:paraId="5945B2D1" w14:textId="77777777" w:rsidR="005B5E23" w:rsidRPr="006D42A3" w:rsidRDefault="0028577D" w:rsidP="004B58B5">
      <w:pPr>
        <w:pStyle w:val="QT-Nộidung"/>
        <w:numPr>
          <w:ilvl w:val="0"/>
          <w:numId w:val="9"/>
        </w:numPr>
      </w:pPr>
      <w:r w:rsidRPr="006D42A3">
        <w:lastRenderedPageBreak/>
        <w:t>Bưu phẩm thông thường chỉ được nhận thay khi có xác nhận của người nhận qua kênh công việc có lưu vết. Tài liệu có yêu cầu bảo mật hoặc ghi rõ người nhận đích danh chỉ được bàn giao trực tiếp; trường hợp nhận thay phải có xác nhận/ủy quyền của người nhận.</w:t>
      </w:r>
    </w:p>
    <w:p w14:paraId="61E9F0E3" w14:textId="77777777" w:rsidR="005B5E23" w:rsidRPr="006D42A3" w:rsidRDefault="0028577D" w:rsidP="004B58B5">
      <w:pPr>
        <w:pStyle w:val="QT-Nộidung"/>
        <w:numPr>
          <w:ilvl w:val="0"/>
          <w:numId w:val="9"/>
        </w:numPr>
      </w:pPr>
      <w:r w:rsidRPr="006D42A3">
        <w:t>Khi bưu phẩm có dấu hiệu rách, móp, ướt, bị mở hoặc hư hỏng, Admin phải ghi nhận tình trạng và lưu bằng chứng phù hợp trước khi bàn giao/tra soát.</w:t>
      </w:r>
    </w:p>
    <w:p w14:paraId="66CB230F" w14:textId="77777777" w:rsidR="005B5E23" w:rsidRPr="006D42A3" w:rsidRDefault="0028577D" w:rsidP="004B58B5">
      <w:pPr>
        <w:pStyle w:val="QT-Nộidung"/>
        <w:numPr>
          <w:ilvl w:val="0"/>
          <w:numId w:val="9"/>
        </w:numPr>
      </w:pPr>
      <w:r w:rsidRPr="006D42A3">
        <w:t>Admin là đầu mối tra soát/khiếu nại với đơn vị vận chuyển; người gửi cung cấp thông tin/chứng từ cần thiết và HCNS phối hợp/escalate khi cần.</w:t>
      </w:r>
    </w:p>
    <w:p w14:paraId="1A0CD430" w14:textId="77777777" w:rsidR="005B5E23" w:rsidRPr="006D42A3" w:rsidRDefault="0028577D" w:rsidP="004B58B5">
      <w:pPr>
        <w:pStyle w:val="QT-Nộidung"/>
        <w:numPr>
          <w:ilvl w:val="0"/>
          <w:numId w:val="9"/>
        </w:numPr>
      </w:pPr>
      <w:r w:rsidRPr="006D42A3">
        <w:t>Ảnh/thông báo bưu phẩm đến chỉ thể hiện thông tin cần thiết; tránh phát tán dữ liệu cá nhân, địa chỉ hoặc số điện thoại không cần thiết trên kênh chung.</w:t>
      </w:r>
    </w:p>
    <w:p w14:paraId="7934F1D4" w14:textId="77777777" w:rsidR="005B5E23" w:rsidRPr="006D42A3" w:rsidRDefault="0028577D" w:rsidP="004B58B5">
      <w:pPr>
        <w:pStyle w:val="QT-Nộidung"/>
        <w:numPr>
          <w:ilvl w:val="0"/>
          <w:numId w:val="9"/>
        </w:numPr>
      </w:pPr>
      <w:r w:rsidRPr="006D42A3">
        <w:t>Không thực hiện chuyển phát hỏa tốc nếu thiếu phê duyệt hoặc lý do; không mở nội dung bưu phẩm nếu không được phép.</w:t>
      </w:r>
    </w:p>
    <w:p w14:paraId="7F2E3B49" w14:textId="6B02B976" w:rsidR="005B5E23" w:rsidRPr="004B58B5" w:rsidRDefault="0028577D" w:rsidP="004B58B5">
      <w:pPr>
        <w:pStyle w:val="QT-Mcchnhtng"/>
        <w:keepNext/>
        <w:numPr>
          <w:ilvl w:val="0"/>
          <w:numId w:val="8"/>
        </w:numPr>
      </w:pPr>
      <w:r w:rsidRPr="004B58B5">
        <w:t>HỒ SƠ, BIỂU MẪU VÀ HIỆU LỰC</w:t>
      </w:r>
    </w:p>
    <w:p w14:paraId="2BA567AA" w14:textId="74CF8853" w:rsidR="005B5E23" w:rsidRPr="004B58B5" w:rsidRDefault="0028577D" w:rsidP="004B58B5">
      <w:pPr>
        <w:pStyle w:val="QT-Mccontng"/>
        <w:keepNext/>
        <w:numPr>
          <w:ilvl w:val="1"/>
          <w:numId w:val="8"/>
        </w:numPr>
      </w:pPr>
      <w:r w:rsidRPr="004B58B5">
        <w:t>Hồ sơ/biểu mẫu áp dụng:</w:t>
      </w:r>
    </w:p>
    <w:p w14:paraId="0386C040" w14:textId="77777777" w:rsidR="005B5E23" w:rsidRPr="006D42A3" w:rsidRDefault="0028577D" w:rsidP="004B58B5">
      <w:pPr>
        <w:pStyle w:val="QT-Nộidung"/>
        <w:numPr>
          <w:ilvl w:val="0"/>
          <w:numId w:val="9"/>
        </w:numPr>
      </w:pPr>
      <w:r w:rsidRPr="006D42A3">
        <w:t>Sổ theo dõi gửi thư: STT, ngày gửi, người/phòng ban gửi, người nhận, địa chỉ, hình thức gửi, xác nhận người gửi, ghi chú.</w:t>
      </w:r>
    </w:p>
    <w:p w14:paraId="638A0268" w14:textId="77777777" w:rsidR="005B5E23" w:rsidRPr="006D42A3" w:rsidRDefault="0028577D" w:rsidP="004B58B5">
      <w:pPr>
        <w:pStyle w:val="QT-Nộidung"/>
        <w:numPr>
          <w:ilvl w:val="0"/>
          <w:numId w:val="9"/>
        </w:numPr>
      </w:pPr>
      <w:r w:rsidRPr="006D42A3">
        <w:t>Mã vận đơn, biên nhận, hóa đơn/chứng từ, hồ sơ tra soát/khiếu nại (nếu có), email/ghi nhận đối soát cuối tháng.</w:t>
      </w:r>
    </w:p>
    <w:p w14:paraId="408B4199" w14:textId="219C868E" w:rsidR="005B5E23" w:rsidRPr="004B58B5" w:rsidRDefault="0028577D" w:rsidP="004B58B5">
      <w:pPr>
        <w:pStyle w:val="QT-Mccontng"/>
        <w:keepNext/>
        <w:numPr>
          <w:ilvl w:val="1"/>
          <w:numId w:val="8"/>
        </w:numPr>
      </w:pPr>
      <w:r w:rsidRPr="004B58B5">
        <w:t>Hồ sơ được lưu trên hệ thống/kho lưu trữ được Công ty cho phép, theo đúng phân quyền và thời hạn lưu trữ áp dụng; bảo đảm có thể đối chiếu, truy vết khi cần.</w:t>
      </w:r>
    </w:p>
    <w:p w14:paraId="3960610D" w14:textId="5314FA9B" w:rsidR="005B5E23" w:rsidRPr="004B58B5" w:rsidRDefault="0028577D" w:rsidP="004B58B5">
      <w:pPr>
        <w:pStyle w:val="QT-Mccontng"/>
        <w:keepNext/>
        <w:numPr>
          <w:ilvl w:val="1"/>
          <w:numId w:val="8"/>
        </w:numPr>
      </w:pPr>
      <w:r w:rsidRPr="004B58B5">
        <w:t>Quy trình có hiệu lực kể từ ngày được cấp có thẩm quyền phê duyệt. Phòng HCNS chịu trách nhiệm hướng dẫn, theo dõi và đề xuất cập nhật khi cần thiết.</w:t>
      </w:r>
    </w:p>
    <w:p w14:paraId="4177FABA" w14:textId="77777777" w:rsidR="005B5E23" w:rsidRPr="006D42A3" w:rsidRDefault="005B5E23" w:rsidP="006D42A3">
      <w:pPr>
        <w:jc w:val="both"/>
      </w:pPr>
    </w:p>
    <w:p w14:paraId="355A4B3B" w14:textId="77777777" w:rsidR="004D00FC" w:rsidRDefault="004D00FC" w:rsidP="006D42A3">
      <w:pPr>
        <w:pStyle w:val="QT-Tiêuđềkhôngđánhsố"/>
        <w:keepNext/>
      </w:pPr>
      <w:r>
        <w:rPr>
          <w:b/>
        </w:rPr>
        <w:t>KÝ DUYỆT</w:t>
      </w:r>
    </w:p>
    <w:p w14:paraId="0D8D9D9D" w14:textId="310C064B" w:rsidR="005B5E23" w:rsidRPr="006D42A3" w:rsidRDefault="005B5E23" w:rsidP="006D42A3">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5B5E23" w:rsidRPr="00196660" w14:paraId="0D665AA3" w14:textId="77777777" w:rsidTr="00196660">
        <w:trPr>
          <w:jc w:val="center"/>
          <w:cantSplit/>
        </w:trPr>
        <w:tc>
          <w:tcPr>
            <w:tcW w:w="3191" w:type="dxa"/>
            <w:shd w:val="clear" w:color="auto" w:fill="FBD4B4"/>
            <w:vAlign w:val="center"/>
          </w:tcPr>
          <w:p w14:paraId="0CE4458A" w14:textId="77777777" w:rsidR="005B5E23" w:rsidRPr="00196660" w:rsidRDefault="0028577D" w:rsidP="00196660">
            <w:pPr>
              <w:keepNext/>
              <w:jc w:val="center"/>
              <w:rPr>
                <w:b/>
              </w:rPr>
            </w:pPr>
            <w:r w:rsidRPr="00196660">
              <w:rPr>
                <w:b/>
              </w:rPr>
              <w:t>SOẠN THẢO</w:t>
            </w:r>
          </w:p>
        </w:tc>
        <w:tc>
          <w:tcPr>
            <w:tcW w:w="3190" w:type="dxa"/>
            <w:shd w:val="clear" w:color="auto" w:fill="FBD4B4"/>
            <w:vAlign w:val="center"/>
          </w:tcPr>
          <w:p w14:paraId="2C4C66C5" w14:textId="77777777" w:rsidR="005B5E23" w:rsidRPr="00196660" w:rsidRDefault="0028577D" w:rsidP="00196660">
            <w:pPr>
              <w:keepNext/>
              <w:jc w:val="center"/>
              <w:rPr>
                <w:b/>
              </w:rPr>
            </w:pPr>
            <w:r w:rsidRPr="00196660">
              <w:rPr>
                <w:b/>
              </w:rPr>
              <w:t>KIỂM TRA</w:t>
            </w:r>
          </w:p>
        </w:tc>
        <w:tc>
          <w:tcPr>
            <w:tcW w:w="3191" w:type="dxa"/>
            <w:shd w:val="clear" w:color="auto" w:fill="FBD4B4"/>
            <w:vAlign w:val="center"/>
          </w:tcPr>
          <w:p w14:paraId="0A0F70C8" w14:textId="77777777" w:rsidR="005B5E23" w:rsidRPr="00196660" w:rsidRDefault="0028577D" w:rsidP="00196660">
            <w:pPr>
              <w:keepNext/>
              <w:jc w:val="center"/>
              <w:rPr>
                <w:b/>
              </w:rPr>
            </w:pPr>
            <w:r w:rsidRPr="00196660">
              <w:rPr>
                <w:b/>
              </w:rPr>
              <w:t>PHÊ DUYỆT</w:t>
            </w:r>
          </w:p>
        </w:tc>
      </w:tr>
      <w:tr w:rsidR="005B5E23" w:rsidRPr="006D42A3" w14:paraId="00A66114" w14:textId="77777777" w:rsidTr="00196660">
        <w:trPr>
          <w:jc w:val="center"/>
          <w:cantSplit/>
        </w:trPr>
        <w:tc>
          <w:tcPr>
            <w:tcW w:w="3191" w:type="dxa"/>
            <w:vAlign w:val="center"/>
          </w:tcPr>
          <w:p w14:paraId="2AAFD89D" w14:textId="77777777" w:rsidR="005B5E23" w:rsidRPr="006D42A3" w:rsidRDefault="005B5E23" w:rsidP="00196660">
            <w:pPr>
              <w:keepNext/>
              <w:spacing w:before="600"/>
              <w:jc w:val="center"/>
            </w:pPr>
          </w:p>
        </w:tc>
        <w:tc>
          <w:tcPr>
            <w:tcW w:w="3190" w:type="dxa"/>
            <w:vAlign w:val="center"/>
          </w:tcPr>
          <w:p w14:paraId="3715B7C2" w14:textId="77777777" w:rsidR="005B5E23" w:rsidRPr="006D42A3" w:rsidRDefault="005B5E23" w:rsidP="00196660">
            <w:pPr>
              <w:keepNext/>
              <w:spacing w:before="600"/>
              <w:jc w:val="center"/>
            </w:pPr>
          </w:p>
        </w:tc>
        <w:tc>
          <w:tcPr>
            <w:tcW w:w="3191" w:type="dxa"/>
            <w:vAlign w:val="center"/>
          </w:tcPr>
          <w:p w14:paraId="57375435" w14:textId="77777777" w:rsidR="005B5E23" w:rsidRPr="006D42A3" w:rsidRDefault="005B5E23" w:rsidP="00196660">
            <w:pPr>
              <w:keepNext/>
              <w:spacing w:before="600"/>
              <w:jc w:val="center"/>
            </w:pPr>
          </w:p>
        </w:tc>
      </w:tr>
      <w:tr w:rsidR="005B5E23" w:rsidRPr="006D42A3" w14:paraId="7970AE09" w14:textId="77777777" w:rsidTr="00196660">
        <w:trPr>
          <w:jc w:val="center"/>
          <w:cantSplit/>
        </w:trPr>
        <w:tc>
          <w:tcPr>
            <w:tcW w:w="3191" w:type="dxa"/>
            <w:vAlign w:val="center"/>
          </w:tcPr>
          <w:p w14:paraId="09E6FE5B" w14:textId="77777777" w:rsidR="005B5E23" w:rsidRPr="006D42A3" w:rsidRDefault="0028577D" w:rsidP="00196660">
            <w:pPr>
              <w:jc w:val="center"/>
            </w:pPr>
            <w:r w:rsidRPr="006D42A3">
              <w:t>… / … / …</w:t>
            </w:r>
          </w:p>
        </w:tc>
        <w:tc>
          <w:tcPr>
            <w:tcW w:w="3190" w:type="dxa"/>
            <w:vAlign w:val="center"/>
          </w:tcPr>
          <w:p w14:paraId="7DB8A479" w14:textId="77777777" w:rsidR="005B5E23" w:rsidRPr="006D42A3" w:rsidRDefault="0028577D" w:rsidP="00196660">
            <w:pPr>
              <w:jc w:val="center"/>
            </w:pPr>
            <w:r w:rsidRPr="006D42A3">
              <w:t>… / … / …</w:t>
            </w:r>
          </w:p>
        </w:tc>
        <w:tc>
          <w:tcPr>
            <w:tcW w:w="3191" w:type="dxa"/>
            <w:vAlign w:val="center"/>
          </w:tcPr>
          <w:p w14:paraId="2F8AC33C" w14:textId="77777777" w:rsidR="005B5E23" w:rsidRPr="006D42A3" w:rsidRDefault="0028577D" w:rsidP="00196660">
            <w:pPr>
              <w:jc w:val="center"/>
            </w:pPr>
            <w:r w:rsidRPr="006D42A3">
              <w:t>… / … / …</w:t>
            </w:r>
          </w:p>
        </w:tc>
      </w:tr>
    </w:tbl>
    <w:p w14:paraId="6404E40F" w14:textId="77777777" w:rsidR="004D00FC" w:rsidRDefault="004D00FC">
      <w:pPr>
        <w:sectPr w:rsidR="004D00FC" w:rsidSect="00636C4E">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1911F801" w14:textId="77777777" w:rsidR="004D00FC" w:rsidRDefault="004D00FC" w:rsidP="00726855">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4D00FC" w:rsidRPr="00196660" w14:paraId="51E9F6B6" w14:textId="77777777" w:rsidTr="002E1071">
        <w:trPr>
          <w:jc w:val="center"/>
        </w:trPr>
        <w:tc>
          <w:tcPr>
            <w:tcW w:w="964" w:type="dxa"/>
            <w:shd w:val="clear" w:color="auto" w:fill="FBD4B4"/>
            <w:vAlign w:val="center"/>
          </w:tcPr>
          <w:p w14:paraId="61640086" w14:textId="77777777" w:rsidR="004D00FC" w:rsidRPr="00196660" w:rsidRDefault="004D00FC" w:rsidP="002E1071">
            <w:pPr>
              <w:jc w:val="center"/>
              <w:rPr>
                <w:b/>
              </w:rPr>
            </w:pPr>
            <w:r w:rsidRPr="00196660">
              <w:rPr>
                <w:b/>
              </w:rPr>
              <w:t>Phiên bản</w:t>
            </w:r>
          </w:p>
        </w:tc>
        <w:tc>
          <w:tcPr>
            <w:tcW w:w="1247" w:type="dxa"/>
            <w:shd w:val="clear" w:color="auto" w:fill="FBD4B4"/>
            <w:vAlign w:val="center"/>
          </w:tcPr>
          <w:p w14:paraId="5474FD6E" w14:textId="77777777" w:rsidR="004D00FC" w:rsidRPr="00196660" w:rsidRDefault="004D00FC" w:rsidP="002E1071">
            <w:pPr>
              <w:jc w:val="center"/>
              <w:rPr>
                <w:b/>
              </w:rPr>
            </w:pPr>
            <w:r w:rsidRPr="00196660">
              <w:rPr>
                <w:b/>
              </w:rPr>
              <w:t>Ngày ban hành</w:t>
            </w:r>
          </w:p>
        </w:tc>
        <w:tc>
          <w:tcPr>
            <w:tcW w:w="3969" w:type="dxa"/>
            <w:shd w:val="clear" w:color="auto" w:fill="FBD4B4"/>
            <w:vAlign w:val="center"/>
          </w:tcPr>
          <w:p w14:paraId="272B3C41" w14:textId="77777777" w:rsidR="004D00FC" w:rsidRPr="00196660" w:rsidRDefault="004D00FC" w:rsidP="002E1071">
            <w:pPr>
              <w:jc w:val="center"/>
              <w:rPr>
                <w:b/>
              </w:rPr>
            </w:pPr>
            <w:r w:rsidRPr="00196660">
              <w:rPr>
                <w:b/>
              </w:rPr>
              <w:t>Nội dung thay đổi</w:t>
            </w:r>
          </w:p>
        </w:tc>
        <w:tc>
          <w:tcPr>
            <w:tcW w:w="1531" w:type="dxa"/>
            <w:shd w:val="clear" w:color="auto" w:fill="FBD4B4"/>
            <w:vAlign w:val="center"/>
          </w:tcPr>
          <w:p w14:paraId="40B3548B" w14:textId="77777777" w:rsidR="004D00FC" w:rsidRPr="00196660" w:rsidRDefault="004D00FC" w:rsidP="002E1071">
            <w:pPr>
              <w:jc w:val="center"/>
              <w:rPr>
                <w:b/>
              </w:rPr>
            </w:pPr>
            <w:r w:rsidRPr="00196660">
              <w:rPr>
                <w:b/>
              </w:rPr>
              <w:t>Người thực hiện</w:t>
            </w:r>
          </w:p>
        </w:tc>
        <w:tc>
          <w:tcPr>
            <w:tcW w:w="1531" w:type="dxa"/>
            <w:shd w:val="clear" w:color="auto" w:fill="FBD4B4"/>
            <w:vAlign w:val="center"/>
          </w:tcPr>
          <w:p w14:paraId="3ABF248D" w14:textId="77777777" w:rsidR="004D00FC" w:rsidRPr="00196660" w:rsidRDefault="004D00FC" w:rsidP="002E1071">
            <w:pPr>
              <w:jc w:val="center"/>
              <w:rPr>
                <w:b/>
              </w:rPr>
            </w:pPr>
            <w:r w:rsidRPr="00196660">
              <w:rPr>
                <w:b/>
              </w:rPr>
              <w:t>Phê duyệt</w:t>
            </w:r>
          </w:p>
        </w:tc>
      </w:tr>
      <w:tr w:rsidR="004D00FC" w:rsidRPr="006D42A3" w14:paraId="2B9B5AD3" w14:textId="77777777" w:rsidTr="002E1071">
        <w:trPr>
          <w:jc w:val="center"/>
        </w:trPr>
        <w:tc>
          <w:tcPr>
            <w:tcW w:w="964" w:type="dxa"/>
            <w:vAlign w:val="center"/>
          </w:tcPr>
          <w:p w14:paraId="17AA7485" w14:textId="77777777" w:rsidR="004D00FC" w:rsidRPr="006D42A3" w:rsidRDefault="004D00FC" w:rsidP="002E1071">
            <w:pPr>
              <w:jc w:val="both"/>
            </w:pPr>
            <w:r w:rsidRPr="006D42A3">
              <w:t>01</w:t>
            </w:r>
          </w:p>
        </w:tc>
        <w:tc>
          <w:tcPr>
            <w:tcW w:w="1247" w:type="dxa"/>
            <w:vAlign w:val="center"/>
          </w:tcPr>
          <w:p w14:paraId="0144C1FA" w14:textId="77777777" w:rsidR="004D00FC" w:rsidRPr="006D42A3" w:rsidRDefault="004D00FC" w:rsidP="002E1071">
            <w:pPr>
              <w:jc w:val="both"/>
            </w:pPr>
            <w:r w:rsidRPr="006D42A3">
              <w:t>…/…/2026</w:t>
            </w:r>
          </w:p>
        </w:tc>
        <w:tc>
          <w:tcPr>
            <w:tcW w:w="3969" w:type="dxa"/>
            <w:vAlign w:val="center"/>
          </w:tcPr>
          <w:p w14:paraId="45D23503" w14:textId="77777777" w:rsidR="004D00FC" w:rsidRPr="006D42A3" w:rsidRDefault="004D00FC" w:rsidP="002E1071">
            <w:pPr>
              <w:jc w:val="both"/>
            </w:pPr>
            <w:r w:rsidRPr="006D42A3">
              <w:t>Ban hành quy trình gửi và nhận thư từ, bưu phẩm.</w:t>
            </w:r>
          </w:p>
        </w:tc>
        <w:tc>
          <w:tcPr>
            <w:tcW w:w="1531" w:type="dxa"/>
            <w:vAlign w:val="center"/>
          </w:tcPr>
          <w:p w14:paraId="2C489FD7" w14:textId="77777777" w:rsidR="004D00FC" w:rsidRPr="006D42A3" w:rsidRDefault="004D00FC" w:rsidP="002E1071">
            <w:pPr>
              <w:jc w:val="both"/>
            </w:pPr>
            <w:r w:rsidRPr="006D42A3">
              <w:t>Phòng HCNS</w:t>
            </w:r>
          </w:p>
        </w:tc>
        <w:tc>
          <w:tcPr>
            <w:tcW w:w="1531" w:type="dxa"/>
            <w:vAlign w:val="center"/>
          </w:tcPr>
          <w:p w14:paraId="7928C1AF" w14:textId="77777777" w:rsidR="004D00FC" w:rsidRPr="006D42A3" w:rsidRDefault="004D00FC" w:rsidP="002E1071">
            <w:pPr>
              <w:jc w:val="both"/>
            </w:pPr>
            <w:r w:rsidRPr="006D42A3">
              <w:t>Ban Giám đốc</w:t>
            </w:r>
          </w:p>
        </w:tc>
      </w:tr>
    </w:tbl>
    <w:sectPr w:rsidR="004D00FC" w:rsidSect="004D00FC">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27477" w14:textId="77777777" w:rsidR="00716BE2" w:rsidRPr="006D42A3" w:rsidRDefault="00716BE2">
      <w:pPr>
        <w:spacing w:after="0" w:line="240" w:lineRule="auto"/>
      </w:pPr>
      <w:r w:rsidRPr="006D42A3">
        <w:separator/>
      </w:r>
    </w:p>
  </w:endnote>
  <w:endnote w:type="continuationSeparator" w:id="0">
    <w:p w14:paraId="05BF5DF8" w14:textId="77777777" w:rsidR="00716BE2" w:rsidRPr="006D42A3" w:rsidRDefault="00716BE2">
      <w:pPr>
        <w:spacing w:after="0" w:line="240" w:lineRule="auto"/>
      </w:pPr>
      <w:r w:rsidRPr="006D42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0D4C" w14:textId="77777777" w:rsidR="004D00FC" w:rsidRDefault="004D00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F95C" w14:textId="77777777" w:rsidR="004D00FC" w:rsidRDefault="004D00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C9AE" w14:textId="77777777" w:rsidR="004D00FC" w:rsidRDefault="004D00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8DF3" w14:textId="77777777" w:rsidR="004D00FC" w:rsidRPr="004D00FC" w:rsidRDefault="004D00FC" w:rsidP="004D00F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D0BED" w14:textId="77777777" w:rsidR="004D00FC" w:rsidRPr="004D00FC" w:rsidRDefault="004D00FC" w:rsidP="004D00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3450E" w14:textId="77777777" w:rsidR="00716BE2" w:rsidRPr="006D42A3" w:rsidRDefault="00716BE2">
      <w:pPr>
        <w:spacing w:after="0" w:line="240" w:lineRule="auto"/>
      </w:pPr>
      <w:r w:rsidRPr="006D42A3">
        <w:separator/>
      </w:r>
    </w:p>
  </w:footnote>
  <w:footnote w:type="continuationSeparator" w:id="0">
    <w:p w14:paraId="7CE1400D" w14:textId="77777777" w:rsidR="00716BE2" w:rsidRPr="006D42A3" w:rsidRDefault="00716BE2">
      <w:pPr>
        <w:spacing w:after="0" w:line="240" w:lineRule="auto"/>
      </w:pPr>
      <w:r w:rsidRPr="006D42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2D017" w14:textId="77777777" w:rsidR="004D00FC" w:rsidRDefault="004D00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EA5ACE" w14:paraId="41A0A944" w14:textId="77777777" w:rsidTr="00EA5ACE">
      <w:trPr>
        <w:trHeight w:val="400"/>
      </w:trPr>
      <w:tc>
        <w:tcPr>
          <w:tcW w:w="5812" w:type="dxa"/>
          <w:vMerge w:val="restart"/>
          <w:tcBorders>
            <w:top w:val="single" w:sz="12" w:space="0" w:color="auto"/>
            <w:left w:val="single" w:sz="12" w:space="0" w:color="auto"/>
            <w:right w:val="single" w:sz="12" w:space="0" w:color="auto"/>
          </w:tcBorders>
          <w:vAlign w:val="center"/>
        </w:tcPr>
        <w:p w14:paraId="68A5B2E0" w14:textId="77777777" w:rsidR="005B5E23" w:rsidRPr="00EA5ACE" w:rsidRDefault="0028577D">
          <w:pPr>
            <w:jc w:val="center"/>
            <w:rPr>
              <w:sz w:val="22"/>
            </w:rPr>
          </w:pPr>
          <w:r w:rsidRPr="00EA5ACE">
            <w:rPr>
              <w:b/>
              <w:sz w:val="22"/>
            </w:rPr>
            <w:t>QUY TRÌNH</w:t>
          </w:r>
          <w:r w:rsidRPr="00EA5ACE">
            <w:rPr>
              <w:b/>
              <w:sz w:val="22"/>
            </w:rPr>
            <w:br/>
            <w:t>GỬI VÀ NHẬN THƯ TỪ, BƯU PHẨM</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EA5ACE" w:rsidRDefault="007F427D" w:rsidP="002D26B1">
          <w:pPr>
            <w:jc w:val="center"/>
            <w:rPr>
              <w:sz w:val="22"/>
            </w:rPr>
          </w:pPr>
          <w:r w:rsidRPr="00EA5ACE">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37CC3AFB" w14:textId="77777777" w:rsidR="005B5E23" w:rsidRPr="00EA5ACE" w:rsidRDefault="0028577D" w:rsidP="00EA5ACE">
          <w:pPr>
            <w:jc w:val="center"/>
            <w:rPr>
              <w:sz w:val="22"/>
            </w:rPr>
          </w:pPr>
          <w:r w:rsidRPr="00EA5ACE">
            <w:rPr>
              <w:sz w:val="22"/>
            </w:rPr>
            <w:t>QT-HCNS-VT-01</w:t>
          </w:r>
        </w:p>
      </w:tc>
    </w:tr>
    <w:tr w:rsidR="002D26B1" w:rsidRPr="00EA5ACE" w14:paraId="75E79A66" w14:textId="77777777" w:rsidTr="00EA5ACE">
      <w:trPr>
        <w:trHeight w:val="394"/>
      </w:trPr>
      <w:tc>
        <w:tcPr>
          <w:tcW w:w="5812" w:type="dxa"/>
          <w:vMerge/>
          <w:tcBorders>
            <w:left w:val="single" w:sz="12" w:space="0" w:color="auto"/>
            <w:right w:val="single" w:sz="12" w:space="0" w:color="auto"/>
          </w:tcBorders>
        </w:tcPr>
        <w:p w14:paraId="4B8A6713" w14:textId="77777777" w:rsidR="00795886" w:rsidRPr="00EA5ACE"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EA5ACE" w:rsidRDefault="005A780D" w:rsidP="002D26B1">
          <w:pPr>
            <w:jc w:val="center"/>
            <w:rPr>
              <w:sz w:val="22"/>
            </w:rPr>
          </w:pPr>
          <w:r w:rsidRPr="00EA5ACE">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30FF6F79" w14:textId="77777777" w:rsidR="005B5E23" w:rsidRPr="00EA5ACE" w:rsidRDefault="0028577D" w:rsidP="00EA5ACE">
          <w:pPr>
            <w:jc w:val="center"/>
            <w:rPr>
              <w:sz w:val="22"/>
            </w:rPr>
          </w:pPr>
          <w:r w:rsidRPr="00EA5ACE">
            <w:rPr>
              <w:sz w:val="22"/>
            </w:rPr>
            <w:t>01</w:t>
          </w:r>
        </w:p>
      </w:tc>
    </w:tr>
    <w:tr w:rsidR="00C164A9" w:rsidRPr="00EA5ACE" w14:paraId="180AB74B" w14:textId="77777777" w:rsidTr="00EA5ACE">
      <w:trPr>
        <w:trHeight w:val="398"/>
      </w:trPr>
      <w:tc>
        <w:tcPr>
          <w:tcW w:w="5812" w:type="dxa"/>
          <w:vMerge/>
          <w:tcBorders>
            <w:left w:val="single" w:sz="12" w:space="0" w:color="auto"/>
            <w:right w:val="single" w:sz="12" w:space="0" w:color="auto"/>
          </w:tcBorders>
        </w:tcPr>
        <w:p w14:paraId="1468DAE2" w14:textId="77777777" w:rsidR="00795886" w:rsidRPr="00EA5ACE"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EA5ACE" w:rsidRDefault="007F427D" w:rsidP="002D26B1">
          <w:pPr>
            <w:jc w:val="center"/>
            <w:rPr>
              <w:sz w:val="22"/>
            </w:rPr>
          </w:pPr>
          <w:r w:rsidRPr="00EA5ACE">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EA5ACE" w:rsidRDefault="007F427D" w:rsidP="00EA5ACE">
          <w:pPr>
            <w:jc w:val="center"/>
            <w:rPr>
              <w:sz w:val="22"/>
            </w:rPr>
          </w:pPr>
          <w:r w:rsidRPr="00EA5ACE">
            <w:rPr>
              <w:sz w:val="22"/>
            </w:rPr>
            <w:fldChar w:fldCharType="begin"/>
          </w:r>
          <w:r w:rsidRPr="00EA5ACE">
            <w:rPr>
              <w:sz w:val="22"/>
            </w:rPr>
            <w:instrText xml:space="preserve"> PAGE </w:instrText>
          </w:r>
          <w:r w:rsidRPr="00EA5ACE">
            <w:rPr>
              <w:sz w:val="22"/>
            </w:rPr>
            <w:fldChar w:fldCharType="separate"/>
          </w:r>
          <w:r w:rsidRPr="00EA5ACE">
            <w:rPr>
              <w:sz w:val="22"/>
            </w:rPr>
            <w:t>1</w:t>
          </w:r>
          <w:r w:rsidRPr="00EA5ACE">
            <w:rPr>
              <w:sz w:val="22"/>
            </w:rPr>
            <w:fldChar w:fldCharType="end"/>
          </w:r>
          <w:r w:rsidRPr="00EA5ACE">
            <w:rPr>
              <w:sz w:val="22"/>
            </w:rPr>
            <w:t>/</w:t>
          </w:r>
          <w:r w:rsidRPr="00EA5ACE">
            <w:rPr>
              <w:sz w:val="22"/>
            </w:rPr>
            <w:fldChar w:fldCharType="begin"/>
          </w:r>
          <w:r w:rsidRPr="00EA5ACE">
            <w:rPr>
              <w:sz w:val="22"/>
            </w:rPr>
            <w:instrText xml:space="preserve"> NUMPAGES </w:instrText>
          </w:r>
          <w:r w:rsidRPr="00EA5ACE">
            <w:rPr>
              <w:sz w:val="22"/>
            </w:rPr>
            <w:fldChar w:fldCharType="separate"/>
          </w:r>
          <w:r w:rsidRPr="00EA5ACE">
            <w:rPr>
              <w:sz w:val="22"/>
            </w:rPr>
            <w:t>4</w:t>
          </w:r>
          <w:r w:rsidRPr="00EA5ACE">
            <w:rPr>
              <w:sz w:val="22"/>
            </w:rPr>
            <w:fldChar w:fldCharType="end"/>
          </w:r>
        </w:p>
      </w:tc>
    </w:tr>
  </w:tbl>
  <w:p w14:paraId="5D76C330" w14:textId="565826ED" w:rsidR="00795886" w:rsidRPr="006D42A3" w:rsidRDefault="007F427D">
    <w:pPr>
      <w:pStyle w:val="Header"/>
    </w:pPr>
    <w:r w:rsidRPr="006D42A3">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DABDE" w14:textId="77777777" w:rsidR="004D00FC" w:rsidRDefault="004D00F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A2C16" w14:textId="77777777" w:rsidR="004D00FC" w:rsidRPr="004D00FC" w:rsidRDefault="004D00FC" w:rsidP="004D00F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FAB7F" w14:textId="77777777" w:rsidR="004D00FC" w:rsidRPr="004D00FC" w:rsidRDefault="004D00FC" w:rsidP="004D00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579DB"/>
    <w:multiLevelType w:val="multilevel"/>
    <w:tmpl w:val="46A6B314"/>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0505D9"/>
    <w:multiLevelType w:val="singleLevel"/>
    <w:tmpl w:val="F4563784"/>
    <w:lvl w:ilvl="0">
      <w:start w:val="1"/>
      <w:numFmt w:val="bullet"/>
      <w:lvlText w:val="-"/>
      <w:lvlJc w:val="left"/>
      <w:pPr>
        <w:tabs>
          <w:tab w:val="num" w:pos="567"/>
        </w:tabs>
        <w:ind w:left="567" w:hanging="567"/>
      </w:pPr>
    </w:lvl>
  </w:abstractNum>
  <w:abstractNum w:abstractNumId="3"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277986">
    <w:abstractNumId w:val="7"/>
  </w:num>
  <w:num w:numId="2" w16cid:durableId="731008530">
    <w:abstractNumId w:val="4"/>
  </w:num>
  <w:num w:numId="3" w16cid:durableId="383523278">
    <w:abstractNumId w:val="5"/>
  </w:num>
  <w:num w:numId="4" w16cid:durableId="1441146408">
    <w:abstractNumId w:val="6"/>
  </w:num>
  <w:num w:numId="5" w16cid:durableId="180974157">
    <w:abstractNumId w:val="8"/>
  </w:num>
  <w:num w:numId="6" w16cid:durableId="1003584765">
    <w:abstractNumId w:val="1"/>
  </w:num>
  <w:num w:numId="7" w16cid:durableId="1274702667">
    <w:abstractNumId w:val="3"/>
  </w:num>
  <w:num w:numId="8" w16cid:durableId="751045204">
    <w:abstractNumId w:val="0"/>
  </w:num>
  <w:num w:numId="9" w16cid:durableId="119793518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34616"/>
    <w:rsid w:val="00035A34"/>
    <w:rsid w:val="00051912"/>
    <w:rsid w:val="0006063C"/>
    <w:rsid w:val="0008206C"/>
    <w:rsid w:val="000C08E6"/>
    <w:rsid w:val="000D0106"/>
    <w:rsid w:val="000E7D28"/>
    <w:rsid w:val="000F233D"/>
    <w:rsid w:val="00101362"/>
    <w:rsid w:val="00133716"/>
    <w:rsid w:val="00142B3D"/>
    <w:rsid w:val="0014525E"/>
    <w:rsid w:val="0015074B"/>
    <w:rsid w:val="0015471A"/>
    <w:rsid w:val="00161865"/>
    <w:rsid w:val="001678C5"/>
    <w:rsid w:val="0017572C"/>
    <w:rsid w:val="0019421E"/>
    <w:rsid w:val="00196660"/>
    <w:rsid w:val="001A4358"/>
    <w:rsid w:val="001A6681"/>
    <w:rsid w:val="001C0EB2"/>
    <w:rsid w:val="001E1CC9"/>
    <w:rsid w:val="0021749D"/>
    <w:rsid w:val="00225F59"/>
    <w:rsid w:val="00226300"/>
    <w:rsid w:val="00255760"/>
    <w:rsid w:val="00272B3A"/>
    <w:rsid w:val="00275F99"/>
    <w:rsid w:val="0028577D"/>
    <w:rsid w:val="0029639D"/>
    <w:rsid w:val="002A4BE1"/>
    <w:rsid w:val="002B1DD4"/>
    <w:rsid w:val="002B7674"/>
    <w:rsid w:val="002E3CE2"/>
    <w:rsid w:val="0032007F"/>
    <w:rsid w:val="003211E2"/>
    <w:rsid w:val="00321913"/>
    <w:rsid w:val="00326F90"/>
    <w:rsid w:val="00331BF7"/>
    <w:rsid w:val="0033727E"/>
    <w:rsid w:val="003419F0"/>
    <w:rsid w:val="00354EBE"/>
    <w:rsid w:val="00366165"/>
    <w:rsid w:val="00366AFB"/>
    <w:rsid w:val="003742AF"/>
    <w:rsid w:val="00376C99"/>
    <w:rsid w:val="0039783A"/>
    <w:rsid w:val="003A2257"/>
    <w:rsid w:val="003D0551"/>
    <w:rsid w:val="003E1BA4"/>
    <w:rsid w:val="003E40E6"/>
    <w:rsid w:val="003E533B"/>
    <w:rsid w:val="003F3E15"/>
    <w:rsid w:val="00413FA9"/>
    <w:rsid w:val="00426CA5"/>
    <w:rsid w:val="00431569"/>
    <w:rsid w:val="00440148"/>
    <w:rsid w:val="00481B1C"/>
    <w:rsid w:val="00483196"/>
    <w:rsid w:val="00495E6A"/>
    <w:rsid w:val="004B2840"/>
    <w:rsid w:val="004B58B5"/>
    <w:rsid w:val="004C6A01"/>
    <w:rsid w:val="004D00FC"/>
    <w:rsid w:val="004D7396"/>
    <w:rsid w:val="004F6BD9"/>
    <w:rsid w:val="005058D2"/>
    <w:rsid w:val="005201BD"/>
    <w:rsid w:val="005334D0"/>
    <w:rsid w:val="00564CE2"/>
    <w:rsid w:val="005A05B2"/>
    <w:rsid w:val="005A780D"/>
    <w:rsid w:val="005B5E23"/>
    <w:rsid w:val="005C0251"/>
    <w:rsid w:val="005C5CA1"/>
    <w:rsid w:val="005D558D"/>
    <w:rsid w:val="005E3614"/>
    <w:rsid w:val="005E7781"/>
    <w:rsid w:val="005F31CD"/>
    <w:rsid w:val="005F3916"/>
    <w:rsid w:val="005F6370"/>
    <w:rsid w:val="005F68F1"/>
    <w:rsid w:val="00611CAA"/>
    <w:rsid w:val="00611D42"/>
    <w:rsid w:val="00624797"/>
    <w:rsid w:val="00630B54"/>
    <w:rsid w:val="00636C4E"/>
    <w:rsid w:val="00642840"/>
    <w:rsid w:val="006432B8"/>
    <w:rsid w:val="00657C27"/>
    <w:rsid w:val="006716FF"/>
    <w:rsid w:val="006750D0"/>
    <w:rsid w:val="00675FA2"/>
    <w:rsid w:val="00687B0E"/>
    <w:rsid w:val="00690C66"/>
    <w:rsid w:val="0069191F"/>
    <w:rsid w:val="00693E60"/>
    <w:rsid w:val="00694D34"/>
    <w:rsid w:val="006A198A"/>
    <w:rsid w:val="006A752F"/>
    <w:rsid w:val="006C5902"/>
    <w:rsid w:val="006D42A3"/>
    <w:rsid w:val="006E4F16"/>
    <w:rsid w:val="00711C16"/>
    <w:rsid w:val="00714599"/>
    <w:rsid w:val="00716BE2"/>
    <w:rsid w:val="00720E68"/>
    <w:rsid w:val="00724731"/>
    <w:rsid w:val="00731A5B"/>
    <w:rsid w:val="00735466"/>
    <w:rsid w:val="00776564"/>
    <w:rsid w:val="00776863"/>
    <w:rsid w:val="007837CA"/>
    <w:rsid w:val="00793204"/>
    <w:rsid w:val="00794783"/>
    <w:rsid w:val="00795886"/>
    <w:rsid w:val="007A5F49"/>
    <w:rsid w:val="007C5E8E"/>
    <w:rsid w:val="007D3BB1"/>
    <w:rsid w:val="007D67AB"/>
    <w:rsid w:val="007E406B"/>
    <w:rsid w:val="007F427D"/>
    <w:rsid w:val="007F545D"/>
    <w:rsid w:val="00814691"/>
    <w:rsid w:val="008255FE"/>
    <w:rsid w:val="00857932"/>
    <w:rsid w:val="00857B5A"/>
    <w:rsid w:val="0086276D"/>
    <w:rsid w:val="00864E9A"/>
    <w:rsid w:val="00864F36"/>
    <w:rsid w:val="00866F8C"/>
    <w:rsid w:val="00872DCA"/>
    <w:rsid w:val="0088197A"/>
    <w:rsid w:val="00886E76"/>
    <w:rsid w:val="00891C20"/>
    <w:rsid w:val="008D0226"/>
    <w:rsid w:val="008D3D02"/>
    <w:rsid w:val="008E01B2"/>
    <w:rsid w:val="00914160"/>
    <w:rsid w:val="00926FED"/>
    <w:rsid w:val="00934420"/>
    <w:rsid w:val="00946D31"/>
    <w:rsid w:val="00955A1A"/>
    <w:rsid w:val="0096583F"/>
    <w:rsid w:val="009908DA"/>
    <w:rsid w:val="009A4401"/>
    <w:rsid w:val="009A6B32"/>
    <w:rsid w:val="009B34EB"/>
    <w:rsid w:val="009E7478"/>
    <w:rsid w:val="009F70CA"/>
    <w:rsid w:val="00A11632"/>
    <w:rsid w:val="00A324A9"/>
    <w:rsid w:val="00A838BB"/>
    <w:rsid w:val="00A9449D"/>
    <w:rsid w:val="00AA1D8D"/>
    <w:rsid w:val="00AB70E4"/>
    <w:rsid w:val="00AD3F82"/>
    <w:rsid w:val="00AE1018"/>
    <w:rsid w:val="00AF0135"/>
    <w:rsid w:val="00B1132B"/>
    <w:rsid w:val="00B47730"/>
    <w:rsid w:val="00B57392"/>
    <w:rsid w:val="00B80A34"/>
    <w:rsid w:val="00B8572F"/>
    <w:rsid w:val="00B9212B"/>
    <w:rsid w:val="00B92F87"/>
    <w:rsid w:val="00BA251E"/>
    <w:rsid w:val="00BA4247"/>
    <w:rsid w:val="00BB0EDC"/>
    <w:rsid w:val="00BE4DED"/>
    <w:rsid w:val="00BF4504"/>
    <w:rsid w:val="00C05FAC"/>
    <w:rsid w:val="00C31DB2"/>
    <w:rsid w:val="00C334CD"/>
    <w:rsid w:val="00C504A5"/>
    <w:rsid w:val="00C53A5B"/>
    <w:rsid w:val="00C57A3F"/>
    <w:rsid w:val="00C607E8"/>
    <w:rsid w:val="00C836CA"/>
    <w:rsid w:val="00C8698A"/>
    <w:rsid w:val="00CB0664"/>
    <w:rsid w:val="00CB0AF0"/>
    <w:rsid w:val="00CC0EEC"/>
    <w:rsid w:val="00CC33CF"/>
    <w:rsid w:val="00CC6FD1"/>
    <w:rsid w:val="00CD03BA"/>
    <w:rsid w:val="00CE126B"/>
    <w:rsid w:val="00D00ADB"/>
    <w:rsid w:val="00D07BFE"/>
    <w:rsid w:val="00D14321"/>
    <w:rsid w:val="00D17879"/>
    <w:rsid w:val="00D21922"/>
    <w:rsid w:val="00D3136F"/>
    <w:rsid w:val="00D333C6"/>
    <w:rsid w:val="00D33CA6"/>
    <w:rsid w:val="00D426F9"/>
    <w:rsid w:val="00D462CA"/>
    <w:rsid w:val="00D54462"/>
    <w:rsid w:val="00D86650"/>
    <w:rsid w:val="00D9632B"/>
    <w:rsid w:val="00DA5D3E"/>
    <w:rsid w:val="00DC7EC6"/>
    <w:rsid w:val="00DD5B95"/>
    <w:rsid w:val="00DE1066"/>
    <w:rsid w:val="00DE227B"/>
    <w:rsid w:val="00E14204"/>
    <w:rsid w:val="00E20129"/>
    <w:rsid w:val="00E24F45"/>
    <w:rsid w:val="00E512C4"/>
    <w:rsid w:val="00E54BA3"/>
    <w:rsid w:val="00E85571"/>
    <w:rsid w:val="00E93423"/>
    <w:rsid w:val="00E976C8"/>
    <w:rsid w:val="00EA5ACE"/>
    <w:rsid w:val="00EB0895"/>
    <w:rsid w:val="00EB42CC"/>
    <w:rsid w:val="00EB52C0"/>
    <w:rsid w:val="00EB60B4"/>
    <w:rsid w:val="00EC5D66"/>
    <w:rsid w:val="00F0487D"/>
    <w:rsid w:val="00F33369"/>
    <w:rsid w:val="00F4173E"/>
    <w:rsid w:val="00F44313"/>
    <w:rsid w:val="00F51B0A"/>
    <w:rsid w:val="00F560E3"/>
    <w:rsid w:val="00F5708B"/>
    <w:rsid w:val="00F80584"/>
    <w:rsid w:val="00F8104D"/>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0E7D28"/>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0E7D28"/>
    <w:rPr>
      <w:b/>
    </w:rPr>
  </w:style>
  <w:style w:type="paragraph" w:customStyle="1" w:styleId="QT-Mccontng">
    <w:name w:val="QT - Mục con"/>
    <w:basedOn w:val="Normal"/>
    <w:link w:val="QT-MccontngChar"/>
    <w:rsid w:val="000E7D28"/>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0E7D28"/>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CC2268B-37CB-488C-A6DA-DA1FD462AEFA}"/>
</file>

<file path=customXml/itemProps3.xml><?xml version="1.0" encoding="utf-8"?>
<ds:datastoreItem xmlns:ds="http://schemas.openxmlformats.org/officeDocument/2006/customXml" ds:itemID="{8678F4C3-4DEE-4C15-8F51-C47658B62CF6}"/>
</file>

<file path=customXml/itemProps4.xml><?xml version="1.0" encoding="utf-8"?>
<ds:datastoreItem xmlns:ds="http://schemas.openxmlformats.org/officeDocument/2006/customXml" ds:itemID="{E0621D1C-72C4-4C86-9BB6-D98A067B1AF2}"/>
</file>

<file path=docProps/app.xml><?xml version="1.0" encoding="utf-8"?>
<Properties xmlns="http://schemas.openxmlformats.org/officeDocument/2006/extended-properties" xmlns:vt="http://schemas.openxmlformats.org/officeDocument/2006/docPropsVTypes">
  <Template>Normal</Template>
  <TotalTime>627</TotalTime>
  <Pages>5</Pages>
  <Words>1333</Words>
  <Characters>4961</Characters>
  <Application>Microsoft Office Word</Application>
  <DocSecurity>0</DocSecurity>
  <Lines>225</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GỬI VÀ NHẬN THƯ TỪ, BƯU PHẨM</dc:title>
  <dc:subject>Quy trình nội bộ HCNS</dc:subject>
  <dc:creator/>
  <cp:keywords/>
  <dc:description/>
  <cp:lastModifiedBy>THUONG LE</cp:lastModifiedBy>
  <cp:revision>177</cp:revision>
  <dcterms:created xsi:type="dcterms:W3CDTF">2013-12-23T23:15:00Z</dcterms:created>
  <dcterms:modified xsi:type="dcterms:W3CDTF">2026-08-24T06:27:00Z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
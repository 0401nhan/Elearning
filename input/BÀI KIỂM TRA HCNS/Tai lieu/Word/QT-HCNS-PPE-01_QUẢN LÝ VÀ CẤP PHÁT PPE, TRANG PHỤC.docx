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D624" w14:textId="77777777" w:rsidR="007A3100" w:rsidRPr="003278C0" w:rsidRDefault="007315F9" w:rsidP="003278C0">
      <w:pPr>
        <w:pStyle w:val="QT-Tiêuđềvănbản"/>
      </w:pPr>
      <w:r w:rsidRPr="003278C0">
        <w:rPr>
          <w:b/>
          <w:sz w:val="28"/>
        </w:rPr>
        <w:t>QUY TRÌNH</w:t>
      </w:r>
    </w:p>
    <w:p w14:paraId="433C17D1" w14:textId="77777777" w:rsidR="007A3100" w:rsidRPr="003278C0" w:rsidRDefault="007315F9" w:rsidP="003278C0">
      <w:pPr>
        <w:pStyle w:val="QT-Tiêuđềvănbản"/>
      </w:pPr>
      <w:r w:rsidRPr="003278C0">
        <w:rPr>
          <w:b/>
          <w:sz w:val="28"/>
        </w:rPr>
        <w:t>QUẢN LÝ VÀ CẤP PHÁT PPE, TRANG PHỤC</w:t>
      </w:r>
    </w:p>
    <w:p w14:paraId="736A86C3" w14:textId="4201220F" w:rsidR="007A3100" w:rsidRPr="00E14826" w:rsidRDefault="007315F9" w:rsidP="00E14826">
      <w:pPr>
        <w:pStyle w:val="QT-Mcchnhtng"/>
        <w:keepNext/>
        <w:numPr>
          <w:ilvl w:val="0"/>
          <w:numId w:val="8"/>
        </w:numPr>
      </w:pPr>
      <w:r w:rsidRPr="00E14826">
        <w:t>MỤC ĐÍCH</w:t>
      </w:r>
    </w:p>
    <w:p w14:paraId="58C0DEE0" w14:textId="77777777" w:rsidR="007A3100" w:rsidRPr="00E14826" w:rsidRDefault="007315F9" w:rsidP="00E14826">
      <w:pPr>
        <w:pStyle w:val="QT-Nộidung"/>
        <w:numPr>
          <w:ilvl w:val="1"/>
          <w:numId w:val="8"/>
        </w:numPr>
      </w:pPr>
      <w:r w:rsidRPr="00E14826">
        <w:t>Quy định việc xác định đối tượng, tổng hợp nhu cầu, mua/nhập, cấp phát, ký nhận, theo dõi chu kỳ, cấp lại và thu hồi PPE/trang phục theo chính sách Công ty.</w:t>
      </w:r>
    </w:p>
    <w:p w14:paraId="7A3310E9" w14:textId="207F9104" w:rsidR="007A3100" w:rsidRPr="00E14826" w:rsidRDefault="007315F9" w:rsidP="00E14826">
      <w:pPr>
        <w:pStyle w:val="QT-Mcchnhtng"/>
        <w:keepNext/>
        <w:numPr>
          <w:ilvl w:val="0"/>
          <w:numId w:val="8"/>
        </w:numPr>
      </w:pPr>
      <w:r w:rsidRPr="00E14826">
        <w:t>PHẠM VI ÁP DỤNG</w:t>
      </w:r>
    </w:p>
    <w:p w14:paraId="141CBD2C" w14:textId="77777777" w:rsidR="007A3100" w:rsidRPr="00E14826" w:rsidRDefault="007315F9" w:rsidP="00E14826">
      <w:pPr>
        <w:pStyle w:val="QT-Nộidung"/>
        <w:numPr>
          <w:ilvl w:val="1"/>
          <w:numId w:val="8"/>
        </w:numPr>
      </w:pPr>
      <w:r w:rsidRPr="00E14826">
        <w:t>Áp dụng đối với PPE, BHLĐ, đồng phục và vật dụng bảo hộ được Công ty cấp cho CBNV/đối tượng đủ điều kiện.</w:t>
      </w:r>
    </w:p>
    <w:p w14:paraId="2D9204A5" w14:textId="21055DDD" w:rsidR="007A3100" w:rsidRPr="00E14826" w:rsidRDefault="007315F9" w:rsidP="00E14826">
      <w:pPr>
        <w:pStyle w:val="QT-Mcchnhtng"/>
        <w:keepNext/>
        <w:numPr>
          <w:ilvl w:val="0"/>
          <w:numId w:val="8"/>
        </w:numPr>
      </w:pPr>
      <w:r w:rsidRPr="00E14826">
        <w:t>VĂN BẢN DẪN CHIẾU</w:t>
      </w:r>
    </w:p>
    <w:p w14:paraId="55C9089B" w14:textId="77777777" w:rsidR="007A3100" w:rsidRPr="003278C0" w:rsidRDefault="007315F9" w:rsidP="00E14826">
      <w:pPr>
        <w:pStyle w:val="QT-Nộidung"/>
        <w:numPr>
          <w:ilvl w:val="0"/>
          <w:numId w:val="10"/>
        </w:numPr>
      </w:pPr>
      <w:r w:rsidRPr="003278C0">
        <w:t>QT-HCNS-MH-01 – Quy trình mua sắm hành chính, nhận hàng, nghiệm thu và thanh toán.</w:t>
      </w:r>
    </w:p>
    <w:p w14:paraId="1C5BF3E8" w14:textId="77777777" w:rsidR="007A3100" w:rsidRPr="00E14826" w:rsidRDefault="007315F9" w:rsidP="00E14826">
      <w:pPr>
        <w:pStyle w:val="QT-Nộidung"/>
        <w:numPr>
          <w:ilvl w:val="1"/>
          <w:numId w:val="8"/>
        </w:numPr>
      </w:pPr>
      <w:r w:rsidRPr="00E14826">
        <w:t>Trường hợp văn bản dẫn chiếu được sửa đổi hoặc thay thế, áp dụng văn bản đang có hiệu lực tại thời điểm thực hiện.</w:t>
      </w:r>
    </w:p>
    <w:p w14:paraId="0EA8DDB5" w14:textId="24CC2498" w:rsidR="007A3100" w:rsidRPr="00E14826" w:rsidRDefault="007315F9" w:rsidP="00E14826">
      <w:pPr>
        <w:pStyle w:val="QT-Mcchnhtng"/>
        <w:keepNext/>
        <w:numPr>
          <w:ilvl w:val="0"/>
          <w:numId w:val="8"/>
        </w:numPr>
      </w:pPr>
      <w:r w:rsidRPr="00E14826">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2583"/>
        <w:gridCol w:w="6773"/>
      </w:tblGrid>
      <w:tr w:rsidR="007A3100" w:rsidRPr="00C054B6" w14:paraId="1883E949" w14:textId="77777777" w:rsidTr="00C054B6">
        <w:trPr>
          <w:jc w:val="center"/>
        </w:trPr>
        <w:tc>
          <w:tcPr>
            <w:tcW w:w="2551" w:type="dxa"/>
            <w:shd w:val="clear" w:color="auto" w:fill="FBD4B4"/>
            <w:vAlign w:val="center"/>
          </w:tcPr>
          <w:p w14:paraId="7F4E14BC" w14:textId="77777777" w:rsidR="007A3100" w:rsidRPr="00C054B6" w:rsidRDefault="007315F9" w:rsidP="00C054B6">
            <w:pPr>
              <w:jc w:val="center"/>
              <w:rPr>
                <w:b/>
              </w:rPr>
            </w:pPr>
            <w:r w:rsidRPr="00C054B6">
              <w:rPr>
                <w:b/>
              </w:rPr>
              <w:t>Vai trò</w:t>
            </w:r>
          </w:p>
        </w:tc>
        <w:tc>
          <w:tcPr>
            <w:tcW w:w="6690" w:type="dxa"/>
            <w:shd w:val="clear" w:color="auto" w:fill="FBD4B4"/>
            <w:vAlign w:val="center"/>
          </w:tcPr>
          <w:p w14:paraId="717E6209" w14:textId="77777777" w:rsidR="007A3100" w:rsidRPr="00C054B6" w:rsidRDefault="007315F9" w:rsidP="00C054B6">
            <w:pPr>
              <w:jc w:val="center"/>
              <w:rPr>
                <w:b/>
              </w:rPr>
            </w:pPr>
            <w:r w:rsidRPr="00C054B6">
              <w:rPr>
                <w:b/>
              </w:rPr>
              <w:t>Trách nhiệm chính</w:t>
            </w:r>
          </w:p>
        </w:tc>
      </w:tr>
      <w:tr w:rsidR="007A3100" w:rsidRPr="003278C0" w14:paraId="6D6E5347" w14:textId="77777777" w:rsidTr="00C054B6">
        <w:trPr>
          <w:jc w:val="center"/>
        </w:trPr>
        <w:tc>
          <w:tcPr>
            <w:tcW w:w="2551" w:type="dxa"/>
            <w:vAlign w:val="center"/>
          </w:tcPr>
          <w:p w14:paraId="17994C4B" w14:textId="77777777" w:rsidR="007A3100" w:rsidRPr="003278C0" w:rsidRDefault="007315F9" w:rsidP="0070725A">
            <w:pPr>
              <w:jc w:val="both"/>
            </w:pPr>
            <w:r w:rsidRPr="003278C0">
              <w:t>Phòng HCNS/đầu mối PPE</w:t>
            </w:r>
          </w:p>
        </w:tc>
        <w:tc>
          <w:tcPr>
            <w:tcW w:w="6690" w:type="dxa"/>
            <w:vAlign w:val="center"/>
          </w:tcPr>
          <w:p w14:paraId="6F10AA9E" w14:textId="77777777" w:rsidR="007A3100" w:rsidRPr="003278C0" w:rsidRDefault="007315F9" w:rsidP="0070725A">
            <w:pPr>
              <w:jc w:val="both"/>
            </w:pPr>
            <w:r w:rsidRPr="003278C0">
              <w:t>Quản lý danh sách đối tượng, chu kỳ, nhu cầu mua, dữ liệu cấp phát và hồ sơ ký nhận.</w:t>
            </w:r>
          </w:p>
        </w:tc>
      </w:tr>
      <w:tr w:rsidR="007A3100" w:rsidRPr="003278C0" w14:paraId="040E96BA" w14:textId="77777777" w:rsidTr="00C054B6">
        <w:trPr>
          <w:jc w:val="center"/>
        </w:trPr>
        <w:tc>
          <w:tcPr>
            <w:tcW w:w="2551" w:type="dxa"/>
            <w:vAlign w:val="center"/>
          </w:tcPr>
          <w:p w14:paraId="3C7DA994" w14:textId="77777777" w:rsidR="007A3100" w:rsidRPr="003278C0" w:rsidRDefault="007315F9" w:rsidP="0070725A">
            <w:pPr>
              <w:jc w:val="both"/>
            </w:pPr>
            <w:r w:rsidRPr="003278C0">
              <w:t>Admin/Trưởng ca</w:t>
            </w:r>
          </w:p>
        </w:tc>
        <w:tc>
          <w:tcPr>
            <w:tcW w:w="6690" w:type="dxa"/>
            <w:vAlign w:val="center"/>
          </w:tcPr>
          <w:p w14:paraId="3BDF6410" w14:textId="77777777" w:rsidR="007A3100" w:rsidRPr="003278C0" w:rsidRDefault="007315F9" w:rsidP="0070725A">
            <w:pPr>
              <w:jc w:val="both"/>
            </w:pPr>
            <w:r w:rsidRPr="003278C0">
              <w:t>Xác nhận kích thước/số lượng, nhận hàng, cấp phát thực tế và thu chữ ký.</w:t>
            </w:r>
          </w:p>
        </w:tc>
      </w:tr>
      <w:tr w:rsidR="007A3100" w:rsidRPr="003278C0" w14:paraId="5BAE6E2D" w14:textId="77777777" w:rsidTr="00C054B6">
        <w:trPr>
          <w:jc w:val="center"/>
        </w:trPr>
        <w:tc>
          <w:tcPr>
            <w:tcW w:w="2551" w:type="dxa"/>
            <w:vAlign w:val="center"/>
          </w:tcPr>
          <w:p w14:paraId="3EB91A0A" w14:textId="77777777" w:rsidR="007A3100" w:rsidRPr="003278C0" w:rsidRDefault="007315F9" w:rsidP="0070725A">
            <w:pPr>
              <w:jc w:val="both"/>
            </w:pPr>
            <w:r w:rsidRPr="003278C0">
              <w:t>CBNV</w:t>
            </w:r>
          </w:p>
        </w:tc>
        <w:tc>
          <w:tcPr>
            <w:tcW w:w="6690" w:type="dxa"/>
            <w:vAlign w:val="center"/>
          </w:tcPr>
          <w:p w14:paraId="5E28BB83" w14:textId="77777777" w:rsidR="007A3100" w:rsidRPr="003278C0" w:rsidRDefault="007315F9" w:rsidP="0070725A">
            <w:pPr>
              <w:jc w:val="both"/>
            </w:pPr>
            <w:r w:rsidRPr="003278C0">
              <w:t>Cung cấp thông tin kích thước, nhận/bảo quản và ký nhận; báo hỏng/mất/cần cấp lại.</w:t>
            </w:r>
          </w:p>
        </w:tc>
      </w:tr>
      <w:tr w:rsidR="007A3100" w:rsidRPr="003278C0" w14:paraId="694CE9E2" w14:textId="77777777" w:rsidTr="00C054B6">
        <w:trPr>
          <w:jc w:val="center"/>
        </w:trPr>
        <w:tc>
          <w:tcPr>
            <w:tcW w:w="2551" w:type="dxa"/>
            <w:vAlign w:val="center"/>
          </w:tcPr>
          <w:p w14:paraId="4DC5892A" w14:textId="77777777" w:rsidR="007A3100" w:rsidRPr="003278C0" w:rsidRDefault="007315F9" w:rsidP="0070725A">
            <w:pPr>
              <w:jc w:val="both"/>
            </w:pPr>
            <w:r w:rsidRPr="003278C0">
              <w:t>Cấp có thẩm quyền</w:t>
            </w:r>
          </w:p>
        </w:tc>
        <w:tc>
          <w:tcPr>
            <w:tcW w:w="6690" w:type="dxa"/>
            <w:vAlign w:val="center"/>
          </w:tcPr>
          <w:p w14:paraId="2E2C01C7" w14:textId="77777777" w:rsidR="007A3100" w:rsidRPr="003278C0" w:rsidRDefault="007315F9" w:rsidP="0070725A">
            <w:pPr>
              <w:jc w:val="both"/>
            </w:pPr>
            <w:r w:rsidRPr="003278C0">
              <w:t>Phê duyệt nhu cầu mua, cấp lại/ngoại lệ và xử lý theo chính sách.</w:t>
            </w:r>
          </w:p>
        </w:tc>
      </w:tr>
    </w:tbl>
    <w:p w14:paraId="46B584F4" w14:textId="7532DBEA" w:rsidR="007A3100" w:rsidRPr="00E14826" w:rsidRDefault="007315F9" w:rsidP="00E14826">
      <w:pPr>
        <w:pStyle w:val="QT-Mcchnhtng"/>
        <w:keepNext/>
        <w:numPr>
          <w:ilvl w:val="0"/>
          <w:numId w:val="8"/>
        </w:numPr>
      </w:pPr>
      <w:r w:rsidRPr="00E14826">
        <w:t>ĐẦU VÀO – ĐẦU RA</w:t>
      </w:r>
    </w:p>
    <w:p w14:paraId="3CBA562A" w14:textId="200F73DE" w:rsidR="007A3100" w:rsidRPr="00E14826" w:rsidRDefault="007315F9" w:rsidP="00E14826">
      <w:pPr>
        <w:pStyle w:val="QT-Mccontng"/>
        <w:keepNext/>
        <w:numPr>
          <w:ilvl w:val="1"/>
          <w:numId w:val="8"/>
        </w:numPr>
      </w:pPr>
      <w:r w:rsidRPr="00E14826">
        <w:t>Đầu vào</w:t>
      </w:r>
    </w:p>
    <w:p w14:paraId="538854B6" w14:textId="77777777" w:rsidR="007A3100" w:rsidRPr="003278C0" w:rsidRDefault="007315F9" w:rsidP="00E14826">
      <w:pPr>
        <w:pStyle w:val="QT-Nộidung"/>
        <w:numPr>
          <w:ilvl w:val="0"/>
          <w:numId w:val="10"/>
        </w:numPr>
      </w:pPr>
      <w:r w:rsidRPr="003278C0">
        <w:t>Danh sách nhân sự mới/đến hạn; vị trí/địa điểm và định mức/chính sách PPE hiện hành.</w:t>
      </w:r>
    </w:p>
    <w:p w14:paraId="3026A096" w14:textId="77777777" w:rsidR="007A3100" w:rsidRPr="003278C0" w:rsidRDefault="007315F9" w:rsidP="00E14826">
      <w:pPr>
        <w:pStyle w:val="QT-Nộidung"/>
        <w:numPr>
          <w:ilvl w:val="0"/>
          <w:numId w:val="10"/>
        </w:numPr>
      </w:pPr>
      <w:r w:rsidRPr="003278C0">
        <w:t>Tồn kho, kích thước và nhu cầu thực tế.</w:t>
      </w:r>
    </w:p>
    <w:p w14:paraId="54EB657F" w14:textId="0D2694B7" w:rsidR="007A3100" w:rsidRPr="00E14826" w:rsidRDefault="007315F9" w:rsidP="00E14826">
      <w:pPr>
        <w:pStyle w:val="QT-Mccontng"/>
        <w:keepNext/>
        <w:numPr>
          <w:ilvl w:val="1"/>
          <w:numId w:val="8"/>
        </w:numPr>
      </w:pPr>
      <w:r w:rsidRPr="00E14826">
        <w:t>Đầu ra</w:t>
      </w:r>
    </w:p>
    <w:p w14:paraId="65A18C28" w14:textId="77777777" w:rsidR="007A3100" w:rsidRPr="003278C0" w:rsidRDefault="007315F9" w:rsidP="00E14826">
      <w:pPr>
        <w:pStyle w:val="QT-Nộidung"/>
        <w:numPr>
          <w:ilvl w:val="0"/>
          <w:numId w:val="10"/>
        </w:numPr>
      </w:pPr>
      <w:r w:rsidRPr="003278C0">
        <w:t>PPE/trang phục được cấp đúng đối tượng, số lượng và có ký nhận.</w:t>
      </w:r>
    </w:p>
    <w:p w14:paraId="018ABE44" w14:textId="77777777" w:rsidR="007A3100" w:rsidRPr="003278C0" w:rsidRDefault="007315F9" w:rsidP="00E14826">
      <w:pPr>
        <w:pStyle w:val="QT-Nộidung"/>
        <w:numPr>
          <w:ilvl w:val="0"/>
          <w:numId w:val="10"/>
        </w:numPr>
      </w:pPr>
      <w:r w:rsidRPr="003278C0">
        <w:t>Dữ liệu cấp phát/tồn kho được cập nhật; nhu cầu mua bổ sung được kích hoạt khi cần.</w:t>
      </w:r>
    </w:p>
    <w:p w14:paraId="42B1E11D" w14:textId="03A9E5AA" w:rsidR="007A3100" w:rsidRPr="00E14826" w:rsidRDefault="007315F9" w:rsidP="00E14826">
      <w:pPr>
        <w:pStyle w:val="QT-Mcchnhtng"/>
        <w:keepNext/>
        <w:numPr>
          <w:ilvl w:val="0"/>
          <w:numId w:val="8"/>
        </w:numPr>
      </w:pPr>
      <w:r w:rsidRPr="00E14826">
        <w:lastRenderedPageBreak/>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7A3100" w:rsidRPr="00C054B6" w14:paraId="58B02B81" w14:textId="77777777" w:rsidTr="00C054B6">
        <w:trPr>
          <w:jc w:val="center"/>
        </w:trPr>
        <w:tc>
          <w:tcPr>
            <w:tcW w:w="567" w:type="dxa"/>
            <w:shd w:val="clear" w:color="auto" w:fill="FBD4B4"/>
            <w:vAlign w:val="center"/>
          </w:tcPr>
          <w:p w14:paraId="3D15E808" w14:textId="77777777" w:rsidR="007A3100" w:rsidRPr="00C054B6" w:rsidRDefault="007315F9" w:rsidP="00C054B6">
            <w:pPr>
              <w:jc w:val="center"/>
              <w:rPr>
                <w:b/>
              </w:rPr>
            </w:pPr>
            <w:r w:rsidRPr="00C054B6">
              <w:rPr>
                <w:b/>
              </w:rPr>
              <w:t>Bước</w:t>
            </w:r>
          </w:p>
        </w:tc>
        <w:tc>
          <w:tcPr>
            <w:tcW w:w="1814" w:type="dxa"/>
            <w:shd w:val="clear" w:color="auto" w:fill="FBD4B4"/>
            <w:vAlign w:val="center"/>
          </w:tcPr>
          <w:p w14:paraId="0C735FB0" w14:textId="77777777" w:rsidR="007A3100" w:rsidRPr="00C054B6" w:rsidRDefault="007315F9" w:rsidP="00C054B6">
            <w:pPr>
              <w:jc w:val="center"/>
              <w:rPr>
                <w:b/>
              </w:rPr>
            </w:pPr>
            <w:r w:rsidRPr="00C054B6">
              <w:rPr>
                <w:b/>
              </w:rPr>
              <w:t>Thực hiện</w:t>
            </w:r>
          </w:p>
        </w:tc>
        <w:tc>
          <w:tcPr>
            <w:tcW w:w="3628" w:type="dxa"/>
            <w:shd w:val="clear" w:color="auto" w:fill="FBD4B4"/>
            <w:vAlign w:val="center"/>
          </w:tcPr>
          <w:p w14:paraId="412AA22D" w14:textId="77777777" w:rsidR="007A3100" w:rsidRPr="00C054B6" w:rsidRDefault="007315F9" w:rsidP="00C054B6">
            <w:pPr>
              <w:jc w:val="center"/>
              <w:rPr>
                <w:b/>
              </w:rPr>
            </w:pPr>
            <w:r w:rsidRPr="00C054B6">
              <w:rPr>
                <w:b/>
              </w:rPr>
              <w:t>Nội dung</w:t>
            </w:r>
          </w:p>
        </w:tc>
        <w:tc>
          <w:tcPr>
            <w:tcW w:w="1814" w:type="dxa"/>
            <w:shd w:val="clear" w:color="auto" w:fill="FBD4B4"/>
            <w:vAlign w:val="center"/>
          </w:tcPr>
          <w:p w14:paraId="1B9C7DE1" w14:textId="77777777" w:rsidR="007A3100" w:rsidRPr="00C054B6" w:rsidRDefault="007315F9" w:rsidP="00C054B6">
            <w:pPr>
              <w:jc w:val="center"/>
              <w:rPr>
                <w:b/>
              </w:rPr>
            </w:pPr>
            <w:r w:rsidRPr="00C054B6">
              <w:rPr>
                <w:b/>
              </w:rPr>
              <w:t>Kiểm tra/Phê duyệt</w:t>
            </w:r>
          </w:p>
        </w:tc>
        <w:tc>
          <w:tcPr>
            <w:tcW w:w="1587" w:type="dxa"/>
            <w:shd w:val="clear" w:color="auto" w:fill="FBD4B4"/>
            <w:vAlign w:val="center"/>
          </w:tcPr>
          <w:p w14:paraId="5D95D8EF" w14:textId="77777777" w:rsidR="007A3100" w:rsidRPr="00C054B6" w:rsidRDefault="007315F9" w:rsidP="00C054B6">
            <w:pPr>
              <w:jc w:val="center"/>
              <w:rPr>
                <w:b/>
              </w:rPr>
            </w:pPr>
            <w:r w:rsidRPr="00C054B6">
              <w:rPr>
                <w:b/>
              </w:rPr>
              <w:t>Đầu ra</w:t>
            </w:r>
          </w:p>
        </w:tc>
      </w:tr>
      <w:tr w:rsidR="007A3100" w:rsidRPr="003278C0" w14:paraId="2A5F6D47" w14:textId="77777777" w:rsidTr="00C054B6">
        <w:trPr>
          <w:jc w:val="center"/>
        </w:trPr>
        <w:tc>
          <w:tcPr>
            <w:tcW w:w="567" w:type="dxa"/>
            <w:vAlign w:val="center"/>
          </w:tcPr>
          <w:p w14:paraId="7981D62A" w14:textId="77777777" w:rsidR="007A3100" w:rsidRPr="003278C0" w:rsidRDefault="007315F9" w:rsidP="00C054B6">
            <w:pPr>
              <w:jc w:val="center"/>
            </w:pPr>
            <w:r w:rsidRPr="003278C0">
              <w:t>B1</w:t>
            </w:r>
          </w:p>
        </w:tc>
        <w:tc>
          <w:tcPr>
            <w:tcW w:w="1814" w:type="dxa"/>
            <w:vAlign w:val="center"/>
          </w:tcPr>
          <w:p w14:paraId="05021574" w14:textId="77777777" w:rsidR="007A3100" w:rsidRPr="003278C0" w:rsidRDefault="007315F9" w:rsidP="00C054B6">
            <w:pPr>
              <w:jc w:val="center"/>
            </w:pPr>
            <w:r w:rsidRPr="003278C0">
              <w:t>HCNS/Admin</w:t>
            </w:r>
          </w:p>
        </w:tc>
        <w:tc>
          <w:tcPr>
            <w:tcW w:w="3628" w:type="dxa"/>
            <w:vAlign w:val="center"/>
          </w:tcPr>
          <w:p w14:paraId="3BFDB0EC" w14:textId="77777777" w:rsidR="007A3100" w:rsidRPr="003278C0" w:rsidRDefault="007315F9" w:rsidP="0070725A">
            <w:pPr>
              <w:jc w:val="both"/>
            </w:pPr>
            <w:r w:rsidRPr="003278C0">
              <w:t>Rà soát nhân sự mới và người đến hạn; xác định loại PPE/trang phục theo vị trí, điều kiện làm việc và định mức tại Phụ lục 01. Căn cứ cấp phát phải thống nhất với vị trí, yêu cầu an toàn và chính sách đang áp dụng.</w:t>
            </w:r>
          </w:p>
        </w:tc>
        <w:tc>
          <w:tcPr>
            <w:tcW w:w="1814" w:type="dxa"/>
            <w:vAlign w:val="center"/>
          </w:tcPr>
          <w:p w14:paraId="0E7926E7" w14:textId="77777777" w:rsidR="007A3100" w:rsidRPr="003278C0" w:rsidRDefault="007315F9" w:rsidP="0070725A">
            <w:pPr>
              <w:jc w:val="both"/>
            </w:pPr>
            <w:r w:rsidRPr="003278C0">
              <w:t>Đối chiếu đối tượng, định mức và yêu cầu an toàn</w:t>
            </w:r>
          </w:p>
        </w:tc>
        <w:tc>
          <w:tcPr>
            <w:tcW w:w="1587" w:type="dxa"/>
            <w:vAlign w:val="center"/>
          </w:tcPr>
          <w:p w14:paraId="58D6253D" w14:textId="77777777" w:rsidR="007A3100" w:rsidRPr="003278C0" w:rsidRDefault="007315F9" w:rsidP="0070725A">
            <w:pPr>
              <w:jc w:val="both"/>
            </w:pPr>
            <w:r w:rsidRPr="003278C0">
              <w:t>Danh sách cần cấp</w:t>
            </w:r>
          </w:p>
        </w:tc>
      </w:tr>
      <w:tr w:rsidR="007A3100" w:rsidRPr="003278C0" w14:paraId="63BE0595" w14:textId="77777777" w:rsidTr="00C054B6">
        <w:trPr>
          <w:jc w:val="center"/>
        </w:trPr>
        <w:tc>
          <w:tcPr>
            <w:tcW w:w="567" w:type="dxa"/>
            <w:vAlign w:val="center"/>
          </w:tcPr>
          <w:p w14:paraId="29F007A6" w14:textId="77777777" w:rsidR="007A3100" w:rsidRPr="003278C0" w:rsidRDefault="007315F9" w:rsidP="00C054B6">
            <w:pPr>
              <w:jc w:val="center"/>
            </w:pPr>
            <w:r w:rsidRPr="003278C0">
              <w:t>B2</w:t>
            </w:r>
          </w:p>
        </w:tc>
        <w:tc>
          <w:tcPr>
            <w:tcW w:w="1814" w:type="dxa"/>
            <w:vAlign w:val="center"/>
          </w:tcPr>
          <w:p w14:paraId="78623063" w14:textId="77777777" w:rsidR="007A3100" w:rsidRPr="003278C0" w:rsidRDefault="007315F9" w:rsidP="00C054B6">
            <w:pPr>
              <w:jc w:val="center"/>
            </w:pPr>
            <w:r w:rsidRPr="003278C0">
              <w:t>HCNS/Admin</w:t>
            </w:r>
          </w:p>
        </w:tc>
        <w:tc>
          <w:tcPr>
            <w:tcW w:w="3628" w:type="dxa"/>
            <w:vAlign w:val="center"/>
          </w:tcPr>
          <w:p w14:paraId="69E731EF" w14:textId="77777777" w:rsidR="007A3100" w:rsidRPr="003278C0" w:rsidRDefault="007315F9" w:rsidP="0070725A">
            <w:pPr>
              <w:jc w:val="both"/>
            </w:pPr>
            <w:r w:rsidRPr="003278C0">
              <w:t>Thu kích thước/địa chỉ, đối chiếu tồn kho và tổng hợp nhu cầu mua bổ sung.</w:t>
            </w:r>
          </w:p>
        </w:tc>
        <w:tc>
          <w:tcPr>
            <w:tcW w:w="1814" w:type="dxa"/>
            <w:vAlign w:val="center"/>
          </w:tcPr>
          <w:p w14:paraId="65739449" w14:textId="77777777" w:rsidR="007A3100" w:rsidRPr="003278C0" w:rsidRDefault="007315F9" w:rsidP="0070725A">
            <w:pPr>
              <w:jc w:val="both"/>
            </w:pPr>
            <w:r w:rsidRPr="003278C0">
              <w:t>Theo định mức/chính sách</w:t>
            </w:r>
          </w:p>
        </w:tc>
        <w:tc>
          <w:tcPr>
            <w:tcW w:w="1587" w:type="dxa"/>
            <w:vAlign w:val="center"/>
          </w:tcPr>
          <w:p w14:paraId="1E0C9508" w14:textId="77777777" w:rsidR="007A3100" w:rsidRPr="003278C0" w:rsidRDefault="007315F9" w:rsidP="0070725A">
            <w:pPr>
              <w:jc w:val="both"/>
            </w:pPr>
            <w:r w:rsidRPr="003278C0">
              <w:t>Nhu cầu mua</w:t>
            </w:r>
          </w:p>
        </w:tc>
      </w:tr>
      <w:tr w:rsidR="007A3100" w:rsidRPr="003278C0" w14:paraId="33595D1C" w14:textId="77777777" w:rsidTr="00C054B6">
        <w:trPr>
          <w:jc w:val="center"/>
        </w:trPr>
        <w:tc>
          <w:tcPr>
            <w:tcW w:w="567" w:type="dxa"/>
            <w:vAlign w:val="center"/>
          </w:tcPr>
          <w:p w14:paraId="0BE90F61" w14:textId="77777777" w:rsidR="007A3100" w:rsidRPr="003278C0" w:rsidRDefault="007315F9" w:rsidP="00C054B6">
            <w:pPr>
              <w:jc w:val="center"/>
            </w:pPr>
            <w:r w:rsidRPr="003278C0">
              <w:t>B3</w:t>
            </w:r>
          </w:p>
        </w:tc>
        <w:tc>
          <w:tcPr>
            <w:tcW w:w="1814" w:type="dxa"/>
            <w:vAlign w:val="center"/>
          </w:tcPr>
          <w:p w14:paraId="06FFC572" w14:textId="77777777" w:rsidR="007A3100" w:rsidRPr="003278C0" w:rsidRDefault="007315F9" w:rsidP="00C054B6">
            <w:pPr>
              <w:jc w:val="center"/>
            </w:pPr>
            <w:r w:rsidRPr="003278C0">
              <w:t>HCNS/Mua hàng</w:t>
            </w:r>
          </w:p>
        </w:tc>
        <w:tc>
          <w:tcPr>
            <w:tcW w:w="3628" w:type="dxa"/>
            <w:vAlign w:val="center"/>
          </w:tcPr>
          <w:p w14:paraId="1D466BA6" w14:textId="77777777" w:rsidR="007A3100" w:rsidRPr="003278C0" w:rsidRDefault="007315F9" w:rsidP="0070725A">
            <w:pPr>
              <w:jc w:val="both"/>
            </w:pPr>
            <w:r w:rsidRPr="003278C0">
              <w:t>Thực hiện mua hàng theo Quy trình mua sắm hành chính, nhận hàng, nghiệm thu và thanh toán hiện hành của Công ty; theo dõi nhà cung cấp và lịch giao.</w:t>
            </w:r>
          </w:p>
        </w:tc>
        <w:tc>
          <w:tcPr>
            <w:tcW w:w="1814" w:type="dxa"/>
            <w:vAlign w:val="center"/>
          </w:tcPr>
          <w:p w14:paraId="319C92DA" w14:textId="77777777" w:rsidR="007A3100" w:rsidRPr="003278C0" w:rsidRDefault="007315F9" w:rsidP="0070725A">
            <w:pPr>
              <w:jc w:val="both"/>
            </w:pPr>
            <w:r w:rsidRPr="003278C0">
              <w:t>Theo phê duyệt mua</w:t>
            </w:r>
          </w:p>
        </w:tc>
        <w:tc>
          <w:tcPr>
            <w:tcW w:w="1587" w:type="dxa"/>
            <w:vAlign w:val="center"/>
          </w:tcPr>
          <w:p w14:paraId="5EBA7CFA" w14:textId="77777777" w:rsidR="007A3100" w:rsidRPr="003278C0" w:rsidRDefault="007315F9" w:rsidP="0070725A">
            <w:pPr>
              <w:jc w:val="both"/>
            </w:pPr>
            <w:r w:rsidRPr="003278C0">
              <w:t>PPE nhập/nhận</w:t>
            </w:r>
          </w:p>
        </w:tc>
      </w:tr>
      <w:tr w:rsidR="007A3100" w:rsidRPr="003278C0" w14:paraId="7D1FE5AC" w14:textId="77777777" w:rsidTr="00C054B6">
        <w:trPr>
          <w:jc w:val="center"/>
        </w:trPr>
        <w:tc>
          <w:tcPr>
            <w:tcW w:w="567" w:type="dxa"/>
            <w:vAlign w:val="center"/>
          </w:tcPr>
          <w:p w14:paraId="0655D04B" w14:textId="77777777" w:rsidR="007A3100" w:rsidRPr="003278C0" w:rsidRDefault="007315F9" w:rsidP="00C054B6">
            <w:pPr>
              <w:jc w:val="center"/>
            </w:pPr>
            <w:r w:rsidRPr="003278C0">
              <w:t>B4</w:t>
            </w:r>
          </w:p>
        </w:tc>
        <w:tc>
          <w:tcPr>
            <w:tcW w:w="1814" w:type="dxa"/>
            <w:vAlign w:val="center"/>
          </w:tcPr>
          <w:p w14:paraId="25248DE9" w14:textId="77777777" w:rsidR="007A3100" w:rsidRPr="003278C0" w:rsidRDefault="007315F9" w:rsidP="00C054B6">
            <w:pPr>
              <w:jc w:val="center"/>
            </w:pPr>
            <w:r w:rsidRPr="003278C0">
              <w:t>Admin/Trưởng ca</w:t>
            </w:r>
          </w:p>
        </w:tc>
        <w:tc>
          <w:tcPr>
            <w:tcW w:w="3628" w:type="dxa"/>
            <w:vAlign w:val="center"/>
          </w:tcPr>
          <w:p w14:paraId="0664F41F" w14:textId="77777777" w:rsidR="007A3100" w:rsidRPr="003278C0" w:rsidRDefault="007315F9" w:rsidP="0070725A">
            <w:pPr>
              <w:jc w:val="both"/>
            </w:pPr>
            <w:r w:rsidRPr="003278C0">
              <w:t>Nhận hàng, kiểm tra số lượng/tình trạng; cấp cho CBNV và thu ký nhận. Thiếu, sai, hư hỏng hoặc không đúng chủng loại phải được ghi nhận trước khi ký nhận đầy đủ và chuyển HCNS xử lý.</w:t>
            </w:r>
          </w:p>
        </w:tc>
        <w:tc>
          <w:tcPr>
            <w:tcW w:w="1814" w:type="dxa"/>
            <w:vAlign w:val="center"/>
          </w:tcPr>
          <w:p w14:paraId="69F5FFE2" w14:textId="77777777" w:rsidR="007A3100" w:rsidRPr="003278C0" w:rsidRDefault="007315F9" w:rsidP="0070725A">
            <w:pPr>
              <w:jc w:val="both"/>
            </w:pPr>
            <w:r w:rsidRPr="003278C0">
              <w:t>CBNV xác nhận</w:t>
            </w:r>
          </w:p>
        </w:tc>
        <w:tc>
          <w:tcPr>
            <w:tcW w:w="1587" w:type="dxa"/>
            <w:vAlign w:val="center"/>
          </w:tcPr>
          <w:p w14:paraId="1D666AE7" w14:textId="77777777" w:rsidR="007A3100" w:rsidRPr="003278C0" w:rsidRDefault="007315F9" w:rsidP="0070725A">
            <w:pPr>
              <w:jc w:val="both"/>
            </w:pPr>
            <w:r w:rsidRPr="003278C0">
              <w:t>Biên bản/danh sách ký nhận</w:t>
            </w:r>
          </w:p>
        </w:tc>
      </w:tr>
      <w:tr w:rsidR="007A3100" w:rsidRPr="003278C0" w14:paraId="6C329188" w14:textId="77777777" w:rsidTr="00C054B6">
        <w:trPr>
          <w:jc w:val="center"/>
        </w:trPr>
        <w:tc>
          <w:tcPr>
            <w:tcW w:w="567" w:type="dxa"/>
            <w:vAlign w:val="center"/>
          </w:tcPr>
          <w:p w14:paraId="4BBAFBCF" w14:textId="77777777" w:rsidR="007A3100" w:rsidRPr="003278C0" w:rsidRDefault="007315F9" w:rsidP="00C054B6">
            <w:pPr>
              <w:jc w:val="center"/>
            </w:pPr>
            <w:r w:rsidRPr="003278C0">
              <w:t>B5</w:t>
            </w:r>
          </w:p>
        </w:tc>
        <w:tc>
          <w:tcPr>
            <w:tcW w:w="1814" w:type="dxa"/>
            <w:vAlign w:val="center"/>
          </w:tcPr>
          <w:p w14:paraId="5F5B05A5" w14:textId="77777777" w:rsidR="007A3100" w:rsidRPr="003278C0" w:rsidRDefault="007315F9" w:rsidP="00C054B6">
            <w:pPr>
              <w:jc w:val="center"/>
            </w:pPr>
            <w:r w:rsidRPr="003278C0">
              <w:t>HCNS</w:t>
            </w:r>
          </w:p>
        </w:tc>
        <w:tc>
          <w:tcPr>
            <w:tcW w:w="3628" w:type="dxa"/>
            <w:vAlign w:val="center"/>
          </w:tcPr>
          <w:p w14:paraId="41F475CA" w14:textId="77777777" w:rsidR="007A3100" w:rsidRPr="003278C0" w:rsidRDefault="007315F9" w:rsidP="0070725A">
            <w:pPr>
              <w:jc w:val="both"/>
            </w:pPr>
            <w:r w:rsidRPr="003278C0">
              <w:t>Cập nhật dữ liệu cấp phát, lần cấp, chu kỳ/hạn mức và tồn kho; lưu bản ký. Số liệu cấp phát phải đối chiếu được với tồn đầu, nhập, xuất và tồn cuối; trường hợp chênh lệch phải xác minh trước khi điều chỉnh.</w:t>
            </w:r>
          </w:p>
        </w:tc>
        <w:tc>
          <w:tcPr>
            <w:tcW w:w="1814" w:type="dxa"/>
            <w:vAlign w:val="center"/>
          </w:tcPr>
          <w:p w14:paraId="5A57A0F8" w14:textId="77777777" w:rsidR="007A3100" w:rsidRPr="003278C0" w:rsidRDefault="007315F9" w:rsidP="0070725A">
            <w:pPr>
              <w:jc w:val="both"/>
            </w:pPr>
            <w:r w:rsidRPr="003278C0">
              <w:t>Đối chiếu danh sách</w:t>
            </w:r>
          </w:p>
        </w:tc>
        <w:tc>
          <w:tcPr>
            <w:tcW w:w="1587" w:type="dxa"/>
            <w:vAlign w:val="center"/>
          </w:tcPr>
          <w:p w14:paraId="6EC73B15" w14:textId="77777777" w:rsidR="007A3100" w:rsidRPr="003278C0" w:rsidRDefault="007315F9" w:rsidP="0070725A">
            <w:pPr>
              <w:jc w:val="both"/>
            </w:pPr>
            <w:r w:rsidRPr="003278C0">
              <w:t>Dữ liệu cấp phát</w:t>
            </w:r>
          </w:p>
        </w:tc>
      </w:tr>
      <w:tr w:rsidR="007A3100" w:rsidRPr="003278C0" w14:paraId="0F21C479" w14:textId="77777777" w:rsidTr="00C054B6">
        <w:trPr>
          <w:jc w:val="center"/>
        </w:trPr>
        <w:tc>
          <w:tcPr>
            <w:tcW w:w="567" w:type="dxa"/>
            <w:vAlign w:val="center"/>
          </w:tcPr>
          <w:p w14:paraId="6B0606D0" w14:textId="77777777" w:rsidR="007A3100" w:rsidRPr="003278C0" w:rsidRDefault="007315F9" w:rsidP="00C054B6">
            <w:pPr>
              <w:jc w:val="center"/>
            </w:pPr>
            <w:r w:rsidRPr="003278C0">
              <w:t>B6</w:t>
            </w:r>
          </w:p>
        </w:tc>
        <w:tc>
          <w:tcPr>
            <w:tcW w:w="1814" w:type="dxa"/>
            <w:vAlign w:val="center"/>
          </w:tcPr>
          <w:p w14:paraId="614055DE" w14:textId="77777777" w:rsidR="007A3100" w:rsidRPr="003278C0" w:rsidRDefault="007315F9" w:rsidP="00C054B6">
            <w:pPr>
              <w:jc w:val="center"/>
            </w:pPr>
            <w:r w:rsidRPr="003278C0">
              <w:t>HCNS/Admin</w:t>
            </w:r>
          </w:p>
        </w:tc>
        <w:tc>
          <w:tcPr>
            <w:tcW w:w="3628" w:type="dxa"/>
            <w:vAlign w:val="center"/>
          </w:tcPr>
          <w:p w14:paraId="7C2B0CAC" w14:textId="77777777" w:rsidR="007A3100" w:rsidRPr="003278C0" w:rsidRDefault="007315F9" w:rsidP="0070725A">
            <w:pPr>
              <w:jc w:val="both"/>
            </w:pPr>
            <w:r w:rsidRPr="003278C0">
              <w:t xml:space="preserve">Xử lý cấp lại do hỏng/mất, nghỉ việc/thu hồi hoặc nghĩa vụ hoàn trả theo chính sách và phê duyệt áp dụng. Trường hợp cấp lại do hư hỏng trước chu kỳ/hạn mức, CBNV phải cung cấp hình ảnh minh chứng tình trạng hư hỏng và hoàn trả PPE/BHLĐ bị hư hỏng cho Công ty </w:t>
            </w:r>
            <w:r w:rsidRPr="003278C0">
              <w:lastRenderedPageBreak/>
              <w:t>tại thời điểm nhận sản phẩm thay thế. HCNS/Admin kiểm tra căn cứ, cập nhật lý do cấp lại và lịch sử cấp phát.</w:t>
            </w:r>
          </w:p>
        </w:tc>
        <w:tc>
          <w:tcPr>
            <w:tcW w:w="1814" w:type="dxa"/>
            <w:vAlign w:val="center"/>
          </w:tcPr>
          <w:p w14:paraId="1A921953" w14:textId="77777777" w:rsidR="007A3100" w:rsidRPr="003278C0" w:rsidRDefault="007315F9" w:rsidP="0070725A">
            <w:pPr>
              <w:jc w:val="both"/>
            </w:pPr>
            <w:r w:rsidRPr="003278C0">
              <w:lastRenderedPageBreak/>
              <w:t>Không tự trừ lương; kiểm tra căn cứ cấp lại</w:t>
            </w:r>
          </w:p>
        </w:tc>
        <w:tc>
          <w:tcPr>
            <w:tcW w:w="1587" w:type="dxa"/>
            <w:vAlign w:val="center"/>
          </w:tcPr>
          <w:p w14:paraId="71E23BEC" w14:textId="77777777" w:rsidR="007A3100" w:rsidRPr="003278C0" w:rsidRDefault="007315F9" w:rsidP="0070725A">
            <w:pPr>
              <w:jc w:val="both"/>
            </w:pPr>
            <w:r w:rsidRPr="003278C0">
              <w:t>Hồ sơ xử lý</w:t>
            </w:r>
          </w:p>
        </w:tc>
      </w:tr>
    </w:tbl>
    <w:p w14:paraId="1D7B13A0" w14:textId="74DE6FAC" w:rsidR="007A3100" w:rsidRPr="00E14826" w:rsidRDefault="007315F9" w:rsidP="00E14826">
      <w:pPr>
        <w:pStyle w:val="QT-Mcchnhtng"/>
        <w:keepNext/>
        <w:numPr>
          <w:ilvl w:val="0"/>
          <w:numId w:val="8"/>
        </w:numPr>
      </w:pPr>
      <w:r w:rsidRPr="00E14826">
        <w:t>SLA VÀ ĐIỂM KIỂM SOÁT</w:t>
      </w:r>
    </w:p>
    <w:p w14:paraId="15ACA769" w14:textId="77777777" w:rsidR="007A3100" w:rsidRPr="003278C0" w:rsidRDefault="007315F9" w:rsidP="00E14826">
      <w:pPr>
        <w:pStyle w:val="QT-Nộidung"/>
        <w:numPr>
          <w:ilvl w:val="0"/>
          <w:numId w:val="10"/>
        </w:numPr>
      </w:pPr>
      <w:r w:rsidRPr="003278C0">
        <w:t>Hạn mức cấp phát định kỳ hiện hành: Giày BHLĐ 01 lần/năm; Đồ BHLĐ 02 bộ/người/năm. Chi tiết thực hiện theo Phụ lục 01 của Quy trình này.</w:t>
      </w:r>
    </w:p>
    <w:p w14:paraId="1B9F2929" w14:textId="77777777" w:rsidR="007A3100" w:rsidRPr="003278C0" w:rsidRDefault="007315F9" w:rsidP="00E14826">
      <w:pPr>
        <w:pStyle w:val="QT-Nộidung"/>
        <w:numPr>
          <w:ilvl w:val="0"/>
          <w:numId w:val="10"/>
        </w:numPr>
      </w:pPr>
      <w:r w:rsidRPr="003278C0">
        <w:t>Đối với PPE bắt buộc phục vụ an toàn lao động, việc cấp phát/cấp thay thế phải được ưu tiên đáp ứng yêu cầu an toàn; không bố trí CBNV thực hiện công việc có yêu cầu PPE khi PPE hiện có bị hư hỏng hoặc không còn bảo đảm an toàn.</w:t>
      </w:r>
    </w:p>
    <w:p w14:paraId="43FABE58" w14:textId="77777777" w:rsidR="007A3100" w:rsidRPr="003278C0" w:rsidRDefault="007315F9" w:rsidP="00E14826">
      <w:pPr>
        <w:pStyle w:val="QT-Nộidung"/>
        <w:numPr>
          <w:ilvl w:val="0"/>
          <w:numId w:val="10"/>
        </w:numPr>
      </w:pPr>
      <w:r w:rsidRPr="003278C0">
        <w:t>Kho/tồn, dữ liệu cấp phát và danh sách ký nhận phải đối chiếu được.</w:t>
      </w:r>
    </w:p>
    <w:p w14:paraId="05651582" w14:textId="77777777" w:rsidR="007A3100" w:rsidRPr="003278C0" w:rsidRDefault="007315F9" w:rsidP="00E14826">
      <w:pPr>
        <w:pStyle w:val="QT-Nộidung"/>
        <w:numPr>
          <w:ilvl w:val="0"/>
          <w:numId w:val="10"/>
        </w:numPr>
      </w:pPr>
      <w:r w:rsidRPr="003278C0">
        <w:t>Trường hợp cấp lại do hư hỏng trước chu kỳ/hạn mức, CBNV phải cung cấp hình ảnh minh chứng và hoàn trả PPE/BHLĐ hư hỏng cho Công ty tại thời điểm nhận sản phẩm thay thế; HCNS/Admin phải ghi nhận lý do cấp lại và cập nhật lịch sử cấp phát.</w:t>
      </w:r>
    </w:p>
    <w:p w14:paraId="11F6C00C" w14:textId="09BAF5CC" w:rsidR="007A3100" w:rsidRPr="00E14826" w:rsidRDefault="007315F9" w:rsidP="00E14826">
      <w:pPr>
        <w:pStyle w:val="QT-Mcchnhtng"/>
        <w:keepNext/>
        <w:numPr>
          <w:ilvl w:val="0"/>
          <w:numId w:val="8"/>
        </w:numPr>
      </w:pPr>
      <w:r w:rsidRPr="00E14826">
        <w:t>HỒ SƠ, BIỂU MẪU VÀ HIỆU LỰC</w:t>
      </w:r>
    </w:p>
    <w:p w14:paraId="42323917" w14:textId="0EEAB281" w:rsidR="007A3100" w:rsidRPr="00E14826" w:rsidRDefault="007315F9" w:rsidP="00E14826">
      <w:pPr>
        <w:pStyle w:val="QT-Mccontng"/>
        <w:keepNext/>
        <w:numPr>
          <w:ilvl w:val="1"/>
          <w:numId w:val="8"/>
        </w:numPr>
      </w:pPr>
      <w:r w:rsidRPr="00E14826">
        <w:t>Hồ sơ/biểu mẫu áp dụng:</w:t>
      </w:r>
    </w:p>
    <w:p w14:paraId="1BC5120E" w14:textId="77777777" w:rsidR="007A3100" w:rsidRPr="003278C0" w:rsidRDefault="007315F9" w:rsidP="00E14826">
      <w:pPr>
        <w:pStyle w:val="QT-Nộidung"/>
        <w:numPr>
          <w:ilvl w:val="0"/>
          <w:numId w:val="10"/>
        </w:numPr>
      </w:pPr>
      <w:r w:rsidRPr="003278C0">
        <w:t>Phụ lục 01 – Định mức cấp phát PPE, trang phục; tệp theo dõi cấp phát và tồn kho.</w:t>
      </w:r>
    </w:p>
    <w:p w14:paraId="72526FBC" w14:textId="77777777" w:rsidR="007A3100" w:rsidRPr="003278C0" w:rsidRDefault="007315F9" w:rsidP="00E14826">
      <w:pPr>
        <w:pStyle w:val="QT-Nộidung"/>
        <w:numPr>
          <w:ilvl w:val="0"/>
          <w:numId w:val="10"/>
        </w:numPr>
      </w:pPr>
      <w:r w:rsidRPr="003278C0">
        <w:t>Biên bản/danh sách ký nhận; hồ sơ mua, cấp lại, thu hồi/hoàn trả nếu có.</w:t>
      </w:r>
    </w:p>
    <w:p w14:paraId="5F957887" w14:textId="0752C2EC" w:rsidR="007A3100" w:rsidRPr="00E14826" w:rsidRDefault="007315F9" w:rsidP="00E14826">
      <w:pPr>
        <w:pStyle w:val="QT-Mccontng"/>
        <w:keepNext/>
        <w:numPr>
          <w:ilvl w:val="1"/>
          <w:numId w:val="8"/>
        </w:numPr>
      </w:pPr>
      <w:r w:rsidRPr="00E14826">
        <w:t>Hồ sơ được lưu trên hệ thống/kho lưu trữ được Công ty cho phép, theo đúng phân quyền và thời hạn lưu trữ áp dụng; bảo đảm có thể đối chiếu, truy vết khi cần.</w:t>
      </w:r>
    </w:p>
    <w:p w14:paraId="043DCF5A" w14:textId="2CC2D573" w:rsidR="007A3100" w:rsidRPr="00E14826" w:rsidRDefault="007315F9" w:rsidP="00E14826">
      <w:pPr>
        <w:pStyle w:val="QT-Mccontng"/>
        <w:keepNext/>
        <w:numPr>
          <w:ilvl w:val="1"/>
          <w:numId w:val="8"/>
        </w:numPr>
      </w:pPr>
      <w:r w:rsidRPr="00E14826">
        <w:t>Quy trình có hiệu lực kể từ ngày được cấp có thẩm quyền phê duyệt. Phòng HCNS chịu trách nhiệm hướng dẫn, theo dõi và đề xuất cập nhật khi cần thiết.</w:t>
      </w:r>
    </w:p>
    <w:p w14:paraId="52487048" w14:textId="77777777" w:rsidR="007A3100" w:rsidRPr="003278C0" w:rsidRDefault="007A3100" w:rsidP="003278C0">
      <w:pPr>
        <w:jc w:val="both"/>
      </w:pPr>
    </w:p>
    <w:p w14:paraId="3A7E873C" w14:textId="77777777" w:rsidR="004F5479" w:rsidRDefault="004F5479" w:rsidP="003278C0">
      <w:pPr>
        <w:pStyle w:val="QT-Tiêuđềkhôngđánhsố"/>
        <w:keepNext/>
      </w:pPr>
      <w:r>
        <w:rPr>
          <w:b/>
        </w:rPr>
        <w:t>KÝ DUYỆT</w:t>
      </w:r>
    </w:p>
    <w:p w14:paraId="2C38DB88" w14:textId="10557BE4" w:rsidR="007A3100" w:rsidRPr="003278C0" w:rsidRDefault="007A3100" w:rsidP="003278C0">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7A3100" w:rsidRPr="00C054B6" w14:paraId="6A602618" w14:textId="77777777" w:rsidTr="00C054B6">
        <w:trPr>
          <w:jc w:val="center"/>
          <w:cantSplit/>
        </w:trPr>
        <w:tc>
          <w:tcPr>
            <w:tcW w:w="3191" w:type="dxa"/>
            <w:shd w:val="clear" w:color="auto" w:fill="FBD4B4"/>
            <w:vAlign w:val="center"/>
          </w:tcPr>
          <w:p w14:paraId="1C4AC9F3" w14:textId="77777777" w:rsidR="007A3100" w:rsidRPr="00C054B6" w:rsidRDefault="007315F9" w:rsidP="00C054B6">
            <w:pPr>
              <w:keepNext/>
              <w:jc w:val="center"/>
              <w:rPr>
                <w:b/>
              </w:rPr>
            </w:pPr>
            <w:r w:rsidRPr="00C054B6">
              <w:rPr>
                <w:b/>
              </w:rPr>
              <w:t>SOẠN THẢO</w:t>
            </w:r>
          </w:p>
        </w:tc>
        <w:tc>
          <w:tcPr>
            <w:tcW w:w="3190" w:type="dxa"/>
            <w:shd w:val="clear" w:color="auto" w:fill="FBD4B4"/>
            <w:vAlign w:val="center"/>
          </w:tcPr>
          <w:p w14:paraId="7C322513" w14:textId="77777777" w:rsidR="007A3100" w:rsidRPr="00C054B6" w:rsidRDefault="007315F9" w:rsidP="00C054B6">
            <w:pPr>
              <w:keepNext/>
              <w:jc w:val="center"/>
              <w:rPr>
                <w:b/>
              </w:rPr>
            </w:pPr>
            <w:r w:rsidRPr="00C054B6">
              <w:rPr>
                <w:b/>
              </w:rPr>
              <w:t>KIỂM TRA</w:t>
            </w:r>
          </w:p>
        </w:tc>
        <w:tc>
          <w:tcPr>
            <w:tcW w:w="3191" w:type="dxa"/>
            <w:shd w:val="clear" w:color="auto" w:fill="FBD4B4"/>
            <w:vAlign w:val="center"/>
          </w:tcPr>
          <w:p w14:paraId="2AC533C7" w14:textId="77777777" w:rsidR="007A3100" w:rsidRPr="00C054B6" w:rsidRDefault="007315F9" w:rsidP="00C054B6">
            <w:pPr>
              <w:keepNext/>
              <w:jc w:val="center"/>
              <w:rPr>
                <w:b/>
              </w:rPr>
            </w:pPr>
            <w:r w:rsidRPr="00C054B6">
              <w:rPr>
                <w:b/>
              </w:rPr>
              <w:t>PHÊ DUYỆT</w:t>
            </w:r>
          </w:p>
        </w:tc>
      </w:tr>
      <w:tr w:rsidR="007A3100" w:rsidRPr="003278C0" w14:paraId="515E5940" w14:textId="77777777" w:rsidTr="00C054B6">
        <w:trPr>
          <w:jc w:val="center"/>
          <w:cantSplit/>
        </w:trPr>
        <w:tc>
          <w:tcPr>
            <w:tcW w:w="3191" w:type="dxa"/>
            <w:vAlign w:val="center"/>
          </w:tcPr>
          <w:p w14:paraId="05A24788" w14:textId="77777777" w:rsidR="007A3100" w:rsidRPr="003278C0" w:rsidRDefault="007A3100" w:rsidP="00C054B6">
            <w:pPr>
              <w:keepNext/>
              <w:spacing w:before="600"/>
              <w:jc w:val="center"/>
            </w:pPr>
          </w:p>
        </w:tc>
        <w:tc>
          <w:tcPr>
            <w:tcW w:w="3190" w:type="dxa"/>
            <w:vAlign w:val="center"/>
          </w:tcPr>
          <w:p w14:paraId="3D9ED398" w14:textId="77777777" w:rsidR="007A3100" w:rsidRPr="003278C0" w:rsidRDefault="007A3100" w:rsidP="00C054B6">
            <w:pPr>
              <w:keepNext/>
              <w:spacing w:before="600"/>
              <w:jc w:val="center"/>
            </w:pPr>
          </w:p>
        </w:tc>
        <w:tc>
          <w:tcPr>
            <w:tcW w:w="3191" w:type="dxa"/>
            <w:vAlign w:val="center"/>
          </w:tcPr>
          <w:p w14:paraId="112847FC" w14:textId="77777777" w:rsidR="007A3100" w:rsidRPr="003278C0" w:rsidRDefault="007A3100" w:rsidP="00C054B6">
            <w:pPr>
              <w:keepNext/>
              <w:spacing w:before="600"/>
              <w:jc w:val="center"/>
            </w:pPr>
          </w:p>
        </w:tc>
      </w:tr>
      <w:tr w:rsidR="007A3100" w:rsidRPr="003278C0" w14:paraId="555D6BFC" w14:textId="77777777" w:rsidTr="00C054B6">
        <w:trPr>
          <w:jc w:val="center"/>
          <w:cantSplit/>
        </w:trPr>
        <w:tc>
          <w:tcPr>
            <w:tcW w:w="3191" w:type="dxa"/>
            <w:vAlign w:val="center"/>
          </w:tcPr>
          <w:p w14:paraId="2B92C9C3" w14:textId="77777777" w:rsidR="007A3100" w:rsidRPr="003278C0" w:rsidRDefault="007315F9" w:rsidP="00C054B6">
            <w:pPr>
              <w:jc w:val="center"/>
            </w:pPr>
            <w:r w:rsidRPr="003278C0">
              <w:t>… / … / …</w:t>
            </w:r>
          </w:p>
        </w:tc>
        <w:tc>
          <w:tcPr>
            <w:tcW w:w="3190" w:type="dxa"/>
            <w:vAlign w:val="center"/>
          </w:tcPr>
          <w:p w14:paraId="39530BB1" w14:textId="77777777" w:rsidR="007A3100" w:rsidRPr="003278C0" w:rsidRDefault="007315F9" w:rsidP="00C054B6">
            <w:pPr>
              <w:jc w:val="center"/>
            </w:pPr>
            <w:r w:rsidRPr="003278C0">
              <w:t>… / … / …</w:t>
            </w:r>
          </w:p>
        </w:tc>
        <w:tc>
          <w:tcPr>
            <w:tcW w:w="3191" w:type="dxa"/>
            <w:vAlign w:val="center"/>
          </w:tcPr>
          <w:p w14:paraId="41F45493" w14:textId="77777777" w:rsidR="007A3100" w:rsidRPr="003278C0" w:rsidRDefault="007315F9" w:rsidP="00C054B6">
            <w:pPr>
              <w:jc w:val="center"/>
            </w:pPr>
            <w:r w:rsidRPr="003278C0">
              <w:t>… / … / …</w:t>
            </w:r>
          </w:p>
        </w:tc>
      </w:tr>
    </w:tbl>
    <w:p w14:paraId="7C04818D" w14:textId="77777777" w:rsidR="007A3100" w:rsidRPr="003278C0" w:rsidRDefault="007315F9" w:rsidP="003278C0">
      <w:pPr>
        <w:jc w:val="both"/>
      </w:pPr>
      <w:r w:rsidRPr="003278C0">
        <w:br/>
      </w:r>
      <w:r w:rsidRPr="003278C0">
        <w:br w:type="page"/>
      </w:r>
    </w:p>
    <w:p w14:paraId="53EB0AB6" w14:textId="77777777" w:rsidR="007A3100" w:rsidRPr="003278C0" w:rsidRDefault="007315F9" w:rsidP="0070725A">
      <w:pPr>
        <w:pStyle w:val="QT-Phụlục"/>
      </w:pPr>
      <w:r w:rsidRPr="003278C0">
        <w:rPr>
          <w:b/>
        </w:rPr>
        <w:lastRenderedPageBreak/>
        <w:t>PHỤ LỤC 01</w:t>
      </w:r>
    </w:p>
    <w:p w14:paraId="7B06D822" w14:textId="77777777" w:rsidR="007A3100" w:rsidRPr="003278C0" w:rsidRDefault="007315F9" w:rsidP="0070725A">
      <w:pPr>
        <w:pStyle w:val="QT-Tiêuđềphụlục"/>
      </w:pPr>
      <w:r w:rsidRPr="003278C0">
        <w:rPr>
          <w:b/>
        </w:rPr>
        <w:t>ĐỊNH MỨC CẤP PHÁT PPE, TRANG PHỤC</w:t>
      </w:r>
    </w:p>
    <w:p w14:paraId="509E7F65" w14:textId="486D3014" w:rsidR="007A3100" w:rsidRPr="00E14826" w:rsidRDefault="007315F9" w:rsidP="00E14826">
      <w:pPr>
        <w:pStyle w:val="QT-Mcphlctng"/>
        <w:keepNext/>
        <w:numPr>
          <w:ilvl w:val="0"/>
          <w:numId w:val="9"/>
        </w:numPr>
      </w:pPr>
      <w:r w:rsidRPr="00E14826">
        <w:t>HẠN MỨC CẤP PHÁT</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668"/>
        <w:gridCol w:w="1697"/>
        <w:gridCol w:w="1563"/>
        <w:gridCol w:w="1357"/>
        <w:gridCol w:w="4071"/>
      </w:tblGrid>
      <w:tr w:rsidR="007A3100" w:rsidRPr="00C054B6" w14:paraId="205DD494" w14:textId="77777777" w:rsidTr="00C054B6">
        <w:trPr>
          <w:jc w:val="center"/>
        </w:trPr>
        <w:tc>
          <w:tcPr>
            <w:tcW w:w="670" w:type="dxa"/>
            <w:shd w:val="clear" w:color="auto" w:fill="FBD4B4"/>
            <w:vAlign w:val="center"/>
          </w:tcPr>
          <w:p w14:paraId="6B8A2705" w14:textId="77777777" w:rsidR="007A3100" w:rsidRPr="00C054B6" w:rsidRDefault="007315F9" w:rsidP="00C054B6">
            <w:pPr>
              <w:jc w:val="center"/>
              <w:rPr>
                <w:b/>
              </w:rPr>
            </w:pPr>
            <w:r w:rsidRPr="00C054B6">
              <w:rPr>
                <w:b/>
              </w:rPr>
              <w:t>STT</w:t>
            </w:r>
          </w:p>
        </w:tc>
        <w:tc>
          <w:tcPr>
            <w:tcW w:w="1701" w:type="dxa"/>
            <w:shd w:val="clear" w:color="auto" w:fill="FBD4B4"/>
            <w:vAlign w:val="center"/>
          </w:tcPr>
          <w:p w14:paraId="2E07E926" w14:textId="77777777" w:rsidR="007A3100" w:rsidRPr="00C054B6" w:rsidRDefault="007315F9" w:rsidP="00C054B6">
            <w:pPr>
              <w:jc w:val="center"/>
              <w:rPr>
                <w:b/>
              </w:rPr>
            </w:pPr>
            <w:r w:rsidRPr="00C054B6">
              <w:rPr>
                <w:b/>
              </w:rPr>
              <w:t>Hạng mục</w:t>
            </w:r>
          </w:p>
        </w:tc>
        <w:tc>
          <w:tcPr>
            <w:tcW w:w="1567" w:type="dxa"/>
            <w:shd w:val="clear" w:color="auto" w:fill="FBD4B4"/>
            <w:vAlign w:val="center"/>
          </w:tcPr>
          <w:p w14:paraId="008813E0" w14:textId="77777777" w:rsidR="007A3100" w:rsidRPr="00C054B6" w:rsidRDefault="007315F9" w:rsidP="00C054B6">
            <w:pPr>
              <w:jc w:val="center"/>
              <w:rPr>
                <w:b/>
              </w:rPr>
            </w:pPr>
            <w:r w:rsidRPr="00C054B6">
              <w:rPr>
                <w:b/>
              </w:rPr>
              <w:t>Hạn mức</w:t>
            </w:r>
          </w:p>
        </w:tc>
        <w:tc>
          <w:tcPr>
            <w:tcW w:w="1361" w:type="dxa"/>
            <w:shd w:val="clear" w:color="auto" w:fill="FBD4B4"/>
            <w:vAlign w:val="center"/>
          </w:tcPr>
          <w:p w14:paraId="7F6F2D45" w14:textId="77777777" w:rsidR="007A3100" w:rsidRPr="00C054B6" w:rsidRDefault="007315F9" w:rsidP="00C054B6">
            <w:pPr>
              <w:jc w:val="center"/>
              <w:rPr>
                <w:b/>
              </w:rPr>
            </w:pPr>
            <w:r w:rsidRPr="00C054B6">
              <w:rPr>
                <w:b/>
              </w:rPr>
              <w:t>Chu kỳ</w:t>
            </w:r>
          </w:p>
        </w:tc>
        <w:tc>
          <w:tcPr>
            <w:tcW w:w="4082" w:type="dxa"/>
            <w:shd w:val="clear" w:color="auto" w:fill="FBD4B4"/>
            <w:vAlign w:val="center"/>
          </w:tcPr>
          <w:p w14:paraId="6728B969" w14:textId="77777777" w:rsidR="007A3100" w:rsidRPr="00C054B6" w:rsidRDefault="007315F9" w:rsidP="00C054B6">
            <w:pPr>
              <w:jc w:val="center"/>
              <w:rPr>
                <w:b/>
              </w:rPr>
            </w:pPr>
            <w:r w:rsidRPr="00C054B6">
              <w:rPr>
                <w:b/>
              </w:rPr>
              <w:t>Điều kiện cấp lại do hư hỏng</w:t>
            </w:r>
          </w:p>
        </w:tc>
      </w:tr>
      <w:tr w:rsidR="007A3100" w:rsidRPr="003278C0" w14:paraId="5934C5A1" w14:textId="77777777" w:rsidTr="00C054B6">
        <w:trPr>
          <w:jc w:val="center"/>
        </w:trPr>
        <w:tc>
          <w:tcPr>
            <w:tcW w:w="670" w:type="dxa"/>
            <w:vAlign w:val="center"/>
          </w:tcPr>
          <w:p w14:paraId="4AB0E6AA" w14:textId="77777777" w:rsidR="007A3100" w:rsidRPr="003278C0" w:rsidRDefault="007315F9">
            <w:pPr>
              <w:jc w:val="center"/>
            </w:pPr>
            <w:r w:rsidRPr="003278C0">
              <w:t>1</w:t>
            </w:r>
          </w:p>
        </w:tc>
        <w:tc>
          <w:tcPr>
            <w:tcW w:w="1701" w:type="dxa"/>
            <w:vAlign w:val="center"/>
          </w:tcPr>
          <w:p w14:paraId="7F8DEABC" w14:textId="77777777" w:rsidR="007A3100" w:rsidRPr="003278C0" w:rsidRDefault="007315F9" w:rsidP="0070725A">
            <w:pPr>
              <w:jc w:val="both"/>
            </w:pPr>
            <w:r w:rsidRPr="003278C0">
              <w:t>Giày BHLĐ</w:t>
            </w:r>
          </w:p>
        </w:tc>
        <w:tc>
          <w:tcPr>
            <w:tcW w:w="1567" w:type="dxa"/>
            <w:vAlign w:val="center"/>
          </w:tcPr>
          <w:p w14:paraId="02732C7B" w14:textId="77777777" w:rsidR="007A3100" w:rsidRPr="003278C0" w:rsidRDefault="007315F9">
            <w:pPr>
              <w:jc w:val="center"/>
            </w:pPr>
            <w:r w:rsidRPr="003278C0">
              <w:t>01 lần/năm</w:t>
            </w:r>
          </w:p>
        </w:tc>
        <w:tc>
          <w:tcPr>
            <w:tcW w:w="1361" w:type="dxa"/>
            <w:vAlign w:val="center"/>
          </w:tcPr>
          <w:p w14:paraId="177E19AB" w14:textId="77777777" w:rsidR="007A3100" w:rsidRPr="003278C0" w:rsidRDefault="007315F9">
            <w:pPr>
              <w:jc w:val="center"/>
            </w:pPr>
            <w:r w:rsidRPr="003278C0">
              <w:t>Hằng năm</w:t>
            </w:r>
          </w:p>
        </w:tc>
        <w:tc>
          <w:tcPr>
            <w:tcW w:w="4082" w:type="dxa"/>
            <w:vAlign w:val="center"/>
          </w:tcPr>
          <w:p w14:paraId="5BAB6454" w14:textId="77777777" w:rsidR="007A3100" w:rsidRPr="003278C0" w:rsidRDefault="007315F9" w:rsidP="0070725A">
            <w:pPr>
              <w:jc w:val="both"/>
            </w:pPr>
            <w:r w:rsidRPr="003278C0">
              <w:t>Có hình ảnh minh chứng; hoàn trả giày/PPE hư hỏng cho Công ty khi nhận sản phẩm thay thế.</w:t>
            </w:r>
          </w:p>
        </w:tc>
      </w:tr>
      <w:tr w:rsidR="007A3100" w:rsidRPr="003278C0" w14:paraId="637251A6" w14:textId="77777777" w:rsidTr="00C054B6">
        <w:trPr>
          <w:jc w:val="center"/>
        </w:trPr>
        <w:tc>
          <w:tcPr>
            <w:tcW w:w="670" w:type="dxa"/>
            <w:vAlign w:val="center"/>
          </w:tcPr>
          <w:p w14:paraId="588E8688" w14:textId="77777777" w:rsidR="007A3100" w:rsidRPr="003278C0" w:rsidRDefault="007315F9">
            <w:pPr>
              <w:jc w:val="center"/>
            </w:pPr>
            <w:r w:rsidRPr="003278C0">
              <w:t>2</w:t>
            </w:r>
          </w:p>
        </w:tc>
        <w:tc>
          <w:tcPr>
            <w:tcW w:w="1701" w:type="dxa"/>
            <w:vAlign w:val="center"/>
          </w:tcPr>
          <w:p w14:paraId="6ECBEF76" w14:textId="77777777" w:rsidR="007A3100" w:rsidRPr="003278C0" w:rsidRDefault="007315F9" w:rsidP="0070725A">
            <w:pPr>
              <w:jc w:val="both"/>
            </w:pPr>
            <w:r w:rsidRPr="003278C0">
              <w:t>Đồ BHLĐ</w:t>
            </w:r>
          </w:p>
        </w:tc>
        <w:tc>
          <w:tcPr>
            <w:tcW w:w="1567" w:type="dxa"/>
            <w:vAlign w:val="center"/>
          </w:tcPr>
          <w:p w14:paraId="20AE7CD4" w14:textId="77777777" w:rsidR="007A3100" w:rsidRPr="003278C0" w:rsidRDefault="007315F9">
            <w:pPr>
              <w:jc w:val="center"/>
            </w:pPr>
            <w:r w:rsidRPr="003278C0">
              <w:t>02 bộ/người/năm</w:t>
            </w:r>
          </w:p>
        </w:tc>
        <w:tc>
          <w:tcPr>
            <w:tcW w:w="1361" w:type="dxa"/>
            <w:vAlign w:val="center"/>
          </w:tcPr>
          <w:p w14:paraId="60F78756" w14:textId="77777777" w:rsidR="007A3100" w:rsidRPr="003278C0" w:rsidRDefault="007315F9">
            <w:pPr>
              <w:jc w:val="center"/>
            </w:pPr>
            <w:r w:rsidRPr="003278C0">
              <w:t>Hằng năm</w:t>
            </w:r>
          </w:p>
        </w:tc>
        <w:tc>
          <w:tcPr>
            <w:tcW w:w="4082" w:type="dxa"/>
            <w:vAlign w:val="center"/>
          </w:tcPr>
          <w:p w14:paraId="130FE289" w14:textId="77777777" w:rsidR="007A3100" w:rsidRPr="003278C0" w:rsidRDefault="007315F9" w:rsidP="0070725A">
            <w:pPr>
              <w:jc w:val="both"/>
            </w:pPr>
            <w:r w:rsidRPr="003278C0">
              <w:t>Có hình ảnh minh chứng; hoàn trả đồ BHLĐ hư hỏng cho Công ty khi nhận sản phẩm thay thế.</w:t>
            </w:r>
          </w:p>
        </w:tc>
      </w:tr>
    </w:tbl>
    <w:p w14:paraId="33B329C4" w14:textId="4395CA22" w:rsidR="007A3100" w:rsidRPr="00E14826" w:rsidRDefault="007315F9" w:rsidP="00E14826">
      <w:pPr>
        <w:pStyle w:val="QT-Mcphlctng"/>
        <w:keepNext/>
        <w:numPr>
          <w:ilvl w:val="0"/>
          <w:numId w:val="9"/>
        </w:numPr>
      </w:pPr>
      <w:r w:rsidRPr="00E14826">
        <w:t>NGUYÊN TẮC CẤP LẠI DO HƯ HỎNG</w:t>
      </w:r>
    </w:p>
    <w:p w14:paraId="7B562395" w14:textId="77777777" w:rsidR="007A3100" w:rsidRPr="003278C0" w:rsidRDefault="007315F9" w:rsidP="00E14826">
      <w:pPr>
        <w:pStyle w:val="QT-Nộidung"/>
        <w:numPr>
          <w:ilvl w:val="0"/>
          <w:numId w:val="10"/>
        </w:numPr>
      </w:pPr>
      <w:r w:rsidRPr="003278C0">
        <w:t>Trường hợp PPE/BHLĐ bị hư hỏng trước chu kỳ/hạn mức, CBNV phải gửi hình ảnh minh chứng tình trạng hư hỏng để HCNS/Admin kiểm tra trước khi thực hiện cấp lại.</w:t>
      </w:r>
    </w:p>
    <w:p w14:paraId="32A01419" w14:textId="77777777" w:rsidR="007A3100" w:rsidRPr="003278C0" w:rsidRDefault="007315F9" w:rsidP="00E14826">
      <w:pPr>
        <w:pStyle w:val="QT-Nộidung"/>
        <w:numPr>
          <w:ilvl w:val="0"/>
          <w:numId w:val="10"/>
        </w:numPr>
      </w:pPr>
      <w:r w:rsidRPr="003278C0">
        <w:t>Khi nhận PPE/BHLĐ thay thế, CBNV phải hoàn trả sản phẩm bị hư hỏng cho Công ty. HCNS/Admin ghi nhận việc thu hồi và cập nhật lịch sử cấp phát.</w:t>
      </w:r>
    </w:p>
    <w:p w14:paraId="2316E57C" w14:textId="77777777" w:rsidR="004F5479" w:rsidRDefault="007315F9" w:rsidP="00E14826">
      <w:pPr>
        <w:pStyle w:val="QT-Nộidung"/>
        <w:numPr>
          <w:ilvl w:val="0"/>
          <w:numId w:val="10"/>
        </w:numPr>
        <w:sectPr w:rsidR="004F5479" w:rsidSect="004D7A3C">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r w:rsidRPr="003278C0">
        <w:t>Trường hợp PPE bắt buộc không còn bảo đảm an toàn, không bố trí CBNV thực hiện công việc có yêu cầu sử dụng PPE đó cho đến khi được trang bị phù hợp.</w:t>
      </w:r>
    </w:p>
    <w:p w14:paraId="6EA1BD2D" w14:textId="77777777" w:rsidR="004F5479" w:rsidRDefault="004F5479" w:rsidP="00075DC5">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4F5479" w:rsidRPr="00C054B6" w14:paraId="190502A5" w14:textId="77777777" w:rsidTr="002E1071">
        <w:trPr>
          <w:jc w:val="center"/>
        </w:trPr>
        <w:tc>
          <w:tcPr>
            <w:tcW w:w="964" w:type="dxa"/>
            <w:shd w:val="clear" w:color="auto" w:fill="FBD4B4"/>
            <w:vAlign w:val="center"/>
          </w:tcPr>
          <w:p w14:paraId="4DE34887" w14:textId="77777777" w:rsidR="004F5479" w:rsidRPr="00C054B6" w:rsidRDefault="004F5479" w:rsidP="002E1071">
            <w:pPr>
              <w:jc w:val="center"/>
              <w:rPr>
                <w:b/>
              </w:rPr>
            </w:pPr>
            <w:r w:rsidRPr="00C054B6">
              <w:rPr>
                <w:b/>
              </w:rPr>
              <w:t>Phiên bản</w:t>
            </w:r>
          </w:p>
        </w:tc>
        <w:tc>
          <w:tcPr>
            <w:tcW w:w="1247" w:type="dxa"/>
            <w:shd w:val="clear" w:color="auto" w:fill="FBD4B4"/>
            <w:vAlign w:val="center"/>
          </w:tcPr>
          <w:p w14:paraId="23625383" w14:textId="77777777" w:rsidR="004F5479" w:rsidRPr="00C054B6" w:rsidRDefault="004F5479" w:rsidP="002E1071">
            <w:pPr>
              <w:jc w:val="center"/>
              <w:rPr>
                <w:b/>
              </w:rPr>
            </w:pPr>
            <w:r w:rsidRPr="00C054B6">
              <w:rPr>
                <w:b/>
              </w:rPr>
              <w:t>Ngày ban hành</w:t>
            </w:r>
          </w:p>
        </w:tc>
        <w:tc>
          <w:tcPr>
            <w:tcW w:w="3969" w:type="dxa"/>
            <w:shd w:val="clear" w:color="auto" w:fill="FBD4B4"/>
            <w:vAlign w:val="center"/>
          </w:tcPr>
          <w:p w14:paraId="0E2A94B8" w14:textId="77777777" w:rsidR="004F5479" w:rsidRPr="00C054B6" w:rsidRDefault="004F5479" w:rsidP="002E1071">
            <w:pPr>
              <w:jc w:val="center"/>
              <w:rPr>
                <w:b/>
              </w:rPr>
            </w:pPr>
            <w:r w:rsidRPr="00C054B6">
              <w:rPr>
                <w:b/>
              </w:rPr>
              <w:t>Nội dung thay đổi</w:t>
            </w:r>
          </w:p>
        </w:tc>
        <w:tc>
          <w:tcPr>
            <w:tcW w:w="1531" w:type="dxa"/>
            <w:shd w:val="clear" w:color="auto" w:fill="FBD4B4"/>
            <w:vAlign w:val="center"/>
          </w:tcPr>
          <w:p w14:paraId="12981F4D" w14:textId="77777777" w:rsidR="004F5479" w:rsidRPr="00C054B6" w:rsidRDefault="004F5479" w:rsidP="002E1071">
            <w:pPr>
              <w:jc w:val="center"/>
              <w:rPr>
                <w:b/>
              </w:rPr>
            </w:pPr>
            <w:r w:rsidRPr="00C054B6">
              <w:rPr>
                <w:b/>
              </w:rPr>
              <w:t>Người thực hiện</w:t>
            </w:r>
          </w:p>
        </w:tc>
        <w:tc>
          <w:tcPr>
            <w:tcW w:w="1531" w:type="dxa"/>
            <w:shd w:val="clear" w:color="auto" w:fill="FBD4B4"/>
            <w:vAlign w:val="center"/>
          </w:tcPr>
          <w:p w14:paraId="70F5993F" w14:textId="77777777" w:rsidR="004F5479" w:rsidRPr="00C054B6" w:rsidRDefault="004F5479" w:rsidP="002E1071">
            <w:pPr>
              <w:jc w:val="center"/>
              <w:rPr>
                <w:b/>
              </w:rPr>
            </w:pPr>
            <w:r w:rsidRPr="00C054B6">
              <w:rPr>
                <w:b/>
              </w:rPr>
              <w:t>Phê duyệt</w:t>
            </w:r>
          </w:p>
        </w:tc>
      </w:tr>
      <w:tr w:rsidR="004F5479" w:rsidRPr="003278C0" w14:paraId="5AE20C4B" w14:textId="77777777" w:rsidTr="002E1071">
        <w:trPr>
          <w:jc w:val="center"/>
        </w:trPr>
        <w:tc>
          <w:tcPr>
            <w:tcW w:w="964" w:type="dxa"/>
            <w:vAlign w:val="center"/>
          </w:tcPr>
          <w:p w14:paraId="7043380C" w14:textId="77777777" w:rsidR="004F5479" w:rsidRPr="003278C0" w:rsidRDefault="004F5479" w:rsidP="002E1071">
            <w:pPr>
              <w:jc w:val="both"/>
            </w:pPr>
            <w:r w:rsidRPr="003278C0">
              <w:t>01</w:t>
            </w:r>
          </w:p>
        </w:tc>
        <w:tc>
          <w:tcPr>
            <w:tcW w:w="1247" w:type="dxa"/>
            <w:vAlign w:val="center"/>
          </w:tcPr>
          <w:p w14:paraId="5DCA28D5" w14:textId="77777777" w:rsidR="004F5479" w:rsidRPr="003278C0" w:rsidRDefault="004F5479" w:rsidP="002E1071">
            <w:pPr>
              <w:jc w:val="both"/>
            </w:pPr>
            <w:r w:rsidRPr="003278C0">
              <w:t>…/…/2026</w:t>
            </w:r>
          </w:p>
        </w:tc>
        <w:tc>
          <w:tcPr>
            <w:tcW w:w="3969" w:type="dxa"/>
            <w:vAlign w:val="center"/>
          </w:tcPr>
          <w:p w14:paraId="2F8D529D" w14:textId="77777777" w:rsidR="004F5479" w:rsidRPr="003278C0" w:rsidRDefault="004F5479" w:rsidP="002E1071">
            <w:pPr>
              <w:jc w:val="both"/>
            </w:pPr>
            <w:r w:rsidRPr="003278C0">
              <w:t>Ban hành quy trình quản lý và cấp phát ppe, trang phục.</w:t>
            </w:r>
          </w:p>
        </w:tc>
        <w:tc>
          <w:tcPr>
            <w:tcW w:w="1531" w:type="dxa"/>
            <w:vAlign w:val="center"/>
          </w:tcPr>
          <w:p w14:paraId="5BA725B4" w14:textId="77777777" w:rsidR="004F5479" w:rsidRPr="003278C0" w:rsidRDefault="004F5479" w:rsidP="002E1071">
            <w:pPr>
              <w:jc w:val="both"/>
            </w:pPr>
            <w:r w:rsidRPr="003278C0">
              <w:t>Phòng HCNS</w:t>
            </w:r>
          </w:p>
        </w:tc>
        <w:tc>
          <w:tcPr>
            <w:tcW w:w="1531" w:type="dxa"/>
            <w:vAlign w:val="center"/>
          </w:tcPr>
          <w:p w14:paraId="365E4DF9" w14:textId="77777777" w:rsidR="004F5479" w:rsidRPr="003278C0" w:rsidRDefault="004F5479" w:rsidP="002E1071">
            <w:pPr>
              <w:jc w:val="both"/>
            </w:pPr>
            <w:r w:rsidRPr="003278C0">
              <w:t>Ban Giám đốc</w:t>
            </w:r>
          </w:p>
        </w:tc>
      </w:tr>
    </w:tbl>
    <w:sectPr w:rsidR="004F5479" w:rsidSect="004F5479">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6CD1B" w14:textId="77777777" w:rsidR="00C55735" w:rsidRPr="003278C0" w:rsidRDefault="00C55735">
      <w:pPr>
        <w:spacing w:after="0" w:line="240" w:lineRule="auto"/>
      </w:pPr>
      <w:r w:rsidRPr="003278C0">
        <w:separator/>
      </w:r>
    </w:p>
  </w:endnote>
  <w:endnote w:type="continuationSeparator" w:id="0">
    <w:p w14:paraId="6A872498" w14:textId="77777777" w:rsidR="00C55735" w:rsidRPr="003278C0" w:rsidRDefault="00C55735">
      <w:pPr>
        <w:spacing w:after="0" w:line="240" w:lineRule="auto"/>
      </w:pPr>
      <w:r w:rsidRPr="003278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6D77" w14:textId="77777777" w:rsidR="004F5479" w:rsidRDefault="004F54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CB41" w14:textId="77777777" w:rsidR="004F5479" w:rsidRDefault="004F54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2C20" w14:textId="77777777" w:rsidR="004F5479" w:rsidRDefault="004F54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BBCF" w14:textId="77777777" w:rsidR="004F5479" w:rsidRPr="004F5479" w:rsidRDefault="004F5479" w:rsidP="004F54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87B3" w14:textId="77777777" w:rsidR="004F5479" w:rsidRPr="004F5479" w:rsidRDefault="004F5479" w:rsidP="004F5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01088" w14:textId="77777777" w:rsidR="00C55735" w:rsidRPr="003278C0" w:rsidRDefault="00C55735">
      <w:pPr>
        <w:spacing w:after="0" w:line="240" w:lineRule="auto"/>
      </w:pPr>
      <w:r w:rsidRPr="003278C0">
        <w:separator/>
      </w:r>
    </w:p>
  </w:footnote>
  <w:footnote w:type="continuationSeparator" w:id="0">
    <w:p w14:paraId="3181C222" w14:textId="77777777" w:rsidR="00C55735" w:rsidRPr="003278C0" w:rsidRDefault="00C55735">
      <w:pPr>
        <w:spacing w:after="0" w:line="240" w:lineRule="auto"/>
      </w:pPr>
      <w:r w:rsidRPr="003278C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631D" w14:textId="77777777" w:rsidR="004F5479" w:rsidRDefault="004F54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511656" w14:paraId="41A0A944" w14:textId="77777777" w:rsidTr="00511656">
      <w:trPr>
        <w:trHeight w:val="400"/>
      </w:trPr>
      <w:tc>
        <w:tcPr>
          <w:tcW w:w="5812" w:type="dxa"/>
          <w:vMerge w:val="restart"/>
          <w:tcBorders>
            <w:top w:val="single" w:sz="12" w:space="0" w:color="auto"/>
            <w:left w:val="single" w:sz="12" w:space="0" w:color="auto"/>
            <w:right w:val="single" w:sz="12" w:space="0" w:color="auto"/>
          </w:tcBorders>
          <w:vAlign w:val="center"/>
        </w:tcPr>
        <w:p w14:paraId="311783FC" w14:textId="77777777" w:rsidR="007A3100" w:rsidRPr="00511656" w:rsidRDefault="007315F9">
          <w:pPr>
            <w:jc w:val="center"/>
            <w:rPr>
              <w:sz w:val="22"/>
            </w:rPr>
          </w:pPr>
          <w:r w:rsidRPr="00511656">
            <w:rPr>
              <w:b/>
              <w:sz w:val="22"/>
            </w:rPr>
            <w:t>QUY TRÌNH</w:t>
          </w:r>
          <w:r w:rsidRPr="00511656">
            <w:rPr>
              <w:b/>
              <w:sz w:val="22"/>
            </w:rPr>
            <w:br/>
            <w:t>QUẢN LÝ VÀ CẤP PHÁT PPE, TRANG PHỤC</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511656" w:rsidRDefault="007F427D" w:rsidP="002D26B1">
          <w:pPr>
            <w:jc w:val="center"/>
            <w:rPr>
              <w:sz w:val="22"/>
            </w:rPr>
          </w:pPr>
          <w:r w:rsidRPr="00511656">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6E2F3043" w14:textId="77777777" w:rsidR="007A3100" w:rsidRPr="00511656" w:rsidRDefault="007315F9" w:rsidP="00511656">
          <w:pPr>
            <w:jc w:val="center"/>
            <w:rPr>
              <w:sz w:val="22"/>
            </w:rPr>
          </w:pPr>
          <w:r w:rsidRPr="00511656">
            <w:rPr>
              <w:sz w:val="22"/>
            </w:rPr>
            <w:t>QT-HCNS-PPE-01</w:t>
          </w:r>
        </w:p>
      </w:tc>
    </w:tr>
    <w:tr w:rsidR="002D26B1" w:rsidRPr="00511656" w14:paraId="75E79A66" w14:textId="77777777" w:rsidTr="00511656">
      <w:trPr>
        <w:trHeight w:val="394"/>
      </w:trPr>
      <w:tc>
        <w:tcPr>
          <w:tcW w:w="5812" w:type="dxa"/>
          <w:vMerge/>
          <w:tcBorders>
            <w:left w:val="single" w:sz="12" w:space="0" w:color="auto"/>
            <w:right w:val="single" w:sz="12" w:space="0" w:color="auto"/>
          </w:tcBorders>
        </w:tcPr>
        <w:p w14:paraId="4B8A6713" w14:textId="77777777" w:rsidR="00795886" w:rsidRPr="00511656"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511656" w:rsidRDefault="005A780D" w:rsidP="002D26B1">
          <w:pPr>
            <w:jc w:val="center"/>
            <w:rPr>
              <w:sz w:val="22"/>
            </w:rPr>
          </w:pPr>
          <w:r w:rsidRPr="00511656">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235B72C0" w14:textId="77777777" w:rsidR="007A3100" w:rsidRPr="00511656" w:rsidRDefault="007315F9" w:rsidP="00511656">
          <w:pPr>
            <w:jc w:val="center"/>
            <w:rPr>
              <w:sz w:val="22"/>
            </w:rPr>
          </w:pPr>
          <w:r w:rsidRPr="00511656">
            <w:rPr>
              <w:sz w:val="22"/>
            </w:rPr>
            <w:t>01</w:t>
          </w:r>
        </w:p>
      </w:tc>
    </w:tr>
    <w:tr w:rsidR="00C164A9" w:rsidRPr="00511656" w14:paraId="180AB74B" w14:textId="77777777" w:rsidTr="00511656">
      <w:trPr>
        <w:trHeight w:val="398"/>
      </w:trPr>
      <w:tc>
        <w:tcPr>
          <w:tcW w:w="5812" w:type="dxa"/>
          <w:vMerge/>
          <w:tcBorders>
            <w:left w:val="single" w:sz="12" w:space="0" w:color="auto"/>
            <w:right w:val="single" w:sz="12" w:space="0" w:color="auto"/>
          </w:tcBorders>
        </w:tcPr>
        <w:p w14:paraId="1468DAE2" w14:textId="77777777" w:rsidR="00795886" w:rsidRPr="00511656"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511656" w:rsidRDefault="007F427D" w:rsidP="002D26B1">
          <w:pPr>
            <w:jc w:val="center"/>
            <w:rPr>
              <w:sz w:val="22"/>
            </w:rPr>
          </w:pPr>
          <w:r w:rsidRPr="00511656">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511656" w:rsidRDefault="007F427D" w:rsidP="00511656">
          <w:pPr>
            <w:jc w:val="center"/>
            <w:rPr>
              <w:sz w:val="22"/>
            </w:rPr>
          </w:pPr>
          <w:r w:rsidRPr="00511656">
            <w:rPr>
              <w:sz w:val="22"/>
            </w:rPr>
            <w:fldChar w:fldCharType="begin"/>
          </w:r>
          <w:r w:rsidRPr="00511656">
            <w:rPr>
              <w:sz w:val="22"/>
            </w:rPr>
            <w:instrText xml:space="preserve"> PAGE </w:instrText>
          </w:r>
          <w:r w:rsidRPr="00511656">
            <w:rPr>
              <w:sz w:val="22"/>
            </w:rPr>
            <w:fldChar w:fldCharType="separate"/>
          </w:r>
          <w:r w:rsidRPr="00511656">
            <w:rPr>
              <w:sz w:val="22"/>
            </w:rPr>
            <w:t>1</w:t>
          </w:r>
          <w:r w:rsidRPr="00511656">
            <w:rPr>
              <w:sz w:val="22"/>
            </w:rPr>
            <w:fldChar w:fldCharType="end"/>
          </w:r>
          <w:r w:rsidRPr="00511656">
            <w:rPr>
              <w:sz w:val="22"/>
            </w:rPr>
            <w:t>/</w:t>
          </w:r>
          <w:r w:rsidRPr="00511656">
            <w:rPr>
              <w:sz w:val="22"/>
            </w:rPr>
            <w:fldChar w:fldCharType="begin"/>
          </w:r>
          <w:r w:rsidRPr="00511656">
            <w:rPr>
              <w:sz w:val="22"/>
            </w:rPr>
            <w:instrText xml:space="preserve"> NUMPAGES </w:instrText>
          </w:r>
          <w:r w:rsidRPr="00511656">
            <w:rPr>
              <w:sz w:val="22"/>
            </w:rPr>
            <w:fldChar w:fldCharType="separate"/>
          </w:r>
          <w:r w:rsidRPr="00511656">
            <w:rPr>
              <w:sz w:val="22"/>
            </w:rPr>
            <w:t>4</w:t>
          </w:r>
          <w:r w:rsidRPr="00511656">
            <w:rPr>
              <w:sz w:val="22"/>
            </w:rPr>
            <w:fldChar w:fldCharType="end"/>
          </w:r>
        </w:p>
      </w:tc>
    </w:tr>
  </w:tbl>
  <w:p w14:paraId="5D76C330" w14:textId="565826ED" w:rsidR="00795886" w:rsidRPr="003278C0" w:rsidRDefault="007F427D">
    <w:pPr>
      <w:pStyle w:val="Header"/>
    </w:pPr>
    <w:r w:rsidRPr="003278C0">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834A" w14:textId="77777777" w:rsidR="004F5479" w:rsidRDefault="004F54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D735" w14:textId="77777777" w:rsidR="004F5479" w:rsidRPr="004F5479" w:rsidRDefault="004F5479" w:rsidP="004F54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E067" w14:textId="77777777" w:rsidR="004F5479" w:rsidRPr="004F5479" w:rsidRDefault="004F5479" w:rsidP="004F54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C53"/>
    <w:multiLevelType w:val="multilevel"/>
    <w:tmpl w:val="69B84DF4"/>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D9267C7"/>
    <w:multiLevelType w:val="singleLevel"/>
    <w:tmpl w:val="F27E4C5C"/>
    <w:lvl w:ilvl="0">
      <w:start w:val="1"/>
      <w:numFmt w:val="bullet"/>
      <w:lvlText w:val="-"/>
      <w:lvlJc w:val="left"/>
      <w:pPr>
        <w:tabs>
          <w:tab w:val="num" w:pos="567"/>
        </w:tabs>
        <w:ind w:left="567" w:hanging="567"/>
      </w:pPr>
    </w:lvl>
  </w:abstractNum>
  <w:abstractNum w:abstractNumId="2"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5E64E4"/>
    <w:multiLevelType w:val="multilevel"/>
    <w:tmpl w:val="25CC727E"/>
    <w:name w:val="QT Independent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40277986">
    <w:abstractNumId w:val="7"/>
  </w:num>
  <w:num w:numId="2" w16cid:durableId="731008530">
    <w:abstractNumId w:val="4"/>
  </w:num>
  <w:num w:numId="3" w16cid:durableId="383523278">
    <w:abstractNumId w:val="5"/>
  </w:num>
  <w:num w:numId="4" w16cid:durableId="1441146408">
    <w:abstractNumId w:val="6"/>
  </w:num>
  <w:num w:numId="5" w16cid:durableId="180974157">
    <w:abstractNumId w:val="8"/>
  </w:num>
  <w:num w:numId="6" w16cid:durableId="1003584765">
    <w:abstractNumId w:val="2"/>
  </w:num>
  <w:num w:numId="7" w16cid:durableId="1274702667">
    <w:abstractNumId w:val="3"/>
  </w:num>
  <w:num w:numId="8" w16cid:durableId="1082340624">
    <w:abstractNumId w:val="0"/>
  </w:num>
  <w:num w:numId="9" w16cid:durableId="534385516">
    <w:abstractNumId w:val="9"/>
  </w:num>
  <w:num w:numId="10" w16cid:durableId="36441035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E2"/>
    <w:rsid w:val="000177F7"/>
    <w:rsid w:val="000252ED"/>
    <w:rsid w:val="00034616"/>
    <w:rsid w:val="00035A34"/>
    <w:rsid w:val="00041534"/>
    <w:rsid w:val="00051912"/>
    <w:rsid w:val="0006063C"/>
    <w:rsid w:val="000C08E6"/>
    <w:rsid w:val="000D0106"/>
    <w:rsid w:val="000E242E"/>
    <w:rsid w:val="000F2A2F"/>
    <w:rsid w:val="00101362"/>
    <w:rsid w:val="00133716"/>
    <w:rsid w:val="00142B3D"/>
    <w:rsid w:val="0014525E"/>
    <w:rsid w:val="0015074B"/>
    <w:rsid w:val="0015471A"/>
    <w:rsid w:val="00161865"/>
    <w:rsid w:val="001678C5"/>
    <w:rsid w:val="00172394"/>
    <w:rsid w:val="0017572C"/>
    <w:rsid w:val="0019421E"/>
    <w:rsid w:val="001A4358"/>
    <w:rsid w:val="001A6681"/>
    <w:rsid w:val="001C0EB2"/>
    <w:rsid w:val="001E1CC9"/>
    <w:rsid w:val="001F34C1"/>
    <w:rsid w:val="0021749D"/>
    <w:rsid w:val="00225F59"/>
    <w:rsid w:val="00226300"/>
    <w:rsid w:val="00241967"/>
    <w:rsid w:val="00255760"/>
    <w:rsid w:val="00272B3A"/>
    <w:rsid w:val="00275F99"/>
    <w:rsid w:val="0029639D"/>
    <w:rsid w:val="002A4BE1"/>
    <w:rsid w:val="002B1DD4"/>
    <w:rsid w:val="002B7674"/>
    <w:rsid w:val="002E3CE2"/>
    <w:rsid w:val="00321913"/>
    <w:rsid w:val="00326F90"/>
    <w:rsid w:val="003278C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26CA5"/>
    <w:rsid w:val="00431569"/>
    <w:rsid w:val="00440148"/>
    <w:rsid w:val="00475882"/>
    <w:rsid w:val="00481B1C"/>
    <w:rsid w:val="00483196"/>
    <w:rsid w:val="00495E6A"/>
    <w:rsid w:val="004A755C"/>
    <w:rsid w:val="004B2840"/>
    <w:rsid w:val="004C6A01"/>
    <w:rsid w:val="004D7396"/>
    <w:rsid w:val="004D7A3C"/>
    <w:rsid w:val="004F2C07"/>
    <w:rsid w:val="004F5479"/>
    <w:rsid w:val="004F6BD9"/>
    <w:rsid w:val="005058D2"/>
    <w:rsid w:val="00511656"/>
    <w:rsid w:val="005334D0"/>
    <w:rsid w:val="00564CE2"/>
    <w:rsid w:val="005A05B2"/>
    <w:rsid w:val="005A780D"/>
    <w:rsid w:val="005C0251"/>
    <w:rsid w:val="005C5CA1"/>
    <w:rsid w:val="005D558D"/>
    <w:rsid w:val="005E3614"/>
    <w:rsid w:val="005E7781"/>
    <w:rsid w:val="005F31CD"/>
    <w:rsid w:val="005F6370"/>
    <w:rsid w:val="00611CAA"/>
    <w:rsid w:val="00624797"/>
    <w:rsid w:val="00630B54"/>
    <w:rsid w:val="00642840"/>
    <w:rsid w:val="006432B8"/>
    <w:rsid w:val="00657C27"/>
    <w:rsid w:val="006716FF"/>
    <w:rsid w:val="006750D0"/>
    <w:rsid w:val="00675FA2"/>
    <w:rsid w:val="00687B0E"/>
    <w:rsid w:val="00690C66"/>
    <w:rsid w:val="0069191F"/>
    <w:rsid w:val="00694D34"/>
    <w:rsid w:val="006A198A"/>
    <w:rsid w:val="006A752F"/>
    <w:rsid w:val="006C5902"/>
    <w:rsid w:val="006E4F16"/>
    <w:rsid w:val="0070725A"/>
    <w:rsid w:val="00711C16"/>
    <w:rsid w:val="00714599"/>
    <w:rsid w:val="00720E68"/>
    <w:rsid w:val="00724731"/>
    <w:rsid w:val="007315F9"/>
    <w:rsid w:val="00731A5B"/>
    <w:rsid w:val="00735466"/>
    <w:rsid w:val="00776564"/>
    <w:rsid w:val="00776863"/>
    <w:rsid w:val="007837CA"/>
    <w:rsid w:val="00793204"/>
    <w:rsid w:val="00794783"/>
    <w:rsid w:val="00795886"/>
    <w:rsid w:val="007A3100"/>
    <w:rsid w:val="007C5E8E"/>
    <w:rsid w:val="007D3BB1"/>
    <w:rsid w:val="007D67AB"/>
    <w:rsid w:val="007E406B"/>
    <w:rsid w:val="007E61C4"/>
    <w:rsid w:val="007F427D"/>
    <w:rsid w:val="007F545D"/>
    <w:rsid w:val="00814691"/>
    <w:rsid w:val="008255FE"/>
    <w:rsid w:val="00857932"/>
    <w:rsid w:val="00864E9A"/>
    <w:rsid w:val="00864F36"/>
    <w:rsid w:val="00866F8C"/>
    <w:rsid w:val="00872DCA"/>
    <w:rsid w:val="00886E76"/>
    <w:rsid w:val="00891C20"/>
    <w:rsid w:val="008D0226"/>
    <w:rsid w:val="008D3D02"/>
    <w:rsid w:val="008E01B2"/>
    <w:rsid w:val="00914160"/>
    <w:rsid w:val="00926FED"/>
    <w:rsid w:val="00934420"/>
    <w:rsid w:val="00955A1A"/>
    <w:rsid w:val="0096583F"/>
    <w:rsid w:val="009908DA"/>
    <w:rsid w:val="009A4401"/>
    <w:rsid w:val="009A6B32"/>
    <w:rsid w:val="009B34EB"/>
    <w:rsid w:val="009E7478"/>
    <w:rsid w:val="009F70CA"/>
    <w:rsid w:val="00A02B78"/>
    <w:rsid w:val="00A11632"/>
    <w:rsid w:val="00A324A9"/>
    <w:rsid w:val="00A838BB"/>
    <w:rsid w:val="00A9449D"/>
    <w:rsid w:val="00AA1D8D"/>
    <w:rsid w:val="00AB70E4"/>
    <w:rsid w:val="00AD3F82"/>
    <w:rsid w:val="00AE1018"/>
    <w:rsid w:val="00AF0135"/>
    <w:rsid w:val="00B1132B"/>
    <w:rsid w:val="00B20A51"/>
    <w:rsid w:val="00B47730"/>
    <w:rsid w:val="00B57392"/>
    <w:rsid w:val="00B80A34"/>
    <w:rsid w:val="00B8572F"/>
    <w:rsid w:val="00B9212B"/>
    <w:rsid w:val="00B92F87"/>
    <w:rsid w:val="00BA251E"/>
    <w:rsid w:val="00BA4247"/>
    <w:rsid w:val="00BB0EDC"/>
    <w:rsid w:val="00BE4DED"/>
    <w:rsid w:val="00BF4504"/>
    <w:rsid w:val="00C054B6"/>
    <w:rsid w:val="00C05FAC"/>
    <w:rsid w:val="00C31DB2"/>
    <w:rsid w:val="00C334CD"/>
    <w:rsid w:val="00C504A5"/>
    <w:rsid w:val="00C53A5B"/>
    <w:rsid w:val="00C55735"/>
    <w:rsid w:val="00C57A3F"/>
    <w:rsid w:val="00C607E8"/>
    <w:rsid w:val="00C836CA"/>
    <w:rsid w:val="00C8698A"/>
    <w:rsid w:val="00CB0664"/>
    <w:rsid w:val="00CB0AF0"/>
    <w:rsid w:val="00CB2121"/>
    <w:rsid w:val="00CC0EEC"/>
    <w:rsid w:val="00CC15B1"/>
    <w:rsid w:val="00CC33CF"/>
    <w:rsid w:val="00CD03BA"/>
    <w:rsid w:val="00CD5258"/>
    <w:rsid w:val="00CE126B"/>
    <w:rsid w:val="00D00ADB"/>
    <w:rsid w:val="00D07BFE"/>
    <w:rsid w:val="00D14321"/>
    <w:rsid w:val="00D17879"/>
    <w:rsid w:val="00D21922"/>
    <w:rsid w:val="00D3136F"/>
    <w:rsid w:val="00D333C6"/>
    <w:rsid w:val="00D33CA6"/>
    <w:rsid w:val="00D426F9"/>
    <w:rsid w:val="00D462CA"/>
    <w:rsid w:val="00D54462"/>
    <w:rsid w:val="00D86650"/>
    <w:rsid w:val="00DA5D3E"/>
    <w:rsid w:val="00DC7EC6"/>
    <w:rsid w:val="00DD5B95"/>
    <w:rsid w:val="00DE1066"/>
    <w:rsid w:val="00DE227B"/>
    <w:rsid w:val="00E14204"/>
    <w:rsid w:val="00E14826"/>
    <w:rsid w:val="00E20129"/>
    <w:rsid w:val="00E24F45"/>
    <w:rsid w:val="00E30413"/>
    <w:rsid w:val="00E43777"/>
    <w:rsid w:val="00E512C4"/>
    <w:rsid w:val="00E54BA3"/>
    <w:rsid w:val="00E85571"/>
    <w:rsid w:val="00E93423"/>
    <w:rsid w:val="00E976C8"/>
    <w:rsid w:val="00EB0895"/>
    <w:rsid w:val="00EB42CC"/>
    <w:rsid w:val="00EB52C0"/>
    <w:rsid w:val="00EB60B4"/>
    <w:rsid w:val="00EC2516"/>
    <w:rsid w:val="00EC5D66"/>
    <w:rsid w:val="00F0487D"/>
    <w:rsid w:val="00F33369"/>
    <w:rsid w:val="00F4173E"/>
    <w:rsid w:val="00F44313"/>
    <w:rsid w:val="00F51B0A"/>
    <w:rsid w:val="00F560E3"/>
    <w:rsid w:val="00F5708B"/>
    <w:rsid w:val="00F716E6"/>
    <w:rsid w:val="00F80584"/>
    <w:rsid w:val="00F8104D"/>
    <w:rsid w:val="00F83499"/>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E30413"/>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E30413"/>
    <w:rPr>
      <w:b/>
    </w:rPr>
  </w:style>
  <w:style w:type="paragraph" w:customStyle="1" w:styleId="QT-Mccontng">
    <w:name w:val="QT - Mục con"/>
    <w:basedOn w:val="Normal"/>
    <w:link w:val="QT-MccontngChar"/>
    <w:rsid w:val="00E30413"/>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E30413"/>
  </w:style>
  <w:style w:type="paragraph" w:customStyle="1" w:styleId="QT-Mcphlctng">
    <w:name w:val="QT - Mục phụ lục"/>
    <w:basedOn w:val="Normal"/>
    <w:link w:val="QT-McphlctngChar"/>
    <w:rsid w:val="00CD5258"/>
    <w:pPr>
      <w:keepNext/>
      <w:spacing w:before="120" w:after="60"/>
      <w:ind w:left="567" w:hanging="567"/>
      <w:jc w:val="both"/>
    </w:pPr>
    <w:rPr>
      <w:rFonts w:ascii="Times New Roman" w:hAnsi="Times New Roman" w:eastAsia="Times New Roman" w:cs="Times New Roman"/>
      <w:b/>
      <w:sz w:val="24"/>
    </w:rPr>
  </w:style>
  <w:style w:type="character" w:customStyle="1" w:styleId="QT-McphlctngChar">
    <w:name w:val="QT - Mục phụ lục tự động Char"/>
    <w:basedOn w:val="DefaultParagraphFont"/>
    <w:link w:val="QT-Mcphlctng"/>
    <w:rsid w:val="00CD5258"/>
    <w:rPr>
      <w:b/>
    </w:rPr>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1C9BC9-DDB8-4672-924C-C4780F5E0E54}"/>
</file>

<file path=customXml/itemProps3.xml><?xml version="1.0" encoding="utf-8"?>
<ds:datastoreItem xmlns:ds="http://schemas.openxmlformats.org/officeDocument/2006/customXml" ds:itemID="{5953F3BF-CB17-4406-BBDC-230CFD3A7B75}"/>
</file>

<file path=customXml/itemProps4.xml><?xml version="1.0" encoding="utf-8"?>
<ds:datastoreItem xmlns:ds="http://schemas.openxmlformats.org/officeDocument/2006/customXml" ds:itemID="{010771FA-6000-4E5A-A932-4565C91E7734}"/>
</file>

<file path=docProps/app.xml><?xml version="1.0" encoding="utf-8"?>
<Properties xmlns="http://schemas.openxmlformats.org/officeDocument/2006/extended-properties" xmlns:vt="http://schemas.openxmlformats.org/officeDocument/2006/docPropsVTypes">
  <Template>Normal</Template>
  <TotalTime>626</TotalTime>
  <Pages>5</Pages>
  <Words>1135</Words>
  <Characters>4127</Characters>
  <Application>Microsoft Office Word</Application>
  <DocSecurity>0</DocSecurity>
  <Lines>194</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QUẢN LÝ VÀ CẤP PHÁT PPE, TRANG PHỤC</dc:title>
  <dc:subject>Quy trình nội bộ HCNS</dc:subject>
  <dc:creator/>
  <cp:keywords/>
  <dc:description/>
  <cp:lastModifiedBy>THUONG LE</cp:lastModifiedBy>
  <cp:revision>179</cp:revision>
  <dcterms:created xsi:type="dcterms:W3CDTF">2013-12-23T23:15:00Z</dcterms:created>
  <dcterms:modified xsi:type="dcterms:W3CDTF">2026-08-24T06:27:00Z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
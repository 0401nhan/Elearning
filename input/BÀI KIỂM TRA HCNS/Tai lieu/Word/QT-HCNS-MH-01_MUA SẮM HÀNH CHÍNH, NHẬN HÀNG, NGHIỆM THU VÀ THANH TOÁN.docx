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BFF8" w14:textId="77777777" w:rsidR="00D41CC4" w:rsidRPr="00163604" w:rsidRDefault="0052387E" w:rsidP="00163604">
      <w:pPr>
        <w:pStyle w:val="QT-Tiêuđềvănbản"/>
      </w:pPr>
      <w:r w:rsidRPr="00163604">
        <w:rPr>
          <w:b/>
          <w:sz w:val="28"/>
        </w:rPr>
        <w:t>QUY TRÌNH</w:t>
      </w:r>
    </w:p>
    <w:p w14:paraId="006C581A" w14:textId="77777777" w:rsidR="00D41CC4" w:rsidRPr="00163604" w:rsidRDefault="0052387E" w:rsidP="00163604">
      <w:pPr>
        <w:pStyle w:val="QT-Tiêuđềvănbản"/>
      </w:pPr>
      <w:r w:rsidRPr="00163604">
        <w:rPr>
          <w:b/>
          <w:sz w:val="28"/>
        </w:rPr>
        <w:t>MUA SẮM HÀNH CHÍNH, NHẬN HÀNG, NGHIỆM THU VÀ THANH TOÁN</w:t>
      </w:r>
    </w:p>
    <w:p w14:paraId="577C8A1A" w14:textId="6D5C5B52" w:rsidR="00D41CC4" w:rsidRPr="00E84C05" w:rsidRDefault="0052387E" w:rsidP="00E84C05">
      <w:pPr>
        <w:pStyle w:val="QT-Mcchnhtng"/>
        <w:keepNext/>
        <w:numPr>
          <w:ilvl w:val="0"/>
          <w:numId w:val="8"/>
        </w:numPr>
      </w:pPr>
      <w:r w:rsidRPr="00E84C05">
        <w:t>MỤC ĐÍCH</w:t>
      </w:r>
    </w:p>
    <w:p w14:paraId="5FCAEB2D" w14:textId="77777777" w:rsidR="00D41CC4" w:rsidRPr="00E84C05" w:rsidRDefault="0052387E" w:rsidP="00E84C05">
      <w:pPr>
        <w:pStyle w:val="QT-Nộidung"/>
        <w:numPr>
          <w:ilvl w:val="1"/>
          <w:numId w:val="8"/>
        </w:numPr>
      </w:pPr>
      <w:r w:rsidRPr="00E84C05">
        <w:t>Quy định luồng thực hiện mua sắm hành chính từ tiếp nhận và phân loại nhu cầu đến khảo giá, phê duyệt, đặt hàng, nhận/nghiệm thu, cập nhật kho/tài sản khi cần và hoàn thiện hồ sơ thanh toán.</w:t>
      </w:r>
    </w:p>
    <w:p w14:paraId="06ACF997" w14:textId="3A58475D" w:rsidR="00D41CC4" w:rsidRPr="00E84C05" w:rsidRDefault="0052387E" w:rsidP="00E84C05">
      <w:pPr>
        <w:pStyle w:val="QT-Mcchnhtng"/>
        <w:keepNext/>
        <w:numPr>
          <w:ilvl w:val="0"/>
          <w:numId w:val="8"/>
        </w:numPr>
      </w:pPr>
      <w:r w:rsidRPr="00E84C05">
        <w:t>PHẠM VI ÁP DỤNG</w:t>
      </w:r>
    </w:p>
    <w:p w14:paraId="34EFB9F9" w14:textId="77777777" w:rsidR="00D41CC4" w:rsidRPr="00E84C05" w:rsidRDefault="0052387E" w:rsidP="00E84C05">
      <w:pPr>
        <w:pStyle w:val="QT-Nộidung"/>
        <w:numPr>
          <w:ilvl w:val="1"/>
          <w:numId w:val="8"/>
        </w:numPr>
      </w:pPr>
      <w:r w:rsidRPr="00E84C05">
        <w:t>Áp dụng đối với các nhu cầu mua sắm hàng hóa, vật tư và dịch vụ phục vụ công tác hành chính, phúc lợi, đồng phục, trang phục, văn phòng phẩm, vật dụng và các nhu cầu hành chính khác thuộc phạm vi Phòng HCNS thực hiện.</w:t>
      </w:r>
      <w:r w:rsidRPr="00E84C05">
        <w:br/>
        <w:t>Các nhu cầu mua sắm vật tư, thiết bị, hàng hóa phục vụ sản xuất, dự án, thi công hoặc các đơn hàng thuộc phạm vi nghiệp vụ của bộ phận Mua hàng thực hiện theo quy định/quy trình mua hàng chung của Công ty.</w:t>
      </w:r>
    </w:p>
    <w:p w14:paraId="6BBE4E0F" w14:textId="168BDA27" w:rsidR="00D41CC4" w:rsidRPr="00E84C05" w:rsidRDefault="0052387E" w:rsidP="00E84C05">
      <w:pPr>
        <w:pStyle w:val="QT-Mcchnhtng"/>
        <w:keepNext/>
        <w:numPr>
          <w:ilvl w:val="0"/>
          <w:numId w:val="8"/>
        </w:numPr>
      </w:pPr>
      <w:r w:rsidRPr="00E84C05">
        <w:t>VĂN BẢN DẪN CHIẾU</w:t>
      </w:r>
    </w:p>
    <w:p w14:paraId="7EC59606" w14:textId="77777777" w:rsidR="00D41CC4" w:rsidRPr="00163604" w:rsidRDefault="0052387E" w:rsidP="00E84C05">
      <w:pPr>
        <w:pStyle w:val="QT-Nộidung"/>
        <w:numPr>
          <w:ilvl w:val="0"/>
          <w:numId w:val="9"/>
        </w:numPr>
      </w:pPr>
      <w:r w:rsidRPr="00163604">
        <w:t>QD-HCNS-01 – Quy định phân quyền phê duyệt các nghiệp vụ Hành chính – Nhân sự.</w:t>
      </w:r>
    </w:p>
    <w:p w14:paraId="7D1958B1" w14:textId="77777777" w:rsidR="00D41CC4" w:rsidRPr="00E84C05" w:rsidRDefault="0052387E" w:rsidP="00E84C05">
      <w:pPr>
        <w:pStyle w:val="QT-Nộidung"/>
        <w:numPr>
          <w:ilvl w:val="1"/>
          <w:numId w:val="8"/>
        </w:numPr>
      </w:pPr>
      <w:r w:rsidRPr="00E84C05">
        <w:t>Trường hợp văn bản dẫn chiếu được sửa đổi hoặc thay thế, áp dụng văn bản đang có hiệu lực tại thời điểm thực hiện.</w:t>
      </w:r>
    </w:p>
    <w:p w14:paraId="506C6986" w14:textId="5D148120" w:rsidR="00D41CC4" w:rsidRPr="00E84C05" w:rsidRDefault="0052387E" w:rsidP="00E84C05">
      <w:pPr>
        <w:pStyle w:val="QT-Mcchnhtng"/>
        <w:keepNext/>
        <w:numPr>
          <w:ilvl w:val="0"/>
          <w:numId w:val="8"/>
        </w:numPr>
      </w:pPr>
      <w:r w:rsidRPr="00E84C05">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D41CC4" w:rsidRPr="00607573" w14:paraId="4E422D3C" w14:textId="77777777" w:rsidTr="00607573">
        <w:trPr>
          <w:jc w:val="center"/>
        </w:trPr>
        <w:tc>
          <w:tcPr>
            <w:tcW w:w="2551" w:type="dxa"/>
            <w:shd w:val="clear" w:color="auto" w:fill="FBD4B4"/>
            <w:vAlign w:val="center"/>
          </w:tcPr>
          <w:p w14:paraId="6A1910D2" w14:textId="77777777" w:rsidR="00D41CC4" w:rsidRPr="00607573" w:rsidRDefault="0052387E" w:rsidP="00607573">
            <w:pPr>
              <w:jc w:val="center"/>
              <w:rPr>
                <w:b/>
              </w:rPr>
            </w:pPr>
            <w:r w:rsidRPr="00607573">
              <w:rPr>
                <w:b/>
              </w:rPr>
              <w:t>Vai trò</w:t>
            </w:r>
          </w:p>
        </w:tc>
        <w:tc>
          <w:tcPr>
            <w:tcW w:w="6690" w:type="dxa"/>
            <w:shd w:val="clear" w:color="auto" w:fill="FBD4B4"/>
            <w:vAlign w:val="center"/>
          </w:tcPr>
          <w:p w14:paraId="5EA72BA4" w14:textId="77777777" w:rsidR="00D41CC4" w:rsidRPr="00607573" w:rsidRDefault="0052387E" w:rsidP="00607573">
            <w:pPr>
              <w:jc w:val="center"/>
              <w:rPr>
                <w:b/>
              </w:rPr>
            </w:pPr>
            <w:r w:rsidRPr="00607573">
              <w:rPr>
                <w:b/>
              </w:rPr>
              <w:t>Trách nhiệm chính</w:t>
            </w:r>
          </w:p>
        </w:tc>
      </w:tr>
      <w:tr w:rsidR="00D41CC4" w:rsidRPr="00163604" w14:paraId="5BED4A80" w14:textId="77777777" w:rsidTr="00607573">
        <w:trPr>
          <w:jc w:val="center"/>
        </w:trPr>
        <w:tc>
          <w:tcPr>
            <w:tcW w:w="2551" w:type="dxa"/>
            <w:vAlign w:val="center"/>
          </w:tcPr>
          <w:p w14:paraId="5BCE3DE6" w14:textId="77777777" w:rsidR="00D41CC4" w:rsidRPr="00163604" w:rsidRDefault="0052387E" w:rsidP="0064520E">
            <w:pPr>
              <w:jc w:val="both"/>
            </w:pPr>
            <w:r w:rsidRPr="00163604">
              <w:t>Bộ phận yêu cầu</w:t>
            </w:r>
          </w:p>
        </w:tc>
        <w:tc>
          <w:tcPr>
            <w:tcW w:w="6690" w:type="dxa"/>
            <w:vAlign w:val="center"/>
          </w:tcPr>
          <w:p w14:paraId="12297800" w14:textId="77777777" w:rsidR="00D41CC4" w:rsidRPr="00163604" w:rsidRDefault="0052387E" w:rsidP="0064520E">
            <w:pPr>
              <w:jc w:val="both"/>
            </w:pPr>
            <w:r w:rsidRPr="00163604">
              <w:t>Mô tả rõ nhu cầu, thông số, số lượng, thời gian, địa điểm và người nghiệm thu; xác nhận chuyên môn.</w:t>
            </w:r>
          </w:p>
        </w:tc>
      </w:tr>
      <w:tr w:rsidR="00D41CC4" w:rsidRPr="00163604" w14:paraId="4774F259" w14:textId="77777777" w:rsidTr="00607573">
        <w:trPr>
          <w:jc w:val="center"/>
        </w:trPr>
        <w:tc>
          <w:tcPr>
            <w:tcW w:w="2551" w:type="dxa"/>
            <w:vAlign w:val="center"/>
          </w:tcPr>
          <w:p w14:paraId="394FFAAD" w14:textId="77777777" w:rsidR="00D41CC4" w:rsidRPr="00163604" w:rsidRDefault="0052387E" w:rsidP="0064520E">
            <w:pPr>
              <w:jc w:val="both"/>
            </w:pPr>
            <w:r w:rsidRPr="00163604">
              <w:t>Phòng HCNS</w:t>
            </w:r>
          </w:p>
        </w:tc>
        <w:tc>
          <w:tcPr>
            <w:tcW w:w="6690" w:type="dxa"/>
            <w:vAlign w:val="center"/>
          </w:tcPr>
          <w:p w14:paraId="4C508115" w14:textId="77777777" w:rsidR="00D41CC4" w:rsidRPr="00163604" w:rsidRDefault="0052387E" w:rsidP="0064520E">
            <w:pPr>
              <w:jc w:val="both"/>
            </w:pPr>
            <w:r w:rsidRPr="00163604">
              <w:t>Kiểm tra và phân loại nhu cầu; rà soát kế hoạch mua định kỳ, tồn kho khi áp dụng; khảo giá/NCC, lập so sánh khi cần, trình duyệt, đặt hàng, theo dõi giao và hoàn thiện hồ sơ thanh toán.</w:t>
            </w:r>
          </w:p>
        </w:tc>
      </w:tr>
      <w:tr w:rsidR="00D41CC4" w:rsidRPr="00163604" w14:paraId="21A6C53B" w14:textId="77777777" w:rsidTr="00607573">
        <w:trPr>
          <w:jc w:val="center"/>
        </w:trPr>
        <w:tc>
          <w:tcPr>
            <w:tcW w:w="2551" w:type="dxa"/>
            <w:vAlign w:val="center"/>
          </w:tcPr>
          <w:p w14:paraId="6C821380" w14:textId="77777777" w:rsidR="00D41CC4" w:rsidRPr="00163604" w:rsidRDefault="0052387E" w:rsidP="0064520E">
            <w:pPr>
              <w:jc w:val="both"/>
            </w:pPr>
            <w:r w:rsidRPr="00163604">
              <w:t>Người nghiệm thu/nhận hàng</w:t>
            </w:r>
          </w:p>
        </w:tc>
        <w:tc>
          <w:tcPr>
            <w:tcW w:w="6690" w:type="dxa"/>
            <w:vAlign w:val="center"/>
          </w:tcPr>
          <w:p w14:paraId="5533072A" w14:textId="77777777" w:rsidR="00D41CC4" w:rsidRPr="00163604" w:rsidRDefault="0052387E" w:rsidP="0064520E">
            <w:pPr>
              <w:jc w:val="both"/>
            </w:pPr>
            <w:r w:rsidRPr="00163604">
              <w:t>Kiểm số lượng, tình trạng, thông số/chất lượng trong phạm vi chuyên môn và ký/xác nhận kết quả.</w:t>
            </w:r>
          </w:p>
        </w:tc>
      </w:tr>
      <w:tr w:rsidR="00D41CC4" w:rsidRPr="00163604" w14:paraId="2AAD8D45" w14:textId="77777777" w:rsidTr="00607573">
        <w:trPr>
          <w:jc w:val="center"/>
        </w:trPr>
        <w:tc>
          <w:tcPr>
            <w:tcW w:w="2551" w:type="dxa"/>
            <w:vAlign w:val="center"/>
          </w:tcPr>
          <w:p w14:paraId="15E91C49" w14:textId="77777777" w:rsidR="00D41CC4" w:rsidRPr="00163604" w:rsidRDefault="0052387E" w:rsidP="0064520E">
            <w:pPr>
              <w:jc w:val="both"/>
            </w:pPr>
            <w:r w:rsidRPr="00163604">
              <w:t>Cấp có thẩm quyền</w:t>
            </w:r>
          </w:p>
        </w:tc>
        <w:tc>
          <w:tcPr>
            <w:tcW w:w="6690" w:type="dxa"/>
            <w:vAlign w:val="center"/>
          </w:tcPr>
          <w:p w14:paraId="2AEEEAAC" w14:textId="77777777" w:rsidR="00D41CC4" w:rsidRPr="00163604" w:rsidRDefault="0052387E" w:rsidP="0064520E">
            <w:pPr>
              <w:jc w:val="both"/>
            </w:pPr>
            <w:r w:rsidRPr="00163604">
              <w:t>Phê duyệt mua hàng, ngoại lệ và chi phí theo quy định phân quyền phê duyệt các nghiệp vụ Hành chính – Nhân sự và quy định tài chính hiện hành của Công ty.</w:t>
            </w:r>
          </w:p>
        </w:tc>
      </w:tr>
      <w:tr w:rsidR="00D41CC4" w:rsidRPr="00163604" w14:paraId="6207363E" w14:textId="77777777" w:rsidTr="00607573">
        <w:trPr>
          <w:jc w:val="center"/>
        </w:trPr>
        <w:tc>
          <w:tcPr>
            <w:tcW w:w="2551" w:type="dxa"/>
            <w:vAlign w:val="center"/>
          </w:tcPr>
          <w:p w14:paraId="5F11602A" w14:textId="77777777" w:rsidR="00D41CC4" w:rsidRPr="00163604" w:rsidRDefault="0052387E" w:rsidP="0064520E">
            <w:pPr>
              <w:jc w:val="both"/>
            </w:pPr>
            <w:r w:rsidRPr="00163604">
              <w:t>Kế toán</w:t>
            </w:r>
          </w:p>
        </w:tc>
        <w:tc>
          <w:tcPr>
            <w:tcW w:w="6690" w:type="dxa"/>
            <w:vAlign w:val="center"/>
          </w:tcPr>
          <w:p w14:paraId="38A30BC4" w14:textId="77777777" w:rsidR="00D41CC4" w:rsidRPr="00163604" w:rsidRDefault="0052387E" w:rsidP="0064520E">
            <w:pPr>
              <w:jc w:val="both"/>
            </w:pPr>
            <w:r w:rsidRPr="00163604">
              <w:t>Kiểm tra hồ sơ và thực hiện thanh toán theo điều khoản/lịch thanh toán áp dụng của Công ty.</w:t>
            </w:r>
          </w:p>
        </w:tc>
      </w:tr>
    </w:tbl>
    <w:p w14:paraId="49B8D2C6" w14:textId="7605A3C7" w:rsidR="00D41CC4" w:rsidRPr="00E84C05" w:rsidRDefault="0052387E" w:rsidP="00E84C05">
      <w:pPr>
        <w:pStyle w:val="QT-Mcchnhtng"/>
        <w:keepNext/>
        <w:numPr>
          <w:ilvl w:val="0"/>
          <w:numId w:val="8"/>
        </w:numPr>
      </w:pPr>
      <w:r w:rsidRPr="00E84C05">
        <w:lastRenderedPageBreak/>
        <w:t>ĐẦU VÀO – ĐẦU RA</w:t>
      </w:r>
    </w:p>
    <w:p w14:paraId="527ABF22" w14:textId="099AFA35" w:rsidR="00D41CC4" w:rsidRPr="00E84C05" w:rsidRDefault="0052387E" w:rsidP="00E84C05">
      <w:pPr>
        <w:pStyle w:val="QT-Mccontng"/>
        <w:keepNext/>
        <w:numPr>
          <w:ilvl w:val="1"/>
          <w:numId w:val="8"/>
        </w:numPr>
      </w:pPr>
      <w:r w:rsidRPr="00E84C05">
        <w:t>Đầu vào</w:t>
      </w:r>
    </w:p>
    <w:p w14:paraId="4A0366F3" w14:textId="77777777" w:rsidR="00D41CC4" w:rsidRPr="00163604" w:rsidRDefault="0052387E" w:rsidP="00E84C05">
      <w:pPr>
        <w:pStyle w:val="QT-Nộidung"/>
        <w:numPr>
          <w:ilvl w:val="0"/>
          <w:numId w:val="9"/>
        </w:numPr>
      </w:pPr>
      <w:r w:rsidRPr="00163604">
        <w:t>Yêu cầu mua sắm hành chính đã xác định nhu cầu/thông số/số lượng/thời gian hoặc kế hoạch/danh mục mua sắm hành chính định kỳ.</w:t>
      </w:r>
    </w:p>
    <w:p w14:paraId="7F914BD2" w14:textId="77777777" w:rsidR="00D41CC4" w:rsidRPr="00163604" w:rsidRDefault="0052387E" w:rsidP="00E84C05">
      <w:pPr>
        <w:pStyle w:val="QT-Nộidung"/>
        <w:numPr>
          <w:ilvl w:val="0"/>
          <w:numId w:val="9"/>
        </w:numPr>
      </w:pPr>
      <w:r w:rsidRPr="00163604">
        <w:t>Dữ liệu tồn kho khi áp dụng; ngân sách/phê duyệt; báo giá/NCC; điều kiện giao nhận/thanh toán.</w:t>
      </w:r>
    </w:p>
    <w:p w14:paraId="0416A570" w14:textId="2C1117CF" w:rsidR="00D41CC4" w:rsidRPr="00E84C05" w:rsidRDefault="0052387E" w:rsidP="00E84C05">
      <w:pPr>
        <w:pStyle w:val="QT-Mccontng"/>
        <w:keepNext/>
        <w:numPr>
          <w:ilvl w:val="1"/>
          <w:numId w:val="8"/>
        </w:numPr>
      </w:pPr>
      <w:r w:rsidRPr="00E84C05">
        <w:t>Đầu ra</w:t>
      </w:r>
    </w:p>
    <w:p w14:paraId="73D56DC3" w14:textId="77777777" w:rsidR="00D41CC4" w:rsidRPr="00163604" w:rsidRDefault="0052387E" w:rsidP="00E84C05">
      <w:pPr>
        <w:pStyle w:val="QT-Nộidung"/>
        <w:numPr>
          <w:ilvl w:val="0"/>
          <w:numId w:val="9"/>
        </w:numPr>
      </w:pPr>
      <w:r w:rsidRPr="00163604">
        <w:t>Hàng hóa/dịch vụ được giao và nghiệm thu.</w:t>
      </w:r>
    </w:p>
    <w:p w14:paraId="5DE0B4E5" w14:textId="77777777" w:rsidR="00D41CC4" w:rsidRPr="00163604" w:rsidRDefault="0052387E" w:rsidP="00E84C05">
      <w:pPr>
        <w:pStyle w:val="QT-Nộidung"/>
        <w:numPr>
          <w:ilvl w:val="0"/>
          <w:numId w:val="9"/>
        </w:numPr>
      </w:pPr>
      <w:r w:rsidRPr="00163604">
        <w:t>Hồ sơ mua hàng/thanh toán hoàn tất; tài sản/kho được cập nhật khi phát sinh.</w:t>
      </w:r>
    </w:p>
    <w:p w14:paraId="10889421" w14:textId="23EF328E" w:rsidR="00D41CC4" w:rsidRPr="00E84C05" w:rsidRDefault="0052387E" w:rsidP="00E84C05">
      <w:pPr>
        <w:pStyle w:val="QT-Mcchnhtng"/>
        <w:keepNext/>
        <w:numPr>
          <w:ilvl w:val="0"/>
          <w:numId w:val="8"/>
        </w:numPr>
      </w:pPr>
      <w:r w:rsidRPr="00E84C05">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D41CC4" w:rsidRPr="00607573" w14:paraId="1E0D6A7A" w14:textId="77777777" w:rsidTr="00607573">
        <w:trPr>
          <w:jc w:val="center"/>
        </w:trPr>
        <w:tc>
          <w:tcPr>
            <w:tcW w:w="567" w:type="dxa"/>
            <w:shd w:val="clear" w:color="auto" w:fill="FBD4B4"/>
            <w:vAlign w:val="center"/>
          </w:tcPr>
          <w:p w14:paraId="62A76EC8" w14:textId="77777777" w:rsidR="00D41CC4" w:rsidRPr="00607573" w:rsidRDefault="0052387E" w:rsidP="00607573">
            <w:pPr>
              <w:jc w:val="center"/>
              <w:rPr>
                <w:b/>
              </w:rPr>
            </w:pPr>
            <w:r w:rsidRPr="00607573">
              <w:rPr>
                <w:b/>
              </w:rPr>
              <w:t>Bước</w:t>
            </w:r>
          </w:p>
        </w:tc>
        <w:tc>
          <w:tcPr>
            <w:tcW w:w="1814" w:type="dxa"/>
            <w:shd w:val="clear" w:color="auto" w:fill="FBD4B4"/>
            <w:vAlign w:val="center"/>
          </w:tcPr>
          <w:p w14:paraId="4C51E2B8" w14:textId="77777777" w:rsidR="00D41CC4" w:rsidRPr="00607573" w:rsidRDefault="0052387E" w:rsidP="00607573">
            <w:pPr>
              <w:jc w:val="center"/>
              <w:rPr>
                <w:b/>
              </w:rPr>
            </w:pPr>
            <w:r w:rsidRPr="00607573">
              <w:rPr>
                <w:b/>
              </w:rPr>
              <w:t>Thực hiện</w:t>
            </w:r>
          </w:p>
        </w:tc>
        <w:tc>
          <w:tcPr>
            <w:tcW w:w="3628" w:type="dxa"/>
            <w:shd w:val="clear" w:color="auto" w:fill="FBD4B4"/>
            <w:vAlign w:val="center"/>
          </w:tcPr>
          <w:p w14:paraId="7C73948B" w14:textId="77777777" w:rsidR="00D41CC4" w:rsidRPr="00607573" w:rsidRDefault="0052387E" w:rsidP="00607573">
            <w:pPr>
              <w:jc w:val="center"/>
              <w:rPr>
                <w:b/>
              </w:rPr>
            </w:pPr>
            <w:r w:rsidRPr="00607573">
              <w:rPr>
                <w:b/>
              </w:rPr>
              <w:t>Nội dung</w:t>
            </w:r>
          </w:p>
        </w:tc>
        <w:tc>
          <w:tcPr>
            <w:tcW w:w="1814" w:type="dxa"/>
            <w:shd w:val="clear" w:color="auto" w:fill="FBD4B4"/>
            <w:vAlign w:val="center"/>
          </w:tcPr>
          <w:p w14:paraId="79168151" w14:textId="77777777" w:rsidR="00D41CC4" w:rsidRPr="00607573" w:rsidRDefault="0052387E" w:rsidP="00607573">
            <w:pPr>
              <w:jc w:val="center"/>
              <w:rPr>
                <w:b/>
              </w:rPr>
            </w:pPr>
            <w:r w:rsidRPr="00607573">
              <w:rPr>
                <w:b/>
              </w:rPr>
              <w:t>Kiểm tra/Phê duyệt</w:t>
            </w:r>
          </w:p>
        </w:tc>
        <w:tc>
          <w:tcPr>
            <w:tcW w:w="1587" w:type="dxa"/>
            <w:shd w:val="clear" w:color="auto" w:fill="FBD4B4"/>
            <w:vAlign w:val="center"/>
          </w:tcPr>
          <w:p w14:paraId="6F6C051F" w14:textId="77777777" w:rsidR="00D41CC4" w:rsidRPr="00607573" w:rsidRDefault="0052387E" w:rsidP="00607573">
            <w:pPr>
              <w:jc w:val="center"/>
              <w:rPr>
                <w:b/>
              </w:rPr>
            </w:pPr>
            <w:r w:rsidRPr="00607573">
              <w:rPr>
                <w:b/>
              </w:rPr>
              <w:t>Đầu ra</w:t>
            </w:r>
          </w:p>
        </w:tc>
      </w:tr>
      <w:tr w:rsidR="00D41CC4" w:rsidRPr="00163604" w14:paraId="46A5740F" w14:textId="77777777" w:rsidTr="00607573">
        <w:trPr>
          <w:jc w:val="center"/>
        </w:trPr>
        <w:tc>
          <w:tcPr>
            <w:tcW w:w="567" w:type="dxa"/>
            <w:vAlign w:val="center"/>
          </w:tcPr>
          <w:p w14:paraId="03BA99AC" w14:textId="77777777" w:rsidR="00D41CC4" w:rsidRPr="00163604" w:rsidRDefault="0052387E" w:rsidP="00607573">
            <w:pPr>
              <w:jc w:val="center"/>
            </w:pPr>
            <w:r w:rsidRPr="00163604">
              <w:t>B1</w:t>
            </w:r>
          </w:p>
        </w:tc>
        <w:tc>
          <w:tcPr>
            <w:tcW w:w="1814" w:type="dxa"/>
            <w:vAlign w:val="center"/>
          </w:tcPr>
          <w:p w14:paraId="28A61CAC" w14:textId="77777777" w:rsidR="00D41CC4" w:rsidRPr="00163604" w:rsidRDefault="0052387E" w:rsidP="00607573">
            <w:pPr>
              <w:jc w:val="center"/>
            </w:pPr>
            <w:r w:rsidRPr="00163604">
              <w:t>Bộ phận yêu cầu/HCNS</w:t>
            </w:r>
          </w:p>
        </w:tc>
        <w:tc>
          <w:tcPr>
            <w:tcW w:w="3628" w:type="dxa"/>
            <w:vAlign w:val="center"/>
          </w:tcPr>
          <w:p w14:paraId="07A6CD60" w14:textId="77777777" w:rsidR="00D41CC4" w:rsidRPr="00163604" w:rsidRDefault="0052387E" w:rsidP="0064520E">
            <w:pPr>
              <w:jc w:val="both"/>
            </w:pPr>
            <w:r w:rsidRPr="00163604">
              <w:t>Tiếp nhận và phân loại nhu cầu mua sắm hành chính thành mua định kỳ, mua phát sinh hoặc mua khẩn cấp; kiểm tra số lượng, yêu cầu chất lượng/thông số, thời điểm cần, tồn kho khi áp dụng, ngân sách và thẩm quyền phê duyệt. Đối với mua sắm định kỳ, HCNS chủ động rà soát theo kế hoạch/danh mục mua sắm hành chính định kỳ, không chờ đến thời điểm cần hàng mới triển khai.</w:t>
            </w:r>
          </w:p>
        </w:tc>
        <w:tc>
          <w:tcPr>
            <w:tcW w:w="1814" w:type="dxa"/>
            <w:vAlign w:val="center"/>
          </w:tcPr>
          <w:p w14:paraId="25219C04" w14:textId="77777777" w:rsidR="00D41CC4" w:rsidRPr="00163604" w:rsidRDefault="0052387E" w:rsidP="0064520E">
            <w:pPr>
              <w:jc w:val="both"/>
            </w:pPr>
            <w:r w:rsidRPr="00163604">
              <w:t>Trả lại nếu thiếu căn cứ</w:t>
            </w:r>
          </w:p>
        </w:tc>
        <w:tc>
          <w:tcPr>
            <w:tcW w:w="1587" w:type="dxa"/>
            <w:vAlign w:val="center"/>
          </w:tcPr>
          <w:p w14:paraId="156B0B84" w14:textId="77777777" w:rsidR="00D41CC4" w:rsidRPr="00163604" w:rsidRDefault="0052387E" w:rsidP="0064520E">
            <w:pPr>
              <w:jc w:val="both"/>
            </w:pPr>
            <w:r w:rsidRPr="00163604">
              <w:t>Nhu cầu được phân loại/đủ điều kiện</w:t>
            </w:r>
          </w:p>
        </w:tc>
      </w:tr>
      <w:tr w:rsidR="00D41CC4" w:rsidRPr="00163604" w14:paraId="6ABD4F9A" w14:textId="77777777" w:rsidTr="00607573">
        <w:trPr>
          <w:jc w:val="center"/>
        </w:trPr>
        <w:tc>
          <w:tcPr>
            <w:tcW w:w="567" w:type="dxa"/>
            <w:vAlign w:val="center"/>
          </w:tcPr>
          <w:p w14:paraId="54624AA0" w14:textId="77777777" w:rsidR="00D41CC4" w:rsidRPr="00163604" w:rsidRDefault="0052387E" w:rsidP="00607573">
            <w:pPr>
              <w:jc w:val="center"/>
            </w:pPr>
            <w:r w:rsidRPr="00163604">
              <w:t>B2</w:t>
            </w:r>
          </w:p>
        </w:tc>
        <w:tc>
          <w:tcPr>
            <w:tcW w:w="1814" w:type="dxa"/>
            <w:vAlign w:val="center"/>
          </w:tcPr>
          <w:p w14:paraId="59D5BA89" w14:textId="77777777" w:rsidR="00D41CC4" w:rsidRPr="00163604" w:rsidRDefault="0052387E" w:rsidP="00607573">
            <w:pPr>
              <w:jc w:val="center"/>
            </w:pPr>
            <w:r w:rsidRPr="00163604">
              <w:t>HCNS</w:t>
            </w:r>
          </w:p>
        </w:tc>
        <w:tc>
          <w:tcPr>
            <w:tcW w:w="3628" w:type="dxa"/>
            <w:vAlign w:val="center"/>
          </w:tcPr>
          <w:p w14:paraId="7761EE83" w14:textId="77777777" w:rsidR="00D41CC4" w:rsidRPr="00163604" w:rsidRDefault="0052387E" w:rsidP="0064520E">
            <w:pPr>
              <w:jc w:val="both"/>
            </w:pPr>
            <w:r w:rsidRPr="00163604">
              <w:t>Khảo sát NCC/giá; lấy báo giá và lập bảng so sánh theo quy định áp dụng; làm rõ thời gian giao và điều kiện thương mại. Đối với mua sắm định kỳ đã có NCC, đơn giá, hợp đồng hoặc điều kiện mua được phê duyệt và còn hiệu lực, tiếp tục thực hiện theo căn cứ đã duyệt mà không phải khảo giá lại từng kỳ; thực hiện khảo giá/rà soát lại khi hết hiệu lực, có biến động đáng kể hoặc theo yêu cầu kiểm soát của Công ty.</w:t>
            </w:r>
          </w:p>
        </w:tc>
        <w:tc>
          <w:tcPr>
            <w:tcW w:w="1814" w:type="dxa"/>
            <w:vAlign w:val="center"/>
          </w:tcPr>
          <w:p w14:paraId="03080224" w14:textId="77777777" w:rsidR="00D41CC4" w:rsidRPr="00163604" w:rsidRDefault="0052387E" w:rsidP="0064520E">
            <w:pPr>
              <w:jc w:val="both"/>
            </w:pPr>
            <w:r w:rsidRPr="00163604">
              <w:t>Theo quy định tài chính/phân quyền</w:t>
            </w:r>
          </w:p>
        </w:tc>
        <w:tc>
          <w:tcPr>
            <w:tcW w:w="1587" w:type="dxa"/>
            <w:vAlign w:val="center"/>
          </w:tcPr>
          <w:p w14:paraId="6546DDF1" w14:textId="77777777" w:rsidR="00D41CC4" w:rsidRPr="00163604" w:rsidRDefault="0052387E" w:rsidP="0064520E">
            <w:pPr>
              <w:jc w:val="both"/>
            </w:pPr>
            <w:r w:rsidRPr="00163604">
              <w:t>Phương án mua</w:t>
            </w:r>
          </w:p>
        </w:tc>
      </w:tr>
      <w:tr w:rsidR="00D41CC4" w:rsidRPr="00163604" w14:paraId="6FF67DD8" w14:textId="77777777" w:rsidTr="00607573">
        <w:trPr>
          <w:jc w:val="center"/>
        </w:trPr>
        <w:tc>
          <w:tcPr>
            <w:tcW w:w="567" w:type="dxa"/>
            <w:vAlign w:val="center"/>
          </w:tcPr>
          <w:p w14:paraId="7BA3AABF" w14:textId="77777777" w:rsidR="00D41CC4" w:rsidRPr="00163604" w:rsidRDefault="0052387E" w:rsidP="00607573">
            <w:pPr>
              <w:jc w:val="center"/>
            </w:pPr>
            <w:r w:rsidRPr="00163604">
              <w:lastRenderedPageBreak/>
              <w:t>B3</w:t>
            </w:r>
          </w:p>
        </w:tc>
        <w:tc>
          <w:tcPr>
            <w:tcW w:w="1814" w:type="dxa"/>
            <w:vAlign w:val="center"/>
          </w:tcPr>
          <w:p w14:paraId="50DA5F7E" w14:textId="77777777" w:rsidR="00D41CC4" w:rsidRPr="00163604" w:rsidRDefault="0052387E" w:rsidP="00607573">
            <w:pPr>
              <w:jc w:val="center"/>
            </w:pPr>
            <w:r w:rsidRPr="00163604">
              <w:t>HCNS</w:t>
            </w:r>
          </w:p>
        </w:tc>
        <w:tc>
          <w:tcPr>
            <w:tcW w:w="3628" w:type="dxa"/>
            <w:vAlign w:val="center"/>
          </w:tcPr>
          <w:p w14:paraId="648E3339" w14:textId="77777777" w:rsidR="00D41CC4" w:rsidRPr="00163604" w:rsidRDefault="0052387E" w:rsidP="0064520E">
            <w:pPr>
              <w:jc w:val="both"/>
            </w:pPr>
            <w:r w:rsidRPr="00163604">
              <w:t>Trình phê duyệt phương án/NCC/chi phí; trường hợp cần hợp đồng thực hiện theo quy định hợp đồng hiện hành. Đối với mua sắm định kỳ, việc phê duyệt có thể thực hiện theo kế hoạch/danh mục, ngân sách, NCC, đơn giá và thời hạn áp dụng; các lần mua trong phạm vi đã được phê duyệt được thực hiện theo kế hoạch. Trường hợp vượt ngân sách hoặc thay đổi số lượng, NCC, đơn giá hay điều kiện mua phải được phê duyệt bổ sung.</w:t>
            </w:r>
          </w:p>
        </w:tc>
        <w:tc>
          <w:tcPr>
            <w:tcW w:w="1814" w:type="dxa"/>
            <w:vAlign w:val="center"/>
          </w:tcPr>
          <w:p w14:paraId="3E4FF25D" w14:textId="77777777" w:rsidR="00D41CC4" w:rsidRPr="00163604" w:rsidRDefault="0052387E" w:rsidP="0064520E">
            <w:pPr>
              <w:jc w:val="both"/>
            </w:pPr>
            <w:r w:rsidRPr="00163604">
              <w:t>Cấp có thẩm quyền</w:t>
            </w:r>
          </w:p>
        </w:tc>
        <w:tc>
          <w:tcPr>
            <w:tcW w:w="1587" w:type="dxa"/>
            <w:vAlign w:val="center"/>
          </w:tcPr>
          <w:p w14:paraId="1C11BFC4" w14:textId="77777777" w:rsidR="00D41CC4" w:rsidRPr="00163604" w:rsidRDefault="0052387E" w:rsidP="0064520E">
            <w:pPr>
              <w:jc w:val="both"/>
            </w:pPr>
            <w:r w:rsidRPr="00163604">
              <w:t>Phê duyệt mua/kế hoạch mua</w:t>
            </w:r>
          </w:p>
        </w:tc>
      </w:tr>
      <w:tr w:rsidR="00D41CC4" w:rsidRPr="00163604" w14:paraId="145E8E72" w14:textId="77777777" w:rsidTr="00607573">
        <w:trPr>
          <w:jc w:val="center"/>
        </w:trPr>
        <w:tc>
          <w:tcPr>
            <w:tcW w:w="567" w:type="dxa"/>
            <w:vAlign w:val="center"/>
          </w:tcPr>
          <w:p w14:paraId="5E46B7C9" w14:textId="77777777" w:rsidR="00D41CC4" w:rsidRPr="00163604" w:rsidRDefault="0052387E" w:rsidP="00607573">
            <w:pPr>
              <w:jc w:val="center"/>
            </w:pPr>
            <w:r w:rsidRPr="00163604">
              <w:t>B4</w:t>
            </w:r>
          </w:p>
        </w:tc>
        <w:tc>
          <w:tcPr>
            <w:tcW w:w="1814" w:type="dxa"/>
            <w:vAlign w:val="center"/>
          </w:tcPr>
          <w:p w14:paraId="5A057EA6" w14:textId="77777777" w:rsidR="00D41CC4" w:rsidRPr="00163604" w:rsidRDefault="0052387E" w:rsidP="00607573">
            <w:pPr>
              <w:jc w:val="center"/>
            </w:pPr>
            <w:r w:rsidRPr="00163604">
              <w:t>HCNS</w:t>
            </w:r>
          </w:p>
        </w:tc>
        <w:tc>
          <w:tcPr>
            <w:tcW w:w="3628" w:type="dxa"/>
            <w:vAlign w:val="center"/>
          </w:tcPr>
          <w:p w14:paraId="1FD87DF9" w14:textId="77777777" w:rsidR="00D41CC4" w:rsidRPr="00163604" w:rsidRDefault="0052387E" w:rsidP="0064520E">
            <w:pPr>
              <w:jc w:val="both"/>
            </w:pPr>
            <w:r w:rsidRPr="00163604">
              <w:t>Đặt hàng/ký hợp đồng sau phê duyệt; theo dõi tiến độ và thông báo người nhận về lịch giao. Đối với mua sắm định kỳ, HCNS chủ động triển khai đặt hàng theo thời điểm và thời gian chuẩn bị tại kế hoạch mua sắm hành chính, bảo đảm hàng hóa được giao trước thời điểm cần sử dụng.</w:t>
            </w:r>
          </w:p>
        </w:tc>
        <w:tc>
          <w:tcPr>
            <w:tcW w:w="1814" w:type="dxa"/>
            <w:vAlign w:val="center"/>
          </w:tcPr>
          <w:p w14:paraId="4F6580DD" w14:textId="77777777" w:rsidR="00D41CC4" w:rsidRPr="00163604" w:rsidRDefault="0052387E" w:rsidP="0064520E">
            <w:pPr>
              <w:jc w:val="both"/>
            </w:pPr>
            <w:r w:rsidRPr="00163604">
              <w:t>Không tự thay đổi nội dung đã duyệt</w:t>
            </w:r>
          </w:p>
        </w:tc>
        <w:tc>
          <w:tcPr>
            <w:tcW w:w="1587" w:type="dxa"/>
            <w:vAlign w:val="center"/>
          </w:tcPr>
          <w:p w14:paraId="040D7C19" w14:textId="77777777" w:rsidR="00D41CC4" w:rsidRPr="00163604" w:rsidRDefault="0052387E" w:rsidP="0064520E">
            <w:pPr>
              <w:jc w:val="both"/>
            </w:pPr>
            <w:r w:rsidRPr="00163604">
              <w:t>Đơn hàng/HĐ</w:t>
            </w:r>
          </w:p>
        </w:tc>
      </w:tr>
      <w:tr w:rsidR="00D41CC4" w:rsidRPr="00163604" w14:paraId="115BB4F5" w14:textId="77777777" w:rsidTr="00607573">
        <w:trPr>
          <w:jc w:val="center"/>
        </w:trPr>
        <w:tc>
          <w:tcPr>
            <w:tcW w:w="567" w:type="dxa"/>
            <w:vAlign w:val="center"/>
          </w:tcPr>
          <w:p w14:paraId="0A8B6A35" w14:textId="77777777" w:rsidR="00D41CC4" w:rsidRPr="00163604" w:rsidRDefault="0052387E" w:rsidP="00607573">
            <w:pPr>
              <w:jc w:val="center"/>
            </w:pPr>
            <w:r w:rsidRPr="00163604">
              <w:t>B5</w:t>
            </w:r>
          </w:p>
        </w:tc>
        <w:tc>
          <w:tcPr>
            <w:tcW w:w="1814" w:type="dxa"/>
            <w:vAlign w:val="center"/>
          </w:tcPr>
          <w:p w14:paraId="21762EF9" w14:textId="77777777" w:rsidR="00D41CC4" w:rsidRPr="00163604" w:rsidRDefault="0052387E" w:rsidP="00607573">
            <w:pPr>
              <w:jc w:val="center"/>
            </w:pPr>
            <w:r w:rsidRPr="00163604">
              <w:t>Người nhận/nghiệm thu</w:t>
            </w:r>
          </w:p>
        </w:tc>
        <w:tc>
          <w:tcPr>
            <w:tcW w:w="3628" w:type="dxa"/>
            <w:vAlign w:val="center"/>
          </w:tcPr>
          <w:p w14:paraId="4DF4D761" w14:textId="77777777" w:rsidR="00D41CC4" w:rsidRPr="00163604" w:rsidRDefault="0052387E" w:rsidP="0064520E">
            <w:pPr>
              <w:jc w:val="both"/>
            </w:pPr>
            <w:r w:rsidRPr="00163604">
              <w:t>Nhận hàng; kiểm đếm và nghiệm thu theo tính chất hàng/dịch vụ; ghi nhận thiếu/hỏng/sai và yêu cầu xử lý. Hàng hóa/dịch vụ không phù hợp phải được ghi nhận phần chênh lệch và phương án xử lý trước khi xác nhận nghiệm thu hoàn tất. Mọi lần giao hàng, kể cả mua sắm định kỳ, đều phải được kiểm tra và xác nhận giao nhận/nghiệm thu.</w:t>
            </w:r>
          </w:p>
        </w:tc>
        <w:tc>
          <w:tcPr>
            <w:tcW w:w="1814" w:type="dxa"/>
            <w:vAlign w:val="center"/>
          </w:tcPr>
          <w:p w14:paraId="44F784AC" w14:textId="77777777" w:rsidR="00D41CC4" w:rsidRPr="00163604" w:rsidRDefault="0052387E" w:rsidP="0064520E">
            <w:pPr>
              <w:jc w:val="both"/>
            </w:pPr>
            <w:r w:rsidRPr="00163604">
              <w:t>Người có chuyên môn chịu trách nhiệm chất lượng chuyên môn</w:t>
            </w:r>
          </w:p>
        </w:tc>
        <w:tc>
          <w:tcPr>
            <w:tcW w:w="1587" w:type="dxa"/>
            <w:vAlign w:val="center"/>
          </w:tcPr>
          <w:p w14:paraId="66A98B8E" w14:textId="77777777" w:rsidR="00D41CC4" w:rsidRPr="00163604" w:rsidRDefault="0052387E" w:rsidP="0064520E">
            <w:pPr>
              <w:jc w:val="both"/>
            </w:pPr>
            <w:r w:rsidRPr="00163604">
              <w:t>Biên bản/xác nhận giao nhận</w:t>
            </w:r>
          </w:p>
        </w:tc>
      </w:tr>
      <w:tr w:rsidR="00D41CC4" w:rsidRPr="00163604" w14:paraId="1D81C0FF" w14:textId="77777777" w:rsidTr="00607573">
        <w:trPr>
          <w:jc w:val="center"/>
        </w:trPr>
        <w:tc>
          <w:tcPr>
            <w:tcW w:w="567" w:type="dxa"/>
            <w:vAlign w:val="center"/>
          </w:tcPr>
          <w:p w14:paraId="0639E3D7" w14:textId="77777777" w:rsidR="00D41CC4" w:rsidRPr="00163604" w:rsidRDefault="0052387E" w:rsidP="00607573">
            <w:pPr>
              <w:jc w:val="center"/>
            </w:pPr>
            <w:r w:rsidRPr="00163604">
              <w:t>B6</w:t>
            </w:r>
          </w:p>
        </w:tc>
        <w:tc>
          <w:tcPr>
            <w:tcW w:w="1814" w:type="dxa"/>
            <w:vAlign w:val="center"/>
          </w:tcPr>
          <w:p w14:paraId="75E6517F" w14:textId="77777777" w:rsidR="00D41CC4" w:rsidRPr="00163604" w:rsidRDefault="0052387E" w:rsidP="00607573">
            <w:pPr>
              <w:jc w:val="center"/>
            </w:pPr>
            <w:r w:rsidRPr="00163604">
              <w:t>HCNS/Admin</w:t>
            </w:r>
          </w:p>
        </w:tc>
        <w:tc>
          <w:tcPr>
            <w:tcW w:w="3628" w:type="dxa"/>
            <w:vAlign w:val="center"/>
          </w:tcPr>
          <w:p w14:paraId="1FD15D4A" w14:textId="77777777" w:rsidR="00D41CC4" w:rsidRPr="00163604" w:rsidRDefault="0052387E" w:rsidP="0064520E">
            <w:pPr>
              <w:jc w:val="both"/>
            </w:pPr>
            <w:r w:rsidRPr="00163604">
              <w:t>Cập nhật dữ liệu mua hàng; đối với tài sản/CCDC/PPE, đồng thời cập nhật danh mục/kho và tiếp tục quản lý theo quy trình quản lý tài sản, CCDC hoặc quy trình quản lý phương tiện bảo vệ cá nhân và trang phục hiện hành của Công ty.</w:t>
            </w:r>
          </w:p>
        </w:tc>
        <w:tc>
          <w:tcPr>
            <w:tcW w:w="1814" w:type="dxa"/>
            <w:vAlign w:val="center"/>
          </w:tcPr>
          <w:p w14:paraId="3DF4A5F1" w14:textId="77777777" w:rsidR="00D41CC4" w:rsidRPr="00163604" w:rsidRDefault="0052387E" w:rsidP="0064520E">
            <w:pPr>
              <w:jc w:val="both"/>
            </w:pPr>
            <w:r w:rsidRPr="00163604">
              <w:t>Đối chiếu chứng từ</w:t>
            </w:r>
          </w:p>
        </w:tc>
        <w:tc>
          <w:tcPr>
            <w:tcW w:w="1587" w:type="dxa"/>
            <w:vAlign w:val="center"/>
          </w:tcPr>
          <w:p w14:paraId="6D8EE205" w14:textId="77777777" w:rsidR="00D41CC4" w:rsidRPr="00163604" w:rsidRDefault="0052387E" w:rsidP="0064520E">
            <w:pPr>
              <w:jc w:val="both"/>
            </w:pPr>
            <w:r w:rsidRPr="00163604">
              <w:t>Dữ liệu kho/tài sản</w:t>
            </w:r>
          </w:p>
        </w:tc>
      </w:tr>
      <w:tr w:rsidR="00D41CC4" w:rsidRPr="00163604" w14:paraId="0297B1CC" w14:textId="77777777" w:rsidTr="00607573">
        <w:trPr>
          <w:jc w:val="center"/>
        </w:trPr>
        <w:tc>
          <w:tcPr>
            <w:tcW w:w="567" w:type="dxa"/>
            <w:vAlign w:val="center"/>
          </w:tcPr>
          <w:p w14:paraId="15D5AEC3" w14:textId="77777777" w:rsidR="00D41CC4" w:rsidRPr="00163604" w:rsidRDefault="0052387E" w:rsidP="00607573">
            <w:pPr>
              <w:jc w:val="center"/>
            </w:pPr>
            <w:r w:rsidRPr="00163604">
              <w:lastRenderedPageBreak/>
              <w:t>B7</w:t>
            </w:r>
          </w:p>
        </w:tc>
        <w:tc>
          <w:tcPr>
            <w:tcW w:w="1814" w:type="dxa"/>
            <w:vAlign w:val="center"/>
          </w:tcPr>
          <w:p w14:paraId="419E2430" w14:textId="77777777" w:rsidR="00D41CC4" w:rsidRPr="00163604" w:rsidRDefault="0052387E" w:rsidP="00607573">
            <w:pPr>
              <w:jc w:val="center"/>
            </w:pPr>
            <w:r w:rsidRPr="00163604">
              <w:t>HCNS</w:t>
            </w:r>
          </w:p>
        </w:tc>
        <w:tc>
          <w:tcPr>
            <w:tcW w:w="3628" w:type="dxa"/>
            <w:vAlign w:val="center"/>
          </w:tcPr>
          <w:p w14:paraId="6ADF2BDD" w14:textId="77777777" w:rsidR="00D41CC4" w:rsidRPr="00163604" w:rsidRDefault="0052387E" w:rsidP="0064520E">
            <w:pPr>
              <w:jc w:val="both"/>
            </w:pPr>
            <w:r w:rsidRPr="00163604">
              <w:t>Hoàn thiện đề nghị thanh toán, hợp đồng/đơn hàng, hóa đơn, biên bản giao nhận/nghiệm thu và phê duyệt; chuyển đầy đủ hồ sơ cho Kế toán. Chỉ chuyển thanh toán khi hồ sơ đủ căn cứ chứng minh nội dung mua, phê duyệt và kết quả giao nhận/nghiệm thu.</w:t>
            </w:r>
          </w:p>
        </w:tc>
        <w:tc>
          <w:tcPr>
            <w:tcW w:w="1814" w:type="dxa"/>
            <w:vAlign w:val="center"/>
          </w:tcPr>
          <w:p w14:paraId="0EA2A2BE" w14:textId="77777777" w:rsidR="00D41CC4" w:rsidRPr="00163604" w:rsidRDefault="0052387E" w:rsidP="0064520E">
            <w:pPr>
              <w:jc w:val="both"/>
            </w:pPr>
            <w:r w:rsidRPr="00163604">
              <w:t>Kế toán kiểm tra</w:t>
            </w:r>
          </w:p>
        </w:tc>
        <w:tc>
          <w:tcPr>
            <w:tcW w:w="1587" w:type="dxa"/>
            <w:vAlign w:val="center"/>
          </w:tcPr>
          <w:p w14:paraId="104A0468" w14:textId="77777777" w:rsidR="00D41CC4" w:rsidRPr="00163604" w:rsidRDefault="0052387E" w:rsidP="0064520E">
            <w:pPr>
              <w:jc w:val="both"/>
            </w:pPr>
            <w:r w:rsidRPr="00163604">
              <w:t>Hồ sơ thanh toán</w:t>
            </w:r>
          </w:p>
        </w:tc>
      </w:tr>
      <w:tr w:rsidR="00D41CC4" w:rsidRPr="00163604" w14:paraId="635E4E16" w14:textId="77777777" w:rsidTr="00607573">
        <w:trPr>
          <w:jc w:val="center"/>
        </w:trPr>
        <w:tc>
          <w:tcPr>
            <w:tcW w:w="567" w:type="dxa"/>
            <w:vAlign w:val="center"/>
          </w:tcPr>
          <w:p w14:paraId="108C9270" w14:textId="77777777" w:rsidR="00D41CC4" w:rsidRPr="00163604" w:rsidRDefault="0052387E" w:rsidP="00607573">
            <w:pPr>
              <w:jc w:val="center"/>
            </w:pPr>
            <w:r w:rsidRPr="00163604">
              <w:t>B8</w:t>
            </w:r>
          </w:p>
        </w:tc>
        <w:tc>
          <w:tcPr>
            <w:tcW w:w="1814" w:type="dxa"/>
            <w:vAlign w:val="center"/>
          </w:tcPr>
          <w:p w14:paraId="7BDA966C" w14:textId="77777777" w:rsidR="00D41CC4" w:rsidRPr="00163604" w:rsidRDefault="0052387E" w:rsidP="00607573">
            <w:pPr>
              <w:jc w:val="center"/>
            </w:pPr>
            <w:r w:rsidRPr="00163604">
              <w:t>Kế toán/HCNS</w:t>
            </w:r>
          </w:p>
        </w:tc>
        <w:tc>
          <w:tcPr>
            <w:tcW w:w="3628" w:type="dxa"/>
            <w:vAlign w:val="center"/>
          </w:tcPr>
          <w:p w14:paraId="0BC9A5DF" w14:textId="77777777" w:rsidR="00D41CC4" w:rsidRPr="00163604" w:rsidRDefault="0052387E" w:rsidP="0064520E">
            <w:pPr>
              <w:jc w:val="both"/>
            </w:pPr>
            <w:r w:rsidRPr="00163604">
              <w:t>Kế toán thực hiện thanh toán theo điều khoản đã được phê duyệt, hợp đồng/đơn hàng và lịch thanh toán áp dụng của Công ty. HCNS theo dõi trạng thái thanh toán, phối hợp xử lý hồ sơ bổ sung/phản hồi NCC khi cần, đối soát và đóng đơn.</w:t>
            </w:r>
          </w:p>
        </w:tc>
        <w:tc>
          <w:tcPr>
            <w:tcW w:w="1814" w:type="dxa"/>
            <w:vAlign w:val="center"/>
          </w:tcPr>
          <w:p w14:paraId="51ED2092" w14:textId="77777777" w:rsidR="00D41CC4" w:rsidRPr="00163604" w:rsidRDefault="0052387E" w:rsidP="0064520E">
            <w:pPr>
              <w:jc w:val="both"/>
            </w:pPr>
            <w:r w:rsidRPr="00163604">
              <w:t>Đối chiếu công nợ khi cần</w:t>
            </w:r>
          </w:p>
        </w:tc>
        <w:tc>
          <w:tcPr>
            <w:tcW w:w="1587" w:type="dxa"/>
            <w:vAlign w:val="center"/>
          </w:tcPr>
          <w:p w14:paraId="11076299" w14:textId="77777777" w:rsidR="00D41CC4" w:rsidRPr="00163604" w:rsidRDefault="0052387E" w:rsidP="0064520E">
            <w:pPr>
              <w:jc w:val="both"/>
            </w:pPr>
            <w:r w:rsidRPr="00163604">
              <w:t>Thanh toán/đơn mua hoàn tất</w:t>
            </w:r>
          </w:p>
        </w:tc>
      </w:tr>
    </w:tbl>
    <w:p w14:paraId="33E69F46" w14:textId="58BABA88" w:rsidR="00D41CC4" w:rsidRPr="00E84C05" w:rsidRDefault="0052387E" w:rsidP="00E84C05">
      <w:pPr>
        <w:pStyle w:val="QT-Mcchnhtng"/>
        <w:keepNext/>
        <w:numPr>
          <w:ilvl w:val="0"/>
          <w:numId w:val="8"/>
        </w:numPr>
      </w:pPr>
      <w:r w:rsidRPr="00E84C05">
        <w:t>SLA VÀ ĐIỂM KIỂM SOÁT</w:t>
      </w:r>
    </w:p>
    <w:p w14:paraId="31790EE1" w14:textId="77777777" w:rsidR="00D41CC4" w:rsidRPr="00163604" w:rsidRDefault="0052387E" w:rsidP="00E84C05">
      <w:pPr>
        <w:pStyle w:val="QT-Nộidung"/>
        <w:numPr>
          <w:ilvl w:val="0"/>
          <w:numId w:val="9"/>
        </w:numPr>
      </w:pPr>
      <w:r w:rsidRPr="00163604">
        <w:t>Không quy định cố định ngưỡng giá trị mua sắm/hợp đồng trong quy trình; ngưỡng phê duyệt áp dụng theo quy định phân quyền phê duyệt các nghiệp vụ Hành chính – Nhân sự và quy định tài chính hiện hành của Công ty.</w:t>
      </w:r>
    </w:p>
    <w:p w14:paraId="0C3CAE66" w14:textId="77777777" w:rsidR="00D41CC4" w:rsidRPr="00163604" w:rsidRDefault="0052387E" w:rsidP="00E84C05">
      <w:pPr>
        <w:pStyle w:val="QT-Nộidung"/>
        <w:numPr>
          <w:ilvl w:val="0"/>
          <w:numId w:val="9"/>
        </w:numPr>
      </w:pPr>
      <w:r w:rsidRPr="00163604">
        <w:t>Các hạng mục mua sắm hành chính định kỳ phải được HCNS chủ động triển khai theo kế hoạch và thời gian chuẩn bị đã xác định tại Phụ lục 01, bảo đảm đáp ứng thời điểm sử dụng.</w:t>
      </w:r>
    </w:p>
    <w:p w14:paraId="0EFB3EAC" w14:textId="77777777" w:rsidR="00D41CC4" w:rsidRPr="00163604" w:rsidRDefault="0052387E" w:rsidP="00E84C05">
      <w:pPr>
        <w:pStyle w:val="QT-Nộidung"/>
        <w:numPr>
          <w:ilvl w:val="0"/>
          <w:numId w:val="9"/>
        </w:numPr>
      </w:pPr>
      <w:r w:rsidRPr="00163604">
        <w:t>Đối với văn phòng phẩm, nhu cầu được rà soát hằng tháng; chỉ thực hiện mua khi có phát sinh nhu cầu và sau khi đối chiếu lượng tồn hiện có.</w:t>
      </w:r>
    </w:p>
    <w:p w14:paraId="57A00820" w14:textId="77777777" w:rsidR="00D41CC4" w:rsidRPr="00163604" w:rsidRDefault="0052387E" w:rsidP="00E84C05">
      <w:pPr>
        <w:pStyle w:val="QT-Nộidung"/>
        <w:numPr>
          <w:ilvl w:val="0"/>
          <w:numId w:val="9"/>
        </w:numPr>
      </w:pPr>
      <w:r w:rsidRPr="00163604">
        <w:t>NCC, đơn giá và điều kiện mua còn hiệu lực được tiếp tục áp dụng trong phạm vi đã được phê duyệt; trường hợp thay đổi vượt phạm vi, ngân sách hoặc điều kiện đã duyệt phải trình phê duyệt bổ sung.</w:t>
      </w:r>
    </w:p>
    <w:p w14:paraId="3164A3F2" w14:textId="77777777" w:rsidR="00D41CC4" w:rsidRPr="00163604" w:rsidRDefault="0052387E" w:rsidP="00E84C05">
      <w:pPr>
        <w:pStyle w:val="QT-Nộidung"/>
        <w:numPr>
          <w:ilvl w:val="0"/>
          <w:numId w:val="9"/>
        </w:numPr>
      </w:pPr>
      <w:r w:rsidRPr="00163604">
        <w:t>Mua sắm hành chính khẩn cấp là nhu cầu cần xử lý ngay nhằm ngăn ngừa hoặc hạn chế ảnh hưởng đáng kể đến an toàn, tài sản hoặc hoạt động hành chính của Công ty và không đủ thời gian hoàn tất đầy đủ trình tự mua sắm thông thường.</w:t>
      </w:r>
    </w:p>
    <w:p w14:paraId="7CF2391A" w14:textId="77777777" w:rsidR="00D41CC4" w:rsidRPr="00163604" w:rsidRDefault="0052387E" w:rsidP="00E84C05">
      <w:pPr>
        <w:pStyle w:val="QT-Nộidung"/>
        <w:numPr>
          <w:ilvl w:val="0"/>
          <w:numId w:val="9"/>
        </w:numPr>
      </w:pPr>
      <w:r w:rsidRPr="00163604">
        <w:t>Việc mua sắm khẩn cấp không miễn trách nhiệm phê duyệt, chứng minh nhu cầu và hoàn thiện hồ sơ; các thủ tục chưa thể hoàn tất trước phải được bổ sung sau theo quy định.</w:t>
      </w:r>
    </w:p>
    <w:p w14:paraId="73859181" w14:textId="77777777" w:rsidR="00D41CC4" w:rsidRPr="00163604" w:rsidRDefault="0052387E" w:rsidP="00E84C05">
      <w:pPr>
        <w:pStyle w:val="QT-Nộidung"/>
        <w:numPr>
          <w:ilvl w:val="0"/>
          <w:numId w:val="9"/>
        </w:numPr>
      </w:pPr>
      <w:r w:rsidRPr="00163604">
        <w:t>Mỗi lần giao hàng, kể cả mua sắm định kỳ, phải được kiểm tra số lượng, chất lượng và thực hiện giao nhận/nghiệm thu theo quy định.</w:t>
      </w:r>
    </w:p>
    <w:p w14:paraId="662BF3D4" w14:textId="77777777" w:rsidR="00D41CC4" w:rsidRPr="00163604" w:rsidRDefault="0052387E" w:rsidP="00E84C05">
      <w:pPr>
        <w:pStyle w:val="QT-Nộidung"/>
        <w:numPr>
          <w:ilvl w:val="0"/>
          <w:numId w:val="9"/>
        </w:numPr>
      </w:pPr>
      <w:r w:rsidRPr="00163604">
        <w:t>Không chia nhỏ đơn hàng để né thẩm quyền/phê duyệt; người mua hàng không tự thay người có chuyên môn nghiệm thu chất lượng khi hàng hóa/dịch vụ cần chuyên môn.</w:t>
      </w:r>
    </w:p>
    <w:p w14:paraId="3F35F07F" w14:textId="77777777" w:rsidR="00D41CC4" w:rsidRPr="00163604" w:rsidRDefault="0052387E" w:rsidP="00E84C05">
      <w:pPr>
        <w:pStyle w:val="QT-Nộidung"/>
        <w:numPr>
          <w:ilvl w:val="0"/>
          <w:numId w:val="9"/>
        </w:numPr>
      </w:pPr>
      <w:r w:rsidRPr="00163604">
        <w:lastRenderedPageBreak/>
        <w:t>Kế toán thực hiện thanh toán theo điều khoản/lịch thanh toán áp dụng; HCNS có trách nhiệm chuyển đủ hồ sơ, theo dõi trạng thái và phối hợp xử lý khi phát sinh thiếu hồ sơ hoặc phản hồi từ NCC.</w:t>
      </w:r>
    </w:p>
    <w:p w14:paraId="135801DF" w14:textId="77777777" w:rsidR="00D41CC4" w:rsidRPr="00163604" w:rsidRDefault="0052387E" w:rsidP="00E84C05">
      <w:pPr>
        <w:pStyle w:val="QT-Nộidung"/>
        <w:numPr>
          <w:ilvl w:val="0"/>
          <w:numId w:val="9"/>
        </w:numPr>
      </w:pPr>
      <w:r w:rsidRPr="00163604">
        <w:t>Các nhu cầu không thuộc phạm vi mua sắm hành chính được chuyển thực hiện theo quy định/quy trình mua hàng chung của Công ty.</w:t>
      </w:r>
    </w:p>
    <w:p w14:paraId="324C714C" w14:textId="0DDD84F2" w:rsidR="00D41CC4" w:rsidRPr="00E84C05" w:rsidRDefault="0052387E" w:rsidP="00E84C05">
      <w:pPr>
        <w:pStyle w:val="QT-Mcchnhtng"/>
        <w:keepNext/>
        <w:numPr>
          <w:ilvl w:val="0"/>
          <w:numId w:val="8"/>
        </w:numPr>
      </w:pPr>
      <w:r w:rsidRPr="00E84C05">
        <w:t>HỒ SƠ, BIỂU MẪU VÀ HIỆU LỰC</w:t>
      </w:r>
    </w:p>
    <w:p w14:paraId="39A34DAC" w14:textId="3879A07E" w:rsidR="00D41CC4" w:rsidRPr="00E84C05" w:rsidRDefault="0052387E" w:rsidP="00E84C05">
      <w:pPr>
        <w:pStyle w:val="QT-Mccontng"/>
        <w:keepNext/>
        <w:numPr>
          <w:ilvl w:val="1"/>
          <w:numId w:val="8"/>
        </w:numPr>
      </w:pPr>
      <w:r w:rsidRPr="00E84C05">
        <w:t>Hồ sơ/biểu mẫu áp dụng:</w:t>
      </w:r>
    </w:p>
    <w:p w14:paraId="48E789E3" w14:textId="77777777" w:rsidR="00D41CC4" w:rsidRPr="00163604" w:rsidRDefault="0052387E" w:rsidP="00E84C05">
      <w:pPr>
        <w:pStyle w:val="QT-Nộidung"/>
        <w:numPr>
          <w:ilvl w:val="0"/>
          <w:numId w:val="9"/>
        </w:numPr>
      </w:pPr>
      <w:r w:rsidRPr="00163604">
        <w:t>Đề nghị mua hàng; báo giá/bảng so sánh; phê duyệt; PO/HĐ/đơn hàng.</w:t>
      </w:r>
    </w:p>
    <w:p w14:paraId="75A1B176" w14:textId="77777777" w:rsidR="00D41CC4" w:rsidRPr="00163604" w:rsidRDefault="0052387E" w:rsidP="00E84C05">
      <w:pPr>
        <w:pStyle w:val="QT-Nộidung"/>
        <w:numPr>
          <w:ilvl w:val="0"/>
          <w:numId w:val="9"/>
        </w:numPr>
      </w:pPr>
      <w:r w:rsidRPr="00163604">
        <w:t>Phụ lục 01 – Danh mục và kế hoạch mua sắm hành chính định kỳ; dữ liệu rà soát tồn kho/nhu cầu định kỳ khi áp dụng.</w:t>
      </w:r>
    </w:p>
    <w:p w14:paraId="57220090" w14:textId="77777777" w:rsidR="00D41CC4" w:rsidRPr="00163604" w:rsidRDefault="0052387E" w:rsidP="00E84C05">
      <w:pPr>
        <w:pStyle w:val="QT-Nộidung"/>
        <w:numPr>
          <w:ilvl w:val="0"/>
          <w:numId w:val="9"/>
        </w:numPr>
      </w:pPr>
      <w:r w:rsidRPr="00163604">
        <w:t>Biên bản giao nhận/nghiệm thu; hóa đơn/chứng từ; hồ sơ thanh toán; tệp theo dõi tiến độ mua.</w:t>
      </w:r>
    </w:p>
    <w:p w14:paraId="4E7C8887" w14:textId="7522F62A" w:rsidR="00D41CC4" w:rsidRPr="00E84C05" w:rsidRDefault="0052387E" w:rsidP="00E84C05">
      <w:pPr>
        <w:pStyle w:val="QT-Mccontng"/>
        <w:keepNext/>
        <w:numPr>
          <w:ilvl w:val="1"/>
          <w:numId w:val="8"/>
        </w:numPr>
      </w:pPr>
      <w:r w:rsidRPr="00E84C05">
        <w:t>Hồ sơ được lưu trên hệ thống/kho lưu trữ được Công ty cho phép, theo đúng phân quyền và thời hạn lưu trữ áp dụng; bảo đảm có thể đối chiếu, truy vết khi cần.</w:t>
      </w:r>
    </w:p>
    <w:p w14:paraId="1A8E7252" w14:textId="1969EC64" w:rsidR="00D41CC4" w:rsidRPr="00E84C05" w:rsidRDefault="0052387E" w:rsidP="00E84C05">
      <w:pPr>
        <w:pStyle w:val="QT-Mccontng"/>
        <w:keepNext/>
        <w:numPr>
          <w:ilvl w:val="1"/>
          <w:numId w:val="8"/>
        </w:numPr>
      </w:pPr>
      <w:r w:rsidRPr="00E84C05">
        <w:t>Quy trình có hiệu lực kể từ ngày được cấp có thẩm quyền phê duyệt. Phòng HCNS chịu trách nhiệm hướng dẫn, theo dõi và đề xuất cập nhật khi cần thiết.</w:t>
      </w:r>
    </w:p>
    <w:p w14:paraId="65C46E02" w14:textId="77777777" w:rsidR="00D41CC4" w:rsidRPr="00163604" w:rsidRDefault="00D41CC4" w:rsidP="00163604">
      <w:pPr>
        <w:jc w:val="both"/>
      </w:pPr>
    </w:p>
    <w:p w14:paraId="1CF696C7" w14:textId="77777777" w:rsidR="00C23843" w:rsidRDefault="00C23843" w:rsidP="00163604">
      <w:pPr>
        <w:pStyle w:val="QT-Tiêuđềkhôngđánhsố"/>
        <w:keepNext/>
      </w:pPr>
      <w:r>
        <w:rPr>
          <w:b/>
        </w:rPr>
        <w:t>KÝ DUYỆT</w:t>
      </w:r>
    </w:p>
    <w:p w14:paraId="5D596FB1" w14:textId="17F13E7A" w:rsidR="00D41CC4" w:rsidRPr="00163604" w:rsidRDefault="00D41CC4" w:rsidP="00163604">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D41CC4" w:rsidRPr="00607573" w14:paraId="5737BEEF" w14:textId="77777777" w:rsidTr="00607573">
        <w:trPr>
          <w:jc w:val="center"/>
          <w:cantSplit/>
        </w:trPr>
        <w:tc>
          <w:tcPr>
            <w:tcW w:w="3191" w:type="dxa"/>
            <w:shd w:val="clear" w:color="auto" w:fill="FBD4B4"/>
            <w:vAlign w:val="center"/>
          </w:tcPr>
          <w:p w14:paraId="4B1EAE92" w14:textId="77777777" w:rsidR="00D41CC4" w:rsidRPr="00607573" w:rsidRDefault="0052387E" w:rsidP="00607573">
            <w:pPr>
              <w:keepNext/>
              <w:jc w:val="center"/>
              <w:rPr>
                <w:b/>
              </w:rPr>
            </w:pPr>
            <w:r w:rsidRPr="00607573">
              <w:rPr>
                <w:b/>
              </w:rPr>
              <w:t>SOẠN THẢO</w:t>
            </w:r>
          </w:p>
        </w:tc>
        <w:tc>
          <w:tcPr>
            <w:tcW w:w="3190" w:type="dxa"/>
            <w:shd w:val="clear" w:color="auto" w:fill="FBD4B4"/>
            <w:vAlign w:val="center"/>
          </w:tcPr>
          <w:p w14:paraId="731BE5A3" w14:textId="77777777" w:rsidR="00D41CC4" w:rsidRPr="00607573" w:rsidRDefault="0052387E" w:rsidP="00607573">
            <w:pPr>
              <w:keepNext/>
              <w:jc w:val="center"/>
              <w:rPr>
                <w:b/>
              </w:rPr>
            </w:pPr>
            <w:r w:rsidRPr="00607573">
              <w:rPr>
                <w:b/>
              </w:rPr>
              <w:t>KIỂM TRA</w:t>
            </w:r>
          </w:p>
        </w:tc>
        <w:tc>
          <w:tcPr>
            <w:tcW w:w="3191" w:type="dxa"/>
            <w:shd w:val="clear" w:color="auto" w:fill="FBD4B4"/>
            <w:vAlign w:val="center"/>
          </w:tcPr>
          <w:p w14:paraId="10458CD0" w14:textId="77777777" w:rsidR="00D41CC4" w:rsidRPr="00607573" w:rsidRDefault="0052387E" w:rsidP="00607573">
            <w:pPr>
              <w:keepNext/>
              <w:jc w:val="center"/>
              <w:rPr>
                <w:b/>
              </w:rPr>
            </w:pPr>
            <w:r w:rsidRPr="00607573">
              <w:rPr>
                <w:b/>
              </w:rPr>
              <w:t>PHÊ DUYỆT</w:t>
            </w:r>
          </w:p>
        </w:tc>
      </w:tr>
      <w:tr w:rsidR="00D41CC4" w:rsidRPr="00163604" w14:paraId="7000C70C" w14:textId="77777777" w:rsidTr="00607573">
        <w:trPr>
          <w:jc w:val="center"/>
          <w:cantSplit/>
        </w:trPr>
        <w:tc>
          <w:tcPr>
            <w:tcW w:w="3191" w:type="dxa"/>
            <w:vAlign w:val="center"/>
          </w:tcPr>
          <w:p w14:paraId="10A4B995" w14:textId="77777777" w:rsidR="00D41CC4" w:rsidRPr="00163604" w:rsidRDefault="00D41CC4" w:rsidP="00607573">
            <w:pPr>
              <w:keepNext/>
              <w:spacing w:before="600"/>
              <w:jc w:val="center"/>
            </w:pPr>
          </w:p>
        </w:tc>
        <w:tc>
          <w:tcPr>
            <w:tcW w:w="3190" w:type="dxa"/>
            <w:vAlign w:val="center"/>
          </w:tcPr>
          <w:p w14:paraId="1A704C0B" w14:textId="77777777" w:rsidR="00D41CC4" w:rsidRPr="00163604" w:rsidRDefault="00D41CC4" w:rsidP="00607573">
            <w:pPr>
              <w:keepNext/>
              <w:spacing w:before="600"/>
              <w:jc w:val="center"/>
            </w:pPr>
          </w:p>
        </w:tc>
        <w:tc>
          <w:tcPr>
            <w:tcW w:w="3191" w:type="dxa"/>
            <w:vAlign w:val="center"/>
          </w:tcPr>
          <w:p w14:paraId="6121FD56" w14:textId="77777777" w:rsidR="00D41CC4" w:rsidRPr="00163604" w:rsidRDefault="00D41CC4" w:rsidP="00607573">
            <w:pPr>
              <w:keepNext/>
              <w:spacing w:before="600"/>
              <w:jc w:val="center"/>
            </w:pPr>
          </w:p>
        </w:tc>
      </w:tr>
      <w:tr w:rsidR="00D41CC4" w:rsidRPr="00163604" w14:paraId="59CD56FB" w14:textId="77777777" w:rsidTr="00607573">
        <w:trPr>
          <w:jc w:val="center"/>
          <w:cantSplit/>
        </w:trPr>
        <w:tc>
          <w:tcPr>
            <w:tcW w:w="3191" w:type="dxa"/>
            <w:vAlign w:val="center"/>
          </w:tcPr>
          <w:p w14:paraId="68E10C65" w14:textId="77777777" w:rsidR="00D41CC4" w:rsidRPr="00163604" w:rsidRDefault="0052387E" w:rsidP="00607573">
            <w:pPr>
              <w:jc w:val="center"/>
            </w:pPr>
            <w:r w:rsidRPr="00163604">
              <w:t>… / … / …</w:t>
            </w:r>
          </w:p>
        </w:tc>
        <w:tc>
          <w:tcPr>
            <w:tcW w:w="3190" w:type="dxa"/>
            <w:vAlign w:val="center"/>
          </w:tcPr>
          <w:p w14:paraId="1CA57468" w14:textId="77777777" w:rsidR="00D41CC4" w:rsidRPr="00163604" w:rsidRDefault="0052387E" w:rsidP="00607573">
            <w:pPr>
              <w:jc w:val="center"/>
            </w:pPr>
            <w:r w:rsidRPr="00163604">
              <w:t>… / … / …</w:t>
            </w:r>
          </w:p>
        </w:tc>
        <w:tc>
          <w:tcPr>
            <w:tcW w:w="3191" w:type="dxa"/>
            <w:vAlign w:val="center"/>
          </w:tcPr>
          <w:p w14:paraId="126F7AF9" w14:textId="77777777" w:rsidR="00D41CC4" w:rsidRPr="00163604" w:rsidRDefault="0052387E" w:rsidP="00607573">
            <w:pPr>
              <w:jc w:val="center"/>
            </w:pPr>
            <w:r w:rsidRPr="00163604">
              <w:t>… / … / …</w:t>
            </w:r>
          </w:p>
        </w:tc>
      </w:tr>
    </w:tbl>
    <w:p w14:paraId="5899AFF5" w14:textId="77777777" w:rsidR="00D41CC4" w:rsidRPr="00163604" w:rsidRDefault="00D41CC4" w:rsidP="00163604">
      <w:pPr>
        <w:jc w:val="both"/>
        <w:sectPr w:rsidR="00D41CC4" w:rsidRPr="00163604" w:rsidSect="0007071B">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1B001EC0" w14:textId="77777777" w:rsidR="00D41CC4" w:rsidRPr="00D302D3" w:rsidRDefault="0052387E" w:rsidP="00D302D3">
      <w:pPr>
        <w:pStyle w:val="QT-Phụlục"/>
      </w:pPr>
      <w:r w:rsidRPr="00D302D3">
        <w:rPr>
          <w:b/>
        </w:rPr>
        <w:lastRenderedPageBreak/>
        <w:t>PHỤ LỤC 01</w:t>
      </w:r>
    </w:p>
    <w:p w14:paraId="6EA86FEF" w14:textId="77777777" w:rsidR="00D41CC4" w:rsidRPr="00D302D3" w:rsidRDefault="0052387E" w:rsidP="00D302D3">
      <w:pPr>
        <w:pStyle w:val="QT-Tiêuđềphụlục"/>
      </w:pPr>
      <w:r w:rsidRPr="00D302D3">
        <w:rPr>
          <w:b/>
        </w:rPr>
        <w:t>DANH MỤC VÀ KẾ HOẠCH MUA SẮM HÀNH CHÍNH ĐỊNH KỲ</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410"/>
        <w:gridCol w:w="1973"/>
        <w:gridCol w:w="1193"/>
        <w:gridCol w:w="1974"/>
        <w:gridCol w:w="1832"/>
        <w:gridCol w:w="1974"/>
      </w:tblGrid>
      <w:tr w:rsidR="00D41CC4" w:rsidRPr="00607573" w14:paraId="7530C7FE" w14:textId="77777777" w:rsidTr="00607573">
        <w:trPr>
          <w:jc w:val="center"/>
        </w:trPr>
        <w:tc>
          <w:tcPr>
            <w:tcW w:w="566" w:type="dxa"/>
            <w:shd w:val="clear" w:color="auto" w:fill="FBD4B4"/>
            <w:vAlign w:val="center"/>
          </w:tcPr>
          <w:p w14:paraId="4EDB08E7" w14:textId="77777777" w:rsidR="00D41CC4" w:rsidRPr="00607573" w:rsidRDefault="0052387E" w:rsidP="00607573">
            <w:pPr>
              <w:jc w:val="center"/>
              <w:rPr>
                <w:b/>
              </w:rPr>
            </w:pPr>
            <w:r w:rsidRPr="00607573">
              <w:rPr>
                <w:b/>
              </w:rPr>
              <w:t>STT</w:t>
            </w:r>
          </w:p>
        </w:tc>
        <w:tc>
          <w:tcPr>
            <w:tcW w:w="3061" w:type="dxa"/>
            <w:shd w:val="clear" w:color="auto" w:fill="FBD4B4"/>
            <w:vAlign w:val="center"/>
          </w:tcPr>
          <w:p w14:paraId="43F1611B" w14:textId="77777777" w:rsidR="00D41CC4" w:rsidRPr="00607573" w:rsidRDefault="0052387E" w:rsidP="00607573">
            <w:pPr>
              <w:jc w:val="center"/>
              <w:rPr>
                <w:b/>
              </w:rPr>
            </w:pPr>
            <w:r w:rsidRPr="00607573">
              <w:rPr>
                <w:b/>
              </w:rPr>
              <w:t>Hạng mục mua sắm</w:t>
            </w:r>
          </w:p>
        </w:tc>
        <w:tc>
          <w:tcPr>
            <w:tcW w:w="1814" w:type="dxa"/>
            <w:shd w:val="clear" w:color="auto" w:fill="FBD4B4"/>
            <w:vAlign w:val="center"/>
          </w:tcPr>
          <w:p w14:paraId="1E2724D3" w14:textId="77777777" w:rsidR="00D41CC4" w:rsidRPr="00607573" w:rsidRDefault="0052387E" w:rsidP="00607573">
            <w:pPr>
              <w:jc w:val="center"/>
              <w:rPr>
                <w:b/>
              </w:rPr>
            </w:pPr>
            <w:r w:rsidRPr="00607573">
              <w:rPr>
                <w:b/>
              </w:rPr>
              <w:t>Chu kỳ</w:t>
            </w:r>
          </w:p>
        </w:tc>
        <w:tc>
          <w:tcPr>
            <w:tcW w:w="3061" w:type="dxa"/>
            <w:shd w:val="clear" w:color="auto" w:fill="FBD4B4"/>
            <w:vAlign w:val="center"/>
          </w:tcPr>
          <w:p w14:paraId="5EBC6839" w14:textId="77777777" w:rsidR="00D41CC4" w:rsidRPr="00607573" w:rsidRDefault="0052387E" w:rsidP="00607573">
            <w:pPr>
              <w:jc w:val="center"/>
              <w:rPr>
                <w:b/>
              </w:rPr>
            </w:pPr>
            <w:r w:rsidRPr="00607573">
              <w:rPr>
                <w:b/>
              </w:rPr>
              <w:t>Thời điểm đặt hàng</w:t>
            </w:r>
          </w:p>
        </w:tc>
        <w:tc>
          <w:tcPr>
            <w:tcW w:w="2834" w:type="dxa"/>
            <w:shd w:val="clear" w:color="auto" w:fill="FBD4B4"/>
            <w:vAlign w:val="center"/>
          </w:tcPr>
          <w:p w14:paraId="7CF74E09" w14:textId="77777777" w:rsidR="00D41CC4" w:rsidRPr="00607573" w:rsidRDefault="0052387E" w:rsidP="00607573">
            <w:pPr>
              <w:jc w:val="center"/>
              <w:rPr>
                <w:b/>
              </w:rPr>
            </w:pPr>
            <w:r w:rsidRPr="00607573">
              <w:rPr>
                <w:b/>
              </w:rPr>
              <w:t>Thời gian nhận hàng</w:t>
            </w:r>
          </w:p>
        </w:tc>
        <w:tc>
          <w:tcPr>
            <w:tcW w:w="3061" w:type="dxa"/>
            <w:shd w:val="clear" w:color="auto" w:fill="FBD4B4"/>
            <w:vAlign w:val="center"/>
          </w:tcPr>
          <w:p w14:paraId="3679AEB9" w14:textId="77777777" w:rsidR="00D41CC4" w:rsidRPr="00607573" w:rsidRDefault="0052387E" w:rsidP="00607573">
            <w:pPr>
              <w:jc w:val="center"/>
              <w:rPr>
                <w:b/>
              </w:rPr>
            </w:pPr>
            <w:r w:rsidRPr="00607573">
              <w:rPr>
                <w:b/>
              </w:rPr>
              <w:t>Thời gian chuẩn bị</w:t>
            </w:r>
          </w:p>
        </w:tc>
      </w:tr>
      <w:tr w:rsidR="00D41CC4" w:rsidRPr="00163604" w14:paraId="62C0C1D5" w14:textId="77777777" w:rsidTr="00607573">
        <w:trPr>
          <w:jc w:val="center"/>
        </w:trPr>
        <w:tc>
          <w:tcPr>
            <w:tcW w:w="566" w:type="dxa"/>
            <w:vAlign w:val="center"/>
          </w:tcPr>
          <w:p w14:paraId="6B7564D7" w14:textId="77777777" w:rsidR="00D41CC4" w:rsidRPr="00163604" w:rsidRDefault="0052387E">
            <w:pPr>
              <w:jc w:val="center"/>
            </w:pPr>
            <w:r w:rsidRPr="00163604">
              <w:t>1</w:t>
            </w:r>
          </w:p>
        </w:tc>
        <w:tc>
          <w:tcPr>
            <w:tcW w:w="3061" w:type="dxa"/>
            <w:vAlign w:val="center"/>
          </w:tcPr>
          <w:p w14:paraId="11AA78D4" w14:textId="77777777" w:rsidR="00D41CC4" w:rsidRPr="00163604" w:rsidRDefault="0052387E" w:rsidP="0064520E">
            <w:pPr>
              <w:jc w:val="both"/>
            </w:pPr>
            <w:r w:rsidRPr="00163604">
              <w:t>Áo polo đồng phục Công ty</w:t>
            </w:r>
          </w:p>
        </w:tc>
        <w:tc>
          <w:tcPr>
            <w:tcW w:w="1814" w:type="dxa"/>
            <w:vAlign w:val="center"/>
          </w:tcPr>
          <w:p w14:paraId="53EA2612" w14:textId="77777777" w:rsidR="00D41CC4" w:rsidRPr="00163604" w:rsidRDefault="0052387E">
            <w:pPr>
              <w:jc w:val="center"/>
            </w:pPr>
            <w:r w:rsidRPr="00163604">
              <w:t>Hằng năm</w:t>
            </w:r>
          </w:p>
        </w:tc>
        <w:tc>
          <w:tcPr>
            <w:tcW w:w="3061" w:type="dxa"/>
            <w:vAlign w:val="center"/>
          </w:tcPr>
          <w:p w14:paraId="58C35E33" w14:textId="77777777" w:rsidR="00D41CC4" w:rsidRPr="00163604" w:rsidRDefault="0052387E">
            <w:pPr>
              <w:jc w:val="center"/>
            </w:pPr>
            <w:r w:rsidRPr="00163604">
              <w:t>Tháng 12</w:t>
            </w:r>
          </w:p>
        </w:tc>
        <w:tc>
          <w:tcPr>
            <w:tcW w:w="2834" w:type="dxa"/>
            <w:vAlign w:val="center"/>
          </w:tcPr>
          <w:p w14:paraId="5A01A650" w14:textId="77777777" w:rsidR="00D41CC4" w:rsidRPr="00163604" w:rsidRDefault="0052387E">
            <w:pPr>
              <w:jc w:val="center"/>
            </w:pPr>
            <w:r w:rsidRPr="00163604">
              <w:t>Tháng 01</w:t>
            </w:r>
          </w:p>
        </w:tc>
        <w:tc>
          <w:tcPr>
            <w:tcW w:w="3061" w:type="dxa"/>
            <w:vAlign w:val="center"/>
          </w:tcPr>
          <w:p w14:paraId="0C563876" w14:textId="77777777" w:rsidR="00D41CC4" w:rsidRPr="00163604" w:rsidRDefault="0052387E">
            <w:pPr>
              <w:jc w:val="center"/>
            </w:pPr>
            <w:r w:rsidRPr="00163604">
              <w:t>30 - 45 ngày (Làm mẫu + May)</w:t>
            </w:r>
          </w:p>
        </w:tc>
      </w:tr>
      <w:tr w:rsidR="00D41CC4" w:rsidRPr="00163604" w14:paraId="03602AF0" w14:textId="77777777" w:rsidTr="00607573">
        <w:trPr>
          <w:jc w:val="center"/>
        </w:trPr>
        <w:tc>
          <w:tcPr>
            <w:tcW w:w="566" w:type="dxa"/>
            <w:vAlign w:val="center"/>
          </w:tcPr>
          <w:p w14:paraId="17D906B6" w14:textId="77777777" w:rsidR="00D41CC4" w:rsidRPr="00163604" w:rsidRDefault="0052387E">
            <w:pPr>
              <w:jc w:val="center"/>
            </w:pPr>
            <w:r w:rsidRPr="00163604">
              <w:t>2</w:t>
            </w:r>
          </w:p>
        </w:tc>
        <w:tc>
          <w:tcPr>
            <w:tcW w:w="3061" w:type="dxa"/>
            <w:vAlign w:val="center"/>
          </w:tcPr>
          <w:p w14:paraId="7BE33108" w14:textId="77777777" w:rsidR="00D41CC4" w:rsidRPr="00163604" w:rsidRDefault="0052387E" w:rsidP="0064520E">
            <w:pPr>
              <w:jc w:val="both"/>
            </w:pPr>
            <w:r w:rsidRPr="00163604">
              <w:t>Quà Tết Nguyên Đán (Giỏ quà)</w:t>
            </w:r>
          </w:p>
        </w:tc>
        <w:tc>
          <w:tcPr>
            <w:tcW w:w="1814" w:type="dxa"/>
            <w:vAlign w:val="center"/>
          </w:tcPr>
          <w:p w14:paraId="55DCF398" w14:textId="77777777" w:rsidR="00D41CC4" w:rsidRPr="00163604" w:rsidRDefault="0052387E">
            <w:pPr>
              <w:jc w:val="center"/>
            </w:pPr>
            <w:r w:rsidRPr="00163604">
              <w:t>Hằng năm</w:t>
            </w:r>
          </w:p>
        </w:tc>
        <w:tc>
          <w:tcPr>
            <w:tcW w:w="3061" w:type="dxa"/>
            <w:vAlign w:val="center"/>
          </w:tcPr>
          <w:p w14:paraId="1879F972" w14:textId="77777777" w:rsidR="00D41CC4" w:rsidRPr="00163604" w:rsidRDefault="0052387E">
            <w:pPr>
              <w:jc w:val="center"/>
            </w:pPr>
            <w:r w:rsidRPr="00163604">
              <w:t>Tháng 12</w:t>
            </w:r>
          </w:p>
        </w:tc>
        <w:tc>
          <w:tcPr>
            <w:tcW w:w="2834" w:type="dxa"/>
            <w:vAlign w:val="center"/>
          </w:tcPr>
          <w:p w14:paraId="1A633B1F" w14:textId="77777777" w:rsidR="00D41CC4" w:rsidRPr="00163604" w:rsidRDefault="0052387E">
            <w:pPr>
              <w:jc w:val="center"/>
            </w:pPr>
            <w:r w:rsidRPr="00163604">
              <w:t>Tháng 01</w:t>
            </w:r>
          </w:p>
        </w:tc>
        <w:tc>
          <w:tcPr>
            <w:tcW w:w="3061" w:type="dxa"/>
            <w:vAlign w:val="center"/>
          </w:tcPr>
          <w:p w14:paraId="6BDFCA48" w14:textId="77777777" w:rsidR="00D41CC4" w:rsidRPr="00163604" w:rsidRDefault="0052387E">
            <w:pPr>
              <w:jc w:val="center"/>
            </w:pPr>
            <w:r w:rsidRPr="00163604">
              <w:t>30 ngày (In ấn + Đóng gói)</w:t>
            </w:r>
          </w:p>
        </w:tc>
      </w:tr>
      <w:tr w:rsidR="00D41CC4" w:rsidRPr="00163604" w14:paraId="265D3F49" w14:textId="77777777" w:rsidTr="00607573">
        <w:trPr>
          <w:jc w:val="center"/>
        </w:trPr>
        <w:tc>
          <w:tcPr>
            <w:tcW w:w="566" w:type="dxa"/>
            <w:vAlign w:val="center"/>
          </w:tcPr>
          <w:p w14:paraId="1B5BF98E" w14:textId="77777777" w:rsidR="00D41CC4" w:rsidRPr="00163604" w:rsidRDefault="0052387E">
            <w:pPr>
              <w:jc w:val="center"/>
            </w:pPr>
            <w:r w:rsidRPr="00163604">
              <w:t>3</w:t>
            </w:r>
          </w:p>
        </w:tc>
        <w:tc>
          <w:tcPr>
            <w:tcW w:w="3061" w:type="dxa"/>
            <w:vAlign w:val="center"/>
          </w:tcPr>
          <w:p w14:paraId="32817130" w14:textId="77777777" w:rsidR="00D41CC4" w:rsidRPr="00163604" w:rsidRDefault="0052387E" w:rsidP="0064520E">
            <w:pPr>
              <w:jc w:val="both"/>
            </w:pPr>
            <w:r w:rsidRPr="00163604">
              <w:t>Quà tặng Quốc tế Phụ nữ 8/3</w:t>
            </w:r>
          </w:p>
        </w:tc>
        <w:tc>
          <w:tcPr>
            <w:tcW w:w="1814" w:type="dxa"/>
            <w:vAlign w:val="center"/>
          </w:tcPr>
          <w:p w14:paraId="2AE0058C" w14:textId="77777777" w:rsidR="00D41CC4" w:rsidRPr="00163604" w:rsidRDefault="0052387E">
            <w:pPr>
              <w:jc w:val="center"/>
            </w:pPr>
            <w:r w:rsidRPr="00163604">
              <w:t>Hằng năm</w:t>
            </w:r>
          </w:p>
        </w:tc>
        <w:tc>
          <w:tcPr>
            <w:tcW w:w="3061" w:type="dxa"/>
            <w:vAlign w:val="center"/>
          </w:tcPr>
          <w:p w14:paraId="6F418DCB" w14:textId="77777777" w:rsidR="00D41CC4" w:rsidRPr="00163604" w:rsidRDefault="0052387E">
            <w:pPr>
              <w:jc w:val="center"/>
            </w:pPr>
            <w:r w:rsidRPr="00163604">
              <w:t>Cuối tháng 02</w:t>
            </w:r>
          </w:p>
        </w:tc>
        <w:tc>
          <w:tcPr>
            <w:tcW w:w="2834" w:type="dxa"/>
            <w:vAlign w:val="center"/>
          </w:tcPr>
          <w:p w14:paraId="40E99EF4" w14:textId="77777777" w:rsidR="00D41CC4" w:rsidRPr="00163604" w:rsidRDefault="0052387E">
            <w:pPr>
              <w:jc w:val="center"/>
            </w:pPr>
            <w:r w:rsidRPr="00163604">
              <w:t>Trước ngày 05/03</w:t>
            </w:r>
          </w:p>
        </w:tc>
        <w:tc>
          <w:tcPr>
            <w:tcW w:w="3061" w:type="dxa"/>
            <w:vAlign w:val="center"/>
          </w:tcPr>
          <w:p w14:paraId="5D83DA5E" w14:textId="77777777" w:rsidR="00D41CC4" w:rsidRPr="00163604" w:rsidRDefault="0052387E">
            <w:pPr>
              <w:jc w:val="center"/>
            </w:pPr>
            <w:r w:rsidRPr="00163604">
              <w:t>05 ngày</w:t>
            </w:r>
          </w:p>
        </w:tc>
      </w:tr>
      <w:tr w:rsidR="00D41CC4" w:rsidRPr="00841DB3" w14:paraId="68CE82CC" w14:textId="77777777" w:rsidTr="00607573">
        <w:trPr>
          <w:jc w:val="center"/>
        </w:trPr>
        <w:tc>
          <w:tcPr>
            <w:tcW w:w="566" w:type="dxa"/>
            <w:vAlign w:val="center"/>
          </w:tcPr>
          <w:p w14:paraId="6251A604" w14:textId="77777777" w:rsidR="00D41CC4" w:rsidRPr="00163604" w:rsidRDefault="0052387E">
            <w:pPr>
              <w:jc w:val="center"/>
            </w:pPr>
            <w:r w:rsidRPr="00163604">
              <w:t>4</w:t>
            </w:r>
          </w:p>
        </w:tc>
        <w:tc>
          <w:tcPr>
            <w:tcW w:w="3061" w:type="dxa"/>
            <w:vAlign w:val="center"/>
          </w:tcPr>
          <w:p w14:paraId="715AC0C4" w14:textId="77777777" w:rsidR="00D41CC4" w:rsidRPr="00163604" w:rsidRDefault="0052387E" w:rsidP="0064520E">
            <w:pPr>
              <w:jc w:val="both"/>
            </w:pPr>
            <w:r w:rsidRPr="00163604">
              <w:t>Quà Trung Thu</w:t>
            </w:r>
          </w:p>
        </w:tc>
        <w:tc>
          <w:tcPr>
            <w:tcW w:w="1814" w:type="dxa"/>
            <w:vAlign w:val="center"/>
          </w:tcPr>
          <w:p w14:paraId="41A20CD3" w14:textId="77777777" w:rsidR="00D41CC4" w:rsidRPr="00841DB3" w:rsidRDefault="0052387E">
            <w:pPr>
              <w:jc w:val="center"/>
            </w:pPr>
            <w:r w:rsidRPr="00841DB3">
              <w:t>Hằng năm</w:t>
            </w:r>
          </w:p>
        </w:tc>
        <w:tc>
          <w:tcPr>
            <w:tcW w:w="3061" w:type="dxa"/>
            <w:vAlign w:val="center"/>
          </w:tcPr>
          <w:p w14:paraId="00D2CA9B" w14:textId="77777777" w:rsidR="00D41CC4" w:rsidRPr="00841DB3" w:rsidRDefault="0052387E">
            <w:pPr>
              <w:jc w:val="center"/>
            </w:pPr>
            <w:r w:rsidRPr="00841DB3">
              <w:t>Tháng 05 - 06 âm lịch</w:t>
            </w:r>
          </w:p>
        </w:tc>
        <w:tc>
          <w:tcPr>
            <w:tcW w:w="2834" w:type="dxa"/>
            <w:vAlign w:val="center"/>
          </w:tcPr>
          <w:p w14:paraId="31B34884" w14:textId="77777777" w:rsidR="00D41CC4" w:rsidRPr="00841DB3" w:rsidRDefault="0052387E">
            <w:pPr>
              <w:jc w:val="center"/>
            </w:pPr>
            <w:r w:rsidRPr="00841DB3">
              <w:t>Đầu tháng 08 âm lịch</w:t>
            </w:r>
          </w:p>
        </w:tc>
        <w:tc>
          <w:tcPr>
            <w:tcW w:w="3061" w:type="dxa"/>
            <w:vAlign w:val="center"/>
          </w:tcPr>
          <w:p w14:paraId="45F1D03D" w14:textId="77777777" w:rsidR="00D41CC4" w:rsidRPr="00841DB3" w:rsidRDefault="0052387E">
            <w:pPr>
              <w:jc w:val="center"/>
            </w:pPr>
            <w:r w:rsidRPr="00841DB3">
              <w:t>20 - 30 ngày</w:t>
            </w:r>
          </w:p>
        </w:tc>
      </w:tr>
      <w:tr w:rsidR="00D41CC4" w:rsidRPr="00841DB3" w14:paraId="5D87B711" w14:textId="77777777" w:rsidTr="00607573">
        <w:trPr>
          <w:jc w:val="center"/>
        </w:trPr>
        <w:tc>
          <w:tcPr>
            <w:tcW w:w="566" w:type="dxa"/>
            <w:vAlign w:val="center"/>
          </w:tcPr>
          <w:p w14:paraId="557CAAF8" w14:textId="77777777" w:rsidR="00D41CC4" w:rsidRPr="00841DB3" w:rsidRDefault="0052387E">
            <w:pPr>
              <w:jc w:val="center"/>
            </w:pPr>
            <w:r w:rsidRPr="00841DB3">
              <w:t>5</w:t>
            </w:r>
          </w:p>
        </w:tc>
        <w:tc>
          <w:tcPr>
            <w:tcW w:w="3061" w:type="dxa"/>
            <w:vAlign w:val="center"/>
          </w:tcPr>
          <w:p w14:paraId="2AB7C449" w14:textId="77777777" w:rsidR="00D41CC4" w:rsidRPr="00841DB3" w:rsidRDefault="0052387E" w:rsidP="0064520E">
            <w:pPr>
              <w:jc w:val="both"/>
            </w:pPr>
            <w:r w:rsidRPr="00841DB3">
              <w:t>Áo mưa in logo thương hiệu</w:t>
            </w:r>
          </w:p>
        </w:tc>
        <w:tc>
          <w:tcPr>
            <w:tcW w:w="1814" w:type="dxa"/>
            <w:vAlign w:val="center"/>
          </w:tcPr>
          <w:p w14:paraId="66F1F657" w14:textId="77777777" w:rsidR="00D41CC4" w:rsidRPr="00841DB3" w:rsidRDefault="0052387E">
            <w:pPr>
              <w:jc w:val="center"/>
            </w:pPr>
            <w:r w:rsidRPr="00841DB3">
              <w:t>Hằng năm</w:t>
            </w:r>
          </w:p>
        </w:tc>
        <w:tc>
          <w:tcPr>
            <w:tcW w:w="3061" w:type="dxa"/>
            <w:vAlign w:val="center"/>
          </w:tcPr>
          <w:p w14:paraId="6B844EEE" w14:textId="77777777" w:rsidR="00D41CC4" w:rsidRPr="00841DB3" w:rsidRDefault="0052387E">
            <w:pPr>
              <w:jc w:val="center"/>
            </w:pPr>
            <w:r w:rsidRPr="00841DB3">
              <w:t>Tháng 03</w:t>
            </w:r>
          </w:p>
        </w:tc>
        <w:tc>
          <w:tcPr>
            <w:tcW w:w="2834" w:type="dxa"/>
            <w:vAlign w:val="center"/>
          </w:tcPr>
          <w:p w14:paraId="4DD4ECCF" w14:textId="77777777" w:rsidR="00D41CC4" w:rsidRPr="00841DB3" w:rsidRDefault="0052387E">
            <w:pPr>
              <w:jc w:val="center"/>
            </w:pPr>
            <w:r w:rsidRPr="00841DB3">
              <w:t>Tháng 05</w:t>
            </w:r>
          </w:p>
        </w:tc>
        <w:tc>
          <w:tcPr>
            <w:tcW w:w="3061" w:type="dxa"/>
            <w:vAlign w:val="center"/>
          </w:tcPr>
          <w:p w14:paraId="7C8D8DD9" w14:textId="77777777" w:rsidR="00D41CC4" w:rsidRPr="00841DB3" w:rsidRDefault="0052387E">
            <w:pPr>
              <w:jc w:val="center"/>
            </w:pPr>
            <w:r w:rsidRPr="00841DB3">
              <w:t>25 - 30 ngày</w:t>
            </w:r>
          </w:p>
        </w:tc>
      </w:tr>
      <w:tr w:rsidR="00D41CC4" w:rsidRPr="00841DB3" w14:paraId="10AF399C" w14:textId="77777777" w:rsidTr="00607573">
        <w:trPr>
          <w:jc w:val="center"/>
        </w:trPr>
        <w:tc>
          <w:tcPr>
            <w:tcW w:w="566" w:type="dxa"/>
            <w:vAlign w:val="center"/>
          </w:tcPr>
          <w:p w14:paraId="3A86DD1F" w14:textId="77777777" w:rsidR="00D41CC4" w:rsidRPr="00841DB3" w:rsidRDefault="0052387E">
            <w:pPr>
              <w:jc w:val="center"/>
            </w:pPr>
            <w:r w:rsidRPr="00841DB3">
              <w:t>6</w:t>
            </w:r>
          </w:p>
        </w:tc>
        <w:tc>
          <w:tcPr>
            <w:tcW w:w="3061" w:type="dxa"/>
            <w:vAlign w:val="center"/>
          </w:tcPr>
          <w:p w14:paraId="62DDAED9" w14:textId="77777777" w:rsidR="00D41CC4" w:rsidRPr="00841DB3" w:rsidRDefault="0052387E" w:rsidP="0064520E">
            <w:pPr>
              <w:jc w:val="both"/>
            </w:pPr>
            <w:r w:rsidRPr="00841DB3">
              <w:t>Quà tặng Phụ nữ Việt Nam 20/10</w:t>
            </w:r>
          </w:p>
        </w:tc>
        <w:tc>
          <w:tcPr>
            <w:tcW w:w="1814" w:type="dxa"/>
            <w:vAlign w:val="center"/>
          </w:tcPr>
          <w:p w14:paraId="6D89AAB3" w14:textId="77777777" w:rsidR="00D41CC4" w:rsidRPr="00841DB3" w:rsidRDefault="0052387E">
            <w:pPr>
              <w:jc w:val="center"/>
            </w:pPr>
            <w:r w:rsidRPr="00841DB3">
              <w:t>Hằng năm</w:t>
            </w:r>
          </w:p>
        </w:tc>
        <w:tc>
          <w:tcPr>
            <w:tcW w:w="3061" w:type="dxa"/>
            <w:vAlign w:val="center"/>
          </w:tcPr>
          <w:p w14:paraId="55667622" w14:textId="77777777" w:rsidR="00D41CC4" w:rsidRPr="00841DB3" w:rsidRDefault="0052387E">
            <w:pPr>
              <w:jc w:val="center"/>
            </w:pPr>
            <w:r w:rsidRPr="00841DB3">
              <w:t>Đầu tháng 10</w:t>
            </w:r>
          </w:p>
        </w:tc>
        <w:tc>
          <w:tcPr>
            <w:tcW w:w="2834" w:type="dxa"/>
            <w:vAlign w:val="center"/>
          </w:tcPr>
          <w:p w14:paraId="56CEDFC6" w14:textId="77777777" w:rsidR="00D41CC4" w:rsidRPr="00841DB3" w:rsidRDefault="0052387E">
            <w:pPr>
              <w:jc w:val="center"/>
            </w:pPr>
            <w:r w:rsidRPr="00841DB3">
              <w:t>Trước ngày 15/10</w:t>
            </w:r>
          </w:p>
        </w:tc>
        <w:tc>
          <w:tcPr>
            <w:tcW w:w="3061" w:type="dxa"/>
            <w:vAlign w:val="center"/>
          </w:tcPr>
          <w:p w14:paraId="596B9E92" w14:textId="77777777" w:rsidR="00D41CC4" w:rsidRPr="00841DB3" w:rsidRDefault="0052387E">
            <w:pPr>
              <w:jc w:val="center"/>
            </w:pPr>
            <w:r w:rsidRPr="00841DB3">
              <w:t>05 - 10 ngày</w:t>
            </w:r>
          </w:p>
        </w:tc>
      </w:tr>
      <w:tr w:rsidR="00D41CC4" w:rsidRPr="00841DB3" w14:paraId="7F28377C" w14:textId="77777777" w:rsidTr="00607573">
        <w:trPr>
          <w:jc w:val="center"/>
        </w:trPr>
        <w:tc>
          <w:tcPr>
            <w:tcW w:w="566" w:type="dxa"/>
            <w:vAlign w:val="center"/>
          </w:tcPr>
          <w:p w14:paraId="2D41BEBC" w14:textId="77777777" w:rsidR="00D41CC4" w:rsidRPr="00841DB3" w:rsidRDefault="0052387E">
            <w:pPr>
              <w:jc w:val="center"/>
            </w:pPr>
            <w:r w:rsidRPr="00841DB3">
              <w:t>7</w:t>
            </w:r>
          </w:p>
        </w:tc>
        <w:tc>
          <w:tcPr>
            <w:tcW w:w="3061" w:type="dxa"/>
            <w:vAlign w:val="center"/>
          </w:tcPr>
          <w:p w14:paraId="4E3EFA74" w14:textId="77777777" w:rsidR="00D41CC4" w:rsidRPr="00841DB3" w:rsidRDefault="0052387E" w:rsidP="0064520E">
            <w:pPr>
              <w:jc w:val="both"/>
            </w:pPr>
            <w:r w:rsidRPr="00841DB3">
              <w:t>Nón bảo hộ lao động (In logo)</w:t>
            </w:r>
          </w:p>
        </w:tc>
        <w:tc>
          <w:tcPr>
            <w:tcW w:w="1814" w:type="dxa"/>
            <w:vAlign w:val="center"/>
          </w:tcPr>
          <w:p w14:paraId="611B0AE8" w14:textId="77777777" w:rsidR="00D41CC4" w:rsidRPr="00841DB3" w:rsidRDefault="0052387E">
            <w:pPr>
              <w:jc w:val="center"/>
            </w:pPr>
            <w:r w:rsidRPr="00841DB3">
              <w:t>Theo phát sinh</w:t>
            </w:r>
          </w:p>
        </w:tc>
        <w:tc>
          <w:tcPr>
            <w:tcW w:w="3061" w:type="dxa"/>
            <w:vAlign w:val="center"/>
          </w:tcPr>
          <w:p w14:paraId="657E4D28" w14:textId="77777777" w:rsidR="00D41CC4" w:rsidRPr="00841DB3" w:rsidRDefault="0052387E">
            <w:pPr>
              <w:jc w:val="center"/>
            </w:pPr>
            <w:r w:rsidRPr="00841DB3">
              <w:t>Khi kho gần hết hoặc có báo hư</w:t>
            </w:r>
          </w:p>
        </w:tc>
        <w:tc>
          <w:tcPr>
            <w:tcW w:w="2834" w:type="dxa"/>
            <w:vAlign w:val="center"/>
          </w:tcPr>
          <w:p w14:paraId="3962E06E" w14:textId="77777777" w:rsidR="00D41CC4" w:rsidRPr="00841DB3" w:rsidRDefault="0052387E">
            <w:pPr>
              <w:jc w:val="center"/>
            </w:pPr>
            <w:r w:rsidRPr="00841DB3">
              <w:t>Theo tiến độ yêu cầu</w:t>
            </w:r>
          </w:p>
        </w:tc>
        <w:tc>
          <w:tcPr>
            <w:tcW w:w="3061" w:type="dxa"/>
            <w:vAlign w:val="center"/>
          </w:tcPr>
          <w:p w14:paraId="2148C131" w14:textId="77777777" w:rsidR="00D41CC4" w:rsidRPr="00841DB3" w:rsidRDefault="0052387E">
            <w:pPr>
              <w:jc w:val="center"/>
            </w:pPr>
            <w:r w:rsidRPr="00841DB3">
              <w:t>05 - 07 ngày (In logo sẵn)</w:t>
            </w:r>
          </w:p>
        </w:tc>
      </w:tr>
      <w:tr w:rsidR="00D41CC4" w:rsidRPr="00841DB3" w14:paraId="7CFDC686" w14:textId="77777777" w:rsidTr="00607573">
        <w:trPr>
          <w:jc w:val="center"/>
        </w:trPr>
        <w:tc>
          <w:tcPr>
            <w:tcW w:w="566" w:type="dxa"/>
            <w:vAlign w:val="center"/>
          </w:tcPr>
          <w:p w14:paraId="44E58336" w14:textId="77777777" w:rsidR="00D41CC4" w:rsidRPr="00841DB3" w:rsidRDefault="0052387E">
            <w:pPr>
              <w:jc w:val="center"/>
            </w:pPr>
            <w:r w:rsidRPr="00841DB3">
              <w:t>8</w:t>
            </w:r>
          </w:p>
        </w:tc>
        <w:tc>
          <w:tcPr>
            <w:tcW w:w="3061" w:type="dxa"/>
            <w:vAlign w:val="center"/>
          </w:tcPr>
          <w:p w14:paraId="33E78F80" w14:textId="77777777" w:rsidR="00D41CC4" w:rsidRPr="00841DB3" w:rsidRDefault="0052387E" w:rsidP="0064520E">
            <w:pPr>
              <w:jc w:val="both"/>
            </w:pPr>
            <w:r w:rsidRPr="00841DB3">
              <w:t>Đồ BHLĐ</w:t>
            </w:r>
          </w:p>
        </w:tc>
        <w:tc>
          <w:tcPr>
            <w:tcW w:w="1814" w:type="dxa"/>
            <w:vAlign w:val="center"/>
          </w:tcPr>
          <w:p w14:paraId="5578F605" w14:textId="77777777" w:rsidR="00D41CC4" w:rsidRPr="00841DB3" w:rsidRDefault="0052387E">
            <w:pPr>
              <w:jc w:val="center"/>
            </w:pPr>
            <w:r w:rsidRPr="00841DB3">
              <w:t>Định kỳ/Bổ sung</w:t>
            </w:r>
          </w:p>
        </w:tc>
        <w:tc>
          <w:tcPr>
            <w:tcW w:w="3061" w:type="dxa"/>
            <w:vAlign w:val="center"/>
          </w:tcPr>
          <w:p w14:paraId="1C82F376" w14:textId="77777777" w:rsidR="00D41CC4" w:rsidRPr="00841DB3" w:rsidRDefault="0052387E">
            <w:pPr>
              <w:jc w:val="center"/>
            </w:pPr>
            <w:r w:rsidRPr="00841DB3">
              <w:t>Tháng 11 - 12 hằng năm</w:t>
            </w:r>
          </w:p>
        </w:tc>
        <w:tc>
          <w:tcPr>
            <w:tcW w:w="2834" w:type="dxa"/>
            <w:vAlign w:val="center"/>
          </w:tcPr>
          <w:p w14:paraId="66C2C0F1" w14:textId="77777777" w:rsidR="00D41CC4" w:rsidRPr="00841DB3" w:rsidRDefault="0052387E">
            <w:pPr>
              <w:jc w:val="center"/>
            </w:pPr>
            <w:r w:rsidRPr="00841DB3">
              <w:t>Trước ngày 01/02 năm sau</w:t>
            </w:r>
          </w:p>
        </w:tc>
        <w:tc>
          <w:tcPr>
            <w:tcW w:w="3061" w:type="dxa"/>
            <w:vAlign w:val="center"/>
          </w:tcPr>
          <w:p w14:paraId="5870DDE7" w14:textId="77777777" w:rsidR="00D41CC4" w:rsidRPr="00841DB3" w:rsidRDefault="0052387E">
            <w:pPr>
              <w:jc w:val="center"/>
            </w:pPr>
            <w:r w:rsidRPr="00841DB3">
              <w:t>20 - 30 ngày</w:t>
            </w:r>
          </w:p>
        </w:tc>
      </w:tr>
      <w:tr w:rsidR="00D41CC4" w:rsidRPr="00841DB3" w14:paraId="26A08B33" w14:textId="77777777" w:rsidTr="00607573">
        <w:trPr>
          <w:jc w:val="center"/>
        </w:trPr>
        <w:tc>
          <w:tcPr>
            <w:tcW w:w="566" w:type="dxa"/>
            <w:vAlign w:val="center"/>
          </w:tcPr>
          <w:p w14:paraId="2EB5FA31" w14:textId="77777777" w:rsidR="00D41CC4" w:rsidRPr="00841DB3" w:rsidRDefault="0052387E">
            <w:pPr>
              <w:jc w:val="center"/>
            </w:pPr>
            <w:r w:rsidRPr="00841DB3">
              <w:t>9</w:t>
            </w:r>
          </w:p>
        </w:tc>
        <w:tc>
          <w:tcPr>
            <w:tcW w:w="3061" w:type="dxa"/>
            <w:vAlign w:val="center"/>
          </w:tcPr>
          <w:p w14:paraId="164BF8DA" w14:textId="77777777" w:rsidR="00D41CC4" w:rsidRPr="00841DB3" w:rsidRDefault="0052387E" w:rsidP="0064520E">
            <w:pPr>
              <w:jc w:val="both"/>
            </w:pPr>
            <w:r w:rsidRPr="00841DB3">
              <w:t>Văn phòng phẩm</w:t>
            </w:r>
          </w:p>
        </w:tc>
        <w:tc>
          <w:tcPr>
            <w:tcW w:w="1814" w:type="dxa"/>
            <w:vAlign w:val="center"/>
          </w:tcPr>
          <w:p w14:paraId="7B968EDF" w14:textId="77777777" w:rsidR="00D41CC4" w:rsidRPr="00841DB3" w:rsidRDefault="0052387E">
            <w:pPr>
              <w:jc w:val="center"/>
            </w:pPr>
            <w:r w:rsidRPr="00841DB3">
              <w:t>Hằng tháng nếu có phát sinh</w:t>
            </w:r>
          </w:p>
        </w:tc>
        <w:tc>
          <w:tcPr>
            <w:tcW w:w="3061" w:type="dxa"/>
            <w:vAlign w:val="center"/>
          </w:tcPr>
          <w:p w14:paraId="59F3EC62" w14:textId="77777777" w:rsidR="00D41CC4" w:rsidRPr="00841DB3" w:rsidRDefault="0052387E">
            <w:pPr>
              <w:jc w:val="center"/>
            </w:pPr>
            <w:r w:rsidRPr="00841DB3">
              <w:t>Rà soát hằng tháng; đặt hàng khi có nhu cầu</w:t>
            </w:r>
          </w:p>
        </w:tc>
        <w:tc>
          <w:tcPr>
            <w:tcW w:w="2834" w:type="dxa"/>
            <w:vAlign w:val="center"/>
          </w:tcPr>
          <w:p w14:paraId="7DC050AD" w14:textId="77777777" w:rsidR="00D41CC4" w:rsidRPr="00841DB3" w:rsidRDefault="0052387E">
            <w:pPr>
              <w:jc w:val="center"/>
            </w:pPr>
            <w:r w:rsidRPr="00841DB3">
              <w:t>Theo tiến độ yêu cầu</w:t>
            </w:r>
          </w:p>
        </w:tc>
        <w:tc>
          <w:tcPr>
            <w:tcW w:w="3061" w:type="dxa"/>
            <w:vAlign w:val="center"/>
          </w:tcPr>
          <w:p w14:paraId="55E3FE53" w14:textId="77777777" w:rsidR="00D41CC4" w:rsidRPr="00841DB3" w:rsidRDefault="0052387E">
            <w:pPr>
              <w:jc w:val="center"/>
            </w:pPr>
            <w:r w:rsidRPr="00841DB3">
              <w:t>Theo NCC/thực tế</w:t>
            </w:r>
          </w:p>
        </w:tc>
      </w:tr>
    </w:tbl>
    <w:p w14:paraId="3B031C92" w14:textId="77777777" w:rsidR="00C23843" w:rsidRDefault="00C23843">
      <w:pPr>
        <w:sectPr w:rsidR="00C23843" w:rsidSect="0007071B">
          <w:pgSz w:w="11907" w:h="16839" w:code="9"/>
          <w:pgMar w:top="1134" w:right="1134" w:bottom="2409" w:left="1417" w:header="1151" w:footer="720" w:gutter="0"/>
          <w:cols w:space="720"/>
          <w:docGrid w:linePitch="360"/>
        </w:sectPr>
      </w:pPr>
    </w:p>
    <w:p w14:paraId="7D6A68DC" w14:textId="77777777" w:rsidR="00C23843" w:rsidRDefault="00C23843" w:rsidP="00604EFB">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C23843" w:rsidRPr="00607573" w14:paraId="0798A710" w14:textId="77777777" w:rsidTr="002E1071">
        <w:trPr>
          <w:jc w:val="center"/>
        </w:trPr>
        <w:tc>
          <w:tcPr>
            <w:tcW w:w="964" w:type="dxa"/>
            <w:shd w:val="clear" w:color="auto" w:fill="FBD4B4"/>
            <w:vAlign w:val="center"/>
          </w:tcPr>
          <w:p w14:paraId="7645C13F" w14:textId="77777777" w:rsidR="00C23843" w:rsidRPr="00607573" w:rsidRDefault="00C23843" w:rsidP="002E1071">
            <w:pPr>
              <w:jc w:val="center"/>
              <w:rPr>
                <w:b/>
              </w:rPr>
            </w:pPr>
            <w:r w:rsidRPr="00607573">
              <w:rPr>
                <w:b/>
              </w:rPr>
              <w:t>Phiên bản</w:t>
            </w:r>
          </w:p>
        </w:tc>
        <w:tc>
          <w:tcPr>
            <w:tcW w:w="1247" w:type="dxa"/>
            <w:shd w:val="clear" w:color="auto" w:fill="FBD4B4"/>
            <w:vAlign w:val="center"/>
          </w:tcPr>
          <w:p w14:paraId="6D137B81" w14:textId="77777777" w:rsidR="00C23843" w:rsidRPr="00607573" w:rsidRDefault="00C23843" w:rsidP="002E1071">
            <w:pPr>
              <w:jc w:val="center"/>
              <w:rPr>
                <w:b/>
              </w:rPr>
            </w:pPr>
            <w:r w:rsidRPr="00607573">
              <w:rPr>
                <w:b/>
              </w:rPr>
              <w:t>Ngày ban hành</w:t>
            </w:r>
          </w:p>
        </w:tc>
        <w:tc>
          <w:tcPr>
            <w:tcW w:w="3969" w:type="dxa"/>
            <w:shd w:val="clear" w:color="auto" w:fill="FBD4B4"/>
            <w:vAlign w:val="center"/>
          </w:tcPr>
          <w:p w14:paraId="1F75FA2D" w14:textId="77777777" w:rsidR="00C23843" w:rsidRPr="00607573" w:rsidRDefault="00C23843" w:rsidP="002E1071">
            <w:pPr>
              <w:jc w:val="center"/>
              <w:rPr>
                <w:b/>
              </w:rPr>
            </w:pPr>
            <w:r w:rsidRPr="00607573">
              <w:rPr>
                <w:b/>
              </w:rPr>
              <w:t>Nội dung thay đổi</w:t>
            </w:r>
          </w:p>
        </w:tc>
        <w:tc>
          <w:tcPr>
            <w:tcW w:w="1531" w:type="dxa"/>
            <w:shd w:val="clear" w:color="auto" w:fill="FBD4B4"/>
            <w:vAlign w:val="center"/>
          </w:tcPr>
          <w:p w14:paraId="0C0B62FF" w14:textId="77777777" w:rsidR="00C23843" w:rsidRPr="00607573" w:rsidRDefault="00C23843" w:rsidP="002E1071">
            <w:pPr>
              <w:jc w:val="center"/>
              <w:rPr>
                <w:b/>
              </w:rPr>
            </w:pPr>
            <w:r w:rsidRPr="00607573">
              <w:rPr>
                <w:b/>
              </w:rPr>
              <w:t>Người thực hiện</w:t>
            </w:r>
          </w:p>
        </w:tc>
        <w:tc>
          <w:tcPr>
            <w:tcW w:w="1531" w:type="dxa"/>
            <w:shd w:val="clear" w:color="auto" w:fill="FBD4B4"/>
            <w:vAlign w:val="center"/>
          </w:tcPr>
          <w:p w14:paraId="2BE19187" w14:textId="77777777" w:rsidR="00C23843" w:rsidRPr="00607573" w:rsidRDefault="00C23843" w:rsidP="002E1071">
            <w:pPr>
              <w:jc w:val="center"/>
              <w:rPr>
                <w:b/>
              </w:rPr>
            </w:pPr>
            <w:r w:rsidRPr="00607573">
              <w:rPr>
                <w:b/>
              </w:rPr>
              <w:t>Phê duyệt</w:t>
            </w:r>
          </w:p>
        </w:tc>
      </w:tr>
      <w:tr w:rsidR="00C23843" w:rsidRPr="00163604" w14:paraId="1737B3CE" w14:textId="77777777" w:rsidTr="002E1071">
        <w:trPr>
          <w:jc w:val="center"/>
        </w:trPr>
        <w:tc>
          <w:tcPr>
            <w:tcW w:w="964" w:type="dxa"/>
            <w:vAlign w:val="center"/>
          </w:tcPr>
          <w:p w14:paraId="064DBB13" w14:textId="77777777" w:rsidR="00C23843" w:rsidRPr="00163604" w:rsidRDefault="00C23843" w:rsidP="002E1071">
            <w:pPr>
              <w:jc w:val="both"/>
            </w:pPr>
            <w:r w:rsidRPr="00163604">
              <w:t>01</w:t>
            </w:r>
          </w:p>
        </w:tc>
        <w:tc>
          <w:tcPr>
            <w:tcW w:w="1247" w:type="dxa"/>
            <w:vAlign w:val="center"/>
          </w:tcPr>
          <w:p w14:paraId="6F0E8C76" w14:textId="77777777" w:rsidR="00C23843" w:rsidRPr="00163604" w:rsidRDefault="00C23843" w:rsidP="002E1071">
            <w:pPr>
              <w:jc w:val="both"/>
            </w:pPr>
            <w:r w:rsidRPr="00163604">
              <w:t>…/…/2026</w:t>
            </w:r>
          </w:p>
        </w:tc>
        <w:tc>
          <w:tcPr>
            <w:tcW w:w="3969" w:type="dxa"/>
            <w:vAlign w:val="center"/>
          </w:tcPr>
          <w:p w14:paraId="1C2F6C6D" w14:textId="77777777" w:rsidR="00C23843" w:rsidRPr="00163604" w:rsidRDefault="00C23843" w:rsidP="002E1071">
            <w:pPr>
              <w:jc w:val="both"/>
            </w:pPr>
            <w:r w:rsidRPr="00163604">
              <w:t>Ban hành quy trình mua sắm hành chính, nhận hàng, nghiệm thu và thanh toán.</w:t>
            </w:r>
          </w:p>
        </w:tc>
        <w:tc>
          <w:tcPr>
            <w:tcW w:w="1531" w:type="dxa"/>
            <w:vAlign w:val="center"/>
          </w:tcPr>
          <w:p w14:paraId="625F5841" w14:textId="77777777" w:rsidR="00C23843" w:rsidRPr="00163604" w:rsidRDefault="00C23843" w:rsidP="002E1071">
            <w:pPr>
              <w:jc w:val="both"/>
            </w:pPr>
            <w:r w:rsidRPr="00163604">
              <w:t>Phòng HCNS</w:t>
            </w:r>
          </w:p>
        </w:tc>
        <w:tc>
          <w:tcPr>
            <w:tcW w:w="1531" w:type="dxa"/>
            <w:vAlign w:val="center"/>
          </w:tcPr>
          <w:p w14:paraId="7EC99A77" w14:textId="77777777" w:rsidR="00C23843" w:rsidRPr="00163604" w:rsidRDefault="00C23843" w:rsidP="002E1071">
            <w:pPr>
              <w:jc w:val="both"/>
            </w:pPr>
            <w:r w:rsidRPr="00163604">
              <w:t>Ban Giám đốc</w:t>
            </w:r>
          </w:p>
        </w:tc>
      </w:tr>
    </w:tbl>
    <w:sectPr w:rsidR="00C23843" w:rsidSect="00C23843">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C0D3" w14:textId="77777777" w:rsidR="006B0A51" w:rsidRPr="00163604" w:rsidRDefault="006B0A51">
      <w:pPr>
        <w:spacing w:after="0" w:line="240" w:lineRule="auto"/>
      </w:pPr>
      <w:r w:rsidRPr="00163604">
        <w:separator/>
      </w:r>
    </w:p>
  </w:endnote>
  <w:endnote w:type="continuationSeparator" w:id="0">
    <w:p w14:paraId="1CBEFAE5" w14:textId="77777777" w:rsidR="006B0A51" w:rsidRPr="00163604" w:rsidRDefault="006B0A51">
      <w:pPr>
        <w:spacing w:after="0" w:line="240" w:lineRule="auto"/>
      </w:pPr>
      <w:r w:rsidRPr="001636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AED8" w14:textId="77777777" w:rsidR="00C23843" w:rsidRDefault="00C23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57FD" w14:textId="77777777" w:rsidR="00C23843" w:rsidRDefault="00C238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30E4" w14:textId="77777777" w:rsidR="00C23843" w:rsidRDefault="00C238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DA29" w14:textId="77777777" w:rsidR="00C23843" w:rsidRPr="00C23843" w:rsidRDefault="00C23843" w:rsidP="00C238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6E55" w14:textId="77777777" w:rsidR="00C23843" w:rsidRPr="00C23843" w:rsidRDefault="00C23843" w:rsidP="00C23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0C9C" w14:textId="77777777" w:rsidR="006B0A51" w:rsidRPr="00163604" w:rsidRDefault="006B0A51">
      <w:pPr>
        <w:spacing w:after="0" w:line="240" w:lineRule="auto"/>
      </w:pPr>
      <w:r w:rsidRPr="00163604">
        <w:separator/>
      </w:r>
    </w:p>
  </w:footnote>
  <w:footnote w:type="continuationSeparator" w:id="0">
    <w:p w14:paraId="33CDD8A3" w14:textId="77777777" w:rsidR="006B0A51" w:rsidRPr="00163604" w:rsidRDefault="006B0A51">
      <w:pPr>
        <w:spacing w:after="0" w:line="240" w:lineRule="auto"/>
      </w:pPr>
      <w:r w:rsidRPr="001636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968B" w14:textId="77777777" w:rsidR="00C23843" w:rsidRDefault="00C23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C25F9C" w14:paraId="41A0A944" w14:textId="77777777" w:rsidTr="00C25F9C">
      <w:trPr>
        <w:trHeight w:val="400"/>
      </w:trPr>
      <w:tc>
        <w:tcPr>
          <w:tcW w:w="5812" w:type="dxa"/>
          <w:vMerge w:val="restart"/>
          <w:tcBorders>
            <w:top w:val="single" w:sz="12" w:space="0" w:color="auto"/>
            <w:left w:val="single" w:sz="12" w:space="0" w:color="auto"/>
            <w:right w:val="single" w:sz="12" w:space="0" w:color="auto"/>
          </w:tcBorders>
          <w:vAlign w:val="center"/>
        </w:tcPr>
        <w:p w14:paraId="40A942FF" w14:textId="77777777" w:rsidR="00D41CC4" w:rsidRPr="00C25F9C" w:rsidRDefault="0052387E">
          <w:pPr>
            <w:jc w:val="center"/>
            <w:rPr>
              <w:sz w:val="22"/>
            </w:rPr>
          </w:pPr>
          <w:r w:rsidRPr="00C25F9C">
            <w:rPr>
              <w:b/>
              <w:sz w:val="22"/>
            </w:rPr>
            <w:t>QUY TRÌNH</w:t>
          </w:r>
          <w:r w:rsidRPr="00C25F9C">
            <w:rPr>
              <w:b/>
              <w:sz w:val="22"/>
            </w:rPr>
            <w:br/>
            <w:t>MUA SẮM HÀNH CHÍNH, NHẬN HÀNG, NGHIỆM THU VÀ THANH TOÁN</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C25F9C" w:rsidRDefault="007F427D" w:rsidP="002D26B1">
          <w:pPr>
            <w:jc w:val="center"/>
            <w:rPr>
              <w:sz w:val="22"/>
            </w:rPr>
          </w:pPr>
          <w:r w:rsidRPr="00C25F9C">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387C041C" w14:textId="77777777" w:rsidR="00D41CC4" w:rsidRPr="00C25F9C" w:rsidRDefault="0052387E" w:rsidP="00C25F9C">
          <w:pPr>
            <w:jc w:val="center"/>
            <w:rPr>
              <w:sz w:val="22"/>
            </w:rPr>
          </w:pPr>
          <w:r w:rsidRPr="00C25F9C">
            <w:rPr>
              <w:sz w:val="22"/>
            </w:rPr>
            <w:t>QT-HCNS-MH-01</w:t>
          </w:r>
        </w:p>
      </w:tc>
    </w:tr>
    <w:tr w:rsidR="002D26B1" w:rsidRPr="00C25F9C" w14:paraId="75E79A66" w14:textId="77777777" w:rsidTr="00C25F9C">
      <w:trPr>
        <w:trHeight w:val="394"/>
      </w:trPr>
      <w:tc>
        <w:tcPr>
          <w:tcW w:w="5812" w:type="dxa"/>
          <w:vMerge/>
          <w:tcBorders>
            <w:left w:val="single" w:sz="12" w:space="0" w:color="auto"/>
            <w:right w:val="single" w:sz="12" w:space="0" w:color="auto"/>
          </w:tcBorders>
        </w:tcPr>
        <w:p w14:paraId="4B8A6713" w14:textId="77777777" w:rsidR="00795886" w:rsidRPr="00C25F9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C25F9C" w:rsidRDefault="005A780D" w:rsidP="002D26B1">
          <w:pPr>
            <w:jc w:val="center"/>
            <w:rPr>
              <w:sz w:val="22"/>
            </w:rPr>
          </w:pPr>
          <w:r w:rsidRPr="00C25F9C">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08B666FD" w14:textId="77777777" w:rsidR="00D41CC4" w:rsidRPr="00C25F9C" w:rsidRDefault="0052387E" w:rsidP="00C25F9C">
          <w:pPr>
            <w:jc w:val="center"/>
            <w:rPr>
              <w:sz w:val="22"/>
            </w:rPr>
          </w:pPr>
          <w:r w:rsidRPr="00C25F9C">
            <w:rPr>
              <w:sz w:val="22"/>
            </w:rPr>
            <w:t>01</w:t>
          </w:r>
        </w:p>
      </w:tc>
    </w:tr>
    <w:tr w:rsidR="00C164A9" w:rsidRPr="00C25F9C" w14:paraId="180AB74B" w14:textId="77777777" w:rsidTr="00C25F9C">
      <w:trPr>
        <w:trHeight w:val="398"/>
      </w:trPr>
      <w:tc>
        <w:tcPr>
          <w:tcW w:w="5812" w:type="dxa"/>
          <w:vMerge/>
          <w:tcBorders>
            <w:left w:val="single" w:sz="12" w:space="0" w:color="auto"/>
            <w:right w:val="single" w:sz="12" w:space="0" w:color="auto"/>
          </w:tcBorders>
        </w:tcPr>
        <w:p w14:paraId="1468DAE2" w14:textId="77777777" w:rsidR="00795886" w:rsidRPr="00C25F9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C25F9C" w:rsidRDefault="007F427D" w:rsidP="002D26B1">
          <w:pPr>
            <w:jc w:val="center"/>
            <w:rPr>
              <w:sz w:val="22"/>
            </w:rPr>
          </w:pPr>
          <w:r w:rsidRPr="00C25F9C">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C25F9C" w:rsidRDefault="007F427D" w:rsidP="00C25F9C">
          <w:pPr>
            <w:jc w:val="center"/>
            <w:rPr>
              <w:sz w:val="22"/>
            </w:rPr>
          </w:pPr>
          <w:r w:rsidRPr="00C25F9C">
            <w:rPr>
              <w:sz w:val="22"/>
            </w:rPr>
            <w:fldChar w:fldCharType="begin"/>
          </w:r>
          <w:r w:rsidRPr="00C25F9C">
            <w:rPr>
              <w:sz w:val="22"/>
            </w:rPr>
            <w:instrText xml:space="preserve"> PAGE </w:instrText>
          </w:r>
          <w:r w:rsidRPr="00C25F9C">
            <w:rPr>
              <w:sz w:val="22"/>
            </w:rPr>
            <w:fldChar w:fldCharType="separate"/>
          </w:r>
          <w:r w:rsidRPr="00C25F9C">
            <w:rPr>
              <w:sz w:val="22"/>
            </w:rPr>
            <w:t>1</w:t>
          </w:r>
          <w:r w:rsidRPr="00C25F9C">
            <w:rPr>
              <w:sz w:val="22"/>
            </w:rPr>
            <w:fldChar w:fldCharType="end"/>
          </w:r>
          <w:r w:rsidRPr="00C25F9C">
            <w:rPr>
              <w:sz w:val="22"/>
            </w:rPr>
            <w:t>/</w:t>
          </w:r>
          <w:r w:rsidRPr="00C25F9C">
            <w:rPr>
              <w:sz w:val="22"/>
            </w:rPr>
            <w:fldChar w:fldCharType="begin"/>
          </w:r>
          <w:r w:rsidRPr="00C25F9C">
            <w:rPr>
              <w:sz w:val="22"/>
            </w:rPr>
            <w:instrText xml:space="preserve"> NUMPAGES </w:instrText>
          </w:r>
          <w:r w:rsidRPr="00C25F9C">
            <w:rPr>
              <w:sz w:val="22"/>
            </w:rPr>
            <w:fldChar w:fldCharType="separate"/>
          </w:r>
          <w:r w:rsidRPr="00C25F9C">
            <w:rPr>
              <w:sz w:val="22"/>
            </w:rPr>
            <w:t>6</w:t>
          </w:r>
          <w:r w:rsidRPr="00C25F9C">
            <w:rPr>
              <w:sz w:val="22"/>
            </w:rPr>
            <w:fldChar w:fldCharType="end"/>
          </w:r>
        </w:p>
      </w:tc>
    </w:tr>
  </w:tbl>
  <w:p w14:paraId="5D76C330" w14:textId="565826ED" w:rsidR="00795886" w:rsidRPr="00163604" w:rsidRDefault="007F427D">
    <w:pPr>
      <w:pStyle w:val="Header"/>
    </w:pPr>
    <w:r w:rsidRPr="00163604">
      <w:rPr>
        <w:noProof/>
      </w:rPr>
      <w:drawing>
        <wp:anchor distT="0" distB="0" distL="114300" distR="114300" simplePos="0" relativeHeight="251660800"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8045" w14:textId="77777777" w:rsidR="00C23843" w:rsidRDefault="00C238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F1F4" w14:textId="77777777" w:rsidR="00C23843" w:rsidRPr="00C23843" w:rsidRDefault="00C23843" w:rsidP="00C238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9157" w14:textId="77777777" w:rsidR="00C23843" w:rsidRPr="00C23843" w:rsidRDefault="00C23843" w:rsidP="00C23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D5D"/>
    <w:multiLevelType w:val="multilevel"/>
    <w:tmpl w:val="C69E511E"/>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7C0FC9"/>
    <w:multiLevelType w:val="singleLevel"/>
    <w:tmpl w:val="8A2C2428"/>
    <w:lvl w:ilvl="0">
      <w:start w:val="1"/>
      <w:numFmt w:val="bullet"/>
      <w:lvlText w:val="-"/>
      <w:lvlJc w:val="left"/>
      <w:pPr>
        <w:tabs>
          <w:tab w:val="num" w:pos="567"/>
        </w:tabs>
        <w:ind w:left="567" w:hanging="567"/>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3"/>
  </w:num>
  <w:num w:numId="3" w16cid:durableId="383523278">
    <w:abstractNumId w:val="4"/>
  </w:num>
  <w:num w:numId="4" w16cid:durableId="1441146408">
    <w:abstractNumId w:val="6"/>
  </w:num>
  <w:num w:numId="5" w16cid:durableId="180974157">
    <w:abstractNumId w:val="8"/>
  </w:num>
  <w:num w:numId="6" w16cid:durableId="1003584765">
    <w:abstractNumId w:val="1"/>
  </w:num>
  <w:num w:numId="7" w16cid:durableId="1274702667">
    <w:abstractNumId w:val="2"/>
  </w:num>
  <w:num w:numId="8" w16cid:durableId="187179985">
    <w:abstractNumId w:val="0"/>
  </w:num>
  <w:num w:numId="9" w16cid:durableId="131151640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45607"/>
    <w:rsid w:val="00051912"/>
    <w:rsid w:val="0006063C"/>
    <w:rsid w:val="0007071B"/>
    <w:rsid w:val="00094771"/>
    <w:rsid w:val="000C08E6"/>
    <w:rsid w:val="000D0106"/>
    <w:rsid w:val="00101362"/>
    <w:rsid w:val="00133716"/>
    <w:rsid w:val="00142B3D"/>
    <w:rsid w:val="0014525E"/>
    <w:rsid w:val="0015074B"/>
    <w:rsid w:val="0015471A"/>
    <w:rsid w:val="00161865"/>
    <w:rsid w:val="00163604"/>
    <w:rsid w:val="001678C5"/>
    <w:rsid w:val="0017572C"/>
    <w:rsid w:val="0019421E"/>
    <w:rsid w:val="001A4358"/>
    <w:rsid w:val="001A6681"/>
    <w:rsid w:val="001C0EB2"/>
    <w:rsid w:val="001D6F04"/>
    <w:rsid w:val="001D75FC"/>
    <w:rsid w:val="001E1CC9"/>
    <w:rsid w:val="0021749D"/>
    <w:rsid w:val="00225F59"/>
    <w:rsid w:val="00226300"/>
    <w:rsid w:val="00255760"/>
    <w:rsid w:val="00272B3A"/>
    <w:rsid w:val="00275F99"/>
    <w:rsid w:val="0029639D"/>
    <w:rsid w:val="002A4BE1"/>
    <w:rsid w:val="002B1DD4"/>
    <w:rsid w:val="002B7674"/>
    <w:rsid w:val="002E3CE2"/>
    <w:rsid w:val="00311DDC"/>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429C3"/>
    <w:rsid w:val="00481B1C"/>
    <w:rsid w:val="00483196"/>
    <w:rsid w:val="00495E6A"/>
    <w:rsid w:val="004B2840"/>
    <w:rsid w:val="004C6A01"/>
    <w:rsid w:val="004D7396"/>
    <w:rsid w:val="004F6BD9"/>
    <w:rsid w:val="005058D2"/>
    <w:rsid w:val="0052387E"/>
    <w:rsid w:val="005334D0"/>
    <w:rsid w:val="00564CE2"/>
    <w:rsid w:val="005A05B2"/>
    <w:rsid w:val="005A780D"/>
    <w:rsid w:val="005C0251"/>
    <w:rsid w:val="005C5CA1"/>
    <w:rsid w:val="005D558D"/>
    <w:rsid w:val="005E3614"/>
    <w:rsid w:val="005E7781"/>
    <w:rsid w:val="005F31CD"/>
    <w:rsid w:val="005F6370"/>
    <w:rsid w:val="00607573"/>
    <w:rsid w:val="00611CAA"/>
    <w:rsid w:val="00624797"/>
    <w:rsid w:val="00630B54"/>
    <w:rsid w:val="00642840"/>
    <w:rsid w:val="006432B8"/>
    <w:rsid w:val="0064520E"/>
    <w:rsid w:val="00657C27"/>
    <w:rsid w:val="006716FF"/>
    <w:rsid w:val="006750D0"/>
    <w:rsid w:val="00675FA2"/>
    <w:rsid w:val="00687B0E"/>
    <w:rsid w:val="00690C66"/>
    <w:rsid w:val="0069191F"/>
    <w:rsid w:val="00694D34"/>
    <w:rsid w:val="006A198A"/>
    <w:rsid w:val="006A752F"/>
    <w:rsid w:val="006A79D1"/>
    <w:rsid w:val="006B0A51"/>
    <w:rsid w:val="006C5902"/>
    <w:rsid w:val="006E4F16"/>
    <w:rsid w:val="00711C16"/>
    <w:rsid w:val="00714599"/>
    <w:rsid w:val="00720E68"/>
    <w:rsid w:val="00724731"/>
    <w:rsid w:val="00731A5B"/>
    <w:rsid w:val="00735466"/>
    <w:rsid w:val="007562A9"/>
    <w:rsid w:val="00766D83"/>
    <w:rsid w:val="00776564"/>
    <w:rsid w:val="00776863"/>
    <w:rsid w:val="007837CA"/>
    <w:rsid w:val="00786CCE"/>
    <w:rsid w:val="00793204"/>
    <w:rsid w:val="00794783"/>
    <w:rsid w:val="00795886"/>
    <w:rsid w:val="007C5E8E"/>
    <w:rsid w:val="007D3BB1"/>
    <w:rsid w:val="007D67AB"/>
    <w:rsid w:val="007E406B"/>
    <w:rsid w:val="007F427D"/>
    <w:rsid w:val="007F545D"/>
    <w:rsid w:val="00814691"/>
    <w:rsid w:val="008255FE"/>
    <w:rsid w:val="00841DB3"/>
    <w:rsid w:val="008519DA"/>
    <w:rsid w:val="00857932"/>
    <w:rsid w:val="00864E9A"/>
    <w:rsid w:val="00864F36"/>
    <w:rsid w:val="00866F8C"/>
    <w:rsid w:val="00872DCA"/>
    <w:rsid w:val="00886E76"/>
    <w:rsid w:val="00891C20"/>
    <w:rsid w:val="008D0226"/>
    <w:rsid w:val="008D3D02"/>
    <w:rsid w:val="008E01B2"/>
    <w:rsid w:val="00914160"/>
    <w:rsid w:val="00926FED"/>
    <w:rsid w:val="00934420"/>
    <w:rsid w:val="00955A1A"/>
    <w:rsid w:val="0096583F"/>
    <w:rsid w:val="009908DA"/>
    <w:rsid w:val="009A3E02"/>
    <w:rsid w:val="009A4401"/>
    <w:rsid w:val="009A6B32"/>
    <w:rsid w:val="009B34EB"/>
    <w:rsid w:val="009E7478"/>
    <w:rsid w:val="009F70CA"/>
    <w:rsid w:val="00A008D2"/>
    <w:rsid w:val="00A11632"/>
    <w:rsid w:val="00A324A9"/>
    <w:rsid w:val="00A665F9"/>
    <w:rsid w:val="00A838BB"/>
    <w:rsid w:val="00A9449D"/>
    <w:rsid w:val="00AA1D8D"/>
    <w:rsid w:val="00AB70E4"/>
    <w:rsid w:val="00AD3F82"/>
    <w:rsid w:val="00AE1018"/>
    <w:rsid w:val="00AF0135"/>
    <w:rsid w:val="00B01815"/>
    <w:rsid w:val="00B1132B"/>
    <w:rsid w:val="00B27363"/>
    <w:rsid w:val="00B47730"/>
    <w:rsid w:val="00B57392"/>
    <w:rsid w:val="00B65332"/>
    <w:rsid w:val="00B80A34"/>
    <w:rsid w:val="00B8572F"/>
    <w:rsid w:val="00B9212B"/>
    <w:rsid w:val="00B92F87"/>
    <w:rsid w:val="00BA251E"/>
    <w:rsid w:val="00BA4247"/>
    <w:rsid w:val="00BB0EDC"/>
    <w:rsid w:val="00BF4504"/>
    <w:rsid w:val="00C05FAC"/>
    <w:rsid w:val="00C23843"/>
    <w:rsid w:val="00C25F9C"/>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ADB"/>
    <w:rsid w:val="00D07BFE"/>
    <w:rsid w:val="00D14321"/>
    <w:rsid w:val="00D17879"/>
    <w:rsid w:val="00D21922"/>
    <w:rsid w:val="00D302D3"/>
    <w:rsid w:val="00D3136F"/>
    <w:rsid w:val="00D333C6"/>
    <w:rsid w:val="00D33CA6"/>
    <w:rsid w:val="00D41CC4"/>
    <w:rsid w:val="00D426F9"/>
    <w:rsid w:val="00D462CA"/>
    <w:rsid w:val="00D54462"/>
    <w:rsid w:val="00D61E99"/>
    <w:rsid w:val="00D86650"/>
    <w:rsid w:val="00D9741F"/>
    <w:rsid w:val="00DA5D3E"/>
    <w:rsid w:val="00DC7EC6"/>
    <w:rsid w:val="00DD5B95"/>
    <w:rsid w:val="00DE1066"/>
    <w:rsid w:val="00DE227B"/>
    <w:rsid w:val="00E14204"/>
    <w:rsid w:val="00E20129"/>
    <w:rsid w:val="00E24F45"/>
    <w:rsid w:val="00E43777"/>
    <w:rsid w:val="00E512C4"/>
    <w:rsid w:val="00E54BA3"/>
    <w:rsid w:val="00E84C05"/>
    <w:rsid w:val="00E85571"/>
    <w:rsid w:val="00E93423"/>
    <w:rsid w:val="00E976C8"/>
    <w:rsid w:val="00EA2DD0"/>
    <w:rsid w:val="00EB0895"/>
    <w:rsid w:val="00EB42CC"/>
    <w:rsid w:val="00EB52C0"/>
    <w:rsid w:val="00EB60B4"/>
    <w:rsid w:val="00EC5D66"/>
    <w:rsid w:val="00EF0E4A"/>
    <w:rsid w:val="00F0487D"/>
    <w:rsid w:val="00F33369"/>
    <w:rsid w:val="00F4173E"/>
    <w:rsid w:val="00F44313"/>
    <w:rsid w:val="00F51B0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B01815"/>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B01815"/>
    <w:rPr>
      <w:b/>
    </w:rPr>
  </w:style>
  <w:style w:type="paragraph" w:customStyle="1" w:styleId="QT-Mccontng">
    <w:name w:val="QT - Mục con"/>
    <w:basedOn w:val="Normal"/>
    <w:link w:val="QT-MccontngChar"/>
    <w:rsid w:val="00B01815"/>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B01815"/>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4CE340-B47B-4B53-A343-68A4931DEAA0}"/>
</file>

<file path=customXml/itemProps3.xml><?xml version="1.0" encoding="utf-8"?>
<ds:datastoreItem xmlns:ds="http://schemas.openxmlformats.org/officeDocument/2006/customXml" ds:itemID="{1F8526E7-163E-45EC-A554-8FFF83159325}"/>
</file>

<file path=customXml/itemProps4.xml><?xml version="1.0" encoding="utf-8"?>
<ds:datastoreItem xmlns:ds="http://schemas.openxmlformats.org/officeDocument/2006/customXml" ds:itemID="{45CF917D-4833-4E57-BB39-C329977F84DE}"/>
</file>

<file path=docProps/app.xml><?xml version="1.0" encoding="utf-8"?>
<Properties xmlns="http://schemas.openxmlformats.org/officeDocument/2006/extended-properties" xmlns:vt="http://schemas.openxmlformats.org/officeDocument/2006/docPropsVTypes">
  <Template>Normal</Template>
  <TotalTime>627</TotalTime>
  <Pages>7</Pages>
  <Words>1882</Words>
  <Characters>6891</Characters>
  <Application>Microsoft Office Word</Application>
  <DocSecurity>0</DocSecurity>
  <Lines>362</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MUA SẮM HÀNH CHÍNH, NHẬN HÀNG, NGHIỆM THU VÀ THANH TOÁN</dc:title>
  <dc:subject>Quy trình nội bộ HCNS</dc:subject>
  <dc:creator/>
  <cp:keywords/>
  <dc:description/>
  <cp:lastModifiedBy>THUONG LE</cp:lastModifiedBy>
  <cp:revision>180</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
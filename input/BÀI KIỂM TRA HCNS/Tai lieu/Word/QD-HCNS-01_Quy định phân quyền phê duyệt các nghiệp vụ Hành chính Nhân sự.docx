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3F78" w14:textId="77777777" w:rsidR="00674274" w:rsidRPr="001A0E3C" w:rsidRDefault="00EC5494" w:rsidP="001A0E3C">
      <w:pPr>
        <w:pStyle w:val="NQ-Tiuvnbn"/>
      </w:pPr>
      <w:r w:rsidRPr="001A0E3C">
        <w:t>QUY ĐỊNH</w:t>
      </w:r>
    </w:p>
    <w:p w14:paraId="64E69A62" w14:textId="77777777" w:rsidR="00674274" w:rsidRPr="001A0E3C" w:rsidRDefault="00EC5494" w:rsidP="001A0E3C">
      <w:pPr>
        <w:pStyle w:val="NQ-Tiuvnbn"/>
      </w:pPr>
      <w:r w:rsidRPr="001A0E3C">
        <w:t>PHÂN QUYỀN PHÊ DUYỆT CÁC NGHIỆP VỤ HÀNH CHÍNH – NHÂN SỰ</w:t>
      </w:r>
    </w:p>
    <w:p w14:paraId="7DBD9FDA" w14:textId="77777777" w:rsidR="00674274" w:rsidRPr="00970B5A" w:rsidRDefault="00EC5494" w:rsidP="000F6CDB">
      <w:pPr>
        <w:pStyle w:val="NQ-Tiuiu"/>
        <w:numPr>
          <w:ilvl w:val="0"/>
          <w:numId w:val="19"/>
        </w:numPr>
      </w:pPr>
      <w:r w:rsidRPr="00970B5A">
        <w:rPr>
          <w:sz w:val="24"/>
          <w:szCs w:val="24"/>
        </w:rPr>
        <w:t>MỤC ĐÍCH</w:t>
      </w:r>
    </w:p>
    <w:p w14:paraId="6EAA70DE" w14:textId="3987A442" w:rsidR="00674274" w:rsidRPr="00970B5A" w:rsidRDefault="005166C8" w:rsidP="000F6CDB">
      <w:pPr>
        <w:pStyle w:val="NQ-NidungKhon"/>
        <w:numPr>
          <w:ilvl w:val="1"/>
          <w:numId w:val="19"/>
        </w:numPr>
      </w:pPr>
      <w:r>
        <w:rPr>
          <w:sz w:val="24"/>
          <w:szCs w:val="24"/>
        </w:rPr>
        <w:t>Quy định này thống nhất nguyên tắc đề xuất, kiểm tra, xác nhận, phê duyệt và thực hiện các nghiệp vụ Hành chính – Nhân sự trong Công ty.</w:t>
      </w:r>
    </w:p>
    <w:p w14:paraId="1BB8EC76" w14:textId="77777777" w:rsidR="00674274" w:rsidRPr="00970B5A" w:rsidRDefault="00EC5494" w:rsidP="000F6CDB">
      <w:pPr>
        <w:pStyle w:val="NQ-NidungKhon"/>
        <w:numPr>
          <w:ilvl w:val="1"/>
          <w:numId w:val="20"/>
        </w:numPr>
      </w:pPr>
      <w:r w:rsidRPr="00970B5A">
        <w:rPr>
          <w:sz w:val="24"/>
          <w:szCs w:val="24"/>
        </w:rPr>
        <w:t>Xác định rõ trách nhiệm của Người đề xuất, Người kiểm tra, rà soát, Người phê duyệt, Người thực hiện và các cá nhân, bộ phận có liên quan.</w:t>
      </w:r>
    </w:p>
    <w:p w14:paraId="20542F6E" w14:textId="77777777" w:rsidR="00674274" w:rsidRPr="00970B5A" w:rsidRDefault="00EC5494" w:rsidP="000F6CDB">
      <w:pPr>
        <w:pStyle w:val="NQ-NidungKhon"/>
        <w:numPr>
          <w:ilvl w:val="1"/>
          <w:numId w:val="21"/>
        </w:numPr>
      </w:pPr>
      <w:r w:rsidRPr="00970B5A">
        <w:rPr>
          <w:sz w:val="24"/>
          <w:szCs w:val="24"/>
        </w:rPr>
        <w:t>Bảo đảm nghiệp vụ HCNS được thực hiện đúng thẩm quyền, đúng phạm vi, đúng hồ sơ và có lưu vết; hạn chế việc thực hiện khi chưa được phê duyệt, phê duyệt sai cấp hoặc vượt thẩm quyền.</w:t>
      </w:r>
    </w:p>
    <w:p w14:paraId="58AC4A27" w14:textId="77777777" w:rsidR="00674274" w:rsidRPr="00970B5A" w:rsidRDefault="00EC5494" w:rsidP="000F6CDB">
      <w:pPr>
        <w:pStyle w:val="NQ-Tiuiu"/>
        <w:numPr>
          <w:ilvl w:val="0"/>
          <w:numId w:val="22"/>
        </w:numPr>
      </w:pPr>
      <w:r w:rsidRPr="00970B5A">
        <w:rPr>
          <w:sz w:val="24"/>
          <w:szCs w:val="24"/>
        </w:rPr>
        <w:t>PHẠM VI VÀ ĐỐI TƯỢNG ÁP DỤNG</w:t>
      </w:r>
    </w:p>
    <w:p w14:paraId="64A5A709" w14:textId="77777777" w:rsidR="00674274" w:rsidRPr="00970B5A" w:rsidRDefault="00EC5494" w:rsidP="000F6CDB">
      <w:pPr>
        <w:pStyle w:val="NQ-NidungKhon"/>
        <w:numPr>
          <w:ilvl w:val="1"/>
          <w:numId w:val="23"/>
        </w:numPr>
      </w:pPr>
      <w:r w:rsidRPr="00970B5A">
        <w:rPr>
          <w:sz w:val="24"/>
          <w:szCs w:val="24"/>
        </w:rPr>
        <w:t>Quy định áp dụng đối với Ban Giám đốc, Phòng HCNS, Trưởng phòng ban, Quản lý trực tiếp, C&amp;B, Admin, Kế toán/Tài chính, CBNV và các cá nhân/bộ phận tham gia nghiệp vụ HCNS.</w:t>
      </w:r>
    </w:p>
    <w:p w14:paraId="4206018D" w14:textId="77777777" w:rsidR="00674274" w:rsidRPr="00970B5A" w:rsidRDefault="00EC5494" w:rsidP="000F6CDB">
      <w:pPr>
        <w:pStyle w:val="NQ-NidungKhon"/>
        <w:numPr>
          <w:ilvl w:val="1"/>
          <w:numId w:val="24"/>
        </w:numPr>
      </w:pPr>
      <w:r w:rsidRPr="00970B5A">
        <w:rPr>
          <w:sz w:val="24"/>
          <w:szCs w:val="24"/>
        </w:rPr>
        <w:t>Các nhóm nghiệp vụ thuộc phạm vi áp dụng gồm:</w:t>
      </w:r>
    </w:p>
    <w:p w14:paraId="7B764CAB" w14:textId="77777777" w:rsidR="00674274" w:rsidRPr="00970B5A" w:rsidRDefault="00EC5494" w:rsidP="000F6CDB">
      <w:pPr>
        <w:pStyle w:val="NQ-Nidungim"/>
        <w:numPr>
          <w:ilvl w:val="0"/>
          <w:numId w:val="7"/>
        </w:numPr>
      </w:pPr>
      <w:r w:rsidRPr="00970B5A">
        <w:rPr>
          <w:sz w:val="24"/>
          <w:szCs w:val="24"/>
        </w:rPr>
        <w:t>Tổ chức, định biên, chức danh và cơ cấu.</w:t>
      </w:r>
    </w:p>
    <w:p w14:paraId="04684325" w14:textId="77777777" w:rsidR="00674274" w:rsidRPr="00970B5A" w:rsidRDefault="00EC5494" w:rsidP="000F6CDB">
      <w:pPr>
        <w:pStyle w:val="NQ-Nidungim"/>
        <w:numPr>
          <w:ilvl w:val="0"/>
          <w:numId w:val="7"/>
        </w:numPr>
      </w:pPr>
      <w:r w:rsidRPr="00970B5A">
        <w:rPr>
          <w:sz w:val="24"/>
          <w:szCs w:val="24"/>
        </w:rPr>
        <w:t>Tuyển dụng.</w:t>
      </w:r>
    </w:p>
    <w:p w14:paraId="2EE4A235" w14:textId="77777777" w:rsidR="00674274" w:rsidRPr="00970B5A" w:rsidRDefault="00EC5494" w:rsidP="000F6CDB">
      <w:pPr>
        <w:pStyle w:val="NQ-Nidungim"/>
        <w:numPr>
          <w:ilvl w:val="0"/>
          <w:numId w:val="7"/>
        </w:numPr>
      </w:pPr>
      <w:r w:rsidRPr="00970B5A">
        <w:rPr>
          <w:sz w:val="24"/>
          <w:szCs w:val="24"/>
        </w:rPr>
        <w:t>Tiếp nhận, thử việc và hội nhập.</w:t>
      </w:r>
    </w:p>
    <w:p w14:paraId="142F94D6" w14:textId="77777777" w:rsidR="00674274" w:rsidRPr="00970B5A" w:rsidRDefault="00EC5494" w:rsidP="000F6CDB">
      <w:pPr>
        <w:pStyle w:val="NQ-Nidungim"/>
        <w:numPr>
          <w:ilvl w:val="0"/>
          <w:numId w:val="7"/>
        </w:numPr>
      </w:pPr>
      <w:r w:rsidRPr="00970B5A">
        <w:rPr>
          <w:sz w:val="24"/>
          <w:szCs w:val="24"/>
        </w:rPr>
        <w:t>HĐLĐ, PLHĐLĐ và quyết định nhân sự.</w:t>
      </w:r>
    </w:p>
    <w:p w14:paraId="006D9775" w14:textId="77777777" w:rsidR="00674274" w:rsidRPr="00970B5A" w:rsidRDefault="00EC5494" w:rsidP="000F6CDB">
      <w:pPr>
        <w:pStyle w:val="NQ-Nidungim"/>
        <w:numPr>
          <w:ilvl w:val="0"/>
          <w:numId w:val="8"/>
        </w:numPr>
      </w:pPr>
      <w:r w:rsidRPr="00970B5A">
        <w:rPr>
          <w:sz w:val="24"/>
          <w:szCs w:val="24"/>
        </w:rPr>
        <w:t>Chấm công, nghỉ và làm thêm giờ.</w:t>
      </w:r>
    </w:p>
    <w:p w14:paraId="07582273" w14:textId="77777777" w:rsidR="00674274" w:rsidRPr="00970B5A" w:rsidRDefault="00EC5494" w:rsidP="000F6CDB">
      <w:pPr>
        <w:pStyle w:val="NQ-Nidungim"/>
        <w:numPr>
          <w:ilvl w:val="0"/>
          <w:numId w:val="9"/>
        </w:numPr>
      </w:pPr>
      <w:r w:rsidRPr="00970B5A">
        <w:rPr>
          <w:sz w:val="24"/>
          <w:szCs w:val="24"/>
        </w:rPr>
        <w:t>Tiền lương, thu nhập, phụ cấp, trợ cấp, hỗ trợ, thưởng và phúc lợi.</w:t>
      </w:r>
    </w:p>
    <w:p w14:paraId="5B2E3912" w14:textId="77777777" w:rsidR="00674274" w:rsidRPr="00970B5A" w:rsidRDefault="00EC5494" w:rsidP="000F6CDB">
      <w:pPr>
        <w:pStyle w:val="NQ-Nidungim"/>
        <w:numPr>
          <w:ilvl w:val="0"/>
          <w:numId w:val="10"/>
        </w:numPr>
      </w:pPr>
      <w:r w:rsidRPr="00970B5A">
        <w:rPr>
          <w:sz w:val="24"/>
          <w:szCs w:val="24"/>
        </w:rPr>
        <w:t>BHXH, BHYT, BHTN, thuế TNCN và chế độ.</w:t>
      </w:r>
    </w:p>
    <w:p w14:paraId="17503BB9" w14:textId="77777777" w:rsidR="00674274" w:rsidRPr="00970B5A" w:rsidRDefault="00EC5494" w:rsidP="000F6CDB">
      <w:pPr>
        <w:pStyle w:val="NQ-Nidungim"/>
        <w:numPr>
          <w:ilvl w:val="0"/>
          <w:numId w:val="10"/>
        </w:numPr>
      </w:pPr>
      <w:r w:rsidRPr="00970B5A">
        <w:rPr>
          <w:sz w:val="24"/>
          <w:szCs w:val="24"/>
        </w:rPr>
        <w:t>Đào tạo và đánh giá.</w:t>
      </w:r>
    </w:p>
    <w:p w14:paraId="7C0FF1A2" w14:textId="77777777" w:rsidR="00674274" w:rsidRPr="00970B5A" w:rsidRDefault="00EC5494" w:rsidP="000F6CDB">
      <w:pPr>
        <w:pStyle w:val="NQ-Nidungim"/>
        <w:numPr>
          <w:ilvl w:val="0"/>
          <w:numId w:val="10"/>
        </w:numPr>
      </w:pPr>
      <w:r w:rsidRPr="00970B5A">
        <w:rPr>
          <w:sz w:val="24"/>
          <w:szCs w:val="24"/>
        </w:rPr>
        <w:t>Quan hệ lao động, kỷ luật và nghỉ việc.</w:t>
      </w:r>
    </w:p>
    <w:p w14:paraId="0AB5D45B" w14:textId="77777777" w:rsidR="00674274" w:rsidRPr="00970B5A" w:rsidRDefault="00EC5494" w:rsidP="000F6CDB">
      <w:pPr>
        <w:pStyle w:val="NQ-Nidungim"/>
        <w:numPr>
          <w:ilvl w:val="0"/>
          <w:numId w:val="11"/>
        </w:numPr>
      </w:pPr>
      <w:r w:rsidRPr="00970B5A">
        <w:rPr>
          <w:sz w:val="24"/>
          <w:szCs w:val="24"/>
        </w:rPr>
        <w:t>Hành chính, mua hàng, tài sản, công cụ dụng cụ, phương tiện bảo vệ cá nhân, xe và hậu cần.</w:t>
      </w:r>
    </w:p>
    <w:p w14:paraId="7CA06E50" w14:textId="77777777" w:rsidR="00674274" w:rsidRPr="00970B5A" w:rsidRDefault="00EC5494" w:rsidP="000F6CDB">
      <w:pPr>
        <w:pStyle w:val="NQ-Nidungim"/>
        <w:numPr>
          <w:ilvl w:val="0"/>
          <w:numId w:val="11"/>
        </w:numPr>
      </w:pPr>
      <w:r w:rsidRPr="00970B5A">
        <w:rPr>
          <w:sz w:val="24"/>
          <w:szCs w:val="24"/>
        </w:rPr>
        <w:lastRenderedPageBreak/>
        <w:t>Văn bản, quy trình, hướng dẫn và biểu mẫu HCNS.</w:t>
      </w:r>
    </w:p>
    <w:p w14:paraId="31B4E94D" w14:textId="77777777" w:rsidR="00674274" w:rsidRPr="00970B5A" w:rsidRDefault="00EC5494" w:rsidP="000F6CDB">
      <w:pPr>
        <w:pStyle w:val="NQ-NidungKhon"/>
        <w:numPr>
          <w:ilvl w:val="1"/>
          <w:numId w:val="25"/>
        </w:numPr>
      </w:pPr>
      <w:r w:rsidRPr="00970B5A">
        <w:rPr>
          <w:sz w:val="24"/>
          <w:szCs w:val="24"/>
        </w:rPr>
        <w:t>Nghiệp vụ chưa được quy định cụ thể được Phòng HCNS rà soát căn cứ tính chất, mức độ ảnh hưởng, chi phí và rủi ro để đề xuất cấp có thẩm quyền xem xét, quyết định.</w:t>
      </w:r>
    </w:p>
    <w:p w14:paraId="0466FABB" w14:textId="77777777" w:rsidR="00674274" w:rsidRPr="00970B5A" w:rsidRDefault="00EC5494" w:rsidP="000F6CDB">
      <w:pPr>
        <w:pStyle w:val="NQ-Tiuiu"/>
        <w:numPr>
          <w:ilvl w:val="0"/>
          <w:numId w:val="26"/>
        </w:numPr>
      </w:pPr>
      <w:r w:rsidRPr="00970B5A">
        <w:rPr>
          <w:sz w:val="24"/>
          <w:szCs w:val="24"/>
        </w:rPr>
        <w:t>GIẢI THÍCH TỪ NGỮ</w:t>
      </w:r>
    </w:p>
    <w:p w14:paraId="7DAD7D8B" w14:textId="77777777" w:rsidR="00674274" w:rsidRPr="00970B5A" w:rsidRDefault="00EC5494" w:rsidP="000F6CDB">
      <w:pPr>
        <w:pStyle w:val="NQ-NidungKhon"/>
        <w:numPr>
          <w:ilvl w:val="1"/>
          <w:numId w:val="27"/>
        </w:numPr>
      </w:pPr>
      <w:r w:rsidRPr="00970B5A">
        <w:rPr>
          <w:sz w:val="24"/>
          <w:szCs w:val="24"/>
        </w:rPr>
        <w:t>“Người đề xuất” là cá nhân/bộ phận phát sinh nhu cầu và lập đề xuất hoặc yêu cầu xử lý nghiệp vụ.</w:t>
      </w:r>
    </w:p>
    <w:p w14:paraId="03B644BF" w14:textId="77777777" w:rsidR="00674274" w:rsidRPr="00970B5A" w:rsidRDefault="00EC5494" w:rsidP="000F6CDB">
      <w:pPr>
        <w:pStyle w:val="NQ-NidungKhon"/>
        <w:numPr>
          <w:ilvl w:val="1"/>
          <w:numId w:val="28"/>
        </w:numPr>
      </w:pPr>
      <w:r w:rsidRPr="00970B5A">
        <w:rPr>
          <w:sz w:val="24"/>
          <w:szCs w:val="24"/>
        </w:rPr>
        <w:t>“Người kiểm tra, rà soát” là cá nhân hoặc bộ phận kiểm tra tính đầy đủ, hợp lệ, phù hợp với hồ sơ, chính sách, ngân sách và thẩm quyền trước khi trình.</w:t>
      </w:r>
    </w:p>
    <w:p w14:paraId="0278019F" w14:textId="77777777" w:rsidR="00674274" w:rsidRPr="00970B5A" w:rsidRDefault="00EC5494" w:rsidP="000F6CDB">
      <w:pPr>
        <w:pStyle w:val="NQ-NidungKhon"/>
        <w:numPr>
          <w:ilvl w:val="1"/>
          <w:numId w:val="29"/>
        </w:numPr>
      </w:pPr>
      <w:r w:rsidRPr="00970B5A">
        <w:rPr>
          <w:sz w:val="24"/>
          <w:szCs w:val="24"/>
        </w:rPr>
        <w:t>“Người phê duyệt” là cá nhân/chức danh có thẩm quyền chấp thuận, từ chối, yêu cầu bổ sung hoặc chuyển cấp cao hơn xem xét.</w:t>
      </w:r>
    </w:p>
    <w:p w14:paraId="50E2E702" w14:textId="77777777" w:rsidR="00674274" w:rsidRPr="00970B5A" w:rsidRDefault="00EC5494" w:rsidP="000F6CDB">
      <w:pPr>
        <w:pStyle w:val="NQ-NidungKhon"/>
        <w:numPr>
          <w:ilvl w:val="1"/>
          <w:numId w:val="30"/>
        </w:numPr>
      </w:pPr>
      <w:r w:rsidRPr="00970B5A">
        <w:rPr>
          <w:sz w:val="24"/>
          <w:szCs w:val="24"/>
        </w:rPr>
        <w:t>“Người thực hiện” là cá nhân/bộ phận triển khai nghiệp vụ trên cơ sở hồ sơ và phê duyệt hợp lệ.</w:t>
      </w:r>
    </w:p>
    <w:p w14:paraId="2BC5250D" w14:textId="77777777" w:rsidR="00674274" w:rsidRPr="00970B5A" w:rsidRDefault="00EC5494" w:rsidP="000F6CDB">
      <w:pPr>
        <w:pStyle w:val="NQ-NidungKhon"/>
        <w:numPr>
          <w:ilvl w:val="1"/>
          <w:numId w:val="31"/>
        </w:numPr>
      </w:pPr>
      <w:r w:rsidRPr="00970B5A">
        <w:rPr>
          <w:sz w:val="24"/>
          <w:szCs w:val="24"/>
        </w:rPr>
        <w:t>“Phê duyệt hợp lệ” là phê duyệt đúng cấp, đúng phạm vi, đúng nội dung, đúng hình thức và có lưu vết.</w:t>
      </w:r>
    </w:p>
    <w:p w14:paraId="452B2EBA" w14:textId="77777777" w:rsidR="00674274" w:rsidRPr="00970B5A" w:rsidRDefault="00EC5494" w:rsidP="000F6CDB">
      <w:pPr>
        <w:pStyle w:val="NQ-NidungKhon"/>
        <w:numPr>
          <w:ilvl w:val="1"/>
          <w:numId w:val="32"/>
        </w:numPr>
      </w:pPr>
      <w:r w:rsidRPr="00970B5A">
        <w:rPr>
          <w:sz w:val="24"/>
          <w:szCs w:val="24"/>
        </w:rPr>
        <w:t>“Ngoại lệ” là trường hợp ngoài chính sách, ngoài ngân sách, ngoài định biên, vượt hạn mức hoặc vượt phạm vi phân quyền thông thường.</w:t>
      </w:r>
    </w:p>
    <w:p w14:paraId="24AC6898" w14:textId="77777777" w:rsidR="00674274" w:rsidRPr="00970B5A" w:rsidRDefault="00EC5494" w:rsidP="000F6CDB">
      <w:pPr>
        <w:pStyle w:val="NQ-NidungKhon"/>
        <w:numPr>
          <w:ilvl w:val="1"/>
          <w:numId w:val="33"/>
        </w:numPr>
      </w:pPr>
      <w:r w:rsidRPr="00970B5A">
        <w:rPr>
          <w:sz w:val="24"/>
          <w:szCs w:val="24"/>
        </w:rPr>
        <w:t>“Xác nhận” là việc ghi nhận, kiểm chứng thông tin hoặc tình trạng thực tế; xác nhận không mặc nhiên đồng nghĩa với quyền phê duyệt.</w:t>
      </w:r>
    </w:p>
    <w:p w14:paraId="05354C97" w14:textId="77777777" w:rsidR="00674274" w:rsidRPr="00970B5A" w:rsidRDefault="00EC5494" w:rsidP="000F6CDB">
      <w:pPr>
        <w:pStyle w:val="NQ-NidungKhon"/>
        <w:numPr>
          <w:ilvl w:val="1"/>
          <w:numId w:val="34"/>
        </w:numPr>
      </w:pPr>
      <w:r w:rsidRPr="00970B5A">
        <w:rPr>
          <w:sz w:val="24"/>
          <w:szCs w:val="24"/>
        </w:rPr>
        <w:t>“Phân quyền phê duyệt” là việc xác định cá nhân hoặc chức danh có thẩm quyền xem xét và quyết định đối với một nghiệp vụ trước khi thực hiện.</w:t>
      </w:r>
    </w:p>
    <w:p w14:paraId="68C7E743" w14:textId="77777777" w:rsidR="00674274" w:rsidRPr="00970B5A" w:rsidRDefault="00EC5494" w:rsidP="000F6CDB">
      <w:pPr>
        <w:pStyle w:val="NQ-NidungKhon"/>
        <w:numPr>
          <w:ilvl w:val="1"/>
          <w:numId w:val="35"/>
        </w:numPr>
      </w:pPr>
      <w:r w:rsidRPr="00970B5A">
        <w:rPr>
          <w:sz w:val="24"/>
          <w:szCs w:val="24"/>
        </w:rPr>
        <w:t>“Cấp có thẩm quyền” là cá nhân hoặc chức danh được Công ty giao quyền phê duyệt theo nghiệp vụ, phạm vi trách nhiệm, ngân sách hoặc ủy quyền hợp lệ.</w:t>
      </w:r>
    </w:p>
    <w:p w14:paraId="57FFEE33" w14:textId="77777777" w:rsidR="00674274" w:rsidRPr="00970B5A" w:rsidRDefault="00EC5494" w:rsidP="000F6CDB">
      <w:pPr>
        <w:pStyle w:val="NQ-Tiuiu"/>
        <w:numPr>
          <w:ilvl w:val="0"/>
          <w:numId w:val="36"/>
        </w:numPr>
      </w:pPr>
      <w:r w:rsidRPr="00970B5A">
        <w:rPr>
          <w:sz w:val="24"/>
          <w:szCs w:val="24"/>
        </w:rPr>
        <w:t>NGUYÊN TẮC PHÂN QUYỀN</w:t>
      </w:r>
    </w:p>
    <w:p w14:paraId="1061F3D8" w14:textId="77777777" w:rsidR="00674274" w:rsidRPr="00970B5A" w:rsidRDefault="00EC5494" w:rsidP="000F6CDB">
      <w:pPr>
        <w:pStyle w:val="NQ-NidungKhon"/>
        <w:numPr>
          <w:ilvl w:val="1"/>
          <w:numId w:val="37"/>
        </w:numPr>
      </w:pPr>
      <w:r w:rsidRPr="00970B5A">
        <w:rPr>
          <w:sz w:val="24"/>
          <w:szCs w:val="24"/>
        </w:rPr>
        <w:t>Nghiệp vụ ảnh hưởng đến quyền lợi, nghĩa vụ, chi phí, ngân sách, tài sản, dữ liệu, quan hệ lao động hoặc rủi ro của Công ty phải được kiểm soát theo thẩm quyền trước khi thực hiện.</w:t>
      </w:r>
    </w:p>
    <w:p w14:paraId="18D46CBA" w14:textId="77777777" w:rsidR="00674274" w:rsidRPr="00970B5A" w:rsidRDefault="00EC5494" w:rsidP="000F6CDB">
      <w:pPr>
        <w:pStyle w:val="NQ-NidungKhon"/>
        <w:numPr>
          <w:ilvl w:val="1"/>
          <w:numId w:val="38"/>
        </w:numPr>
      </w:pPr>
      <w:r w:rsidRPr="00970B5A">
        <w:rPr>
          <w:sz w:val="24"/>
          <w:szCs w:val="24"/>
        </w:rPr>
        <w:t>Người đề xuất không đồng thời là Người phê duyệt cuối cùng đối với nghiệp vụ làm phát sinh chi phí, thay đổi quyền lợi, tiền lương, chức danh, tình trạng lao động hoặc rủi ro đáng kể, trừ trường hợp được phân quyền cụ thể.</w:t>
      </w:r>
    </w:p>
    <w:p w14:paraId="285BEB72" w14:textId="77777777" w:rsidR="00674274" w:rsidRPr="00970B5A" w:rsidRDefault="00EC5494" w:rsidP="000F6CDB">
      <w:pPr>
        <w:pStyle w:val="NQ-NidungKhon"/>
        <w:numPr>
          <w:ilvl w:val="1"/>
          <w:numId w:val="39"/>
        </w:numPr>
      </w:pPr>
      <w:r w:rsidRPr="00970B5A">
        <w:rPr>
          <w:sz w:val="24"/>
          <w:szCs w:val="24"/>
        </w:rPr>
        <w:lastRenderedPageBreak/>
        <w:t>Phòng HCNS chịu trách nhiệm kiểm tra hồ sơ và căn cứ nghiệp vụ HCNS; Trưởng phòng ban/Quản lý trực tiếp chịu trách nhiệm về nhu cầu, chuyên môn, kết quả công việc và thông tin thuộc phạm vi quản lý.</w:t>
      </w:r>
    </w:p>
    <w:p w14:paraId="69644004" w14:textId="77777777" w:rsidR="00674274" w:rsidRPr="00970B5A" w:rsidRDefault="00EC5494" w:rsidP="000F6CDB">
      <w:pPr>
        <w:pStyle w:val="NQ-NidungKhon"/>
        <w:numPr>
          <w:ilvl w:val="1"/>
          <w:numId w:val="40"/>
        </w:numPr>
      </w:pPr>
      <w:r w:rsidRPr="00970B5A">
        <w:rPr>
          <w:sz w:val="24"/>
          <w:szCs w:val="24"/>
        </w:rPr>
        <w:t>Đối với trường hợp pháp luật quy định CBNV có quyền thực hiện bằng việc thông báo, Quy định này không chuyển quyền đó thành cơ chế phải xin Công ty phê duyệt.</w:t>
      </w:r>
    </w:p>
    <w:p w14:paraId="45F8BDDB" w14:textId="77777777" w:rsidR="00674274" w:rsidRPr="00970B5A" w:rsidRDefault="00EC5494" w:rsidP="000F6CDB">
      <w:pPr>
        <w:pStyle w:val="NQ-NidungKhon"/>
        <w:numPr>
          <w:ilvl w:val="1"/>
          <w:numId w:val="41"/>
        </w:numPr>
      </w:pPr>
      <w:r w:rsidRPr="00970B5A">
        <w:rPr>
          <w:sz w:val="24"/>
          <w:szCs w:val="24"/>
        </w:rPr>
        <w:t>Đối với nghiệp vụ phát sinh trực tiếp từ nghĩa vụ pháp luật của Công ty như kê khai, báo tăng/giảm bảo hiểm, xử lý hồ sơ chế độ hoặc kê khai thuế, việc kiểm soát nội bộ không được làm chậm thời hạn bắt buộc theo pháp luật.</w:t>
      </w:r>
    </w:p>
    <w:p w14:paraId="729863AE" w14:textId="77777777" w:rsidR="00674274" w:rsidRPr="00970B5A" w:rsidRDefault="00EC5494" w:rsidP="000F6CDB">
      <w:pPr>
        <w:pStyle w:val="NQ-NidungKhon"/>
        <w:numPr>
          <w:ilvl w:val="1"/>
          <w:numId w:val="42"/>
        </w:numPr>
      </w:pPr>
      <w:r w:rsidRPr="00970B5A">
        <w:rPr>
          <w:sz w:val="24"/>
          <w:szCs w:val="24"/>
        </w:rPr>
        <w:t>Nghiệp vụ vượt ngân sách, vượt định biên, vượt chính sách, ngoài chính sách hoặc có rủi ro pháp lý, tài chính, dữ liệu, bảo mật hoặc uy tín phải được trình cấp cao hơn theo Phụ lục 01.</w:t>
      </w:r>
    </w:p>
    <w:p w14:paraId="5B350458" w14:textId="77777777" w:rsidR="00674274" w:rsidRPr="00970B5A" w:rsidRDefault="00EC5494" w:rsidP="000F6CDB">
      <w:pPr>
        <w:pStyle w:val="NQ-NidungKhon"/>
        <w:numPr>
          <w:ilvl w:val="1"/>
          <w:numId w:val="43"/>
        </w:numPr>
      </w:pPr>
      <w:r w:rsidRPr="00970B5A">
        <w:rPr>
          <w:sz w:val="24"/>
          <w:szCs w:val="24"/>
        </w:rPr>
        <w:t>Một nội dung đã được phê duyệt trong một đề xuất tổng thể không phải xin phê duyệt lại cho từng bước triển khai, trừ trường hợp phát sinh thay đổi so với nội dung đã duyệt, phát sinh thêm chi phí, vượt hạn mức, có rủi ro/ngoại lệ mới hoặc văn bản chuyên môn yêu cầu phê duyệt riêng.</w:t>
      </w:r>
    </w:p>
    <w:p w14:paraId="1BF480CF" w14:textId="77777777" w:rsidR="00674274" w:rsidRPr="00970B5A" w:rsidRDefault="00EC5494" w:rsidP="000F6CDB">
      <w:pPr>
        <w:pStyle w:val="NQ-NidungKhon"/>
        <w:numPr>
          <w:ilvl w:val="1"/>
          <w:numId w:val="44"/>
        </w:numPr>
      </w:pPr>
      <w:r w:rsidRPr="00970B5A">
        <w:rPr>
          <w:sz w:val="24"/>
          <w:szCs w:val="24"/>
        </w:rPr>
        <w:t>Không thực hiện nghiệp vụ khi chưa có phê duyệt hợp lệ, trừ trường hợp thuộc quyền thông báo của CBNV, nghĩa vụ pháp luật của Công ty hoặc trường hợp khẩn cấp được cấp có thẩm quyền chấp thuận.</w:t>
      </w:r>
    </w:p>
    <w:p w14:paraId="0DFE3AB4" w14:textId="77777777" w:rsidR="00674274" w:rsidRPr="00970B5A" w:rsidRDefault="00EC5494" w:rsidP="000F6CDB">
      <w:pPr>
        <w:pStyle w:val="NQ-NidungKhon"/>
        <w:numPr>
          <w:ilvl w:val="1"/>
          <w:numId w:val="45"/>
        </w:numPr>
      </w:pPr>
      <w:r w:rsidRPr="00970B5A">
        <w:rPr>
          <w:sz w:val="24"/>
          <w:szCs w:val="24"/>
        </w:rPr>
        <w:t>Nghiệp vụ phát sinh thanh toán, hạch toán, công nợ, thuế hoặc chứng từ tài chính phải có Kế toán/Tài chính kiểm tra phần tài chính liên quan trước khi thực hiện. Trường hợp nghiệp vụ chỉ phát sinh hoặc sử dụng ngân sách đã được phê duyệt, việc kiểm tra thực hiện theo Phụ lục 01 và quy định tài chính có liên quan.</w:t>
      </w:r>
    </w:p>
    <w:p w14:paraId="6D1EB306" w14:textId="77777777" w:rsidR="00674274" w:rsidRPr="00970B5A" w:rsidRDefault="00EC5494" w:rsidP="000F6CDB">
      <w:pPr>
        <w:pStyle w:val="NQ-Tiuiu"/>
        <w:numPr>
          <w:ilvl w:val="0"/>
          <w:numId w:val="46"/>
        </w:numPr>
      </w:pPr>
      <w:r w:rsidRPr="00970B5A">
        <w:rPr>
          <w:sz w:val="24"/>
          <w:szCs w:val="24"/>
        </w:rPr>
        <w:t>CÁC CẤP THẨM QUYỀN</w:t>
      </w:r>
    </w:p>
    <w:p w14:paraId="4DC6F0C1" w14:textId="77777777" w:rsidR="00674274" w:rsidRPr="00970B5A" w:rsidRDefault="00EC5494" w:rsidP="000F6CDB">
      <w:pPr>
        <w:pStyle w:val="NQ-NidungKhon"/>
        <w:numPr>
          <w:ilvl w:val="1"/>
          <w:numId w:val="47"/>
        </w:numPr>
      </w:pPr>
      <w:r w:rsidRPr="00970B5A">
        <w:rPr>
          <w:sz w:val="24"/>
          <w:szCs w:val="24"/>
        </w:rPr>
        <w:t>Các cấp, đầu mối tham gia nghiệp vụ HCNS và vai trò tương ứng được xác định như sau:</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099"/>
        <w:gridCol w:w="6257"/>
      </w:tblGrid>
      <w:tr w:rsidR="00674274" w:rsidRPr="00970B5A" w14:paraId="18B487A4" w14:textId="77777777" w:rsidTr="006470AD">
        <w:trPr>
          <w:cantSplit/>
          <w:tblHeader/>
          <w:jc w:val="center"/>
        </w:trPr>
        <w:tc>
          <w:tcPr>
            <w:tcW w:w="3099" w:type="dxa"/>
            <w:shd w:val="clear" w:color="auto" w:fill="FBD4B4"/>
            <w:tcMar>
              <w:top w:w="55" w:type="dxa"/>
              <w:left w:w="65" w:type="dxa"/>
              <w:bottom w:w="55" w:type="dxa"/>
              <w:right w:w="65" w:type="dxa"/>
            </w:tcMar>
            <w:vAlign w:val="center"/>
          </w:tcPr>
          <w:p w14:paraId="640EF474" w14:textId="77777777" w:rsidR="00674274" w:rsidRPr="00970B5A" w:rsidRDefault="00EC5494" w:rsidP="006470AD">
            <w:pPr>
              <w:keepLines/>
              <w:spacing w:before="120" w:after="20"/>
              <w:jc w:val="center"/>
            </w:pPr>
            <w:r w:rsidRPr="00970B5A">
              <w:rPr>
                <w:b/>
                <w:bCs/>
              </w:rPr>
              <w:t>Cấp/Đầu mối</w:t>
            </w:r>
          </w:p>
        </w:tc>
        <w:tc>
          <w:tcPr>
            <w:tcW w:w="6257" w:type="dxa"/>
            <w:shd w:val="clear" w:color="auto" w:fill="FBD4B4"/>
            <w:tcMar>
              <w:top w:w="55" w:type="dxa"/>
              <w:left w:w="65" w:type="dxa"/>
              <w:bottom w:w="55" w:type="dxa"/>
              <w:right w:w="65" w:type="dxa"/>
            </w:tcMar>
            <w:vAlign w:val="center"/>
          </w:tcPr>
          <w:p w14:paraId="2CC4E5E7" w14:textId="77777777" w:rsidR="00674274" w:rsidRPr="00970B5A" w:rsidRDefault="00EC5494" w:rsidP="006470AD">
            <w:pPr>
              <w:keepLines/>
              <w:spacing w:before="120" w:after="20"/>
              <w:jc w:val="center"/>
            </w:pPr>
            <w:r w:rsidRPr="00970B5A">
              <w:rPr>
                <w:b/>
                <w:bCs/>
              </w:rPr>
              <w:t>Vai trò</w:t>
            </w:r>
          </w:p>
        </w:tc>
      </w:tr>
      <w:tr w:rsidR="00674274" w:rsidRPr="00970B5A" w14:paraId="73AF9DC3" w14:textId="77777777" w:rsidTr="006470AD">
        <w:trPr>
          <w:cantSplit/>
          <w:jc w:val="center"/>
        </w:trPr>
        <w:tc>
          <w:tcPr>
            <w:tcW w:w="3099" w:type="dxa"/>
            <w:tcMar>
              <w:top w:w="55" w:type="dxa"/>
              <w:left w:w="65" w:type="dxa"/>
              <w:bottom w:w="55" w:type="dxa"/>
              <w:right w:w="65" w:type="dxa"/>
            </w:tcMar>
            <w:vAlign w:val="center"/>
          </w:tcPr>
          <w:p w14:paraId="60C4654F" w14:textId="77777777" w:rsidR="00674274" w:rsidRPr="00970B5A" w:rsidRDefault="00EC5494" w:rsidP="006470AD">
            <w:pPr>
              <w:keepLines/>
              <w:spacing w:before="120" w:after="20"/>
              <w:jc w:val="both"/>
            </w:pPr>
            <w:r w:rsidRPr="00970B5A">
              <w:t>Ban Giám đốc</w:t>
            </w:r>
          </w:p>
        </w:tc>
        <w:tc>
          <w:tcPr>
            <w:tcW w:w="6257" w:type="dxa"/>
            <w:tcMar>
              <w:top w:w="55" w:type="dxa"/>
              <w:left w:w="65" w:type="dxa"/>
              <w:bottom w:w="55" w:type="dxa"/>
              <w:right w:w="65" w:type="dxa"/>
            </w:tcMar>
            <w:vAlign w:val="center"/>
          </w:tcPr>
          <w:p w14:paraId="696F7385" w14:textId="77777777" w:rsidR="00674274" w:rsidRPr="00970B5A" w:rsidRDefault="00EC5494" w:rsidP="006470AD">
            <w:pPr>
              <w:keepLines/>
              <w:spacing w:before="120" w:after="20"/>
              <w:jc w:val="both"/>
            </w:pPr>
            <w:r w:rsidRPr="00970B5A">
              <w:t>Phê duyệt cơ cấu, định biên, chính sách, ngân sách/quỹ lương, ngoại lệ, thay đổi quan trọng về nhân sự và nội dung vượt thẩm quyền cấp dưới.</w:t>
            </w:r>
          </w:p>
        </w:tc>
      </w:tr>
      <w:tr w:rsidR="00674274" w:rsidRPr="00970B5A" w14:paraId="218E3ECB" w14:textId="77777777" w:rsidTr="006470AD">
        <w:trPr>
          <w:cantSplit/>
          <w:jc w:val="center"/>
        </w:trPr>
        <w:tc>
          <w:tcPr>
            <w:tcW w:w="3099" w:type="dxa"/>
            <w:tcMar>
              <w:top w:w="55" w:type="dxa"/>
              <w:left w:w="65" w:type="dxa"/>
              <w:bottom w:w="55" w:type="dxa"/>
              <w:right w:w="65" w:type="dxa"/>
            </w:tcMar>
            <w:vAlign w:val="center"/>
          </w:tcPr>
          <w:p w14:paraId="334449FC" w14:textId="77777777" w:rsidR="00674274" w:rsidRPr="00970B5A" w:rsidRDefault="00EC5494" w:rsidP="006470AD">
            <w:pPr>
              <w:keepLines/>
              <w:spacing w:before="120" w:after="20"/>
              <w:jc w:val="both"/>
            </w:pPr>
            <w:r w:rsidRPr="00970B5A">
              <w:lastRenderedPageBreak/>
              <w:t>Trưởng phòng HCNS</w:t>
            </w:r>
          </w:p>
        </w:tc>
        <w:tc>
          <w:tcPr>
            <w:tcW w:w="6257" w:type="dxa"/>
            <w:tcMar>
              <w:top w:w="55" w:type="dxa"/>
              <w:left w:w="65" w:type="dxa"/>
              <w:bottom w:w="55" w:type="dxa"/>
              <w:right w:w="65" w:type="dxa"/>
            </w:tcMar>
            <w:vAlign w:val="center"/>
          </w:tcPr>
          <w:p w14:paraId="5DD72408" w14:textId="77777777" w:rsidR="00674274" w:rsidRPr="00970B5A" w:rsidRDefault="00EC5494" w:rsidP="006470AD">
            <w:pPr>
              <w:keepLines/>
              <w:spacing w:before="120" w:after="20"/>
              <w:jc w:val="both"/>
            </w:pPr>
            <w:r w:rsidRPr="00970B5A">
              <w:t>Kiểm soát nghiệp vụ HCNS; phê duyệt nghiệp vụ vận hành trong phạm vi được phân quyền.</w:t>
            </w:r>
          </w:p>
        </w:tc>
      </w:tr>
      <w:tr w:rsidR="00674274" w:rsidRPr="00970B5A" w14:paraId="237FB8A4" w14:textId="77777777" w:rsidTr="006470AD">
        <w:trPr>
          <w:cantSplit/>
          <w:jc w:val="center"/>
        </w:trPr>
        <w:tc>
          <w:tcPr>
            <w:tcW w:w="3099" w:type="dxa"/>
            <w:tcMar>
              <w:top w:w="55" w:type="dxa"/>
              <w:left w:w="65" w:type="dxa"/>
              <w:bottom w:w="55" w:type="dxa"/>
              <w:right w:w="65" w:type="dxa"/>
            </w:tcMar>
            <w:vAlign w:val="center"/>
          </w:tcPr>
          <w:p w14:paraId="690BBD32" w14:textId="77777777" w:rsidR="00674274" w:rsidRPr="00970B5A" w:rsidRDefault="00EC5494" w:rsidP="006470AD">
            <w:pPr>
              <w:keepLines/>
              <w:spacing w:before="120" w:after="20"/>
              <w:jc w:val="both"/>
            </w:pPr>
            <w:r w:rsidRPr="00970B5A">
              <w:t>Trưởng phòng ban/Quản lý trực tiếp</w:t>
            </w:r>
          </w:p>
        </w:tc>
        <w:tc>
          <w:tcPr>
            <w:tcW w:w="6257" w:type="dxa"/>
            <w:tcMar>
              <w:top w:w="55" w:type="dxa"/>
              <w:left w:w="65" w:type="dxa"/>
              <w:bottom w:w="55" w:type="dxa"/>
              <w:right w:w="65" w:type="dxa"/>
            </w:tcMar>
            <w:vAlign w:val="center"/>
          </w:tcPr>
          <w:p w14:paraId="02662400" w14:textId="77777777" w:rsidR="00674274" w:rsidRPr="00970B5A" w:rsidRDefault="00EC5494" w:rsidP="006470AD">
            <w:pPr>
              <w:keepLines/>
              <w:spacing w:before="120" w:after="20"/>
              <w:jc w:val="both"/>
            </w:pPr>
            <w:r w:rsidRPr="00970B5A">
              <w:t>Đề xuất nhu cầu; xác nhận chuyên môn, công việc, nhân sự; phê duyệt nội dung thuộc phạm vi quản lý.</w:t>
            </w:r>
          </w:p>
        </w:tc>
      </w:tr>
      <w:tr w:rsidR="00674274" w:rsidRPr="00970B5A" w14:paraId="737DE147" w14:textId="77777777" w:rsidTr="006470AD">
        <w:trPr>
          <w:cantSplit/>
          <w:jc w:val="center"/>
        </w:trPr>
        <w:tc>
          <w:tcPr>
            <w:tcW w:w="3099" w:type="dxa"/>
            <w:tcMar>
              <w:top w:w="55" w:type="dxa"/>
              <w:left w:w="65" w:type="dxa"/>
              <w:bottom w:w="55" w:type="dxa"/>
              <w:right w:w="65" w:type="dxa"/>
            </w:tcMar>
            <w:vAlign w:val="center"/>
          </w:tcPr>
          <w:p w14:paraId="75DB3E99" w14:textId="77777777" w:rsidR="00674274" w:rsidRPr="00970B5A" w:rsidRDefault="00EC5494" w:rsidP="006470AD">
            <w:pPr>
              <w:keepLines/>
              <w:spacing w:before="120" w:after="20"/>
              <w:jc w:val="both"/>
            </w:pPr>
            <w:r w:rsidRPr="00970B5A">
              <w:t>C&amp;B</w:t>
            </w:r>
          </w:p>
        </w:tc>
        <w:tc>
          <w:tcPr>
            <w:tcW w:w="6257" w:type="dxa"/>
            <w:tcMar>
              <w:top w:w="55" w:type="dxa"/>
              <w:left w:w="65" w:type="dxa"/>
              <w:bottom w:w="55" w:type="dxa"/>
              <w:right w:w="65" w:type="dxa"/>
            </w:tcMar>
            <w:vAlign w:val="center"/>
          </w:tcPr>
          <w:p w14:paraId="76FD6E50" w14:textId="77777777" w:rsidR="00674274" w:rsidRPr="00970B5A" w:rsidRDefault="00EC5494" w:rsidP="006470AD">
            <w:pPr>
              <w:keepLines/>
              <w:spacing w:before="120" w:after="20"/>
              <w:jc w:val="both"/>
            </w:pPr>
            <w:r w:rsidRPr="00970B5A">
              <w:t>Kiểm tra và thực hiện nghiệp vụ công, lương, BHXH, thuế, chế độ theo phân công.</w:t>
            </w:r>
          </w:p>
        </w:tc>
      </w:tr>
      <w:tr w:rsidR="00674274" w:rsidRPr="00970B5A" w14:paraId="057A3508" w14:textId="77777777" w:rsidTr="006470AD">
        <w:trPr>
          <w:cantSplit/>
          <w:jc w:val="center"/>
        </w:trPr>
        <w:tc>
          <w:tcPr>
            <w:tcW w:w="3099" w:type="dxa"/>
            <w:tcMar>
              <w:top w:w="55" w:type="dxa"/>
              <w:left w:w="65" w:type="dxa"/>
              <w:bottom w:w="55" w:type="dxa"/>
              <w:right w:w="65" w:type="dxa"/>
            </w:tcMar>
            <w:vAlign w:val="center"/>
          </w:tcPr>
          <w:p w14:paraId="3F38687D" w14:textId="77777777" w:rsidR="00674274" w:rsidRPr="00970B5A" w:rsidRDefault="00EC5494" w:rsidP="006470AD">
            <w:pPr>
              <w:keepLines/>
              <w:spacing w:before="120" w:after="20"/>
              <w:jc w:val="both"/>
            </w:pPr>
            <w:r w:rsidRPr="00970B5A">
              <w:t>Kế toán/Tài chính</w:t>
            </w:r>
          </w:p>
        </w:tc>
        <w:tc>
          <w:tcPr>
            <w:tcW w:w="6257" w:type="dxa"/>
            <w:tcMar>
              <w:top w:w="55" w:type="dxa"/>
              <w:left w:w="65" w:type="dxa"/>
              <w:bottom w:w="55" w:type="dxa"/>
              <w:right w:w="65" w:type="dxa"/>
            </w:tcMar>
            <w:vAlign w:val="center"/>
          </w:tcPr>
          <w:p w14:paraId="720D5B73" w14:textId="77777777" w:rsidR="00674274" w:rsidRPr="00970B5A" w:rsidRDefault="00EC5494" w:rsidP="006470AD">
            <w:pPr>
              <w:keepLines/>
              <w:spacing w:before="120" w:after="20"/>
              <w:jc w:val="both"/>
            </w:pPr>
            <w:r w:rsidRPr="00970B5A">
              <w:t>Kiểm tra ngân sách, chứng từ, thanh toán, hạch toán, thuế, công nợ và phần tài chính liên quan.</w:t>
            </w:r>
          </w:p>
        </w:tc>
      </w:tr>
      <w:tr w:rsidR="00674274" w:rsidRPr="00970B5A" w14:paraId="233AD2E0" w14:textId="77777777" w:rsidTr="006470AD">
        <w:trPr>
          <w:cantSplit/>
          <w:jc w:val="center"/>
        </w:trPr>
        <w:tc>
          <w:tcPr>
            <w:tcW w:w="3099" w:type="dxa"/>
            <w:tcMar>
              <w:top w:w="55" w:type="dxa"/>
              <w:left w:w="65" w:type="dxa"/>
              <w:bottom w:w="55" w:type="dxa"/>
              <w:right w:w="65" w:type="dxa"/>
            </w:tcMar>
            <w:vAlign w:val="center"/>
          </w:tcPr>
          <w:p w14:paraId="3C5116E6" w14:textId="77777777" w:rsidR="00674274" w:rsidRPr="00970B5A" w:rsidRDefault="00EC5494" w:rsidP="006470AD">
            <w:pPr>
              <w:keepLines/>
              <w:spacing w:before="120" w:after="20"/>
              <w:jc w:val="both"/>
            </w:pPr>
            <w:r w:rsidRPr="00970B5A">
              <w:t>Admin</w:t>
            </w:r>
          </w:p>
        </w:tc>
        <w:tc>
          <w:tcPr>
            <w:tcW w:w="6257" w:type="dxa"/>
            <w:tcMar>
              <w:top w:w="55" w:type="dxa"/>
              <w:left w:w="65" w:type="dxa"/>
              <w:bottom w:w="55" w:type="dxa"/>
              <w:right w:w="65" w:type="dxa"/>
            </w:tcMar>
            <w:vAlign w:val="center"/>
          </w:tcPr>
          <w:p w14:paraId="0DE848BA" w14:textId="77777777" w:rsidR="00674274" w:rsidRPr="00970B5A" w:rsidRDefault="00EC5494" w:rsidP="006470AD">
            <w:pPr>
              <w:keepLines/>
              <w:spacing w:before="120" w:after="20"/>
              <w:jc w:val="both"/>
            </w:pPr>
            <w:r w:rsidRPr="00970B5A">
              <w:t>Tiếp nhận, kiểm tra ban đầu và triển khai nghiệp vụ theo phân công.</w:t>
            </w:r>
          </w:p>
        </w:tc>
      </w:tr>
      <w:tr w:rsidR="00674274" w:rsidRPr="00970B5A" w14:paraId="3C23E351" w14:textId="77777777" w:rsidTr="006470AD">
        <w:trPr>
          <w:cantSplit/>
          <w:jc w:val="center"/>
        </w:trPr>
        <w:tc>
          <w:tcPr>
            <w:tcW w:w="3099" w:type="dxa"/>
            <w:tcMar>
              <w:top w:w="55" w:type="dxa"/>
              <w:left w:w="65" w:type="dxa"/>
              <w:bottom w:w="55" w:type="dxa"/>
              <w:right w:w="65" w:type="dxa"/>
            </w:tcMar>
            <w:vAlign w:val="center"/>
          </w:tcPr>
          <w:p w14:paraId="22B8A3E8" w14:textId="77777777" w:rsidR="00674274" w:rsidRPr="00970B5A" w:rsidRDefault="00EC5494" w:rsidP="006470AD">
            <w:pPr>
              <w:keepLines/>
              <w:spacing w:before="120" w:after="20"/>
              <w:jc w:val="both"/>
            </w:pPr>
            <w:r w:rsidRPr="00970B5A">
              <w:t>CBNV</w:t>
            </w:r>
          </w:p>
        </w:tc>
        <w:tc>
          <w:tcPr>
            <w:tcW w:w="6257" w:type="dxa"/>
            <w:tcMar>
              <w:top w:w="55" w:type="dxa"/>
              <w:left w:w="65" w:type="dxa"/>
              <w:bottom w:w="55" w:type="dxa"/>
              <w:right w:w="65" w:type="dxa"/>
            </w:tcMar>
            <w:vAlign w:val="center"/>
          </w:tcPr>
          <w:p w14:paraId="2074CE87" w14:textId="77777777" w:rsidR="00674274" w:rsidRPr="00970B5A" w:rsidRDefault="00EC5494" w:rsidP="006470AD">
            <w:pPr>
              <w:keepLines/>
              <w:spacing w:before="120" w:after="20"/>
              <w:jc w:val="both"/>
            </w:pPr>
            <w:r w:rsidRPr="00970B5A">
              <w:t>Lập đề xuất/thông báo, cung cấp hồ sơ và chịu trách nhiệm về thông tin cung cấp.</w:t>
            </w:r>
          </w:p>
        </w:tc>
      </w:tr>
    </w:tbl>
    <w:p w14:paraId="47D45ED6" w14:textId="77777777" w:rsidR="00674274" w:rsidRPr="00970B5A" w:rsidRDefault="00674274" w:rsidP="001A0E3C">
      <w:pPr>
        <w:spacing w:after="0"/>
      </w:pPr>
    </w:p>
    <w:p w14:paraId="39470B5D" w14:textId="77777777" w:rsidR="00674274" w:rsidRPr="00970B5A" w:rsidRDefault="00EC5494" w:rsidP="000F6CDB">
      <w:pPr>
        <w:pStyle w:val="NQ-NidungKhon"/>
        <w:numPr>
          <w:ilvl w:val="1"/>
          <w:numId w:val="48"/>
        </w:numPr>
      </w:pPr>
      <w:r w:rsidRPr="00970B5A">
        <w:rPr>
          <w:sz w:val="24"/>
          <w:szCs w:val="24"/>
        </w:rPr>
        <w:t>Một cá nhân có thể tham gia nhiều vai trò nhưng không được làm mất nguyên tắc kiểm soát độc lập đối với nghiệp vụ có rủi ro.</w:t>
      </w:r>
    </w:p>
    <w:p w14:paraId="758BBD88" w14:textId="77777777" w:rsidR="00674274" w:rsidRPr="00970B5A" w:rsidRDefault="00EC5494" w:rsidP="000F6CDB">
      <w:pPr>
        <w:pStyle w:val="NQ-NidungKhon"/>
        <w:numPr>
          <w:ilvl w:val="1"/>
          <w:numId w:val="49"/>
        </w:numPr>
      </w:pPr>
      <w:r w:rsidRPr="00970B5A">
        <w:rPr>
          <w:sz w:val="24"/>
          <w:szCs w:val="24"/>
        </w:rPr>
        <w:t>Khi thay đổi chức danh hoặc cơ cấu, việc phân quyền được hiểu theo chức năng hoặc chức danh, không theo tên cá nhân.</w:t>
      </w:r>
    </w:p>
    <w:p w14:paraId="0CF306F1" w14:textId="77777777" w:rsidR="00674274" w:rsidRPr="00970B5A" w:rsidRDefault="00EC5494" w:rsidP="000F6CDB">
      <w:pPr>
        <w:pStyle w:val="NQ-Tiuiu"/>
        <w:numPr>
          <w:ilvl w:val="0"/>
          <w:numId w:val="50"/>
        </w:numPr>
      </w:pPr>
      <w:r w:rsidRPr="00970B5A">
        <w:rPr>
          <w:sz w:val="24"/>
          <w:szCs w:val="24"/>
        </w:rPr>
        <w:t>PHÊ DUYỆT NỘI BỘ VÀ THẨM QUYỀN KÝ</w:t>
      </w:r>
    </w:p>
    <w:p w14:paraId="625DFAD4" w14:textId="77777777" w:rsidR="00674274" w:rsidRPr="00970B5A" w:rsidRDefault="00EC5494" w:rsidP="000F6CDB">
      <w:pPr>
        <w:pStyle w:val="NQ-NidungKhon"/>
        <w:numPr>
          <w:ilvl w:val="1"/>
          <w:numId w:val="51"/>
        </w:numPr>
      </w:pPr>
      <w:r w:rsidRPr="00970B5A">
        <w:rPr>
          <w:sz w:val="24"/>
          <w:szCs w:val="24"/>
        </w:rPr>
        <w:t>Phê duyệt nội bộ và thẩm quyền ký văn bản pháp lý là hai vấn đề độc lập.</w:t>
      </w:r>
    </w:p>
    <w:p w14:paraId="4A6C8875" w14:textId="77777777" w:rsidR="00674274" w:rsidRPr="00970B5A" w:rsidRDefault="00EC5494" w:rsidP="000F6CDB">
      <w:pPr>
        <w:pStyle w:val="NQ-NidungKhon"/>
        <w:numPr>
          <w:ilvl w:val="1"/>
          <w:numId w:val="52"/>
        </w:numPr>
      </w:pPr>
      <w:r w:rsidRPr="00970B5A">
        <w:rPr>
          <w:sz w:val="24"/>
          <w:szCs w:val="24"/>
        </w:rPr>
        <w:t>Việc Ban Giám đốc hoặc cấp quản lý phê duyệt nội dung HĐLĐ, PLHĐLĐ, quyết định hoặc thỏa thuận không mặc nhiên đồng nghĩa người đó có thẩm quyền ký văn bản.</w:t>
      </w:r>
    </w:p>
    <w:p w14:paraId="40BBCA7E" w14:textId="77777777" w:rsidR="00674274" w:rsidRPr="00970B5A" w:rsidRDefault="00EC5494" w:rsidP="000F6CDB">
      <w:pPr>
        <w:pStyle w:val="NQ-NidungKhon"/>
        <w:numPr>
          <w:ilvl w:val="1"/>
          <w:numId w:val="53"/>
        </w:numPr>
      </w:pPr>
      <w:r w:rsidRPr="00970B5A">
        <w:rPr>
          <w:sz w:val="24"/>
          <w:szCs w:val="24"/>
        </w:rPr>
        <w:t>HĐLĐ, PLHĐLĐ và các văn bản thuộc quan hệ lao động phải được ký bởi người có thẩm quyền theo pháp luật, Điều lệ, quy định đại diện của Công ty hoặc văn bản ủy quyền hợp lệ.</w:t>
      </w:r>
    </w:p>
    <w:p w14:paraId="7F542361" w14:textId="77777777" w:rsidR="00674274" w:rsidRPr="00970B5A" w:rsidRDefault="00EC5494" w:rsidP="000F6CDB">
      <w:pPr>
        <w:pStyle w:val="NQ-NidungKhon"/>
        <w:numPr>
          <w:ilvl w:val="1"/>
          <w:numId w:val="54"/>
        </w:numPr>
      </w:pPr>
      <w:r w:rsidRPr="00970B5A">
        <w:rPr>
          <w:sz w:val="24"/>
          <w:szCs w:val="24"/>
        </w:rPr>
        <w:t>Phòng HCNS có trách nhiệm kiểm tra thẩm quyền ký trước khi phát hành văn bản.</w:t>
      </w:r>
    </w:p>
    <w:p w14:paraId="59DE37BF" w14:textId="77777777" w:rsidR="00674274" w:rsidRPr="00970B5A" w:rsidRDefault="00EC5494" w:rsidP="000F6CDB">
      <w:pPr>
        <w:pStyle w:val="NQ-Tiuiu"/>
        <w:numPr>
          <w:ilvl w:val="0"/>
          <w:numId w:val="55"/>
        </w:numPr>
      </w:pPr>
      <w:r w:rsidRPr="00970B5A">
        <w:rPr>
          <w:sz w:val="24"/>
          <w:szCs w:val="24"/>
        </w:rPr>
        <w:lastRenderedPageBreak/>
        <w:t>HÌNH THỨC VÀ LƯU VẾT PHÊ DUYỆT</w:t>
      </w:r>
    </w:p>
    <w:p w14:paraId="3D0D8FCD" w14:textId="77777777" w:rsidR="00674274" w:rsidRPr="00970B5A" w:rsidRDefault="00EC5494" w:rsidP="000F6CDB">
      <w:pPr>
        <w:pStyle w:val="NQ-NidungKhon"/>
        <w:numPr>
          <w:ilvl w:val="1"/>
          <w:numId w:val="56"/>
        </w:numPr>
      </w:pPr>
      <w:r w:rsidRPr="00970B5A">
        <w:rPr>
          <w:sz w:val="24"/>
          <w:szCs w:val="24"/>
        </w:rPr>
        <w:t>Phê duyệt có thể được lưu vết bằng:</w:t>
      </w:r>
    </w:p>
    <w:p w14:paraId="4C527726" w14:textId="77777777" w:rsidR="00674274" w:rsidRPr="00970B5A" w:rsidRDefault="00EC5494" w:rsidP="000F6CDB">
      <w:pPr>
        <w:pStyle w:val="NQ-Nidungim"/>
        <w:numPr>
          <w:ilvl w:val="0"/>
          <w:numId w:val="12"/>
        </w:numPr>
      </w:pPr>
      <w:r w:rsidRPr="00970B5A">
        <w:rPr>
          <w:sz w:val="24"/>
          <w:szCs w:val="24"/>
        </w:rPr>
        <w:t>Chữ ký trên hồ sơ.</w:t>
      </w:r>
    </w:p>
    <w:p w14:paraId="12B1D82E" w14:textId="77777777" w:rsidR="00674274" w:rsidRPr="00970B5A" w:rsidRDefault="00EC5494" w:rsidP="000F6CDB">
      <w:pPr>
        <w:pStyle w:val="NQ-Nidungim"/>
        <w:numPr>
          <w:ilvl w:val="0"/>
          <w:numId w:val="12"/>
        </w:numPr>
      </w:pPr>
      <w:r w:rsidRPr="00970B5A">
        <w:rPr>
          <w:sz w:val="24"/>
          <w:szCs w:val="24"/>
        </w:rPr>
        <w:t>Chữ ký điện tử hoặc chữ ký số.</w:t>
      </w:r>
    </w:p>
    <w:p w14:paraId="4BBF1B5A" w14:textId="77777777" w:rsidR="00674274" w:rsidRPr="00970B5A" w:rsidRDefault="00EC5494" w:rsidP="000F6CDB">
      <w:pPr>
        <w:pStyle w:val="NQ-Nidungim"/>
        <w:numPr>
          <w:ilvl w:val="0"/>
          <w:numId w:val="12"/>
        </w:numPr>
      </w:pPr>
      <w:r w:rsidRPr="00970B5A">
        <w:rPr>
          <w:sz w:val="24"/>
          <w:szCs w:val="24"/>
        </w:rPr>
        <w:t>Hệ thống nội bộ.</w:t>
      </w:r>
    </w:p>
    <w:p w14:paraId="7D891FD6" w14:textId="77777777" w:rsidR="00674274" w:rsidRPr="00970B5A" w:rsidRDefault="00EC5494" w:rsidP="000F6CDB">
      <w:pPr>
        <w:pStyle w:val="NQ-Nidungim"/>
        <w:numPr>
          <w:ilvl w:val="0"/>
          <w:numId w:val="12"/>
        </w:numPr>
      </w:pPr>
      <w:r w:rsidRPr="00970B5A">
        <w:rPr>
          <w:sz w:val="24"/>
          <w:szCs w:val="24"/>
        </w:rPr>
        <w:t>Email Công ty hoặc email được Công ty chấp thuận.</w:t>
      </w:r>
    </w:p>
    <w:p w14:paraId="10975446" w14:textId="77777777" w:rsidR="00674274" w:rsidRPr="00970B5A" w:rsidRDefault="00EC5494" w:rsidP="000F6CDB">
      <w:pPr>
        <w:pStyle w:val="NQ-Nidungim"/>
        <w:numPr>
          <w:ilvl w:val="0"/>
          <w:numId w:val="13"/>
        </w:numPr>
      </w:pPr>
      <w:r w:rsidRPr="00970B5A">
        <w:rPr>
          <w:sz w:val="24"/>
          <w:szCs w:val="24"/>
        </w:rPr>
        <w:t>Hồ sơ trình ký.</w:t>
      </w:r>
    </w:p>
    <w:p w14:paraId="1888BAE7" w14:textId="77777777" w:rsidR="00674274" w:rsidRPr="00970B5A" w:rsidRDefault="00EC5494" w:rsidP="000F6CDB">
      <w:pPr>
        <w:pStyle w:val="NQ-Nidungim"/>
        <w:numPr>
          <w:ilvl w:val="0"/>
          <w:numId w:val="14"/>
        </w:numPr>
      </w:pPr>
      <w:r w:rsidRPr="00970B5A">
        <w:rPr>
          <w:sz w:val="24"/>
          <w:szCs w:val="24"/>
        </w:rPr>
        <w:t>Biên bản họp hoặc thông báo kết luận.</w:t>
      </w:r>
    </w:p>
    <w:p w14:paraId="5076EF9B" w14:textId="77777777" w:rsidR="00674274" w:rsidRPr="00970B5A" w:rsidRDefault="00EC5494" w:rsidP="000F6CDB">
      <w:pPr>
        <w:pStyle w:val="NQ-Nidungim"/>
        <w:numPr>
          <w:ilvl w:val="0"/>
          <w:numId w:val="15"/>
        </w:numPr>
      </w:pPr>
      <w:r w:rsidRPr="00970B5A">
        <w:rPr>
          <w:sz w:val="24"/>
          <w:szCs w:val="24"/>
        </w:rPr>
        <w:t>Hình thức khác được Công ty công nhận.</w:t>
      </w:r>
    </w:p>
    <w:p w14:paraId="7DD2F648" w14:textId="77777777" w:rsidR="00674274" w:rsidRPr="00970B5A" w:rsidRDefault="00EC5494" w:rsidP="000F6CDB">
      <w:pPr>
        <w:pStyle w:val="NQ-NidungKhon"/>
        <w:numPr>
          <w:ilvl w:val="1"/>
          <w:numId w:val="57"/>
        </w:numPr>
      </w:pPr>
      <w:r w:rsidRPr="00970B5A">
        <w:rPr>
          <w:sz w:val="24"/>
          <w:szCs w:val="24"/>
        </w:rPr>
        <w:t>Tin nhắn trao đổi nhanh không thay thế hồ sơ phê duyệt đối với nghiệp vụ thuộc diện phải phê duyệt theo Quy định này, trừ trường hợp quy định tại khoản 7.3.</w:t>
      </w:r>
    </w:p>
    <w:p w14:paraId="213F145B" w14:textId="77777777" w:rsidR="00674274" w:rsidRPr="00970B5A" w:rsidRDefault="00EC5494" w:rsidP="000F6CDB">
      <w:pPr>
        <w:pStyle w:val="NQ-NidungKhon"/>
        <w:numPr>
          <w:ilvl w:val="1"/>
          <w:numId w:val="58"/>
        </w:numPr>
      </w:pPr>
      <w:r w:rsidRPr="00970B5A">
        <w:rPr>
          <w:sz w:val="24"/>
          <w:szCs w:val="24"/>
        </w:rPr>
        <w:t>Trường hợp khẩn cấp được cấp có thẩm quyền chấp thuận qua tin nhắn hoặc hình thức nhanh khác, người thực hiện phải bổ sung và lưu vết phê duyệt vào hồ sơ nghiệp vụ.</w:t>
      </w:r>
    </w:p>
    <w:p w14:paraId="0BFCA5A1" w14:textId="77777777" w:rsidR="00674274" w:rsidRPr="00970B5A" w:rsidRDefault="00EC5494" w:rsidP="000F6CDB">
      <w:pPr>
        <w:pStyle w:val="NQ-NidungKhon"/>
        <w:numPr>
          <w:ilvl w:val="1"/>
          <w:numId w:val="59"/>
        </w:numPr>
      </w:pPr>
      <w:r w:rsidRPr="00970B5A">
        <w:rPr>
          <w:sz w:val="24"/>
          <w:szCs w:val="24"/>
        </w:rPr>
        <w:t>Không được sửa, cắt ghép, làm giả hoặc hợp thức hóa phê duyệt sau khi nghiệp vụ đã thực hiện trái thẩm quyền.</w:t>
      </w:r>
    </w:p>
    <w:p w14:paraId="766AB84C" w14:textId="77777777" w:rsidR="00674274" w:rsidRPr="00970B5A" w:rsidRDefault="00EC5494" w:rsidP="000F6CDB">
      <w:pPr>
        <w:pStyle w:val="NQ-NidungKhon"/>
        <w:numPr>
          <w:ilvl w:val="1"/>
          <w:numId w:val="60"/>
        </w:numPr>
      </w:pPr>
      <w:r w:rsidRPr="00970B5A">
        <w:rPr>
          <w:sz w:val="24"/>
          <w:szCs w:val="24"/>
        </w:rPr>
        <w:t>Hồ sơ hoặc yêu cầu trình phê duyệt phải thể hiện rõ nội dung, căn cứ, đối tượng, thời điểm thực hiện và cấp phê duyệt dự kiến.</w:t>
      </w:r>
    </w:p>
    <w:p w14:paraId="772D3F41" w14:textId="77777777" w:rsidR="00674274" w:rsidRPr="00970B5A" w:rsidRDefault="00EC5494" w:rsidP="000F6CDB">
      <w:pPr>
        <w:pStyle w:val="NQ-NidungKhon"/>
        <w:numPr>
          <w:ilvl w:val="1"/>
          <w:numId w:val="61"/>
        </w:numPr>
      </w:pPr>
      <w:r w:rsidRPr="00970B5A">
        <w:rPr>
          <w:sz w:val="24"/>
          <w:szCs w:val="24"/>
        </w:rPr>
        <w:t>Hồ sơ chưa đầy đủ, chưa rõ căn cứ hoặc chưa đúng thẩm quyền phải được bổ sung, điều chỉnh trước khi trình; thay đổi trọng yếu sau phê duyệt phải được trình lại trước khi thực hiện.</w:t>
      </w:r>
    </w:p>
    <w:p w14:paraId="1DE0A65D" w14:textId="77777777" w:rsidR="00674274" w:rsidRPr="00970B5A" w:rsidRDefault="00EC5494" w:rsidP="000F6CDB">
      <w:pPr>
        <w:pStyle w:val="NQ-Tiuiu"/>
        <w:numPr>
          <w:ilvl w:val="0"/>
          <w:numId w:val="62"/>
        </w:numPr>
      </w:pPr>
      <w:r w:rsidRPr="00970B5A">
        <w:rPr>
          <w:sz w:val="24"/>
          <w:szCs w:val="24"/>
        </w:rPr>
        <w:t>ỦY QUYỀN VÀ XỬ LÝ NGOẠI LỆ</w:t>
      </w:r>
    </w:p>
    <w:p w14:paraId="4E5AFA1A" w14:textId="77777777" w:rsidR="00674274" w:rsidRPr="00970B5A" w:rsidRDefault="00EC5494" w:rsidP="000F6CDB">
      <w:pPr>
        <w:pStyle w:val="NQ-NidungKhon"/>
        <w:numPr>
          <w:ilvl w:val="1"/>
          <w:numId w:val="63"/>
        </w:numPr>
      </w:pPr>
      <w:r w:rsidRPr="00970B5A">
        <w:rPr>
          <w:sz w:val="24"/>
          <w:szCs w:val="24"/>
        </w:rPr>
        <w:t>Việc ủy quyền phải xác định được:</w:t>
      </w:r>
    </w:p>
    <w:p w14:paraId="133999C1" w14:textId="77777777" w:rsidR="00674274" w:rsidRPr="00970B5A" w:rsidRDefault="00EC5494" w:rsidP="000F6CDB">
      <w:pPr>
        <w:pStyle w:val="NQ-Nidungim"/>
        <w:numPr>
          <w:ilvl w:val="0"/>
          <w:numId w:val="16"/>
        </w:numPr>
      </w:pPr>
      <w:r w:rsidRPr="00970B5A">
        <w:rPr>
          <w:sz w:val="24"/>
          <w:szCs w:val="24"/>
        </w:rPr>
        <w:t>Người ủy quyền.</w:t>
      </w:r>
    </w:p>
    <w:p w14:paraId="23CC4094" w14:textId="77777777" w:rsidR="00674274" w:rsidRPr="00970B5A" w:rsidRDefault="00EC5494" w:rsidP="000F6CDB">
      <w:pPr>
        <w:pStyle w:val="NQ-Nidungim"/>
        <w:numPr>
          <w:ilvl w:val="0"/>
          <w:numId w:val="16"/>
        </w:numPr>
      </w:pPr>
      <w:r w:rsidRPr="00970B5A">
        <w:rPr>
          <w:sz w:val="24"/>
          <w:szCs w:val="24"/>
        </w:rPr>
        <w:t>Người được ủy quyền.</w:t>
      </w:r>
    </w:p>
    <w:p w14:paraId="6DD641D5" w14:textId="77777777" w:rsidR="00674274" w:rsidRPr="00970B5A" w:rsidRDefault="00EC5494" w:rsidP="000F6CDB">
      <w:pPr>
        <w:pStyle w:val="NQ-Nidungim"/>
        <w:numPr>
          <w:ilvl w:val="0"/>
          <w:numId w:val="16"/>
        </w:numPr>
      </w:pPr>
      <w:r w:rsidRPr="00970B5A">
        <w:rPr>
          <w:sz w:val="24"/>
          <w:szCs w:val="24"/>
        </w:rPr>
        <w:t>Phạm vi.</w:t>
      </w:r>
    </w:p>
    <w:p w14:paraId="4FA880F0" w14:textId="77777777" w:rsidR="00674274" w:rsidRPr="00970B5A" w:rsidRDefault="00EC5494" w:rsidP="000F6CDB">
      <w:pPr>
        <w:pStyle w:val="NQ-Nidungim"/>
        <w:numPr>
          <w:ilvl w:val="0"/>
          <w:numId w:val="16"/>
        </w:numPr>
      </w:pPr>
      <w:r w:rsidRPr="00970B5A">
        <w:rPr>
          <w:sz w:val="24"/>
          <w:szCs w:val="24"/>
        </w:rPr>
        <w:t>Thời hạn.</w:t>
      </w:r>
    </w:p>
    <w:p w14:paraId="0E675B12" w14:textId="77777777" w:rsidR="00674274" w:rsidRPr="00970B5A" w:rsidRDefault="00EC5494" w:rsidP="000F6CDB">
      <w:pPr>
        <w:pStyle w:val="NQ-Nidungim"/>
        <w:numPr>
          <w:ilvl w:val="0"/>
          <w:numId w:val="17"/>
        </w:numPr>
      </w:pPr>
      <w:r w:rsidRPr="00970B5A">
        <w:rPr>
          <w:sz w:val="24"/>
          <w:szCs w:val="24"/>
        </w:rPr>
        <w:lastRenderedPageBreak/>
        <w:t>Giới hạn thẩm quyền.</w:t>
      </w:r>
    </w:p>
    <w:p w14:paraId="2E1D79E3" w14:textId="77777777" w:rsidR="00674274" w:rsidRPr="00970B5A" w:rsidRDefault="00EC5494" w:rsidP="000F6CDB">
      <w:pPr>
        <w:pStyle w:val="NQ-NidungKhon"/>
        <w:numPr>
          <w:ilvl w:val="1"/>
          <w:numId w:val="64"/>
        </w:numPr>
      </w:pPr>
      <w:r w:rsidRPr="00970B5A">
        <w:rPr>
          <w:sz w:val="24"/>
          <w:szCs w:val="24"/>
        </w:rPr>
        <w:t>Người được ủy quyền không được ủy quyền tiếp nếu không được phép.</w:t>
      </w:r>
    </w:p>
    <w:p w14:paraId="3BD9C3B8" w14:textId="77777777" w:rsidR="00674274" w:rsidRPr="00970B5A" w:rsidRDefault="00EC5494" w:rsidP="000F6CDB">
      <w:pPr>
        <w:pStyle w:val="NQ-NidungKhon"/>
        <w:numPr>
          <w:ilvl w:val="1"/>
          <w:numId w:val="65"/>
        </w:numPr>
      </w:pPr>
      <w:r w:rsidRPr="00970B5A">
        <w:rPr>
          <w:sz w:val="24"/>
          <w:szCs w:val="24"/>
        </w:rPr>
        <w:t>Ngoại lệ phải nêu rõ nội dung khác với chính sách hoặc quy định, lý do, ảnh hưởng và đề xuất xử lý.</w:t>
      </w:r>
    </w:p>
    <w:p w14:paraId="2C3643E9" w14:textId="77777777" w:rsidR="00674274" w:rsidRPr="00970B5A" w:rsidRDefault="00EC5494" w:rsidP="000F6CDB">
      <w:pPr>
        <w:pStyle w:val="NQ-NidungKhon"/>
        <w:numPr>
          <w:ilvl w:val="1"/>
          <w:numId w:val="66"/>
        </w:numPr>
      </w:pPr>
      <w:r w:rsidRPr="00970B5A">
        <w:rPr>
          <w:sz w:val="24"/>
          <w:szCs w:val="24"/>
        </w:rPr>
        <w:t>Việc phê duyệt một ngoại lệ cụ thể không mặc nhiên tạo thành chính sách chung hoặc tiền lệ áp dụng cho trường hợp khác.</w:t>
      </w:r>
    </w:p>
    <w:p w14:paraId="38D801DC" w14:textId="77777777" w:rsidR="00674274" w:rsidRPr="00970B5A" w:rsidRDefault="00EC5494" w:rsidP="000F6CDB">
      <w:pPr>
        <w:pStyle w:val="NQ-NidungKhon"/>
        <w:numPr>
          <w:ilvl w:val="1"/>
          <w:numId w:val="67"/>
        </w:numPr>
      </w:pPr>
      <w:r w:rsidRPr="00970B5A">
        <w:rPr>
          <w:sz w:val="24"/>
          <w:szCs w:val="24"/>
        </w:rPr>
        <w:t>Người được ủy quyền chỉ phê duyệt trong phạm vi, thời hạn và giới hạn được giao và chịu trách nhiệm đối với quyết định của mình.</w:t>
      </w:r>
    </w:p>
    <w:p w14:paraId="51CC21F3" w14:textId="77777777" w:rsidR="00674274" w:rsidRPr="00970B5A" w:rsidRDefault="00EC5494" w:rsidP="000F6CDB">
      <w:pPr>
        <w:pStyle w:val="NQ-Tiuiu"/>
        <w:numPr>
          <w:ilvl w:val="0"/>
          <w:numId w:val="68"/>
        </w:numPr>
      </w:pPr>
      <w:r w:rsidRPr="00970B5A">
        <w:rPr>
          <w:sz w:val="24"/>
          <w:szCs w:val="24"/>
        </w:rPr>
        <w:t>TRÁCH NHIỆM KIỂM TRA VÀ THỰC HIỆN</w:t>
      </w:r>
    </w:p>
    <w:p w14:paraId="1F3F36A1" w14:textId="77777777" w:rsidR="00674274" w:rsidRPr="00970B5A" w:rsidRDefault="00EC5494" w:rsidP="000F6CDB">
      <w:pPr>
        <w:pStyle w:val="NQ-NidungKhon"/>
        <w:numPr>
          <w:ilvl w:val="1"/>
          <w:numId w:val="69"/>
        </w:numPr>
      </w:pPr>
      <w:r w:rsidRPr="00970B5A">
        <w:rPr>
          <w:sz w:val="24"/>
          <w:szCs w:val="24"/>
        </w:rPr>
        <w:t>Người đề xuất chịu trách nhiệm về tính chính xác của nhu cầu và thông tin cung cấp.</w:t>
      </w:r>
    </w:p>
    <w:p w14:paraId="571F7FAD" w14:textId="77777777" w:rsidR="00674274" w:rsidRPr="00970B5A" w:rsidRDefault="00EC5494" w:rsidP="000F6CDB">
      <w:pPr>
        <w:pStyle w:val="NQ-NidungKhon"/>
        <w:numPr>
          <w:ilvl w:val="1"/>
          <w:numId w:val="70"/>
        </w:numPr>
      </w:pPr>
      <w:r w:rsidRPr="00970B5A">
        <w:rPr>
          <w:sz w:val="24"/>
          <w:szCs w:val="24"/>
        </w:rPr>
        <w:t>Người kiểm tra, rà soát chịu trách nhiệm kiểm tra hồ sơ, điều kiện, chính sách, ngân sách và cấp thẩm quyền.</w:t>
      </w:r>
    </w:p>
    <w:p w14:paraId="6E71EABC" w14:textId="77777777" w:rsidR="00674274" w:rsidRPr="00970B5A" w:rsidRDefault="00EC5494" w:rsidP="000F6CDB">
      <w:pPr>
        <w:pStyle w:val="NQ-NidungKhon"/>
        <w:numPr>
          <w:ilvl w:val="1"/>
          <w:numId w:val="71"/>
        </w:numPr>
      </w:pPr>
      <w:r w:rsidRPr="00970B5A">
        <w:rPr>
          <w:sz w:val="24"/>
          <w:szCs w:val="24"/>
        </w:rPr>
        <w:t>Người phê duyệt chịu trách nhiệm đối với quyết định trong phạm vi thẩm quyền và căn cứ đã được cung cấp.</w:t>
      </w:r>
    </w:p>
    <w:p w14:paraId="234714CD" w14:textId="77777777" w:rsidR="00674274" w:rsidRPr="00970B5A" w:rsidRDefault="00EC5494" w:rsidP="000F6CDB">
      <w:pPr>
        <w:pStyle w:val="NQ-NidungKhon"/>
        <w:numPr>
          <w:ilvl w:val="1"/>
          <w:numId w:val="72"/>
        </w:numPr>
      </w:pPr>
      <w:r w:rsidRPr="00970B5A">
        <w:rPr>
          <w:sz w:val="24"/>
          <w:szCs w:val="24"/>
        </w:rPr>
        <w:t>Người thực hiện chỉ thực hiện đúng nội dung được duyệt; không tự mở rộng phạm vi.</w:t>
      </w:r>
    </w:p>
    <w:p w14:paraId="78F5C287" w14:textId="77777777" w:rsidR="00674274" w:rsidRPr="00970B5A" w:rsidRDefault="00EC5494" w:rsidP="000F6CDB">
      <w:pPr>
        <w:pStyle w:val="NQ-NidungKhon"/>
        <w:numPr>
          <w:ilvl w:val="1"/>
          <w:numId w:val="73"/>
        </w:numPr>
      </w:pPr>
      <w:r w:rsidRPr="00970B5A">
        <w:rPr>
          <w:sz w:val="24"/>
          <w:szCs w:val="24"/>
        </w:rPr>
        <w:t>Phòng HCNS chịu trách nhiệm kiểm soát hệ thống phân quyền, cập nhật Phụ lục và lưu hồ sơ liên quan.</w:t>
      </w:r>
    </w:p>
    <w:p w14:paraId="0734AEE1" w14:textId="77777777" w:rsidR="00674274" w:rsidRPr="00970B5A" w:rsidRDefault="00EC5494" w:rsidP="000F6CDB">
      <w:pPr>
        <w:pStyle w:val="NQ-Tiuiu"/>
        <w:numPr>
          <w:ilvl w:val="0"/>
          <w:numId w:val="74"/>
        </w:numPr>
      </w:pPr>
      <w:r w:rsidRPr="00970B5A">
        <w:rPr>
          <w:sz w:val="24"/>
          <w:szCs w:val="24"/>
        </w:rPr>
        <w:t>XỬ LÝ TRƯỜNG HỢP KHÔNG TUÂN THỦ</w:t>
      </w:r>
    </w:p>
    <w:p w14:paraId="0B25AEB4" w14:textId="77777777" w:rsidR="00674274" w:rsidRPr="00970B5A" w:rsidRDefault="00EC5494" w:rsidP="000F6CDB">
      <w:pPr>
        <w:pStyle w:val="NQ-NidungKhon"/>
        <w:numPr>
          <w:ilvl w:val="1"/>
          <w:numId w:val="75"/>
        </w:numPr>
      </w:pPr>
      <w:r w:rsidRPr="00970B5A">
        <w:rPr>
          <w:sz w:val="24"/>
          <w:szCs w:val="24"/>
        </w:rPr>
        <w:t>Nghiệp vụ thực hiện khi chưa đủ phê duyệt, sai cấp hoặc vượt phạm vi phải được tạm dừng nếu còn có thể và báo cáo để xác minh.</w:t>
      </w:r>
    </w:p>
    <w:p w14:paraId="3FABF560" w14:textId="77777777" w:rsidR="00674274" w:rsidRPr="00970B5A" w:rsidRDefault="00EC5494" w:rsidP="000F6CDB">
      <w:pPr>
        <w:pStyle w:val="NQ-NidungKhon"/>
        <w:numPr>
          <w:ilvl w:val="1"/>
          <w:numId w:val="76"/>
        </w:numPr>
      </w:pPr>
      <w:r w:rsidRPr="00970B5A">
        <w:rPr>
          <w:sz w:val="24"/>
          <w:szCs w:val="24"/>
        </w:rPr>
        <w:t>Trường hợp cung cấp thông tin sai, che giấu thông tin hoặc làm sai hồ sơ nhằm đạt được phê duyệt phải được xác minh và xử lý theo quy định liên quan.</w:t>
      </w:r>
    </w:p>
    <w:p w14:paraId="42F13060" w14:textId="77777777" w:rsidR="00674274" w:rsidRPr="00970B5A" w:rsidRDefault="00EC5494" w:rsidP="000F6CDB">
      <w:pPr>
        <w:pStyle w:val="NQ-NidungKhon"/>
        <w:numPr>
          <w:ilvl w:val="1"/>
          <w:numId w:val="77"/>
        </w:numPr>
      </w:pPr>
      <w:r w:rsidRPr="00970B5A">
        <w:rPr>
          <w:sz w:val="24"/>
          <w:szCs w:val="24"/>
        </w:rPr>
        <w:t>Người phê duyệt vượt thẩm quyền hoặc phê duyệt khi biết hồ sơ chưa đủ căn cứ chịu trách nhiệm trong phạm vi quyết định của mình.</w:t>
      </w:r>
    </w:p>
    <w:p w14:paraId="39D9BE2C" w14:textId="77777777" w:rsidR="00674274" w:rsidRPr="00970B5A" w:rsidRDefault="00EC5494" w:rsidP="000F6CDB">
      <w:pPr>
        <w:pStyle w:val="NQ-NidungKhon"/>
        <w:numPr>
          <w:ilvl w:val="1"/>
          <w:numId w:val="78"/>
        </w:numPr>
      </w:pPr>
      <w:r w:rsidRPr="00970B5A">
        <w:rPr>
          <w:sz w:val="24"/>
          <w:szCs w:val="24"/>
        </w:rPr>
        <w:t>Sai sót nghiệp vụ do nhầm lẫn phải được phân biệt với hành vi cố ý làm sai hoặc vượt thẩm quyền; không mặc nhiên xem mọi sai sót là vi phạm kỷ luật.</w:t>
      </w:r>
    </w:p>
    <w:p w14:paraId="71617C04" w14:textId="77777777" w:rsidR="00674274" w:rsidRPr="00970B5A" w:rsidRDefault="00EC5494" w:rsidP="000F6CDB">
      <w:pPr>
        <w:pStyle w:val="NQ-NidungKhon"/>
        <w:numPr>
          <w:ilvl w:val="1"/>
          <w:numId w:val="79"/>
        </w:numPr>
      </w:pPr>
      <w:r w:rsidRPr="00970B5A">
        <w:rPr>
          <w:sz w:val="24"/>
          <w:szCs w:val="24"/>
        </w:rPr>
        <w:lastRenderedPageBreak/>
        <w:t>Trường hợp có dấu hiệu vi phạm kỷ luật lao động, trách nhiệm vật chất hoặc gây thiệt hại thì xử lý theo Nội quy lao động, văn bản chuyên môn và pháp luật; Quy định này không tự tạo hình thức xử lý mới.</w:t>
      </w:r>
    </w:p>
    <w:p w14:paraId="43DFA415" w14:textId="77777777" w:rsidR="00674274" w:rsidRPr="00970B5A" w:rsidRDefault="00EC5494" w:rsidP="000F6CDB">
      <w:pPr>
        <w:pStyle w:val="NQ-Tiuiu"/>
        <w:numPr>
          <w:ilvl w:val="0"/>
          <w:numId w:val="80"/>
        </w:numPr>
      </w:pPr>
      <w:r w:rsidRPr="00970B5A">
        <w:rPr>
          <w:sz w:val="24"/>
          <w:szCs w:val="24"/>
        </w:rPr>
        <w:t>HỒ SƠ VÀ BẢO MẬT</w:t>
      </w:r>
    </w:p>
    <w:p w14:paraId="75A69291" w14:textId="77777777" w:rsidR="00674274" w:rsidRPr="00970B5A" w:rsidRDefault="00EC5494" w:rsidP="000F6CDB">
      <w:pPr>
        <w:pStyle w:val="NQ-NidungKhon"/>
        <w:numPr>
          <w:ilvl w:val="1"/>
          <w:numId w:val="81"/>
        </w:numPr>
      </w:pPr>
      <w:r w:rsidRPr="00970B5A">
        <w:rPr>
          <w:sz w:val="24"/>
          <w:szCs w:val="24"/>
        </w:rPr>
        <w:t>Hồ sơ đề xuất, rà soát, phê duyệt và thực hiện phải được lưu cùng hồ sơ nghiệp vụ tương ứng.</w:t>
      </w:r>
    </w:p>
    <w:p w14:paraId="1251B5D2" w14:textId="77777777" w:rsidR="00674274" w:rsidRPr="00970B5A" w:rsidRDefault="00EC5494" w:rsidP="000F6CDB">
      <w:pPr>
        <w:pStyle w:val="NQ-NidungKhon"/>
        <w:numPr>
          <w:ilvl w:val="1"/>
          <w:numId w:val="82"/>
        </w:numPr>
      </w:pPr>
      <w:r w:rsidRPr="00970B5A">
        <w:rPr>
          <w:sz w:val="24"/>
          <w:szCs w:val="24"/>
        </w:rPr>
        <w:t>Dữ liệu được truy cập và chia sẻ theo phạm vi cần thiết cho việc đề xuất, kiểm tra, phê duyệt và thực hiện.</w:t>
      </w:r>
    </w:p>
    <w:p w14:paraId="63B8F78D" w14:textId="77777777" w:rsidR="00674274" w:rsidRPr="00970B5A" w:rsidRDefault="00EC5494" w:rsidP="000F6CDB">
      <w:pPr>
        <w:pStyle w:val="NQ-NidungKhon"/>
        <w:numPr>
          <w:ilvl w:val="1"/>
          <w:numId w:val="83"/>
        </w:numPr>
      </w:pPr>
      <w:r w:rsidRPr="00970B5A">
        <w:rPr>
          <w:sz w:val="24"/>
          <w:szCs w:val="24"/>
        </w:rPr>
        <w:t>Việc lưu trữ, truy cập và bảo mật thực hiện theo quy định về quản lý hồ sơ, dữ liệu nhân sự và bảo mật thông tin HCNS hiện hành của Công ty.</w:t>
      </w:r>
    </w:p>
    <w:p w14:paraId="49FDDA40" w14:textId="77777777" w:rsidR="00674274" w:rsidRPr="00970B5A" w:rsidRDefault="00EC5494" w:rsidP="000F6CDB">
      <w:pPr>
        <w:pStyle w:val="NQ-Tiuiu"/>
        <w:numPr>
          <w:ilvl w:val="0"/>
          <w:numId w:val="84"/>
        </w:numPr>
      </w:pPr>
      <w:r w:rsidRPr="00970B5A">
        <w:rPr>
          <w:sz w:val="24"/>
          <w:szCs w:val="24"/>
        </w:rPr>
        <w:t>HIỆU LỰC VÀ TỔ CHỨC THỰC HIỆN</w:t>
      </w:r>
    </w:p>
    <w:p w14:paraId="2AAAB706" w14:textId="6B3719C2" w:rsidR="00674274" w:rsidRPr="00970B5A" w:rsidRDefault="007D00D8" w:rsidP="000F6CDB">
      <w:pPr>
        <w:pStyle w:val="NQ-NidungKhon"/>
        <w:numPr>
          <w:ilvl w:val="1"/>
          <w:numId w:val="85"/>
        </w:numPr>
      </w:pPr>
      <w:r>
        <w:rPr>
          <w:sz w:val="24"/>
          <w:szCs w:val="24"/>
        </w:rPr>
        <w:t>Quy định này có hiệu lực kể từ ngày được cấp có thẩm quyền phê duyệt.</w:t>
      </w:r>
    </w:p>
    <w:p w14:paraId="723C18A0" w14:textId="77777777" w:rsidR="00674274" w:rsidRPr="00970B5A" w:rsidRDefault="00EC5494" w:rsidP="000F6CDB">
      <w:pPr>
        <w:pStyle w:val="NQ-NidungKhon"/>
        <w:numPr>
          <w:ilvl w:val="1"/>
          <w:numId w:val="86"/>
        </w:numPr>
      </w:pPr>
      <w:r w:rsidRPr="00970B5A">
        <w:rPr>
          <w:sz w:val="24"/>
          <w:szCs w:val="24"/>
        </w:rPr>
        <w:t>Phụ lục 01 – Ma trận phân quyền nghiệp vụ HCNS là bộ phận không tách rời của Quy định này.</w:t>
      </w:r>
    </w:p>
    <w:p w14:paraId="06899BDA" w14:textId="77777777" w:rsidR="00674274" w:rsidRPr="00970B5A" w:rsidRDefault="00EC5494" w:rsidP="000F6CDB">
      <w:pPr>
        <w:pStyle w:val="NQ-NidungKhon"/>
        <w:numPr>
          <w:ilvl w:val="1"/>
          <w:numId w:val="87"/>
        </w:numPr>
      </w:pPr>
      <w:r w:rsidRPr="00970B5A">
        <w:rPr>
          <w:sz w:val="24"/>
          <w:szCs w:val="24"/>
        </w:rPr>
        <w:t>Khi sửa thẩm quyền tại Phụ lục làm thay đổi cấp phê duyệt quan trọng, việc sửa đổi phải được cấp có thẩm quyền tương ứng phê duyệt.</w:t>
      </w:r>
    </w:p>
    <w:p w14:paraId="682CB90F" w14:textId="77777777" w:rsidR="00674274" w:rsidRPr="00970B5A" w:rsidRDefault="00EC5494" w:rsidP="000F6CDB">
      <w:pPr>
        <w:pStyle w:val="NQ-NidungKhon"/>
        <w:numPr>
          <w:ilvl w:val="1"/>
          <w:numId w:val="88"/>
        </w:numPr>
      </w:pPr>
      <w:r w:rsidRPr="00970B5A">
        <w:rPr>
          <w:sz w:val="24"/>
          <w:szCs w:val="24"/>
        </w:rPr>
        <w:t>Thay đổi cá nhân đảm nhiệm nhưng không làm thay đổi chức danh hoặc thẩm quyền không phải sửa Quy định.</w:t>
      </w:r>
    </w:p>
    <w:p w14:paraId="16C45D80" w14:textId="77777777" w:rsidR="00674274" w:rsidRPr="00970B5A" w:rsidRDefault="00EC5494" w:rsidP="000F6CDB">
      <w:pPr>
        <w:pStyle w:val="NQ-NidungKhon"/>
        <w:numPr>
          <w:ilvl w:val="1"/>
          <w:numId w:val="89"/>
        </w:numPr>
      </w:pPr>
      <w:r w:rsidRPr="00970B5A">
        <w:rPr>
          <w:sz w:val="24"/>
          <w:szCs w:val="24"/>
        </w:rPr>
        <w:t>Phòng HCNS chịu trách nhiệm phổ biến, hướng dẫn, theo dõi việc thực hiện và đề xuất sửa đổi, bổ sung khi cần.</w:t>
      </w:r>
    </w:p>
    <w:p w14:paraId="0643C44E" w14:textId="77777777" w:rsidR="00674274" w:rsidRPr="00970B5A" w:rsidRDefault="00EC5494" w:rsidP="000F6CDB">
      <w:pPr>
        <w:pStyle w:val="NQ-NidungKhon"/>
        <w:numPr>
          <w:ilvl w:val="1"/>
          <w:numId w:val="90"/>
        </w:numPr>
      </w:pPr>
      <w:r w:rsidRPr="00970B5A">
        <w:rPr>
          <w:sz w:val="24"/>
          <w:szCs w:val="24"/>
        </w:rPr>
        <w:t>Nghiệp vụ phát sinh trước ngày Quy định có hiệu lực tiếp tục được xử lý theo phê duyệt đã có, trừ trường hợp Công ty yêu cầu rà soát lại.</w:t>
      </w:r>
    </w:p>
    <w:p w14:paraId="70CE9EC7" w14:textId="77777777" w:rsidR="00674274" w:rsidRPr="00970B5A" w:rsidRDefault="00EC5494" w:rsidP="000F6CDB">
      <w:pPr>
        <w:pStyle w:val="NQ-NidungKhon"/>
        <w:numPr>
          <w:ilvl w:val="1"/>
          <w:numId w:val="91"/>
        </w:numPr>
      </w:pPr>
      <w:r w:rsidRPr="00970B5A">
        <w:rPr>
          <w:sz w:val="24"/>
          <w:szCs w:val="24"/>
        </w:rPr>
        <w:t>Các điểm chưa phù hợp trong quá trình thực hiện được phản hồi về Phòng HCNS để tổng hợp và trình cấp có thẩm quyền xem xét.</w:t>
      </w:r>
    </w:p>
    <w:p w14:paraId="59CB5718" w14:textId="77777777" w:rsidR="00883DFA" w:rsidRPr="003451E2" w:rsidRDefault="00883DFA" w:rsidP="00883DFA">
      <w:pPr>
        <w:keepNext/>
        <w:spacing w:before="120" w:after="20"/>
        <w:jc w:val="both"/>
      </w:pPr>
      <w:r w:rsidRPr="003451E2">
        <w:rPr>
          <w:b/>
        </w:rPr>
        <w:t>KÝ DUYỆT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9"/>
        <w:gridCol w:w="3118"/>
      </w:tblGrid>
      <w:tr w:rsidR="00883DFA" w:rsidRPr="003451E2" w14:paraId="109CA323" w14:textId="77777777" w:rsidTr="006470AD">
        <w:trPr>
          <w:jc w:val="center"/>
        </w:trPr>
        <w:tc>
          <w:tcPr>
            <w:tcW w:w="3119" w:type="dxa"/>
            <w:shd w:val="clear" w:color="auto" w:fill="FBD4B4" w:themeFill="accent6" w:themeFillTint="66"/>
            <w:tcMar>
              <w:top w:w="55" w:type="dxa"/>
              <w:left w:w="65" w:type="dxa"/>
              <w:bottom w:w="55" w:type="dxa"/>
              <w:right w:w="65" w:type="dxa"/>
            </w:tcMar>
            <w:vAlign w:val="center"/>
          </w:tcPr>
          <w:p w14:paraId="68D90BFB" w14:textId="77777777" w:rsidR="00883DFA" w:rsidRPr="003451E2" w:rsidRDefault="00883DFA" w:rsidP="006470AD">
            <w:pPr>
              <w:spacing w:before="120" w:after="20" w:line="312" w:lineRule="auto"/>
              <w:jc w:val="center"/>
            </w:pPr>
            <w:r w:rsidRPr="003451E2">
              <w:rPr>
                <w:b/>
                <w:bCs/>
              </w:rPr>
              <w:t>SOẠN THẢO</w:t>
            </w:r>
          </w:p>
        </w:tc>
        <w:tc>
          <w:tcPr>
            <w:tcW w:w="3119" w:type="dxa"/>
            <w:shd w:val="clear" w:color="auto" w:fill="FBD4B4" w:themeFill="accent6" w:themeFillTint="66"/>
            <w:tcMar>
              <w:top w:w="55" w:type="dxa"/>
              <w:left w:w="65" w:type="dxa"/>
              <w:bottom w:w="55" w:type="dxa"/>
              <w:right w:w="65" w:type="dxa"/>
            </w:tcMar>
            <w:vAlign w:val="center"/>
          </w:tcPr>
          <w:p w14:paraId="69AD9B56" w14:textId="77777777" w:rsidR="00883DFA" w:rsidRPr="003451E2" w:rsidRDefault="00883DFA" w:rsidP="006470AD">
            <w:pPr>
              <w:spacing w:before="120" w:after="20" w:line="312" w:lineRule="auto"/>
              <w:jc w:val="center"/>
            </w:pPr>
            <w:r w:rsidRPr="003451E2">
              <w:rPr>
                <w:b/>
                <w:bCs/>
              </w:rPr>
              <w:t>KIỂM TRA</w:t>
            </w:r>
          </w:p>
        </w:tc>
        <w:tc>
          <w:tcPr>
            <w:tcW w:w="3118" w:type="dxa"/>
            <w:shd w:val="clear" w:color="auto" w:fill="FBD4B4" w:themeFill="accent6" w:themeFillTint="66"/>
            <w:tcMar>
              <w:top w:w="55" w:type="dxa"/>
              <w:left w:w="65" w:type="dxa"/>
              <w:bottom w:w="55" w:type="dxa"/>
              <w:right w:w="65" w:type="dxa"/>
            </w:tcMar>
            <w:vAlign w:val="center"/>
          </w:tcPr>
          <w:p w14:paraId="442D1573" w14:textId="77777777" w:rsidR="00883DFA" w:rsidRPr="003451E2" w:rsidRDefault="00883DFA" w:rsidP="006470AD">
            <w:pPr>
              <w:spacing w:before="120" w:after="20" w:line="312" w:lineRule="auto"/>
              <w:jc w:val="center"/>
            </w:pPr>
            <w:r w:rsidRPr="003451E2">
              <w:rPr>
                <w:b/>
                <w:bCs/>
              </w:rPr>
              <w:t>PHÊ DUYỆT</w:t>
            </w:r>
          </w:p>
        </w:tc>
      </w:tr>
      <w:tr w:rsidR="00883DFA" w:rsidRPr="003451E2" w14:paraId="75243BC0" w14:textId="77777777" w:rsidTr="006470AD">
        <w:trPr>
          <w:trHeight w:val="2346"/>
          <w:jc w:val="center"/>
        </w:trPr>
        <w:tc>
          <w:tcPr>
            <w:tcW w:w="3119" w:type="dxa"/>
            <w:tcMar>
              <w:top w:w="55" w:type="dxa"/>
              <w:left w:w="65" w:type="dxa"/>
              <w:bottom w:w="55" w:type="dxa"/>
              <w:right w:w="65" w:type="dxa"/>
            </w:tcMar>
            <w:vAlign w:val="center"/>
          </w:tcPr>
          <w:p w14:paraId="642B3EB1" w14:textId="77777777" w:rsidR="00883DFA" w:rsidRPr="003451E2" w:rsidRDefault="00883DFA" w:rsidP="006470AD">
            <w:pPr>
              <w:spacing w:before="120" w:line="312" w:lineRule="auto"/>
              <w:jc w:val="center"/>
            </w:pPr>
          </w:p>
        </w:tc>
        <w:tc>
          <w:tcPr>
            <w:tcW w:w="3119" w:type="dxa"/>
            <w:tcMar>
              <w:top w:w="55" w:type="dxa"/>
              <w:left w:w="65" w:type="dxa"/>
              <w:bottom w:w="55" w:type="dxa"/>
              <w:right w:w="65" w:type="dxa"/>
            </w:tcMar>
            <w:vAlign w:val="center"/>
          </w:tcPr>
          <w:p w14:paraId="6A11095B" w14:textId="77777777" w:rsidR="00883DFA" w:rsidRPr="003451E2" w:rsidRDefault="00883DFA" w:rsidP="006470AD">
            <w:pPr>
              <w:spacing w:before="120" w:line="312" w:lineRule="auto"/>
              <w:jc w:val="center"/>
            </w:pPr>
          </w:p>
        </w:tc>
        <w:tc>
          <w:tcPr>
            <w:tcW w:w="3118" w:type="dxa"/>
            <w:tcMar>
              <w:top w:w="55" w:type="dxa"/>
              <w:left w:w="65" w:type="dxa"/>
              <w:bottom w:w="55" w:type="dxa"/>
              <w:right w:w="65" w:type="dxa"/>
            </w:tcMar>
            <w:vAlign w:val="center"/>
          </w:tcPr>
          <w:p w14:paraId="2AA0C7F8" w14:textId="77777777" w:rsidR="00883DFA" w:rsidRPr="003451E2" w:rsidRDefault="00883DFA" w:rsidP="006470AD">
            <w:pPr>
              <w:spacing w:before="120" w:line="312" w:lineRule="auto"/>
              <w:jc w:val="center"/>
            </w:pPr>
          </w:p>
        </w:tc>
      </w:tr>
      <w:tr w:rsidR="00883DFA" w:rsidRPr="003451E2" w14:paraId="57D05E23" w14:textId="77777777" w:rsidTr="006470AD">
        <w:trPr>
          <w:jc w:val="center"/>
        </w:trPr>
        <w:tc>
          <w:tcPr>
            <w:tcW w:w="3119" w:type="dxa"/>
            <w:tcMar>
              <w:top w:w="55" w:type="dxa"/>
              <w:left w:w="65" w:type="dxa"/>
              <w:bottom w:w="55" w:type="dxa"/>
              <w:right w:w="65" w:type="dxa"/>
            </w:tcMar>
            <w:vAlign w:val="center"/>
          </w:tcPr>
          <w:p w14:paraId="0A15199B" w14:textId="77777777" w:rsidR="00883DFA" w:rsidRPr="003451E2" w:rsidRDefault="00883DFA" w:rsidP="006470AD">
            <w:pPr>
              <w:spacing w:before="120" w:after="20" w:line="312" w:lineRule="auto"/>
              <w:jc w:val="center"/>
            </w:pPr>
            <w:r w:rsidRPr="003451E2">
              <w:t>.../.../...</w:t>
            </w:r>
          </w:p>
        </w:tc>
        <w:tc>
          <w:tcPr>
            <w:tcW w:w="3119" w:type="dxa"/>
            <w:tcMar>
              <w:top w:w="55" w:type="dxa"/>
              <w:left w:w="65" w:type="dxa"/>
              <w:bottom w:w="55" w:type="dxa"/>
              <w:right w:w="65" w:type="dxa"/>
            </w:tcMar>
            <w:vAlign w:val="center"/>
          </w:tcPr>
          <w:p w14:paraId="668415AA" w14:textId="77777777" w:rsidR="00883DFA" w:rsidRPr="003451E2" w:rsidRDefault="00883DFA" w:rsidP="006470AD">
            <w:pPr>
              <w:spacing w:before="120" w:after="20" w:line="312" w:lineRule="auto"/>
              <w:jc w:val="center"/>
            </w:pPr>
            <w:r w:rsidRPr="003451E2">
              <w:t>.../.../...</w:t>
            </w:r>
          </w:p>
        </w:tc>
        <w:tc>
          <w:tcPr>
            <w:tcW w:w="3118" w:type="dxa"/>
            <w:tcMar>
              <w:top w:w="55" w:type="dxa"/>
              <w:left w:w="65" w:type="dxa"/>
              <w:bottom w:w="55" w:type="dxa"/>
              <w:right w:w="65" w:type="dxa"/>
            </w:tcMar>
            <w:vAlign w:val="center"/>
          </w:tcPr>
          <w:p w14:paraId="74400A19" w14:textId="77777777" w:rsidR="00883DFA" w:rsidRPr="003451E2" w:rsidRDefault="00883DFA" w:rsidP="006470AD">
            <w:pPr>
              <w:spacing w:before="120" w:after="20" w:line="312" w:lineRule="auto"/>
              <w:jc w:val="center"/>
            </w:pPr>
            <w:r w:rsidRPr="003451E2">
              <w:t>.../.../...</w:t>
            </w:r>
          </w:p>
        </w:tc>
      </w:tr>
    </w:tbl>
    <w:p w14:paraId="7CD5A439" w14:textId="77777777" w:rsidR="00310F4D" w:rsidRDefault="00310F4D" w:rsidP="00310F4D">
      <w:pPr>
        <w:pStyle w:val="NQ-Tiuvnbn"/>
        <w:spacing w:after="20"/>
        <w:sectPr w:rsidR="00310F4D" w:rsidSect="00E04B2C">
          <w:headerReference w:type="default" r:id="rId8"/>
          <w:pgSz w:w="11907" w:h="16839" w:code="9"/>
          <w:pgMar w:top="1134" w:right="1134" w:bottom="2409" w:left="1417" w:header="1151" w:footer="720" w:gutter="0"/>
          <w:cols w:space="720"/>
          <w:docGrid w:linePitch="360"/>
        </w:sectPr>
      </w:pPr>
    </w:p>
    <w:p w14:paraId="03FCB565" w14:textId="51950411" w:rsidR="00674274" w:rsidRPr="00314032" w:rsidRDefault="00EC5494" w:rsidP="00310F4D">
      <w:pPr>
        <w:pStyle w:val="NQ-Tiuvnbn"/>
        <w:spacing w:after="20"/>
      </w:pPr>
      <w:r w:rsidRPr="00314032">
        <w:lastRenderedPageBreak/>
        <w:t>PHỤ LỤC 01 – MA TRẬN PHÂN QUYỀN NGHIỆP VỤ HCNS</w:t>
      </w:r>
      <w:r w:rsidR="00314032" w:rsidRPr="00314032">
        <w:t xml:space="preserve"/>
      </w:r>
      <w:r w:rsidRPr="00314032">
        <w:t/>
      </w:r>
    </w:p>
    <w:p w14:paraId="10C796B9" w14:textId="77777777" w:rsidR="00674274" w:rsidRPr="00965B6E" w:rsidRDefault="00EC5494" w:rsidP="009C039E">
      <w:pPr>
        <w:pStyle w:val="NQ-Phch"/>
        <w:spacing w:before="120" w:after="20"/>
        <w:rPr>
          <w:sz w:val="24"/>
          <w:szCs w:val="24"/>
        </w:rPr>
      </w:pPr>
      <w:r w:rsidRPr="00965B6E">
        <w:rPr>
          <w:sz w:val="24"/>
          <w:szCs w:val="24"/>
        </w:rPr>
        <w:t>(Kèm theo QD-HCNS-01 – Quy định phân quyền phê duyệt các nghiệp vụ Hành chính – Nhân sự)</w:t>
      </w:r>
    </w:p>
    <w:p w14:paraId="53EDDF11" w14:textId="77777777" w:rsidR="00674274" w:rsidRPr="00965B6E" w:rsidRDefault="00EC5494" w:rsidP="000F6CDB">
      <w:pPr>
        <w:pStyle w:val="NQ-Tiuiu"/>
        <w:numPr>
          <w:ilvl w:val="0"/>
          <w:numId w:val="92"/>
        </w:numPr>
        <w:rPr>
          <w:sz w:val="24"/>
          <w:szCs w:val="24"/>
        </w:rPr>
      </w:pPr>
      <w:r w:rsidRPr="00965B6E">
        <w:rPr>
          <w:sz w:val="24"/>
          <w:szCs w:val="24"/>
        </w:rPr>
        <w:t>TỔ CHỨC, ĐỊNH BIÊN VÀ CHỨC DANH</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0817CB79"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6793814A"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20D3E63A"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7C33F996"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70FAEA5F"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64FE3A84" w14:textId="77777777" w:rsidR="00674274" w:rsidRPr="00965B6E" w:rsidRDefault="00EC5494" w:rsidP="006470AD">
            <w:pPr>
              <w:keepLines/>
              <w:spacing w:before="120" w:after="20"/>
              <w:jc w:val="center"/>
            </w:pPr>
            <w:r w:rsidRPr="00965B6E">
              <w:rPr>
                <w:b/>
                <w:bCs/>
              </w:rPr>
              <w:t>Thực hiện</w:t>
            </w:r>
          </w:p>
        </w:tc>
      </w:tr>
      <w:tr w:rsidR="00674274" w:rsidRPr="00965B6E" w14:paraId="524CB7E1" w14:textId="77777777" w:rsidTr="006470AD">
        <w:trPr>
          <w:cantSplit/>
          <w:jc w:val="center"/>
        </w:trPr>
        <w:tc>
          <w:tcPr>
            <w:tcW w:w="2413" w:type="dxa"/>
            <w:tcMar>
              <w:top w:w="55" w:type="dxa"/>
              <w:left w:w="65" w:type="dxa"/>
              <w:bottom w:w="55" w:type="dxa"/>
              <w:right w:w="65" w:type="dxa"/>
            </w:tcMar>
            <w:vAlign w:val="center"/>
          </w:tcPr>
          <w:p w14:paraId="13E59B8E" w14:textId="77777777" w:rsidR="00674274" w:rsidRPr="00965B6E" w:rsidRDefault="00EC5494" w:rsidP="006470AD">
            <w:pPr>
              <w:keepLines/>
              <w:spacing w:before="120" w:after="20"/>
              <w:jc w:val="both"/>
            </w:pPr>
            <w:r w:rsidRPr="00965B6E">
              <w:t>Cơ cấu tổ chức</w:t>
            </w:r>
          </w:p>
        </w:tc>
        <w:tc>
          <w:tcPr>
            <w:tcW w:w="1765" w:type="dxa"/>
            <w:tcMar>
              <w:top w:w="55" w:type="dxa"/>
              <w:left w:w="65" w:type="dxa"/>
              <w:bottom w:w="55" w:type="dxa"/>
              <w:right w:w="65" w:type="dxa"/>
            </w:tcMar>
            <w:vAlign w:val="center"/>
          </w:tcPr>
          <w:p w14:paraId="6A8D4BB5"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499E56A4"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A6E9D08"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608B125F" w14:textId="77777777" w:rsidR="00674274" w:rsidRPr="00965B6E" w:rsidRDefault="00EC5494" w:rsidP="006470AD">
            <w:pPr>
              <w:keepLines/>
              <w:spacing w:before="120" w:after="20"/>
              <w:jc w:val="both"/>
            </w:pPr>
            <w:r w:rsidRPr="00965B6E">
              <w:t>HCNS</w:t>
            </w:r>
          </w:p>
        </w:tc>
      </w:tr>
      <w:tr w:rsidR="00674274" w:rsidRPr="00965B6E" w14:paraId="75CD8188" w14:textId="77777777" w:rsidTr="006470AD">
        <w:trPr>
          <w:cantSplit/>
          <w:jc w:val="center"/>
        </w:trPr>
        <w:tc>
          <w:tcPr>
            <w:tcW w:w="2413" w:type="dxa"/>
            <w:tcMar>
              <w:top w:w="55" w:type="dxa"/>
              <w:left w:w="65" w:type="dxa"/>
              <w:bottom w:w="55" w:type="dxa"/>
              <w:right w:w="65" w:type="dxa"/>
            </w:tcMar>
            <w:vAlign w:val="center"/>
          </w:tcPr>
          <w:p w14:paraId="643705C2" w14:textId="77777777" w:rsidR="00674274" w:rsidRPr="00965B6E" w:rsidRDefault="00EC5494" w:rsidP="006470AD">
            <w:pPr>
              <w:keepLines/>
              <w:spacing w:before="120" w:after="20"/>
              <w:jc w:val="both"/>
            </w:pPr>
            <w:r w:rsidRPr="00965B6E">
              <w:t>Định biên nhân sự</w:t>
            </w:r>
          </w:p>
        </w:tc>
        <w:tc>
          <w:tcPr>
            <w:tcW w:w="1765" w:type="dxa"/>
            <w:tcMar>
              <w:top w:w="55" w:type="dxa"/>
              <w:left w:w="65" w:type="dxa"/>
              <w:bottom w:w="55" w:type="dxa"/>
              <w:right w:w="65" w:type="dxa"/>
            </w:tcMar>
            <w:vAlign w:val="center"/>
          </w:tcPr>
          <w:p w14:paraId="2DE4C735"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3CBB0D07" w14:textId="77777777" w:rsidR="00674274" w:rsidRPr="00965B6E" w:rsidRDefault="00EC5494" w:rsidP="006470AD">
            <w:pPr>
              <w:keepLines/>
              <w:spacing w:before="120" w:after="20"/>
              <w:jc w:val="both"/>
            </w:pPr>
            <w:r w:rsidRPr="00965B6E">
              <w:t>HCNS; Kế toán/Tài chính nếu liên quan ngân sách</w:t>
            </w:r>
          </w:p>
        </w:tc>
        <w:tc>
          <w:tcPr>
            <w:tcW w:w="2001" w:type="dxa"/>
            <w:tcMar>
              <w:top w:w="55" w:type="dxa"/>
              <w:left w:w="65" w:type="dxa"/>
              <w:bottom w:w="55" w:type="dxa"/>
              <w:right w:w="65" w:type="dxa"/>
            </w:tcMar>
            <w:vAlign w:val="center"/>
          </w:tcPr>
          <w:p w14:paraId="6EEF9809"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78A890F2" w14:textId="77777777" w:rsidR="00674274" w:rsidRPr="00965B6E" w:rsidRDefault="00EC5494" w:rsidP="006470AD">
            <w:pPr>
              <w:keepLines/>
              <w:spacing w:before="120" w:after="20"/>
              <w:jc w:val="both"/>
            </w:pPr>
            <w:r w:rsidRPr="00965B6E">
              <w:t>HCNS</w:t>
            </w:r>
          </w:p>
        </w:tc>
      </w:tr>
      <w:tr w:rsidR="00674274" w:rsidRPr="00965B6E" w14:paraId="23C4B318" w14:textId="77777777" w:rsidTr="006470AD">
        <w:trPr>
          <w:cantSplit/>
          <w:jc w:val="center"/>
        </w:trPr>
        <w:tc>
          <w:tcPr>
            <w:tcW w:w="2413" w:type="dxa"/>
            <w:tcMar>
              <w:top w:w="55" w:type="dxa"/>
              <w:left w:w="65" w:type="dxa"/>
              <w:bottom w:w="55" w:type="dxa"/>
              <w:right w:w="65" w:type="dxa"/>
            </w:tcMar>
            <w:vAlign w:val="center"/>
          </w:tcPr>
          <w:p w14:paraId="67EF34B7" w14:textId="77777777" w:rsidR="00674274" w:rsidRPr="00965B6E" w:rsidRDefault="00EC5494" w:rsidP="006470AD">
            <w:pPr>
              <w:keepLines/>
              <w:spacing w:before="120" w:after="20"/>
              <w:jc w:val="both"/>
            </w:pPr>
            <w:r w:rsidRPr="00965B6E">
              <w:t>Tạo mới/điều chỉnh chức danh</w:t>
            </w:r>
          </w:p>
        </w:tc>
        <w:tc>
          <w:tcPr>
            <w:tcW w:w="1765" w:type="dxa"/>
            <w:tcMar>
              <w:top w:w="55" w:type="dxa"/>
              <w:left w:w="65" w:type="dxa"/>
              <w:bottom w:w="55" w:type="dxa"/>
              <w:right w:w="65" w:type="dxa"/>
            </w:tcMar>
            <w:vAlign w:val="center"/>
          </w:tcPr>
          <w:p w14:paraId="5EC6497D"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77FE27A9"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6C4463C5"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16B473A1" w14:textId="77777777" w:rsidR="00674274" w:rsidRPr="00965B6E" w:rsidRDefault="00EC5494" w:rsidP="006470AD">
            <w:pPr>
              <w:keepLines/>
              <w:spacing w:before="120" w:after="20"/>
              <w:jc w:val="both"/>
            </w:pPr>
            <w:r w:rsidRPr="00965B6E">
              <w:t>HCNS</w:t>
            </w:r>
          </w:p>
        </w:tc>
      </w:tr>
      <w:tr w:rsidR="00674274" w:rsidRPr="00965B6E" w14:paraId="0E5B8C1B" w14:textId="77777777" w:rsidTr="006470AD">
        <w:trPr>
          <w:cantSplit/>
          <w:jc w:val="center"/>
        </w:trPr>
        <w:tc>
          <w:tcPr>
            <w:tcW w:w="2413" w:type="dxa"/>
            <w:tcMar>
              <w:top w:w="55" w:type="dxa"/>
              <w:left w:w="65" w:type="dxa"/>
              <w:bottom w:w="55" w:type="dxa"/>
              <w:right w:w="65" w:type="dxa"/>
            </w:tcMar>
            <w:vAlign w:val="center"/>
          </w:tcPr>
          <w:p w14:paraId="4C175DC2" w14:textId="77777777" w:rsidR="00674274" w:rsidRPr="00965B6E" w:rsidRDefault="00EC5494" w:rsidP="006470AD">
            <w:pPr>
              <w:keepLines/>
              <w:spacing w:before="120" w:after="20"/>
              <w:jc w:val="both"/>
            </w:pPr>
            <w:r w:rsidRPr="00965B6E">
              <w:t>Mô tả công việc</w:t>
            </w:r>
          </w:p>
        </w:tc>
        <w:tc>
          <w:tcPr>
            <w:tcW w:w="1765" w:type="dxa"/>
            <w:tcMar>
              <w:top w:w="55" w:type="dxa"/>
              <w:left w:w="65" w:type="dxa"/>
              <w:bottom w:w="55" w:type="dxa"/>
              <w:right w:w="65" w:type="dxa"/>
            </w:tcMar>
            <w:vAlign w:val="center"/>
          </w:tcPr>
          <w:p w14:paraId="3774C49A"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15A71BB8"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46DF182B" w14:textId="77777777" w:rsidR="00674274" w:rsidRPr="00965B6E" w:rsidRDefault="00EC5494" w:rsidP="006470AD">
            <w:pPr>
              <w:keepLines/>
              <w:spacing w:before="120" w:after="20"/>
              <w:jc w:val="both"/>
            </w:pPr>
            <w:r w:rsidRPr="00965B6E">
              <w:t>Trưởng phòng ban + Trưởng phòng HCNS</w:t>
            </w:r>
          </w:p>
        </w:tc>
        <w:tc>
          <w:tcPr>
            <w:tcW w:w="1412" w:type="dxa"/>
            <w:tcMar>
              <w:top w:w="55" w:type="dxa"/>
              <w:left w:w="65" w:type="dxa"/>
              <w:bottom w:w="55" w:type="dxa"/>
              <w:right w:w="65" w:type="dxa"/>
            </w:tcMar>
            <w:vAlign w:val="center"/>
          </w:tcPr>
          <w:p w14:paraId="77AEF78B" w14:textId="77777777" w:rsidR="00674274" w:rsidRPr="00965B6E" w:rsidRDefault="00EC5494" w:rsidP="006470AD">
            <w:pPr>
              <w:keepLines/>
              <w:spacing w:before="120" w:after="20"/>
              <w:jc w:val="both"/>
            </w:pPr>
            <w:r w:rsidRPr="00965B6E">
              <w:t>HCNS lưu trữ</w:t>
            </w:r>
          </w:p>
        </w:tc>
      </w:tr>
      <w:tr w:rsidR="00674274" w:rsidRPr="00965B6E" w14:paraId="7806BC37" w14:textId="77777777" w:rsidTr="006470AD">
        <w:trPr>
          <w:cantSplit/>
          <w:jc w:val="center"/>
        </w:trPr>
        <w:tc>
          <w:tcPr>
            <w:tcW w:w="2413" w:type="dxa"/>
            <w:tcMar>
              <w:top w:w="55" w:type="dxa"/>
              <w:left w:w="65" w:type="dxa"/>
              <w:bottom w:w="55" w:type="dxa"/>
              <w:right w:w="65" w:type="dxa"/>
            </w:tcMar>
            <w:vAlign w:val="center"/>
          </w:tcPr>
          <w:p w14:paraId="691A9DFB" w14:textId="77777777" w:rsidR="00674274" w:rsidRPr="00965B6E" w:rsidRDefault="00EC5494" w:rsidP="006470AD">
            <w:pPr>
              <w:keepLines/>
              <w:spacing w:before="120" w:after="20"/>
              <w:jc w:val="both"/>
            </w:pPr>
            <w:r w:rsidRPr="00965B6E">
              <w:t>Tuyến báo cáo/phạm vi quản lý</w:t>
            </w:r>
          </w:p>
        </w:tc>
        <w:tc>
          <w:tcPr>
            <w:tcW w:w="1765" w:type="dxa"/>
            <w:tcMar>
              <w:top w:w="55" w:type="dxa"/>
              <w:left w:w="65" w:type="dxa"/>
              <w:bottom w:w="55" w:type="dxa"/>
              <w:right w:w="65" w:type="dxa"/>
            </w:tcMar>
            <w:vAlign w:val="center"/>
          </w:tcPr>
          <w:p w14:paraId="3D2B8C89"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4ABB4241"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0CE99354" w14:textId="77777777" w:rsidR="00674274" w:rsidRPr="00965B6E" w:rsidRDefault="00EC5494" w:rsidP="006470AD">
            <w:pPr>
              <w:keepLines/>
              <w:spacing w:before="120" w:after="20"/>
              <w:jc w:val="both"/>
            </w:pPr>
            <w:r w:rsidRPr="00965B6E">
              <w:t>Ban Giám đốc/cấp được phân quyền</w:t>
            </w:r>
          </w:p>
        </w:tc>
        <w:tc>
          <w:tcPr>
            <w:tcW w:w="1412" w:type="dxa"/>
            <w:tcMar>
              <w:top w:w="55" w:type="dxa"/>
              <w:left w:w="65" w:type="dxa"/>
              <w:bottom w:w="55" w:type="dxa"/>
              <w:right w:w="65" w:type="dxa"/>
            </w:tcMar>
            <w:vAlign w:val="center"/>
          </w:tcPr>
          <w:p w14:paraId="77C5BD94" w14:textId="77777777" w:rsidR="00674274" w:rsidRPr="00965B6E" w:rsidRDefault="00EC5494" w:rsidP="006470AD">
            <w:pPr>
              <w:keepLines/>
              <w:spacing w:before="120" w:after="20"/>
              <w:jc w:val="both"/>
            </w:pPr>
            <w:r w:rsidRPr="00965B6E">
              <w:t>HCNS</w:t>
            </w:r>
          </w:p>
        </w:tc>
      </w:tr>
    </w:tbl>
    <w:p w14:paraId="356F8816" w14:textId="77777777" w:rsidR="00674274" w:rsidRPr="00965B6E" w:rsidRDefault="00674274" w:rsidP="001A0E3C">
      <w:pPr>
        <w:spacing w:after="0"/>
      </w:pPr>
    </w:p>
    <w:p w14:paraId="12C48272" w14:textId="77777777" w:rsidR="00674274" w:rsidRPr="00965B6E" w:rsidRDefault="00EC5494" w:rsidP="000F6CDB">
      <w:pPr>
        <w:pStyle w:val="NQ-Tiuiu"/>
        <w:numPr>
          <w:ilvl w:val="0"/>
          <w:numId w:val="93"/>
        </w:numPr>
        <w:rPr>
          <w:sz w:val="24"/>
          <w:szCs w:val="24"/>
        </w:rPr>
      </w:pPr>
      <w:r w:rsidRPr="00965B6E">
        <w:rPr>
          <w:sz w:val="24"/>
          <w:szCs w:val="24"/>
        </w:rPr>
        <w:t>TUYỂN DỤNG</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0B98DA93"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17CD09B6"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2FFA4ABC"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3011C9F1"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357CEC82"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1489F56C" w14:textId="77777777" w:rsidR="00674274" w:rsidRPr="00965B6E" w:rsidRDefault="00EC5494" w:rsidP="006470AD">
            <w:pPr>
              <w:keepLines/>
              <w:spacing w:before="120" w:after="20"/>
              <w:jc w:val="center"/>
            </w:pPr>
            <w:r w:rsidRPr="00965B6E">
              <w:rPr>
                <w:b/>
                <w:bCs/>
              </w:rPr>
              <w:t>Thực hiện</w:t>
            </w:r>
          </w:p>
        </w:tc>
      </w:tr>
      <w:tr w:rsidR="00674274" w:rsidRPr="00965B6E" w14:paraId="72E08E9B" w14:textId="77777777" w:rsidTr="006470AD">
        <w:trPr>
          <w:cantSplit/>
          <w:jc w:val="center"/>
        </w:trPr>
        <w:tc>
          <w:tcPr>
            <w:tcW w:w="2413" w:type="dxa"/>
            <w:tcMar>
              <w:top w:w="55" w:type="dxa"/>
              <w:left w:w="65" w:type="dxa"/>
              <w:bottom w:w="55" w:type="dxa"/>
              <w:right w:w="65" w:type="dxa"/>
            </w:tcMar>
            <w:vAlign w:val="center"/>
          </w:tcPr>
          <w:p w14:paraId="0205DE92" w14:textId="77777777" w:rsidR="00674274" w:rsidRPr="00965B6E" w:rsidRDefault="00EC5494" w:rsidP="006470AD">
            <w:pPr>
              <w:keepLines/>
              <w:spacing w:before="120" w:after="20"/>
              <w:jc w:val="both"/>
            </w:pPr>
            <w:r w:rsidRPr="00965B6E">
              <w:t>Tuyển dụng trong định biên</w:t>
            </w:r>
          </w:p>
        </w:tc>
        <w:tc>
          <w:tcPr>
            <w:tcW w:w="1765" w:type="dxa"/>
            <w:tcMar>
              <w:top w:w="55" w:type="dxa"/>
              <w:left w:w="65" w:type="dxa"/>
              <w:bottom w:w="55" w:type="dxa"/>
              <w:right w:w="65" w:type="dxa"/>
            </w:tcMar>
            <w:vAlign w:val="center"/>
          </w:tcPr>
          <w:p w14:paraId="36383E1D"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26B3A56C"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4DDE445" w14:textId="77777777" w:rsidR="00674274" w:rsidRPr="00965B6E" w:rsidRDefault="00EC5494" w:rsidP="006470AD">
            <w:pPr>
              <w:keepLines/>
              <w:spacing w:before="120" w:after="20"/>
              <w:jc w:val="both"/>
            </w:pPr>
            <w:r w:rsidRPr="00965B6E">
              <w:t>Trưởng phòng HCNS hoặc Ban Giám đốc theo phân quyền</w:t>
            </w:r>
          </w:p>
        </w:tc>
        <w:tc>
          <w:tcPr>
            <w:tcW w:w="1412" w:type="dxa"/>
            <w:tcMar>
              <w:top w:w="55" w:type="dxa"/>
              <w:left w:w="65" w:type="dxa"/>
              <w:bottom w:w="55" w:type="dxa"/>
              <w:right w:w="65" w:type="dxa"/>
            </w:tcMar>
            <w:vAlign w:val="center"/>
          </w:tcPr>
          <w:p w14:paraId="5F8B0235" w14:textId="77777777" w:rsidR="00674274" w:rsidRPr="00965B6E" w:rsidRDefault="00EC5494" w:rsidP="006470AD">
            <w:pPr>
              <w:keepLines/>
              <w:spacing w:before="120" w:after="20"/>
              <w:jc w:val="both"/>
            </w:pPr>
            <w:r w:rsidRPr="00965B6E">
              <w:t>HCNS/Tuyển dụng</w:t>
            </w:r>
          </w:p>
        </w:tc>
      </w:tr>
      <w:tr w:rsidR="00674274" w:rsidRPr="00965B6E" w14:paraId="2B4A9272" w14:textId="77777777" w:rsidTr="006470AD">
        <w:trPr>
          <w:cantSplit/>
          <w:jc w:val="center"/>
        </w:trPr>
        <w:tc>
          <w:tcPr>
            <w:tcW w:w="2413" w:type="dxa"/>
            <w:tcMar>
              <w:top w:w="55" w:type="dxa"/>
              <w:left w:w="65" w:type="dxa"/>
              <w:bottom w:w="55" w:type="dxa"/>
              <w:right w:w="65" w:type="dxa"/>
            </w:tcMar>
            <w:vAlign w:val="center"/>
          </w:tcPr>
          <w:p w14:paraId="2BCBCAF8" w14:textId="77777777" w:rsidR="00674274" w:rsidRPr="00965B6E" w:rsidRDefault="00EC5494" w:rsidP="006470AD">
            <w:pPr>
              <w:keepLines/>
              <w:spacing w:before="120" w:after="20"/>
              <w:jc w:val="both"/>
            </w:pPr>
            <w:r w:rsidRPr="00965B6E">
              <w:t>Tuyển dụng ngoài định biên</w:t>
            </w:r>
          </w:p>
        </w:tc>
        <w:tc>
          <w:tcPr>
            <w:tcW w:w="1765" w:type="dxa"/>
            <w:tcMar>
              <w:top w:w="55" w:type="dxa"/>
              <w:left w:w="65" w:type="dxa"/>
              <w:bottom w:w="55" w:type="dxa"/>
              <w:right w:w="65" w:type="dxa"/>
            </w:tcMar>
            <w:vAlign w:val="center"/>
          </w:tcPr>
          <w:p w14:paraId="44364CE8"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72313EB0"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663EE10B"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154C4D9F" w14:textId="77777777" w:rsidR="00674274" w:rsidRPr="00965B6E" w:rsidRDefault="00EC5494" w:rsidP="006470AD">
            <w:pPr>
              <w:keepLines/>
              <w:spacing w:before="120" w:after="20"/>
              <w:jc w:val="both"/>
            </w:pPr>
            <w:r w:rsidRPr="00965B6E">
              <w:t>HCNS/Tuyển dụng</w:t>
            </w:r>
          </w:p>
        </w:tc>
      </w:tr>
      <w:tr w:rsidR="00674274" w:rsidRPr="00965B6E" w14:paraId="7EAE83BB" w14:textId="77777777" w:rsidTr="006470AD">
        <w:trPr>
          <w:cantSplit/>
          <w:jc w:val="center"/>
        </w:trPr>
        <w:tc>
          <w:tcPr>
            <w:tcW w:w="2413" w:type="dxa"/>
            <w:tcMar>
              <w:top w:w="55" w:type="dxa"/>
              <w:left w:w="65" w:type="dxa"/>
              <w:bottom w:w="55" w:type="dxa"/>
              <w:right w:w="65" w:type="dxa"/>
            </w:tcMar>
            <w:vAlign w:val="center"/>
          </w:tcPr>
          <w:p w14:paraId="66E0F667" w14:textId="77777777" w:rsidR="00674274" w:rsidRPr="00965B6E" w:rsidRDefault="00EC5494" w:rsidP="006470AD">
            <w:pPr>
              <w:keepLines/>
              <w:spacing w:before="120" w:after="20"/>
              <w:jc w:val="both"/>
            </w:pPr>
            <w:r w:rsidRPr="00965B6E">
              <w:lastRenderedPageBreak/>
              <w:t>Kế hoạch tuyển dụng</w:t>
            </w:r>
          </w:p>
        </w:tc>
        <w:tc>
          <w:tcPr>
            <w:tcW w:w="1765" w:type="dxa"/>
            <w:tcMar>
              <w:top w:w="55" w:type="dxa"/>
              <w:left w:w="65" w:type="dxa"/>
              <w:bottom w:w="55" w:type="dxa"/>
              <w:right w:w="65" w:type="dxa"/>
            </w:tcMar>
            <w:vAlign w:val="center"/>
          </w:tcPr>
          <w:p w14:paraId="5F59C933"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12888611" w14:textId="77777777" w:rsidR="00674274" w:rsidRPr="00965B6E" w:rsidRDefault="00EC5494" w:rsidP="006470AD">
            <w:pPr>
              <w:keepLines/>
              <w:spacing w:before="120" w:after="20"/>
              <w:jc w:val="both"/>
            </w:pPr>
            <w:r w:rsidRPr="00965B6E">
              <w:t>Trưởng phòng HCNS</w:t>
            </w:r>
          </w:p>
        </w:tc>
        <w:tc>
          <w:tcPr>
            <w:tcW w:w="2001" w:type="dxa"/>
            <w:tcMar>
              <w:top w:w="55" w:type="dxa"/>
              <w:left w:w="65" w:type="dxa"/>
              <w:bottom w:w="55" w:type="dxa"/>
              <w:right w:w="65" w:type="dxa"/>
            </w:tcMar>
            <w:vAlign w:val="center"/>
          </w:tcPr>
          <w:p w14:paraId="1A8BFA2B" w14:textId="77777777" w:rsidR="00674274" w:rsidRPr="00965B6E" w:rsidRDefault="00EC5494" w:rsidP="006470AD">
            <w:pPr>
              <w:keepLines/>
              <w:spacing w:before="120" w:after="20"/>
              <w:jc w:val="both"/>
            </w:pPr>
            <w:r w:rsidRPr="00965B6E">
              <w:t>Ban Giám đốc hoặc cấp được phân quyền</w:t>
            </w:r>
          </w:p>
        </w:tc>
        <w:tc>
          <w:tcPr>
            <w:tcW w:w="1412" w:type="dxa"/>
            <w:tcMar>
              <w:top w:w="55" w:type="dxa"/>
              <w:left w:w="65" w:type="dxa"/>
              <w:bottom w:w="55" w:type="dxa"/>
              <w:right w:w="65" w:type="dxa"/>
            </w:tcMar>
            <w:vAlign w:val="center"/>
          </w:tcPr>
          <w:p w14:paraId="0708FBBF" w14:textId="77777777" w:rsidR="00674274" w:rsidRPr="00965B6E" w:rsidRDefault="00EC5494" w:rsidP="006470AD">
            <w:pPr>
              <w:keepLines/>
              <w:spacing w:before="120" w:after="20"/>
              <w:jc w:val="both"/>
            </w:pPr>
            <w:r w:rsidRPr="00965B6E">
              <w:t>HCNS/Tuyển dụng</w:t>
            </w:r>
          </w:p>
        </w:tc>
      </w:tr>
      <w:tr w:rsidR="00674274" w:rsidRPr="00965B6E" w14:paraId="73D9E20E" w14:textId="77777777" w:rsidTr="006470AD">
        <w:trPr>
          <w:cantSplit/>
          <w:jc w:val="center"/>
        </w:trPr>
        <w:tc>
          <w:tcPr>
            <w:tcW w:w="2413" w:type="dxa"/>
            <w:tcMar>
              <w:top w:w="55" w:type="dxa"/>
              <w:left w:w="65" w:type="dxa"/>
              <w:bottom w:w="55" w:type="dxa"/>
              <w:right w:w="65" w:type="dxa"/>
            </w:tcMar>
            <w:vAlign w:val="center"/>
          </w:tcPr>
          <w:p w14:paraId="0800A9BA" w14:textId="77777777" w:rsidR="00674274" w:rsidRPr="00965B6E" w:rsidRDefault="00EC5494" w:rsidP="006470AD">
            <w:pPr>
              <w:keepLines/>
              <w:spacing w:before="120" w:after="20"/>
              <w:jc w:val="both"/>
            </w:pPr>
            <w:r w:rsidRPr="00965B6E">
              <w:t>JD tuyển dụng</w:t>
            </w:r>
          </w:p>
        </w:tc>
        <w:tc>
          <w:tcPr>
            <w:tcW w:w="1765" w:type="dxa"/>
            <w:tcMar>
              <w:top w:w="55" w:type="dxa"/>
              <w:left w:w="65" w:type="dxa"/>
              <w:bottom w:w="55" w:type="dxa"/>
              <w:right w:w="65" w:type="dxa"/>
            </w:tcMar>
            <w:vAlign w:val="center"/>
          </w:tcPr>
          <w:p w14:paraId="1C7C03BD"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5CA821DB"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3927B13D" w14:textId="77777777" w:rsidR="00674274" w:rsidRPr="00965B6E" w:rsidRDefault="00EC5494" w:rsidP="006470AD">
            <w:pPr>
              <w:keepLines/>
              <w:spacing w:before="120" w:after="20"/>
              <w:jc w:val="both"/>
            </w:pPr>
            <w:r w:rsidRPr="00965B6E">
              <w:t>Trưởng phòng ban + Trưởng phòng HCNS</w:t>
            </w:r>
          </w:p>
        </w:tc>
        <w:tc>
          <w:tcPr>
            <w:tcW w:w="1412" w:type="dxa"/>
            <w:tcMar>
              <w:top w:w="55" w:type="dxa"/>
              <w:left w:w="65" w:type="dxa"/>
              <w:bottom w:w="55" w:type="dxa"/>
              <w:right w:w="65" w:type="dxa"/>
            </w:tcMar>
            <w:vAlign w:val="center"/>
          </w:tcPr>
          <w:p w14:paraId="42C75377" w14:textId="77777777" w:rsidR="00674274" w:rsidRPr="00965B6E" w:rsidRDefault="00EC5494" w:rsidP="006470AD">
            <w:pPr>
              <w:keepLines/>
              <w:spacing w:before="120" w:after="20"/>
              <w:jc w:val="both"/>
            </w:pPr>
            <w:r w:rsidRPr="00965B6E">
              <w:t>HCNS/Tuyển dụng</w:t>
            </w:r>
          </w:p>
        </w:tc>
      </w:tr>
      <w:tr w:rsidR="00674274" w:rsidRPr="00965B6E" w14:paraId="039B5775" w14:textId="77777777" w:rsidTr="006470AD">
        <w:trPr>
          <w:cantSplit/>
          <w:jc w:val="center"/>
        </w:trPr>
        <w:tc>
          <w:tcPr>
            <w:tcW w:w="2413" w:type="dxa"/>
            <w:tcMar>
              <w:top w:w="55" w:type="dxa"/>
              <w:left w:w="65" w:type="dxa"/>
              <w:bottom w:w="55" w:type="dxa"/>
              <w:right w:w="65" w:type="dxa"/>
            </w:tcMar>
            <w:vAlign w:val="center"/>
          </w:tcPr>
          <w:p w14:paraId="08C22D86" w14:textId="77777777" w:rsidR="00674274" w:rsidRPr="00965B6E" w:rsidRDefault="00EC5494" w:rsidP="006470AD">
            <w:pPr>
              <w:keepLines/>
              <w:spacing w:before="120" w:after="20"/>
              <w:jc w:val="both"/>
            </w:pPr>
            <w:r w:rsidRPr="00965B6E">
              <w:t>Thư mời nhận việc trong khung lương/ngân sách</w:t>
            </w:r>
          </w:p>
        </w:tc>
        <w:tc>
          <w:tcPr>
            <w:tcW w:w="1765" w:type="dxa"/>
            <w:tcMar>
              <w:top w:w="55" w:type="dxa"/>
              <w:left w:w="65" w:type="dxa"/>
              <w:bottom w:w="55" w:type="dxa"/>
              <w:right w:w="65" w:type="dxa"/>
            </w:tcMar>
            <w:vAlign w:val="center"/>
          </w:tcPr>
          <w:p w14:paraId="1C5919AA"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213A5A23"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6A0C036" w14:textId="77777777" w:rsidR="00674274" w:rsidRPr="00965B6E" w:rsidRDefault="00EC5494" w:rsidP="006470AD">
            <w:pPr>
              <w:keepLines/>
              <w:spacing w:before="120" w:after="20"/>
              <w:jc w:val="both"/>
            </w:pPr>
            <w:r w:rsidRPr="00965B6E">
              <w:t>Trưởng phòng HCNS hoặc Ban Giám đốc theo phân quyền</w:t>
            </w:r>
          </w:p>
        </w:tc>
        <w:tc>
          <w:tcPr>
            <w:tcW w:w="1412" w:type="dxa"/>
            <w:tcMar>
              <w:top w:w="55" w:type="dxa"/>
              <w:left w:w="65" w:type="dxa"/>
              <w:bottom w:w="55" w:type="dxa"/>
              <w:right w:w="65" w:type="dxa"/>
            </w:tcMar>
            <w:vAlign w:val="center"/>
          </w:tcPr>
          <w:p w14:paraId="6FFACD1A" w14:textId="77777777" w:rsidR="00674274" w:rsidRPr="00965B6E" w:rsidRDefault="00EC5494" w:rsidP="006470AD">
            <w:pPr>
              <w:keepLines/>
              <w:spacing w:before="120" w:after="20"/>
              <w:jc w:val="both"/>
            </w:pPr>
            <w:r w:rsidRPr="00965B6E">
              <w:t>HCNS</w:t>
            </w:r>
          </w:p>
        </w:tc>
      </w:tr>
      <w:tr w:rsidR="00674274" w:rsidRPr="00965B6E" w14:paraId="5E5AFAF0" w14:textId="77777777" w:rsidTr="006470AD">
        <w:trPr>
          <w:cantSplit/>
          <w:jc w:val="center"/>
        </w:trPr>
        <w:tc>
          <w:tcPr>
            <w:tcW w:w="2413" w:type="dxa"/>
            <w:tcMar>
              <w:top w:w="55" w:type="dxa"/>
              <w:left w:w="65" w:type="dxa"/>
              <w:bottom w:w="55" w:type="dxa"/>
              <w:right w:w="65" w:type="dxa"/>
            </w:tcMar>
            <w:vAlign w:val="center"/>
          </w:tcPr>
          <w:p w14:paraId="7976E477" w14:textId="77777777" w:rsidR="00674274" w:rsidRPr="00965B6E" w:rsidRDefault="00EC5494" w:rsidP="006470AD">
            <w:pPr>
              <w:keepLines/>
              <w:spacing w:before="120" w:after="20"/>
              <w:jc w:val="both"/>
            </w:pPr>
            <w:r w:rsidRPr="00965B6E">
              <w:t>Thư mời nhận việc vượt khung lương/ngân sách</w:t>
            </w:r>
          </w:p>
        </w:tc>
        <w:tc>
          <w:tcPr>
            <w:tcW w:w="1765" w:type="dxa"/>
            <w:tcMar>
              <w:top w:w="55" w:type="dxa"/>
              <w:left w:w="65" w:type="dxa"/>
              <w:bottom w:w="55" w:type="dxa"/>
              <w:right w:w="65" w:type="dxa"/>
            </w:tcMar>
            <w:vAlign w:val="center"/>
          </w:tcPr>
          <w:p w14:paraId="61279593"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46A21B6B"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402AABE"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055D10D2" w14:textId="77777777" w:rsidR="00674274" w:rsidRPr="00965B6E" w:rsidRDefault="00EC5494" w:rsidP="006470AD">
            <w:pPr>
              <w:keepLines/>
              <w:spacing w:before="120" w:after="20"/>
              <w:jc w:val="both"/>
            </w:pPr>
            <w:r w:rsidRPr="00965B6E">
              <w:t>HCNS</w:t>
            </w:r>
          </w:p>
        </w:tc>
      </w:tr>
      <w:tr w:rsidR="00674274" w:rsidRPr="00965B6E" w14:paraId="02349CB1" w14:textId="77777777" w:rsidTr="006470AD">
        <w:trPr>
          <w:cantSplit/>
          <w:jc w:val="center"/>
        </w:trPr>
        <w:tc>
          <w:tcPr>
            <w:tcW w:w="2413" w:type="dxa"/>
            <w:tcMar>
              <w:top w:w="55" w:type="dxa"/>
              <w:left w:w="65" w:type="dxa"/>
              <w:bottom w:w="55" w:type="dxa"/>
              <w:right w:w="65" w:type="dxa"/>
            </w:tcMar>
            <w:vAlign w:val="center"/>
          </w:tcPr>
          <w:p w14:paraId="6359C14C" w14:textId="77777777" w:rsidR="00674274" w:rsidRPr="00965B6E" w:rsidRDefault="00EC5494" w:rsidP="006470AD">
            <w:pPr>
              <w:keepLines/>
              <w:spacing w:before="120" w:after="20"/>
              <w:jc w:val="both"/>
            </w:pPr>
            <w:r w:rsidRPr="00965B6E">
              <w:t>Thông báo kết quả tuyển dụng</w:t>
            </w:r>
          </w:p>
        </w:tc>
        <w:tc>
          <w:tcPr>
            <w:tcW w:w="1765" w:type="dxa"/>
            <w:tcMar>
              <w:top w:w="55" w:type="dxa"/>
              <w:left w:w="65" w:type="dxa"/>
              <w:bottom w:w="55" w:type="dxa"/>
              <w:right w:w="65" w:type="dxa"/>
            </w:tcMar>
            <w:vAlign w:val="center"/>
          </w:tcPr>
          <w:p w14:paraId="055960F9" w14:textId="77777777" w:rsidR="00674274" w:rsidRPr="00965B6E" w:rsidRDefault="00EC5494" w:rsidP="006470AD">
            <w:pPr>
              <w:keepLines/>
              <w:spacing w:before="120" w:after="20"/>
              <w:jc w:val="both"/>
            </w:pPr>
            <w:r w:rsidRPr="00965B6E">
              <w:t>HCNS/Tuyển dụng</w:t>
            </w:r>
          </w:p>
        </w:tc>
        <w:tc>
          <w:tcPr>
            <w:tcW w:w="1765" w:type="dxa"/>
            <w:tcMar>
              <w:top w:w="55" w:type="dxa"/>
              <w:left w:w="65" w:type="dxa"/>
              <w:bottom w:w="55" w:type="dxa"/>
              <w:right w:w="65" w:type="dxa"/>
            </w:tcMar>
            <w:vAlign w:val="center"/>
          </w:tcPr>
          <w:p w14:paraId="50E9D432" w14:textId="77777777" w:rsidR="00674274" w:rsidRPr="00965B6E" w:rsidRDefault="00EC5494" w:rsidP="006470AD">
            <w:pPr>
              <w:keepLines/>
              <w:spacing w:before="120" w:after="20"/>
              <w:jc w:val="both"/>
            </w:pPr>
            <w:r w:rsidRPr="00965B6E">
              <w:t>Theo kết quả tuyển dụng và thư mời nhận việc đã được duyệt</w:t>
            </w:r>
          </w:p>
        </w:tc>
        <w:tc>
          <w:tcPr>
            <w:tcW w:w="2001" w:type="dxa"/>
            <w:tcMar>
              <w:top w:w="55" w:type="dxa"/>
              <w:left w:w="65" w:type="dxa"/>
              <w:bottom w:w="55" w:type="dxa"/>
              <w:right w:w="65" w:type="dxa"/>
            </w:tcMar>
            <w:vAlign w:val="center"/>
          </w:tcPr>
          <w:p w14:paraId="357E74A8" w14:textId="77777777" w:rsidR="00674274" w:rsidRPr="00965B6E" w:rsidRDefault="00EC5494" w:rsidP="006470AD">
            <w:pPr>
              <w:keepLines/>
              <w:spacing w:before="120" w:after="20"/>
              <w:jc w:val="both"/>
            </w:pPr>
            <w:r w:rsidRPr="00965B6E">
              <w:t>Không phê duyệt lại nếu không thay đổi nội dung đã duyệt</w:t>
            </w:r>
          </w:p>
        </w:tc>
        <w:tc>
          <w:tcPr>
            <w:tcW w:w="1412" w:type="dxa"/>
            <w:tcMar>
              <w:top w:w="55" w:type="dxa"/>
              <w:left w:w="65" w:type="dxa"/>
              <w:bottom w:w="55" w:type="dxa"/>
              <w:right w:w="65" w:type="dxa"/>
            </w:tcMar>
            <w:vAlign w:val="center"/>
          </w:tcPr>
          <w:p w14:paraId="4F4E197C" w14:textId="77777777" w:rsidR="00674274" w:rsidRPr="00965B6E" w:rsidRDefault="00EC5494" w:rsidP="006470AD">
            <w:pPr>
              <w:keepLines/>
              <w:spacing w:before="120" w:after="20"/>
              <w:jc w:val="both"/>
            </w:pPr>
            <w:r w:rsidRPr="00965B6E">
              <w:t>HCNS/Tuyển dụng</w:t>
            </w:r>
          </w:p>
        </w:tc>
      </w:tr>
    </w:tbl>
    <w:p w14:paraId="376BE255" w14:textId="77777777" w:rsidR="00674274" w:rsidRPr="00965B6E" w:rsidRDefault="00674274" w:rsidP="001A0E3C">
      <w:pPr>
        <w:spacing w:after="0"/>
      </w:pPr>
    </w:p>
    <w:p w14:paraId="40D69AEB" w14:textId="77777777" w:rsidR="00674274" w:rsidRPr="00965B6E" w:rsidRDefault="00EC5494" w:rsidP="000F6CDB">
      <w:pPr>
        <w:pStyle w:val="NQ-Tiuiu"/>
        <w:numPr>
          <w:ilvl w:val="0"/>
          <w:numId w:val="94"/>
        </w:numPr>
        <w:rPr>
          <w:sz w:val="24"/>
          <w:szCs w:val="24"/>
        </w:rPr>
      </w:pPr>
      <w:r w:rsidRPr="00965B6E">
        <w:rPr>
          <w:sz w:val="24"/>
          <w:szCs w:val="24"/>
        </w:rPr>
        <w:t>TIẾP NHẬN, THỬ VIỆC VÀ HỘI NHẬP</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4A03998B"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0401F128"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598D3F75"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1AC840A0"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0F63FACB"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0998E7DC" w14:textId="77777777" w:rsidR="00674274" w:rsidRPr="00965B6E" w:rsidRDefault="00EC5494" w:rsidP="006470AD">
            <w:pPr>
              <w:keepLines/>
              <w:spacing w:before="120" w:after="20"/>
              <w:jc w:val="center"/>
            </w:pPr>
            <w:r w:rsidRPr="00965B6E">
              <w:rPr>
                <w:b/>
                <w:bCs/>
              </w:rPr>
              <w:t>Thực hiện</w:t>
            </w:r>
          </w:p>
        </w:tc>
      </w:tr>
      <w:tr w:rsidR="00674274" w:rsidRPr="00965B6E" w14:paraId="6CC51EB1" w14:textId="77777777" w:rsidTr="006470AD">
        <w:trPr>
          <w:cantSplit/>
          <w:jc w:val="center"/>
        </w:trPr>
        <w:tc>
          <w:tcPr>
            <w:tcW w:w="2413" w:type="dxa"/>
            <w:tcMar>
              <w:top w:w="55" w:type="dxa"/>
              <w:left w:w="65" w:type="dxa"/>
              <w:bottom w:w="55" w:type="dxa"/>
              <w:right w:w="65" w:type="dxa"/>
            </w:tcMar>
            <w:vAlign w:val="center"/>
          </w:tcPr>
          <w:p w14:paraId="0726534C" w14:textId="77777777" w:rsidR="00674274" w:rsidRPr="00965B6E" w:rsidRDefault="00EC5494" w:rsidP="006470AD">
            <w:pPr>
              <w:keepLines/>
              <w:spacing w:before="120" w:after="20"/>
              <w:jc w:val="both"/>
            </w:pPr>
            <w:r w:rsidRPr="00965B6E">
              <w:t>Ngày nhận việc</w:t>
            </w:r>
          </w:p>
        </w:tc>
        <w:tc>
          <w:tcPr>
            <w:tcW w:w="1765" w:type="dxa"/>
            <w:tcMar>
              <w:top w:w="55" w:type="dxa"/>
              <w:left w:w="65" w:type="dxa"/>
              <w:bottom w:w="55" w:type="dxa"/>
              <w:right w:w="65" w:type="dxa"/>
            </w:tcMar>
            <w:vAlign w:val="center"/>
          </w:tcPr>
          <w:p w14:paraId="6456505E" w14:textId="77777777" w:rsidR="00674274" w:rsidRPr="00965B6E" w:rsidRDefault="00EC5494" w:rsidP="006470AD">
            <w:pPr>
              <w:keepLines/>
              <w:spacing w:before="120" w:after="20"/>
              <w:jc w:val="both"/>
            </w:pPr>
            <w:r w:rsidRPr="00965B6E">
              <w:t>HCNS + Trưởng phòng ban</w:t>
            </w:r>
          </w:p>
        </w:tc>
        <w:tc>
          <w:tcPr>
            <w:tcW w:w="1765" w:type="dxa"/>
            <w:tcMar>
              <w:top w:w="55" w:type="dxa"/>
              <w:left w:w="65" w:type="dxa"/>
              <w:bottom w:w="55" w:type="dxa"/>
              <w:right w:w="65" w:type="dxa"/>
            </w:tcMar>
            <w:vAlign w:val="center"/>
          </w:tcPr>
          <w:p w14:paraId="5E56041B"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4E87779" w14:textId="77777777" w:rsidR="00674274" w:rsidRPr="00965B6E" w:rsidRDefault="00EC5494" w:rsidP="006470AD">
            <w:pPr>
              <w:keepLines/>
              <w:spacing w:before="120" w:after="20"/>
              <w:jc w:val="both"/>
            </w:pPr>
            <w:r w:rsidRPr="00965B6E">
              <w:t>Theo nội dung tuyển dụng/thư mời nhận việc đã duyệt; thay đổi trọng yếu phải trình lại cấp có thẩm quyền</w:t>
            </w:r>
          </w:p>
        </w:tc>
        <w:tc>
          <w:tcPr>
            <w:tcW w:w="1412" w:type="dxa"/>
            <w:tcMar>
              <w:top w:w="55" w:type="dxa"/>
              <w:left w:w="65" w:type="dxa"/>
              <w:bottom w:w="55" w:type="dxa"/>
              <w:right w:w="65" w:type="dxa"/>
            </w:tcMar>
            <w:vAlign w:val="center"/>
          </w:tcPr>
          <w:p w14:paraId="053C1382" w14:textId="77777777" w:rsidR="00674274" w:rsidRPr="00965B6E" w:rsidRDefault="00EC5494" w:rsidP="006470AD">
            <w:pPr>
              <w:keepLines/>
              <w:spacing w:before="120" w:after="20"/>
              <w:jc w:val="both"/>
            </w:pPr>
            <w:r w:rsidRPr="00965B6E">
              <w:t>HCNS</w:t>
            </w:r>
          </w:p>
        </w:tc>
      </w:tr>
      <w:tr w:rsidR="00674274" w:rsidRPr="00965B6E" w14:paraId="62342818" w14:textId="77777777" w:rsidTr="006470AD">
        <w:trPr>
          <w:cantSplit/>
          <w:jc w:val="center"/>
        </w:trPr>
        <w:tc>
          <w:tcPr>
            <w:tcW w:w="2413" w:type="dxa"/>
            <w:tcMar>
              <w:top w:w="55" w:type="dxa"/>
              <w:left w:w="65" w:type="dxa"/>
              <w:bottom w:w="55" w:type="dxa"/>
              <w:right w:w="65" w:type="dxa"/>
            </w:tcMar>
            <w:vAlign w:val="center"/>
          </w:tcPr>
          <w:p w14:paraId="61375C8B" w14:textId="77777777" w:rsidR="00674274" w:rsidRPr="00965B6E" w:rsidRDefault="00EC5494" w:rsidP="006470AD">
            <w:pPr>
              <w:keepLines/>
              <w:spacing w:before="120" w:after="20"/>
              <w:jc w:val="both"/>
            </w:pPr>
            <w:r w:rsidRPr="00965B6E">
              <w:lastRenderedPageBreak/>
              <w:t>Tiếp nhận nhân viên mới, hồ sơ, tài khoản, công cụ</w:t>
            </w:r>
          </w:p>
        </w:tc>
        <w:tc>
          <w:tcPr>
            <w:tcW w:w="1765" w:type="dxa"/>
            <w:tcMar>
              <w:top w:w="55" w:type="dxa"/>
              <w:left w:w="65" w:type="dxa"/>
              <w:bottom w:w="55" w:type="dxa"/>
              <w:right w:w="65" w:type="dxa"/>
            </w:tcMar>
            <w:vAlign w:val="center"/>
          </w:tcPr>
          <w:p w14:paraId="23E61E3C"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4E22A030" w14:textId="77777777" w:rsidR="00674274" w:rsidRPr="00965B6E" w:rsidRDefault="00EC5494" w:rsidP="006470AD">
            <w:pPr>
              <w:keepLines/>
              <w:spacing w:before="120" w:after="20"/>
              <w:jc w:val="both"/>
            </w:pPr>
            <w:r w:rsidRPr="00965B6E">
              <w:t>HCNS/Admin</w:t>
            </w:r>
          </w:p>
        </w:tc>
        <w:tc>
          <w:tcPr>
            <w:tcW w:w="2001" w:type="dxa"/>
            <w:tcMar>
              <w:top w:w="55" w:type="dxa"/>
              <w:left w:w="65" w:type="dxa"/>
              <w:bottom w:w="55" w:type="dxa"/>
              <w:right w:w="65" w:type="dxa"/>
            </w:tcMar>
            <w:vAlign w:val="center"/>
          </w:tcPr>
          <w:p w14:paraId="21683AB7" w14:textId="77777777" w:rsidR="00674274" w:rsidRPr="00965B6E" w:rsidRDefault="00EC5494" w:rsidP="006470AD">
            <w:pPr>
              <w:keepLines/>
              <w:spacing w:before="120" w:after="20"/>
              <w:jc w:val="both"/>
            </w:pPr>
            <w:r w:rsidRPr="00965B6E">
              <w:t>Không duyệt lại nếu nằm trong gói tiếp nhận đã duyệt</w:t>
            </w:r>
          </w:p>
        </w:tc>
        <w:tc>
          <w:tcPr>
            <w:tcW w:w="1412" w:type="dxa"/>
            <w:tcMar>
              <w:top w:w="55" w:type="dxa"/>
              <w:left w:w="65" w:type="dxa"/>
              <w:bottom w:w="55" w:type="dxa"/>
              <w:right w:w="65" w:type="dxa"/>
            </w:tcMar>
            <w:vAlign w:val="center"/>
          </w:tcPr>
          <w:p w14:paraId="36A139D3" w14:textId="77777777" w:rsidR="00674274" w:rsidRPr="00965B6E" w:rsidRDefault="00EC5494" w:rsidP="006470AD">
            <w:pPr>
              <w:keepLines/>
              <w:spacing w:before="120" w:after="20"/>
              <w:jc w:val="both"/>
            </w:pPr>
            <w:r w:rsidRPr="00965B6E">
              <w:t>HCNS/Admin</w:t>
            </w:r>
          </w:p>
        </w:tc>
      </w:tr>
      <w:tr w:rsidR="00674274" w:rsidRPr="00965B6E" w14:paraId="1484AE4E" w14:textId="77777777" w:rsidTr="006470AD">
        <w:trPr>
          <w:cantSplit/>
          <w:jc w:val="center"/>
        </w:trPr>
        <w:tc>
          <w:tcPr>
            <w:tcW w:w="2413" w:type="dxa"/>
            <w:tcMar>
              <w:top w:w="55" w:type="dxa"/>
              <w:left w:w="65" w:type="dxa"/>
              <w:bottom w:w="55" w:type="dxa"/>
              <w:right w:w="65" w:type="dxa"/>
            </w:tcMar>
            <w:vAlign w:val="center"/>
          </w:tcPr>
          <w:p w14:paraId="05F315C3" w14:textId="77777777" w:rsidR="00674274" w:rsidRPr="00965B6E" w:rsidRDefault="00EC5494" w:rsidP="006470AD">
            <w:pPr>
              <w:keepLines/>
              <w:spacing w:before="120" w:after="20"/>
              <w:jc w:val="both"/>
            </w:pPr>
            <w:r w:rsidRPr="00965B6E">
              <w:t>Kế hoạch thử việc</w:t>
            </w:r>
          </w:p>
        </w:tc>
        <w:tc>
          <w:tcPr>
            <w:tcW w:w="1765" w:type="dxa"/>
            <w:tcMar>
              <w:top w:w="55" w:type="dxa"/>
              <w:left w:w="65" w:type="dxa"/>
              <w:bottom w:w="55" w:type="dxa"/>
              <w:right w:w="65" w:type="dxa"/>
            </w:tcMar>
            <w:vAlign w:val="center"/>
          </w:tcPr>
          <w:p w14:paraId="599682AD"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7E200075"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CBE9200" w14:textId="77777777" w:rsidR="00674274" w:rsidRPr="00965B6E" w:rsidRDefault="00EC5494" w:rsidP="006470AD">
            <w:pPr>
              <w:keepLines/>
              <w:spacing w:before="120" w:after="20"/>
              <w:jc w:val="both"/>
            </w:pPr>
            <w:r w:rsidRPr="00965B6E">
              <w:t>Trưởng phòng ban</w:t>
            </w:r>
          </w:p>
        </w:tc>
        <w:tc>
          <w:tcPr>
            <w:tcW w:w="1412" w:type="dxa"/>
            <w:tcMar>
              <w:top w:w="55" w:type="dxa"/>
              <w:left w:w="65" w:type="dxa"/>
              <w:bottom w:w="55" w:type="dxa"/>
              <w:right w:w="65" w:type="dxa"/>
            </w:tcMar>
            <w:vAlign w:val="center"/>
          </w:tcPr>
          <w:p w14:paraId="25F3C977" w14:textId="77777777" w:rsidR="00674274" w:rsidRPr="00965B6E" w:rsidRDefault="00EC5494" w:rsidP="006470AD">
            <w:pPr>
              <w:keepLines/>
              <w:spacing w:before="120" w:after="20"/>
              <w:jc w:val="both"/>
            </w:pPr>
            <w:r w:rsidRPr="00965B6E">
              <w:t>Trưởng phòng ban/HCNS</w:t>
            </w:r>
          </w:p>
        </w:tc>
      </w:tr>
      <w:tr w:rsidR="00674274" w:rsidRPr="00965B6E" w14:paraId="4D79DC01" w14:textId="77777777" w:rsidTr="006470AD">
        <w:trPr>
          <w:cantSplit/>
          <w:jc w:val="center"/>
        </w:trPr>
        <w:tc>
          <w:tcPr>
            <w:tcW w:w="2413" w:type="dxa"/>
            <w:tcMar>
              <w:top w:w="55" w:type="dxa"/>
              <w:left w:w="65" w:type="dxa"/>
              <w:bottom w:w="55" w:type="dxa"/>
              <w:right w:w="65" w:type="dxa"/>
            </w:tcMar>
            <w:vAlign w:val="center"/>
          </w:tcPr>
          <w:p w14:paraId="411F922B" w14:textId="77777777" w:rsidR="00674274" w:rsidRPr="00965B6E" w:rsidRDefault="00EC5494" w:rsidP="006470AD">
            <w:pPr>
              <w:keepLines/>
              <w:spacing w:before="120" w:after="20"/>
              <w:jc w:val="both"/>
            </w:pPr>
            <w:r w:rsidRPr="00965B6E">
              <w:t>Kết quả thử việc đạt</w:t>
            </w:r>
          </w:p>
        </w:tc>
        <w:tc>
          <w:tcPr>
            <w:tcW w:w="1765" w:type="dxa"/>
            <w:tcMar>
              <w:top w:w="55" w:type="dxa"/>
              <w:left w:w="65" w:type="dxa"/>
              <w:bottom w:w="55" w:type="dxa"/>
              <w:right w:w="65" w:type="dxa"/>
            </w:tcMar>
            <w:vAlign w:val="center"/>
          </w:tcPr>
          <w:p w14:paraId="73375F6C" w14:textId="77777777" w:rsidR="00674274" w:rsidRPr="00965B6E" w:rsidRDefault="00EC5494" w:rsidP="006470AD">
            <w:pPr>
              <w:keepLines/>
              <w:spacing w:before="120" w:after="20"/>
              <w:jc w:val="both"/>
            </w:pPr>
            <w:r w:rsidRPr="00965B6E">
              <w:t>Trưởng phòng ban + HCNS theo quy trình đánh giá nhân viên hiện hành của Công ty</w:t>
            </w:r>
          </w:p>
        </w:tc>
        <w:tc>
          <w:tcPr>
            <w:tcW w:w="1765" w:type="dxa"/>
            <w:tcMar>
              <w:top w:w="55" w:type="dxa"/>
              <w:left w:w="65" w:type="dxa"/>
              <w:bottom w:w="55" w:type="dxa"/>
              <w:right w:w="65" w:type="dxa"/>
            </w:tcMar>
            <w:vAlign w:val="center"/>
          </w:tcPr>
          <w:p w14:paraId="2E54B057"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01FDC80F" w14:textId="77777777" w:rsidR="00674274" w:rsidRPr="00965B6E" w:rsidRDefault="00EC5494" w:rsidP="006470AD">
            <w:pPr>
              <w:keepLines/>
              <w:spacing w:before="120" w:after="20"/>
              <w:jc w:val="both"/>
            </w:pPr>
            <w:r w:rsidRPr="00965B6E">
              <w:t>Cấp có thẩm quyền tiếp nhận chính thức</w:t>
            </w:r>
          </w:p>
        </w:tc>
        <w:tc>
          <w:tcPr>
            <w:tcW w:w="1412" w:type="dxa"/>
            <w:tcMar>
              <w:top w:w="55" w:type="dxa"/>
              <w:left w:w="65" w:type="dxa"/>
              <w:bottom w:w="55" w:type="dxa"/>
              <w:right w:w="65" w:type="dxa"/>
            </w:tcMar>
            <w:vAlign w:val="center"/>
          </w:tcPr>
          <w:p w14:paraId="7FF0A1BD" w14:textId="77777777" w:rsidR="00674274" w:rsidRPr="00965B6E" w:rsidRDefault="00EC5494" w:rsidP="006470AD">
            <w:pPr>
              <w:keepLines/>
              <w:spacing w:before="120" w:after="20"/>
              <w:jc w:val="both"/>
            </w:pPr>
            <w:r w:rsidRPr="00965B6E">
              <w:t>HCNS</w:t>
            </w:r>
          </w:p>
        </w:tc>
      </w:tr>
      <w:tr w:rsidR="00674274" w:rsidRPr="00965B6E" w14:paraId="0530BA22" w14:textId="77777777" w:rsidTr="006470AD">
        <w:trPr>
          <w:cantSplit/>
          <w:jc w:val="center"/>
        </w:trPr>
        <w:tc>
          <w:tcPr>
            <w:tcW w:w="2413" w:type="dxa"/>
            <w:tcMar>
              <w:top w:w="55" w:type="dxa"/>
              <w:left w:w="65" w:type="dxa"/>
              <w:bottom w:w="55" w:type="dxa"/>
              <w:right w:w="65" w:type="dxa"/>
            </w:tcMar>
            <w:vAlign w:val="center"/>
          </w:tcPr>
          <w:p w14:paraId="56F9E502" w14:textId="77777777" w:rsidR="00674274" w:rsidRPr="00965B6E" w:rsidRDefault="00EC5494" w:rsidP="006470AD">
            <w:pPr>
              <w:keepLines/>
              <w:spacing w:before="120" w:after="20"/>
              <w:jc w:val="both"/>
            </w:pPr>
            <w:r w:rsidRPr="00965B6E">
              <w:t>Không đạt/chấm dứt thử việc</w:t>
            </w:r>
          </w:p>
        </w:tc>
        <w:tc>
          <w:tcPr>
            <w:tcW w:w="1765" w:type="dxa"/>
            <w:tcMar>
              <w:top w:w="55" w:type="dxa"/>
              <w:left w:w="65" w:type="dxa"/>
              <w:bottom w:w="55" w:type="dxa"/>
              <w:right w:w="65" w:type="dxa"/>
            </w:tcMar>
            <w:vAlign w:val="center"/>
          </w:tcPr>
          <w:p w14:paraId="4BD364FA" w14:textId="77777777" w:rsidR="00674274" w:rsidRPr="00965B6E" w:rsidRDefault="00EC5494" w:rsidP="006470AD">
            <w:pPr>
              <w:keepLines/>
              <w:spacing w:before="120" w:after="20"/>
              <w:jc w:val="both"/>
            </w:pPr>
            <w:r w:rsidRPr="00965B6E">
              <w:t>Trưởng phòng ban + HCNS</w:t>
            </w:r>
          </w:p>
        </w:tc>
        <w:tc>
          <w:tcPr>
            <w:tcW w:w="1765" w:type="dxa"/>
            <w:tcMar>
              <w:top w:w="55" w:type="dxa"/>
              <w:left w:w="65" w:type="dxa"/>
              <w:bottom w:w="55" w:type="dxa"/>
              <w:right w:w="65" w:type="dxa"/>
            </w:tcMar>
            <w:vAlign w:val="center"/>
          </w:tcPr>
          <w:p w14:paraId="07D5B034"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BD56527" w14:textId="77777777" w:rsidR="00674274" w:rsidRPr="00965B6E" w:rsidRDefault="00EC5494" w:rsidP="006470AD">
            <w:pPr>
              <w:keepLines/>
              <w:spacing w:before="120" w:after="20"/>
              <w:jc w:val="both"/>
            </w:pPr>
            <w:r w:rsidRPr="00965B6E">
              <w:t>Cấp có thẩm quyền theo phân quyền và pháp luật</w:t>
            </w:r>
          </w:p>
        </w:tc>
        <w:tc>
          <w:tcPr>
            <w:tcW w:w="1412" w:type="dxa"/>
            <w:tcMar>
              <w:top w:w="55" w:type="dxa"/>
              <w:left w:w="65" w:type="dxa"/>
              <w:bottom w:w="55" w:type="dxa"/>
              <w:right w:w="65" w:type="dxa"/>
            </w:tcMar>
            <w:vAlign w:val="center"/>
          </w:tcPr>
          <w:p w14:paraId="34964DBA" w14:textId="77777777" w:rsidR="00674274" w:rsidRPr="00965B6E" w:rsidRDefault="00EC5494" w:rsidP="006470AD">
            <w:pPr>
              <w:keepLines/>
              <w:spacing w:before="120" w:after="20"/>
              <w:jc w:val="both"/>
            </w:pPr>
            <w:r w:rsidRPr="00965B6E">
              <w:t>HCNS</w:t>
            </w:r>
          </w:p>
        </w:tc>
      </w:tr>
    </w:tbl>
    <w:p w14:paraId="39614A7F" w14:textId="77777777" w:rsidR="00674274" w:rsidRPr="00965B6E" w:rsidRDefault="00674274" w:rsidP="001A0E3C">
      <w:pPr>
        <w:spacing w:after="0"/>
      </w:pPr>
    </w:p>
    <w:p w14:paraId="6473C10D" w14:textId="77777777" w:rsidR="00674274" w:rsidRPr="00965B6E" w:rsidRDefault="00EC5494" w:rsidP="000F6CDB">
      <w:pPr>
        <w:pStyle w:val="NQ-Tiuiu"/>
        <w:numPr>
          <w:ilvl w:val="0"/>
          <w:numId w:val="95"/>
        </w:numPr>
        <w:rPr>
          <w:sz w:val="24"/>
          <w:szCs w:val="24"/>
        </w:rPr>
      </w:pPr>
      <w:r w:rsidRPr="00965B6E">
        <w:rPr>
          <w:sz w:val="24"/>
          <w:szCs w:val="24"/>
        </w:rPr>
        <w:t>HĐLĐ, PLHĐLĐ VÀ QUYẾT ĐỊNH NHÂN SỰ</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415E4F66"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47C20489"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7934DC6D"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7BF92792"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2070147C"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06CEAA0C" w14:textId="77777777" w:rsidR="00674274" w:rsidRPr="00965B6E" w:rsidRDefault="00EC5494" w:rsidP="006470AD">
            <w:pPr>
              <w:keepLines/>
              <w:spacing w:before="120" w:after="20"/>
              <w:jc w:val="center"/>
            </w:pPr>
            <w:r w:rsidRPr="00965B6E">
              <w:rPr>
                <w:b/>
                <w:bCs/>
              </w:rPr>
              <w:t>Thực hiện</w:t>
            </w:r>
          </w:p>
        </w:tc>
      </w:tr>
      <w:tr w:rsidR="00674274" w:rsidRPr="00965B6E" w14:paraId="655F3219" w14:textId="77777777" w:rsidTr="006470AD">
        <w:trPr>
          <w:cantSplit/>
          <w:jc w:val="center"/>
        </w:trPr>
        <w:tc>
          <w:tcPr>
            <w:tcW w:w="2413" w:type="dxa"/>
            <w:tcMar>
              <w:top w:w="55" w:type="dxa"/>
              <w:left w:w="65" w:type="dxa"/>
              <w:bottom w:w="55" w:type="dxa"/>
              <w:right w:w="65" w:type="dxa"/>
            </w:tcMar>
            <w:vAlign w:val="center"/>
          </w:tcPr>
          <w:p w14:paraId="5A18C901" w14:textId="77777777" w:rsidR="00674274" w:rsidRPr="00965B6E" w:rsidRDefault="00EC5494" w:rsidP="006470AD">
            <w:pPr>
              <w:keepLines/>
              <w:spacing w:before="120" w:after="20"/>
              <w:jc w:val="both"/>
            </w:pPr>
            <w:r w:rsidRPr="00965B6E">
              <w:t>HĐLĐ lần đầu</w:t>
            </w:r>
          </w:p>
        </w:tc>
        <w:tc>
          <w:tcPr>
            <w:tcW w:w="1765" w:type="dxa"/>
            <w:tcMar>
              <w:top w:w="55" w:type="dxa"/>
              <w:left w:w="65" w:type="dxa"/>
              <w:bottom w:w="55" w:type="dxa"/>
              <w:right w:w="65" w:type="dxa"/>
            </w:tcMar>
            <w:vAlign w:val="center"/>
          </w:tcPr>
          <w:p w14:paraId="03E41A1C"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60CA697B" w14:textId="77777777" w:rsidR="00674274" w:rsidRPr="00965B6E" w:rsidRDefault="00EC5494" w:rsidP="006470AD">
            <w:pPr>
              <w:keepLines/>
              <w:spacing w:before="120" w:after="20"/>
              <w:jc w:val="both"/>
            </w:pPr>
            <w:r w:rsidRPr="00965B6E">
              <w:t>Trưởng phòng HCNS</w:t>
            </w:r>
          </w:p>
        </w:tc>
        <w:tc>
          <w:tcPr>
            <w:tcW w:w="2001" w:type="dxa"/>
            <w:tcMar>
              <w:top w:w="55" w:type="dxa"/>
              <w:left w:w="65" w:type="dxa"/>
              <w:bottom w:w="55" w:type="dxa"/>
              <w:right w:w="65" w:type="dxa"/>
            </w:tcMar>
            <w:vAlign w:val="center"/>
          </w:tcPr>
          <w:p w14:paraId="503D6E32" w14:textId="77777777" w:rsidR="00674274" w:rsidRPr="00965B6E" w:rsidRDefault="00EC5494" w:rsidP="006470AD">
            <w:pPr>
              <w:keepLines/>
              <w:spacing w:before="120" w:after="20"/>
              <w:jc w:val="both"/>
            </w:pPr>
            <w:r w:rsidRPr="00965B6E">
              <w:t>Theo nội dung tuyển dụng/thư mời nhận việc đã được phê duyệt; trường hợp có thay đổi phải trình cấp có thẩm quyền. HĐLĐ do người có thẩm quyền giao kết HĐLĐ ký.</w:t>
            </w:r>
          </w:p>
        </w:tc>
        <w:tc>
          <w:tcPr>
            <w:tcW w:w="1412" w:type="dxa"/>
            <w:tcMar>
              <w:top w:w="55" w:type="dxa"/>
              <w:left w:w="65" w:type="dxa"/>
              <w:bottom w:w="55" w:type="dxa"/>
              <w:right w:w="65" w:type="dxa"/>
            </w:tcMar>
            <w:vAlign w:val="center"/>
          </w:tcPr>
          <w:p w14:paraId="5FB95E30" w14:textId="77777777" w:rsidR="00674274" w:rsidRPr="00965B6E" w:rsidRDefault="00EC5494" w:rsidP="006470AD">
            <w:pPr>
              <w:keepLines/>
              <w:spacing w:before="120" w:after="20"/>
              <w:jc w:val="both"/>
            </w:pPr>
            <w:r w:rsidRPr="00965B6E">
              <w:t>HCNS</w:t>
            </w:r>
          </w:p>
        </w:tc>
      </w:tr>
      <w:tr w:rsidR="00674274" w:rsidRPr="00965B6E" w14:paraId="61EFC9F4" w14:textId="77777777" w:rsidTr="006470AD">
        <w:trPr>
          <w:cantSplit/>
          <w:jc w:val="center"/>
        </w:trPr>
        <w:tc>
          <w:tcPr>
            <w:tcW w:w="2413" w:type="dxa"/>
            <w:tcMar>
              <w:top w:w="55" w:type="dxa"/>
              <w:left w:w="65" w:type="dxa"/>
              <w:bottom w:w="55" w:type="dxa"/>
              <w:right w:w="65" w:type="dxa"/>
            </w:tcMar>
            <w:vAlign w:val="center"/>
          </w:tcPr>
          <w:p w14:paraId="1011E10C" w14:textId="77777777" w:rsidR="00674274" w:rsidRPr="00965B6E" w:rsidRDefault="00EC5494" w:rsidP="006470AD">
            <w:pPr>
              <w:keepLines/>
              <w:spacing w:before="120" w:after="20"/>
              <w:jc w:val="both"/>
            </w:pPr>
            <w:r w:rsidRPr="00965B6E">
              <w:lastRenderedPageBreak/>
              <w:t>Tái ký HĐLĐ</w:t>
            </w:r>
          </w:p>
        </w:tc>
        <w:tc>
          <w:tcPr>
            <w:tcW w:w="1765" w:type="dxa"/>
            <w:tcMar>
              <w:top w:w="55" w:type="dxa"/>
              <w:left w:w="65" w:type="dxa"/>
              <w:bottom w:w="55" w:type="dxa"/>
              <w:right w:w="65" w:type="dxa"/>
            </w:tcMar>
            <w:vAlign w:val="center"/>
          </w:tcPr>
          <w:p w14:paraId="18F3356C"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45551C38"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6D285BB8" w14:textId="77777777" w:rsidR="00674274" w:rsidRPr="00965B6E" w:rsidRDefault="00EC5494" w:rsidP="006470AD">
            <w:pPr>
              <w:keepLines/>
              <w:spacing w:before="120" w:after="20"/>
              <w:jc w:val="both"/>
            </w:pPr>
            <w:r w:rsidRPr="00965B6E">
              <w:t>Cấp có thẩm quyền theo phân quyền; HĐLĐ do người có thẩm quyền giao kết HĐLĐ ký.</w:t>
            </w:r>
          </w:p>
        </w:tc>
        <w:tc>
          <w:tcPr>
            <w:tcW w:w="1412" w:type="dxa"/>
            <w:tcMar>
              <w:top w:w="55" w:type="dxa"/>
              <w:left w:w="65" w:type="dxa"/>
              <w:bottom w:w="55" w:type="dxa"/>
              <w:right w:w="65" w:type="dxa"/>
            </w:tcMar>
            <w:vAlign w:val="center"/>
          </w:tcPr>
          <w:p w14:paraId="405397B5" w14:textId="77777777" w:rsidR="00674274" w:rsidRPr="00965B6E" w:rsidRDefault="00EC5494" w:rsidP="006470AD">
            <w:pPr>
              <w:keepLines/>
              <w:spacing w:before="120" w:after="20"/>
              <w:jc w:val="both"/>
            </w:pPr>
            <w:r w:rsidRPr="00965B6E">
              <w:t>HCNS</w:t>
            </w:r>
          </w:p>
        </w:tc>
      </w:tr>
      <w:tr w:rsidR="00674274" w:rsidRPr="00965B6E" w14:paraId="666FB528" w14:textId="77777777" w:rsidTr="006470AD">
        <w:trPr>
          <w:cantSplit/>
          <w:jc w:val="center"/>
        </w:trPr>
        <w:tc>
          <w:tcPr>
            <w:tcW w:w="2413" w:type="dxa"/>
            <w:tcMar>
              <w:top w:w="55" w:type="dxa"/>
              <w:left w:w="65" w:type="dxa"/>
              <w:bottom w:w="55" w:type="dxa"/>
              <w:right w:w="65" w:type="dxa"/>
            </w:tcMar>
            <w:vAlign w:val="center"/>
          </w:tcPr>
          <w:p w14:paraId="47236F41" w14:textId="77777777" w:rsidR="00674274" w:rsidRPr="00965B6E" w:rsidRDefault="00EC5494" w:rsidP="006470AD">
            <w:pPr>
              <w:keepLines/>
              <w:spacing w:before="120" w:after="20"/>
              <w:jc w:val="both"/>
            </w:pPr>
            <w:r w:rsidRPr="00965B6E">
              <w:t>PLHĐLĐ thay đổi lương/chức danh/phòng ban/địa điểm</w:t>
            </w:r>
          </w:p>
        </w:tc>
        <w:tc>
          <w:tcPr>
            <w:tcW w:w="1765" w:type="dxa"/>
            <w:tcMar>
              <w:top w:w="55" w:type="dxa"/>
              <w:left w:w="65" w:type="dxa"/>
              <w:bottom w:w="55" w:type="dxa"/>
              <w:right w:w="65" w:type="dxa"/>
            </w:tcMar>
            <w:vAlign w:val="center"/>
          </w:tcPr>
          <w:p w14:paraId="356FF3BF"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22E6A5C7"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05729066" w14:textId="77777777" w:rsidR="00674274" w:rsidRPr="00965B6E" w:rsidRDefault="00EC5494" w:rsidP="006470AD">
            <w:pPr>
              <w:keepLines/>
              <w:spacing w:before="120" w:after="20"/>
              <w:jc w:val="both"/>
            </w:pPr>
            <w:r w:rsidRPr="00965B6E">
              <w:t>Nội dung: Ban Giám đốc hoặc cấp được phân quyền; ký: người có thẩm quyền theo pháp luật</w:t>
            </w:r>
          </w:p>
        </w:tc>
        <w:tc>
          <w:tcPr>
            <w:tcW w:w="1412" w:type="dxa"/>
            <w:tcMar>
              <w:top w:w="55" w:type="dxa"/>
              <w:left w:w="65" w:type="dxa"/>
              <w:bottom w:w="55" w:type="dxa"/>
              <w:right w:w="65" w:type="dxa"/>
            </w:tcMar>
            <w:vAlign w:val="center"/>
          </w:tcPr>
          <w:p w14:paraId="171A4903" w14:textId="77777777" w:rsidR="00674274" w:rsidRPr="00965B6E" w:rsidRDefault="00EC5494" w:rsidP="006470AD">
            <w:pPr>
              <w:keepLines/>
              <w:spacing w:before="120" w:after="20"/>
              <w:jc w:val="both"/>
            </w:pPr>
            <w:r w:rsidRPr="00965B6E">
              <w:t>HCNS</w:t>
            </w:r>
          </w:p>
        </w:tc>
      </w:tr>
      <w:tr w:rsidR="00674274" w:rsidRPr="00965B6E" w14:paraId="20D88D0D" w14:textId="77777777" w:rsidTr="006470AD">
        <w:trPr>
          <w:cantSplit/>
          <w:jc w:val="center"/>
        </w:trPr>
        <w:tc>
          <w:tcPr>
            <w:tcW w:w="2413" w:type="dxa"/>
            <w:tcMar>
              <w:top w:w="55" w:type="dxa"/>
              <w:left w:w="65" w:type="dxa"/>
              <w:bottom w:w="55" w:type="dxa"/>
              <w:right w:w="65" w:type="dxa"/>
            </w:tcMar>
            <w:vAlign w:val="center"/>
          </w:tcPr>
          <w:p w14:paraId="66859ACB" w14:textId="77777777" w:rsidR="00674274" w:rsidRPr="00965B6E" w:rsidRDefault="00EC5494" w:rsidP="006470AD">
            <w:pPr>
              <w:keepLines/>
              <w:spacing w:before="120" w:after="20"/>
              <w:jc w:val="both"/>
            </w:pPr>
            <w:r w:rsidRPr="00965B6E">
              <w:t>Bổ nhiệm/miễn nhiệm</w:t>
            </w:r>
          </w:p>
        </w:tc>
        <w:tc>
          <w:tcPr>
            <w:tcW w:w="1765" w:type="dxa"/>
            <w:tcMar>
              <w:top w:w="55" w:type="dxa"/>
              <w:left w:w="65" w:type="dxa"/>
              <w:bottom w:w="55" w:type="dxa"/>
              <w:right w:w="65" w:type="dxa"/>
            </w:tcMar>
            <w:vAlign w:val="center"/>
          </w:tcPr>
          <w:p w14:paraId="2E9040BA"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6F0FF762"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292664F"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556BBA57" w14:textId="77777777" w:rsidR="00674274" w:rsidRPr="00965B6E" w:rsidRDefault="00EC5494" w:rsidP="006470AD">
            <w:pPr>
              <w:keepLines/>
              <w:spacing w:before="120" w:after="20"/>
              <w:jc w:val="both"/>
            </w:pPr>
            <w:r w:rsidRPr="00965B6E">
              <w:t>HCNS</w:t>
            </w:r>
          </w:p>
        </w:tc>
      </w:tr>
      <w:tr w:rsidR="00674274" w:rsidRPr="00965B6E" w14:paraId="7D6BFAEB" w14:textId="77777777" w:rsidTr="006470AD">
        <w:trPr>
          <w:cantSplit/>
          <w:jc w:val="center"/>
        </w:trPr>
        <w:tc>
          <w:tcPr>
            <w:tcW w:w="2413" w:type="dxa"/>
            <w:tcMar>
              <w:top w:w="55" w:type="dxa"/>
              <w:left w:w="65" w:type="dxa"/>
              <w:bottom w:w="55" w:type="dxa"/>
              <w:right w:w="65" w:type="dxa"/>
            </w:tcMar>
            <w:vAlign w:val="center"/>
          </w:tcPr>
          <w:p w14:paraId="2EA7DF5A" w14:textId="77777777" w:rsidR="00674274" w:rsidRPr="00965B6E" w:rsidRDefault="00EC5494" w:rsidP="006470AD">
            <w:pPr>
              <w:keepLines/>
              <w:spacing w:before="120" w:after="20"/>
              <w:jc w:val="both"/>
            </w:pPr>
            <w:r w:rsidRPr="00965B6E">
              <w:t>Điều chuyển</w:t>
            </w:r>
          </w:p>
        </w:tc>
        <w:tc>
          <w:tcPr>
            <w:tcW w:w="1765" w:type="dxa"/>
            <w:tcMar>
              <w:top w:w="55" w:type="dxa"/>
              <w:left w:w="65" w:type="dxa"/>
              <w:bottom w:w="55" w:type="dxa"/>
              <w:right w:w="65" w:type="dxa"/>
            </w:tcMar>
            <w:vAlign w:val="center"/>
          </w:tcPr>
          <w:p w14:paraId="793038F0"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4A0546B3"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47761014" w14:textId="77777777" w:rsidR="00674274" w:rsidRPr="00965B6E" w:rsidRDefault="00EC5494" w:rsidP="006470AD">
            <w:pPr>
              <w:keepLines/>
              <w:spacing w:before="120" w:after="20"/>
              <w:jc w:val="both"/>
            </w:pPr>
            <w:r w:rsidRPr="00965B6E">
              <w:t>Ban Giám đốc hoặc cấp được phân quyền</w:t>
            </w:r>
          </w:p>
        </w:tc>
        <w:tc>
          <w:tcPr>
            <w:tcW w:w="1412" w:type="dxa"/>
            <w:tcMar>
              <w:top w:w="55" w:type="dxa"/>
              <w:left w:w="65" w:type="dxa"/>
              <w:bottom w:w="55" w:type="dxa"/>
              <w:right w:w="65" w:type="dxa"/>
            </w:tcMar>
            <w:vAlign w:val="center"/>
          </w:tcPr>
          <w:p w14:paraId="17539AF2" w14:textId="77777777" w:rsidR="00674274" w:rsidRPr="00965B6E" w:rsidRDefault="00EC5494" w:rsidP="006470AD">
            <w:pPr>
              <w:keepLines/>
              <w:spacing w:before="120" w:after="20"/>
              <w:jc w:val="both"/>
            </w:pPr>
            <w:r w:rsidRPr="00965B6E">
              <w:t>HCNS</w:t>
            </w:r>
          </w:p>
        </w:tc>
      </w:tr>
    </w:tbl>
    <w:p w14:paraId="328614BD" w14:textId="77777777" w:rsidR="00674274" w:rsidRPr="00965B6E" w:rsidRDefault="00674274" w:rsidP="001A0E3C">
      <w:pPr>
        <w:spacing w:after="0"/>
      </w:pPr>
    </w:p>
    <w:p w14:paraId="5CD66ACE" w14:textId="77777777" w:rsidR="00674274" w:rsidRPr="00965B6E" w:rsidRDefault="00EC5494" w:rsidP="000F6CDB">
      <w:pPr>
        <w:pStyle w:val="NQ-Tiuiu"/>
        <w:numPr>
          <w:ilvl w:val="0"/>
          <w:numId w:val="96"/>
        </w:numPr>
        <w:rPr>
          <w:sz w:val="24"/>
          <w:szCs w:val="24"/>
        </w:rPr>
      </w:pPr>
      <w:r w:rsidRPr="00965B6E">
        <w:rPr>
          <w:sz w:val="24"/>
          <w:szCs w:val="24"/>
        </w:rPr>
        <w:t>CHẤM CÔNG, NGHỈ VÀ LÀM THÊM GIỜ</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6085D8E0"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28CC3A01"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3DD9F1AF"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6D199EB0"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0AE9B728"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43243EB1" w14:textId="77777777" w:rsidR="00674274" w:rsidRPr="00965B6E" w:rsidRDefault="00EC5494" w:rsidP="006470AD">
            <w:pPr>
              <w:keepLines/>
              <w:spacing w:before="120" w:after="20"/>
              <w:jc w:val="center"/>
            </w:pPr>
            <w:r w:rsidRPr="00965B6E">
              <w:rPr>
                <w:b/>
                <w:bCs/>
              </w:rPr>
              <w:t>Thực hiện</w:t>
            </w:r>
          </w:p>
        </w:tc>
      </w:tr>
      <w:tr w:rsidR="00674274" w:rsidRPr="00965B6E" w14:paraId="0B44A63E" w14:textId="77777777" w:rsidTr="006470AD">
        <w:trPr>
          <w:cantSplit/>
          <w:jc w:val="center"/>
        </w:trPr>
        <w:tc>
          <w:tcPr>
            <w:tcW w:w="2413" w:type="dxa"/>
            <w:tcMar>
              <w:top w:w="55" w:type="dxa"/>
              <w:left w:w="65" w:type="dxa"/>
              <w:bottom w:w="55" w:type="dxa"/>
              <w:right w:w="65" w:type="dxa"/>
            </w:tcMar>
            <w:vAlign w:val="center"/>
          </w:tcPr>
          <w:p w14:paraId="09DDFBA5" w14:textId="77777777" w:rsidR="00674274" w:rsidRPr="00965B6E" w:rsidRDefault="00EC5494" w:rsidP="006470AD">
            <w:pPr>
              <w:keepLines/>
              <w:spacing w:before="120" w:after="20"/>
              <w:jc w:val="both"/>
            </w:pPr>
            <w:r w:rsidRPr="00965B6E">
              <w:t>Phép năm</w:t>
            </w:r>
          </w:p>
        </w:tc>
        <w:tc>
          <w:tcPr>
            <w:tcW w:w="1765" w:type="dxa"/>
            <w:tcMar>
              <w:top w:w="55" w:type="dxa"/>
              <w:left w:w="65" w:type="dxa"/>
              <w:bottom w:w="55" w:type="dxa"/>
              <w:right w:w="65" w:type="dxa"/>
            </w:tcMar>
            <w:vAlign w:val="center"/>
          </w:tcPr>
          <w:p w14:paraId="240B9C7E" w14:textId="77777777" w:rsidR="00674274" w:rsidRPr="00965B6E" w:rsidRDefault="00EC5494" w:rsidP="006470AD">
            <w:pPr>
              <w:keepLines/>
              <w:spacing w:before="120" w:after="20"/>
              <w:jc w:val="both"/>
            </w:pPr>
            <w:r w:rsidRPr="00965B6E">
              <w:t>CBNV</w:t>
            </w:r>
          </w:p>
        </w:tc>
        <w:tc>
          <w:tcPr>
            <w:tcW w:w="1765" w:type="dxa"/>
            <w:tcMar>
              <w:top w:w="55" w:type="dxa"/>
              <w:left w:w="65" w:type="dxa"/>
              <w:bottom w:w="55" w:type="dxa"/>
              <w:right w:w="65" w:type="dxa"/>
            </w:tcMar>
            <w:vAlign w:val="center"/>
          </w:tcPr>
          <w:p w14:paraId="6C7F6669" w14:textId="77777777" w:rsidR="00674274" w:rsidRPr="00965B6E" w:rsidRDefault="00EC5494" w:rsidP="006470AD">
            <w:pPr>
              <w:keepLines/>
              <w:spacing w:before="120" w:after="20"/>
              <w:jc w:val="both"/>
            </w:pPr>
            <w:r w:rsidRPr="00965B6E">
              <w:t>Quản lý trực tiếp xác nhận; HCNS kiểm tra khi cần</w:t>
            </w:r>
          </w:p>
        </w:tc>
        <w:tc>
          <w:tcPr>
            <w:tcW w:w="2001" w:type="dxa"/>
            <w:tcMar>
              <w:top w:w="55" w:type="dxa"/>
              <w:left w:w="65" w:type="dxa"/>
              <w:bottom w:w="55" w:type="dxa"/>
              <w:right w:w="65" w:type="dxa"/>
            </w:tcMar>
            <w:vAlign w:val="center"/>
          </w:tcPr>
          <w:p w14:paraId="6E88C5C6" w14:textId="77777777" w:rsidR="00674274" w:rsidRPr="00965B6E" w:rsidRDefault="00EC5494" w:rsidP="006470AD">
            <w:pPr>
              <w:keepLines/>
              <w:spacing w:before="120" w:after="20"/>
              <w:jc w:val="both"/>
            </w:pPr>
            <w:r w:rsidRPr="00965B6E">
              <w:t>Quản lý trực tiếp hoặc cấp được phân quyền</w:t>
            </w:r>
          </w:p>
        </w:tc>
        <w:tc>
          <w:tcPr>
            <w:tcW w:w="1412" w:type="dxa"/>
            <w:tcMar>
              <w:top w:w="55" w:type="dxa"/>
              <w:left w:w="65" w:type="dxa"/>
              <w:bottom w:w="55" w:type="dxa"/>
              <w:right w:w="65" w:type="dxa"/>
            </w:tcMar>
            <w:vAlign w:val="center"/>
          </w:tcPr>
          <w:p w14:paraId="1018320C" w14:textId="77777777" w:rsidR="00674274" w:rsidRPr="00965B6E" w:rsidRDefault="00EC5494" w:rsidP="006470AD">
            <w:pPr>
              <w:keepLines/>
              <w:spacing w:before="120" w:after="20"/>
              <w:jc w:val="both"/>
            </w:pPr>
            <w:r w:rsidRPr="00965B6E">
              <w:t>HCNS/C&amp;B</w:t>
            </w:r>
          </w:p>
        </w:tc>
      </w:tr>
      <w:tr w:rsidR="00674274" w:rsidRPr="00965B6E" w14:paraId="3FCF76E1" w14:textId="77777777" w:rsidTr="006470AD">
        <w:trPr>
          <w:cantSplit/>
          <w:jc w:val="center"/>
        </w:trPr>
        <w:tc>
          <w:tcPr>
            <w:tcW w:w="2413" w:type="dxa"/>
            <w:tcMar>
              <w:top w:w="55" w:type="dxa"/>
              <w:left w:w="65" w:type="dxa"/>
              <w:bottom w:w="55" w:type="dxa"/>
              <w:right w:w="65" w:type="dxa"/>
            </w:tcMar>
            <w:vAlign w:val="center"/>
          </w:tcPr>
          <w:p w14:paraId="63AA4E9F" w14:textId="77777777" w:rsidR="00674274" w:rsidRPr="00965B6E" w:rsidRDefault="00EC5494" w:rsidP="006470AD">
            <w:pPr>
              <w:keepLines/>
              <w:spacing w:before="120" w:after="20"/>
              <w:jc w:val="both"/>
            </w:pPr>
            <w:r w:rsidRPr="00965B6E">
              <w:t>Nghỉ không lương theo thỏa thuận</w:t>
            </w:r>
          </w:p>
        </w:tc>
        <w:tc>
          <w:tcPr>
            <w:tcW w:w="1765" w:type="dxa"/>
            <w:tcMar>
              <w:top w:w="55" w:type="dxa"/>
              <w:left w:w="65" w:type="dxa"/>
              <w:bottom w:w="55" w:type="dxa"/>
              <w:right w:w="65" w:type="dxa"/>
            </w:tcMar>
            <w:vAlign w:val="center"/>
          </w:tcPr>
          <w:p w14:paraId="17970926" w14:textId="77777777" w:rsidR="00674274" w:rsidRPr="00965B6E" w:rsidRDefault="00EC5494" w:rsidP="006470AD">
            <w:pPr>
              <w:keepLines/>
              <w:spacing w:before="120" w:after="20"/>
              <w:jc w:val="both"/>
            </w:pPr>
            <w:r w:rsidRPr="00965B6E">
              <w:t>CBNV</w:t>
            </w:r>
          </w:p>
        </w:tc>
        <w:tc>
          <w:tcPr>
            <w:tcW w:w="1765" w:type="dxa"/>
            <w:tcMar>
              <w:top w:w="55" w:type="dxa"/>
              <w:left w:w="65" w:type="dxa"/>
              <w:bottom w:w="55" w:type="dxa"/>
              <w:right w:w="65" w:type="dxa"/>
            </w:tcMar>
            <w:vAlign w:val="center"/>
          </w:tcPr>
          <w:p w14:paraId="1846B30D" w14:textId="77777777" w:rsidR="00674274" w:rsidRPr="00965B6E" w:rsidRDefault="00EC5494" w:rsidP="006470AD">
            <w:pPr>
              <w:keepLines/>
              <w:spacing w:before="120" w:after="20"/>
              <w:jc w:val="both"/>
            </w:pPr>
            <w:r w:rsidRPr="00965B6E">
              <w:t>Quản lý trực tiếp + HCNS</w:t>
            </w:r>
          </w:p>
        </w:tc>
        <w:tc>
          <w:tcPr>
            <w:tcW w:w="2001" w:type="dxa"/>
            <w:tcMar>
              <w:top w:w="55" w:type="dxa"/>
              <w:left w:w="65" w:type="dxa"/>
              <w:bottom w:w="55" w:type="dxa"/>
              <w:right w:w="65" w:type="dxa"/>
            </w:tcMar>
            <w:vAlign w:val="center"/>
          </w:tcPr>
          <w:p w14:paraId="6B4FAEB2" w14:textId="77777777" w:rsidR="00674274" w:rsidRPr="00965B6E" w:rsidRDefault="00EC5494" w:rsidP="006470AD">
            <w:pPr>
              <w:keepLines/>
              <w:spacing w:before="120" w:after="20"/>
              <w:jc w:val="both"/>
            </w:pPr>
            <w:r w:rsidRPr="00965B6E">
              <w:t>Cấp có thẩm quyền theo thời gian nghỉ và quy định hiện hành</w:t>
            </w:r>
          </w:p>
        </w:tc>
        <w:tc>
          <w:tcPr>
            <w:tcW w:w="1412" w:type="dxa"/>
            <w:tcMar>
              <w:top w:w="55" w:type="dxa"/>
              <w:left w:w="65" w:type="dxa"/>
              <w:bottom w:w="55" w:type="dxa"/>
              <w:right w:w="65" w:type="dxa"/>
            </w:tcMar>
            <w:vAlign w:val="center"/>
          </w:tcPr>
          <w:p w14:paraId="6AEDCC9C" w14:textId="77777777" w:rsidR="00674274" w:rsidRPr="00965B6E" w:rsidRDefault="00EC5494" w:rsidP="006470AD">
            <w:pPr>
              <w:keepLines/>
              <w:spacing w:before="120" w:after="20"/>
              <w:jc w:val="both"/>
            </w:pPr>
            <w:r w:rsidRPr="00965B6E">
              <w:t>HCNS/C&amp;B</w:t>
            </w:r>
          </w:p>
        </w:tc>
      </w:tr>
      <w:tr w:rsidR="00674274" w:rsidRPr="00965B6E" w14:paraId="2ED687AD" w14:textId="77777777" w:rsidTr="006470AD">
        <w:trPr>
          <w:cantSplit/>
          <w:jc w:val="center"/>
        </w:trPr>
        <w:tc>
          <w:tcPr>
            <w:tcW w:w="2413" w:type="dxa"/>
            <w:tcMar>
              <w:top w:w="55" w:type="dxa"/>
              <w:left w:w="65" w:type="dxa"/>
              <w:bottom w:w="55" w:type="dxa"/>
              <w:right w:w="65" w:type="dxa"/>
            </w:tcMar>
            <w:vAlign w:val="center"/>
          </w:tcPr>
          <w:p w14:paraId="15107979" w14:textId="77777777" w:rsidR="00674274" w:rsidRPr="00965B6E" w:rsidRDefault="00EC5494" w:rsidP="006470AD">
            <w:pPr>
              <w:keepLines/>
              <w:spacing w:before="120" w:after="20"/>
              <w:jc w:val="both"/>
            </w:pPr>
            <w:r w:rsidRPr="00965B6E">
              <w:t>Nghỉ việc riêng theo quyền luật định</w:t>
            </w:r>
          </w:p>
        </w:tc>
        <w:tc>
          <w:tcPr>
            <w:tcW w:w="1765" w:type="dxa"/>
            <w:tcMar>
              <w:top w:w="55" w:type="dxa"/>
              <w:left w:w="65" w:type="dxa"/>
              <w:bottom w:w="55" w:type="dxa"/>
              <w:right w:w="65" w:type="dxa"/>
            </w:tcMar>
            <w:vAlign w:val="center"/>
          </w:tcPr>
          <w:p w14:paraId="3410C15E" w14:textId="77777777" w:rsidR="00674274" w:rsidRPr="00965B6E" w:rsidRDefault="00EC5494" w:rsidP="006470AD">
            <w:pPr>
              <w:keepLines/>
              <w:spacing w:before="120" w:after="20"/>
              <w:jc w:val="both"/>
            </w:pPr>
            <w:r w:rsidRPr="00965B6E">
              <w:t>CBNV thông báo</w:t>
            </w:r>
          </w:p>
        </w:tc>
        <w:tc>
          <w:tcPr>
            <w:tcW w:w="1765" w:type="dxa"/>
            <w:tcMar>
              <w:top w:w="55" w:type="dxa"/>
              <w:left w:w="65" w:type="dxa"/>
              <w:bottom w:w="55" w:type="dxa"/>
              <w:right w:w="65" w:type="dxa"/>
            </w:tcMar>
            <w:vAlign w:val="center"/>
          </w:tcPr>
          <w:p w14:paraId="01D705A6" w14:textId="77777777" w:rsidR="00674274" w:rsidRPr="00965B6E" w:rsidRDefault="00EC5494" w:rsidP="006470AD">
            <w:pPr>
              <w:keepLines/>
              <w:spacing w:before="120" w:after="20"/>
              <w:jc w:val="both"/>
            </w:pPr>
            <w:r w:rsidRPr="00965B6E">
              <w:t>HCNS kiểm tra điều kiện/hồ sơ</w:t>
            </w:r>
          </w:p>
        </w:tc>
        <w:tc>
          <w:tcPr>
            <w:tcW w:w="2001" w:type="dxa"/>
            <w:tcMar>
              <w:top w:w="55" w:type="dxa"/>
              <w:left w:w="65" w:type="dxa"/>
              <w:bottom w:w="55" w:type="dxa"/>
              <w:right w:w="65" w:type="dxa"/>
            </w:tcMar>
            <w:vAlign w:val="center"/>
          </w:tcPr>
          <w:p w14:paraId="31006442" w14:textId="77777777" w:rsidR="00674274" w:rsidRPr="00965B6E" w:rsidRDefault="00EC5494" w:rsidP="006470AD">
            <w:pPr>
              <w:keepLines/>
              <w:spacing w:before="120" w:after="20"/>
              <w:jc w:val="both"/>
            </w:pPr>
            <w:r w:rsidRPr="00965B6E">
              <w:t>Không áp dụng cơ chế xin duyệt</w:t>
            </w:r>
          </w:p>
        </w:tc>
        <w:tc>
          <w:tcPr>
            <w:tcW w:w="1412" w:type="dxa"/>
            <w:tcMar>
              <w:top w:w="55" w:type="dxa"/>
              <w:left w:w="65" w:type="dxa"/>
              <w:bottom w:w="55" w:type="dxa"/>
              <w:right w:w="65" w:type="dxa"/>
            </w:tcMar>
            <w:vAlign w:val="center"/>
          </w:tcPr>
          <w:p w14:paraId="7712FF3C" w14:textId="77777777" w:rsidR="00674274" w:rsidRPr="00965B6E" w:rsidRDefault="00EC5494" w:rsidP="006470AD">
            <w:pPr>
              <w:keepLines/>
              <w:spacing w:before="120" w:after="20"/>
              <w:jc w:val="both"/>
            </w:pPr>
            <w:r w:rsidRPr="00965B6E">
              <w:t>HCNS/C&amp;B ghi nhận</w:t>
            </w:r>
          </w:p>
        </w:tc>
      </w:tr>
      <w:tr w:rsidR="00674274" w:rsidRPr="00965B6E" w14:paraId="0D994FF3" w14:textId="77777777" w:rsidTr="006470AD">
        <w:trPr>
          <w:cantSplit/>
          <w:jc w:val="center"/>
        </w:trPr>
        <w:tc>
          <w:tcPr>
            <w:tcW w:w="2413" w:type="dxa"/>
            <w:tcMar>
              <w:top w:w="55" w:type="dxa"/>
              <w:left w:w="65" w:type="dxa"/>
              <w:bottom w:w="55" w:type="dxa"/>
              <w:right w:w="65" w:type="dxa"/>
            </w:tcMar>
            <w:vAlign w:val="center"/>
          </w:tcPr>
          <w:p w14:paraId="771FBA75" w14:textId="77777777" w:rsidR="00674274" w:rsidRPr="00965B6E" w:rsidRDefault="00EC5494" w:rsidP="006470AD">
            <w:pPr>
              <w:keepLines/>
              <w:spacing w:before="120" w:after="20"/>
              <w:jc w:val="both"/>
            </w:pPr>
            <w:r w:rsidRPr="00965B6E">
              <w:lastRenderedPageBreak/>
              <w:t>Làm thêm giờ</w:t>
            </w:r>
          </w:p>
        </w:tc>
        <w:tc>
          <w:tcPr>
            <w:tcW w:w="1765" w:type="dxa"/>
            <w:tcMar>
              <w:top w:w="55" w:type="dxa"/>
              <w:left w:w="65" w:type="dxa"/>
              <w:bottom w:w="55" w:type="dxa"/>
              <w:right w:w="65" w:type="dxa"/>
            </w:tcMar>
            <w:vAlign w:val="center"/>
          </w:tcPr>
          <w:p w14:paraId="174106B4" w14:textId="77777777" w:rsidR="00674274" w:rsidRPr="00965B6E" w:rsidRDefault="00EC5494" w:rsidP="006470AD">
            <w:pPr>
              <w:keepLines/>
              <w:spacing w:before="120" w:after="20"/>
              <w:jc w:val="both"/>
            </w:pPr>
            <w:r w:rsidRPr="00965B6E">
              <w:t>Quản lý trực tiếp/CBNV</w:t>
            </w:r>
          </w:p>
        </w:tc>
        <w:tc>
          <w:tcPr>
            <w:tcW w:w="1765" w:type="dxa"/>
            <w:tcMar>
              <w:top w:w="55" w:type="dxa"/>
              <w:left w:w="65" w:type="dxa"/>
              <w:bottom w:w="55" w:type="dxa"/>
              <w:right w:w="65" w:type="dxa"/>
            </w:tcMar>
            <w:vAlign w:val="center"/>
          </w:tcPr>
          <w:p w14:paraId="34AAE5F5" w14:textId="77777777" w:rsidR="00674274" w:rsidRPr="00965B6E" w:rsidRDefault="00EC5494" w:rsidP="006470AD">
            <w:pPr>
              <w:keepLines/>
              <w:spacing w:before="120" w:after="20"/>
              <w:jc w:val="both"/>
            </w:pPr>
            <w:r w:rsidRPr="00965B6E">
              <w:t>HCNS/C&amp;B</w:t>
            </w:r>
          </w:p>
        </w:tc>
        <w:tc>
          <w:tcPr>
            <w:tcW w:w="2001" w:type="dxa"/>
            <w:tcMar>
              <w:top w:w="55" w:type="dxa"/>
              <w:left w:w="65" w:type="dxa"/>
              <w:bottom w:w="55" w:type="dxa"/>
              <w:right w:w="65" w:type="dxa"/>
            </w:tcMar>
            <w:vAlign w:val="center"/>
          </w:tcPr>
          <w:p w14:paraId="1B44B52F" w14:textId="77777777" w:rsidR="00674274" w:rsidRPr="00965B6E" w:rsidRDefault="00EC5494" w:rsidP="006470AD">
            <w:pPr>
              <w:keepLines/>
              <w:spacing w:before="120" w:after="20"/>
              <w:jc w:val="both"/>
            </w:pPr>
            <w:r w:rsidRPr="00965B6E">
              <w:t>Quản lý trực tiếp hoặc Ban Giám đốc theo phân quyền; phải được phê duyệt trước khi thực hiện.</w:t>
            </w:r>
          </w:p>
        </w:tc>
        <w:tc>
          <w:tcPr>
            <w:tcW w:w="1412" w:type="dxa"/>
            <w:tcMar>
              <w:top w:w="55" w:type="dxa"/>
              <w:left w:w="65" w:type="dxa"/>
              <w:bottom w:w="55" w:type="dxa"/>
              <w:right w:w="65" w:type="dxa"/>
            </w:tcMar>
            <w:vAlign w:val="center"/>
          </w:tcPr>
          <w:p w14:paraId="35E782FF" w14:textId="77777777" w:rsidR="00674274" w:rsidRPr="00965B6E" w:rsidRDefault="00EC5494" w:rsidP="006470AD">
            <w:pPr>
              <w:keepLines/>
              <w:spacing w:before="120" w:after="20"/>
              <w:jc w:val="both"/>
            </w:pPr>
            <w:r w:rsidRPr="00965B6E">
              <w:t>HCNS/C&amp;B</w:t>
            </w:r>
          </w:p>
        </w:tc>
      </w:tr>
      <w:tr w:rsidR="00674274" w:rsidRPr="00965B6E" w14:paraId="0E9B3970" w14:textId="77777777" w:rsidTr="006470AD">
        <w:trPr>
          <w:cantSplit/>
          <w:jc w:val="center"/>
        </w:trPr>
        <w:tc>
          <w:tcPr>
            <w:tcW w:w="2413" w:type="dxa"/>
            <w:tcMar>
              <w:top w:w="55" w:type="dxa"/>
              <w:left w:w="65" w:type="dxa"/>
              <w:bottom w:w="55" w:type="dxa"/>
              <w:right w:w="65" w:type="dxa"/>
            </w:tcMar>
            <w:vAlign w:val="center"/>
          </w:tcPr>
          <w:p w14:paraId="4D9CD28D" w14:textId="77777777" w:rsidR="00674274" w:rsidRPr="00965B6E" w:rsidRDefault="00EC5494" w:rsidP="006470AD">
            <w:pPr>
              <w:keepLines/>
              <w:spacing w:before="120" w:after="20"/>
              <w:jc w:val="both"/>
            </w:pPr>
            <w:r w:rsidRPr="00965B6E">
              <w:t>Điều chỉnh công</w:t>
            </w:r>
          </w:p>
        </w:tc>
        <w:tc>
          <w:tcPr>
            <w:tcW w:w="1765" w:type="dxa"/>
            <w:tcMar>
              <w:top w:w="55" w:type="dxa"/>
              <w:left w:w="65" w:type="dxa"/>
              <w:bottom w:w="55" w:type="dxa"/>
              <w:right w:w="65" w:type="dxa"/>
            </w:tcMar>
            <w:vAlign w:val="center"/>
          </w:tcPr>
          <w:p w14:paraId="14464AAF" w14:textId="77777777" w:rsidR="00674274" w:rsidRPr="00965B6E" w:rsidRDefault="00EC5494" w:rsidP="006470AD">
            <w:pPr>
              <w:keepLines/>
              <w:spacing w:before="120" w:after="20"/>
              <w:jc w:val="both"/>
            </w:pPr>
            <w:r w:rsidRPr="00965B6E">
              <w:t>CBNV/Quản lý trực tiếp</w:t>
            </w:r>
          </w:p>
        </w:tc>
        <w:tc>
          <w:tcPr>
            <w:tcW w:w="1765" w:type="dxa"/>
            <w:tcMar>
              <w:top w:w="55" w:type="dxa"/>
              <w:left w:w="65" w:type="dxa"/>
              <w:bottom w:w="55" w:type="dxa"/>
              <w:right w:w="65" w:type="dxa"/>
            </w:tcMar>
            <w:vAlign w:val="center"/>
          </w:tcPr>
          <w:p w14:paraId="67ABDEC8" w14:textId="77777777" w:rsidR="00674274" w:rsidRPr="00965B6E" w:rsidRDefault="00EC5494" w:rsidP="006470AD">
            <w:pPr>
              <w:keepLines/>
              <w:spacing w:before="120" w:after="20"/>
              <w:jc w:val="both"/>
            </w:pPr>
            <w:r w:rsidRPr="00965B6E">
              <w:t>HCNS/C&amp;B</w:t>
            </w:r>
          </w:p>
        </w:tc>
        <w:tc>
          <w:tcPr>
            <w:tcW w:w="2001" w:type="dxa"/>
            <w:tcMar>
              <w:top w:w="55" w:type="dxa"/>
              <w:left w:w="65" w:type="dxa"/>
              <w:bottom w:w="55" w:type="dxa"/>
              <w:right w:w="65" w:type="dxa"/>
            </w:tcMar>
            <w:vAlign w:val="center"/>
          </w:tcPr>
          <w:p w14:paraId="478E9C3C" w14:textId="77777777" w:rsidR="00674274" w:rsidRPr="00965B6E" w:rsidRDefault="00EC5494" w:rsidP="006470AD">
            <w:pPr>
              <w:keepLines/>
              <w:spacing w:before="120" w:after="20"/>
              <w:jc w:val="both"/>
            </w:pPr>
            <w:r w:rsidRPr="00965B6E">
              <w:t>Quản lý trực tiếp xác nhận; Trưởng phòng HCNS phê duyệt điều chỉnh</w:t>
            </w:r>
          </w:p>
        </w:tc>
        <w:tc>
          <w:tcPr>
            <w:tcW w:w="1412" w:type="dxa"/>
            <w:tcMar>
              <w:top w:w="55" w:type="dxa"/>
              <w:left w:w="65" w:type="dxa"/>
              <w:bottom w:w="55" w:type="dxa"/>
              <w:right w:w="65" w:type="dxa"/>
            </w:tcMar>
            <w:vAlign w:val="center"/>
          </w:tcPr>
          <w:p w14:paraId="450C941F" w14:textId="77777777" w:rsidR="00674274" w:rsidRPr="00965B6E" w:rsidRDefault="00EC5494" w:rsidP="006470AD">
            <w:pPr>
              <w:keepLines/>
              <w:spacing w:before="120" w:after="20"/>
              <w:jc w:val="both"/>
            </w:pPr>
            <w:r w:rsidRPr="00965B6E">
              <w:t>HCNS/C&amp;B</w:t>
            </w:r>
          </w:p>
        </w:tc>
      </w:tr>
      <w:tr w:rsidR="00674274" w:rsidRPr="00965B6E" w14:paraId="3CD54BC0" w14:textId="77777777" w:rsidTr="006470AD">
        <w:trPr>
          <w:cantSplit/>
          <w:jc w:val="center"/>
        </w:trPr>
        <w:tc>
          <w:tcPr>
            <w:tcW w:w="2413" w:type="dxa"/>
            <w:tcMar>
              <w:top w:w="55" w:type="dxa"/>
              <w:left w:w="65" w:type="dxa"/>
              <w:bottom w:w="55" w:type="dxa"/>
              <w:right w:w="65" w:type="dxa"/>
            </w:tcMar>
            <w:vAlign w:val="center"/>
          </w:tcPr>
          <w:p w14:paraId="73F73ECC" w14:textId="77777777" w:rsidR="00674274" w:rsidRPr="00965B6E" w:rsidRDefault="00EC5494" w:rsidP="006470AD">
            <w:pPr>
              <w:keepLines/>
              <w:spacing w:before="120" w:after="20"/>
              <w:jc w:val="both"/>
            </w:pPr>
            <w:r w:rsidRPr="00965B6E">
              <w:t>Chốt bảng công</w:t>
            </w:r>
          </w:p>
        </w:tc>
        <w:tc>
          <w:tcPr>
            <w:tcW w:w="1765" w:type="dxa"/>
            <w:tcMar>
              <w:top w:w="55" w:type="dxa"/>
              <w:left w:w="65" w:type="dxa"/>
              <w:bottom w:w="55" w:type="dxa"/>
              <w:right w:w="65" w:type="dxa"/>
            </w:tcMar>
            <w:vAlign w:val="center"/>
          </w:tcPr>
          <w:p w14:paraId="6F311264" w14:textId="77777777" w:rsidR="00674274" w:rsidRPr="00965B6E" w:rsidRDefault="00EC5494" w:rsidP="006470AD">
            <w:pPr>
              <w:keepLines/>
              <w:spacing w:before="120" w:after="20"/>
              <w:jc w:val="both"/>
            </w:pPr>
            <w:r w:rsidRPr="00965B6E">
              <w:t>C&amp;B</w:t>
            </w:r>
          </w:p>
        </w:tc>
        <w:tc>
          <w:tcPr>
            <w:tcW w:w="1765" w:type="dxa"/>
            <w:tcMar>
              <w:top w:w="55" w:type="dxa"/>
              <w:left w:w="65" w:type="dxa"/>
              <w:bottom w:w="55" w:type="dxa"/>
              <w:right w:w="65" w:type="dxa"/>
            </w:tcMar>
            <w:vAlign w:val="center"/>
          </w:tcPr>
          <w:p w14:paraId="489B70F3" w14:textId="77777777" w:rsidR="00674274" w:rsidRPr="00965B6E" w:rsidRDefault="00EC5494" w:rsidP="006470AD">
            <w:pPr>
              <w:keepLines/>
              <w:spacing w:before="120" w:after="20"/>
              <w:jc w:val="both"/>
            </w:pPr>
            <w:r w:rsidRPr="00965B6E">
              <w:t>Quản lý trực tiếp xác nhận; HCNS kiểm tra</w:t>
            </w:r>
          </w:p>
        </w:tc>
        <w:tc>
          <w:tcPr>
            <w:tcW w:w="2001" w:type="dxa"/>
            <w:tcMar>
              <w:top w:w="55" w:type="dxa"/>
              <w:left w:w="65" w:type="dxa"/>
              <w:bottom w:w="55" w:type="dxa"/>
              <w:right w:w="65" w:type="dxa"/>
            </w:tcMar>
            <w:vAlign w:val="center"/>
          </w:tcPr>
          <w:p w14:paraId="0E490667" w14:textId="77777777" w:rsidR="00674274" w:rsidRPr="00965B6E" w:rsidRDefault="00EC5494" w:rsidP="006470AD">
            <w:pPr>
              <w:keepLines/>
              <w:spacing w:before="120" w:after="20"/>
              <w:jc w:val="both"/>
            </w:pPr>
            <w:r w:rsidRPr="00965B6E">
              <w:t>Trưởng phòng HCNS</w:t>
            </w:r>
          </w:p>
        </w:tc>
        <w:tc>
          <w:tcPr>
            <w:tcW w:w="1412" w:type="dxa"/>
            <w:tcMar>
              <w:top w:w="55" w:type="dxa"/>
              <w:left w:w="65" w:type="dxa"/>
              <w:bottom w:w="55" w:type="dxa"/>
              <w:right w:w="65" w:type="dxa"/>
            </w:tcMar>
            <w:vAlign w:val="center"/>
          </w:tcPr>
          <w:p w14:paraId="22875504" w14:textId="77777777" w:rsidR="00674274" w:rsidRPr="00965B6E" w:rsidRDefault="00EC5494" w:rsidP="006470AD">
            <w:pPr>
              <w:keepLines/>
              <w:spacing w:before="120" w:after="20"/>
              <w:jc w:val="both"/>
            </w:pPr>
            <w:r w:rsidRPr="00965B6E">
              <w:t>C&amp;B</w:t>
            </w:r>
          </w:p>
        </w:tc>
      </w:tr>
    </w:tbl>
    <w:p w14:paraId="5DC7E1A9" w14:textId="77777777" w:rsidR="00674274" w:rsidRPr="00965B6E" w:rsidRDefault="00674274" w:rsidP="001A0E3C">
      <w:pPr>
        <w:spacing w:after="0"/>
      </w:pPr>
    </w:p>
    <w:p w14:paraId="5828F339" w14:textId="77777777" w:rsidR="00674274" w:rsidRPr="00965B6E" w:rsidRDefault="00EC5494" w:rsidP="000F6CDB">
      <w:pPr>
        <w:pStyle w:val="NQ-Tiuiu"/>
        <w:numPr>
          <w:ilvl w:val="0"/>
          <w:numId w:val="97"/>
        </w:numPr>
        <w:rPr>
          <w:sz w:val="24"/>
          <w:szCs w:val="24"/>
        </w:rPr>
      </w:pPr>
      <w:r w:rsidRPr="00965B6E">
        <w:rPr>
          <w:sz w:val="24"/>
          <w:szCs w:val="24"/>
        </w:rPr>
        <w:t>LƯƠNG, THƯỞNG, PHỤ CẤP VÀ PHÚC LỢI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390B9A83"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3607C1F3"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62A864DC"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7132471A"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30DEA1F7"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67F83B66" w14:textId="77777777" w:rsidR="00674274" w:rsidRPr="00965B6E" w:rsidRDefault="00EC5494" w:rsidP="006470AD">
            <w:pPr>
              <w:keepLines/>
              <w:spacing w:before="120" w:after="20"/>
              <w:jc w:val="center"/>
            </w:pPr>
            <w:r w:rsidRPr="00965B6E">
              <w:rPr>
                <w:b/>
                <w:bCs/>
              </w:rPr>
              <w:t>Thực hiện</w:t>
            </w:r>
          </w:p>
        </w:tc>
      </w:tr>
      <w:tr w:rsidR="00674274" w:rsidRPr="00965B6E" w14:paraId="36CF6930" w14:textId="77777777" w:rsidTr="006470AD">
        <w:trPr>
          <w:cantSplit/>
          <w:jc w:val="center"/>
        </w:trPr>
        <w:tc>
          <w:tcPr>
            <w:tcW w:w="2413" w:type="dxa"/>
            <w:tcMar>
              <w:top w:w="55" w:type="dxa"/>
              <w:left w:w="65" w:type="dxa"/>
              <w:bottom w:w="55" w:type="dxa"/>
              <w:right w:w="65" w:type="dxa"/>
            </w:tcMar>
            <w:vAlign w:val="center"/>
          </w:tcPr>
          <w:p w14:paraId="0D3360FF" w14:textId="77777777" w:rsidR="00674274" w:rsidRPr="00965B6E" w:rsidRDefault="00EC5494" w:rsidP="006470AD">
            <w:pPr>
              <w:keepLines/>
              <w:spacing w:before="120" w:after="20"/>
              <w:jc w:val="both"/>
            </w:pPr>
            <w:r w:rsidRPr="00965B6E">
              <w:t>Bảng lương tháng</w:t>
            </w:r>
          </w:p>
        </w:tc>
        <w:tc>
          <w:tcPr>
            <w:tcW w:w="1765" w:type="dxa"/>
            <w:tcMar>
              <w:top w:w="55" w:type="dxa"/>
              <w:left w:w="65" w:type="dxa"/>
              <w:bottom w:w="55" w:type="dxa"/>
              <w:right w:w="65" w:type="dxa"/>
            </w:tcMar>
            <w:vAlign w:val="center"/>
          </w:tcPr>
          <w:p w14:paraId="071CBC1B" w14:textId="77777777" w:rsidR="00674274" w:rsidRPr="00965B6E" w:rsidRDefault="00EC5494" w:rsidP="006470AD">
            <w:pPr>
              <w:keepLines/>
              <w:spacing w:before="120" w:after="20"/>
              <w:jc w:val="both"/>
            </w:pPr>
            <w:r w:rsidRPr="00965B6E">
              <w:t>C&amp;B</w:t>
            </w:r>
          </w:p>
        </w:tc>
        <w:tc>
          <w:tcPr>
            <w:tcW w:w="1765" w:type="dxa"/>
            <w:tcMar>
              <w:top w:w="55" w:type="dxa"/>
              <w:left w:w="65" w:type="dxa"/>
              <w:bottom w:w="55" w:type="dxa"/>
              <w:right w:w="65" w:type="dxa"/>
            </w:tcMar>
            <w:vAlign w:val="center"/>
          </w:tcPr>
          <w:p w14:paraId="74690463" w14:textId="77777777" w:rsidR="00674274" w:rsidRPr="00965B6E" w:rsidRDefault="00EC5494" w:rsidP="006470AD">
            <w:pPr>
              <w:keepLines/>
              <w:spacing w:before="120" w:after="20"/>
              <w:jc w:val="both"/>
            </w:pPr>
            <w:r w:rsidRPr="00965B6E">
              <w:t>Trưởng phòng HCNS</w:t>
            </w:r>
          </w:p>
        </w:tc>
        <w:tc>
          <w:tcPr>
            <w:tcW w:w="2001" w:type="dxa"/>
            <w:tcMar>
              <w:top w:w="55" w:type="dxa"/>
              <w:left w:w="65" w:type="dxa"/>
              <w:bottom w:w="55" w:type="dxa"/>
              <w:right w:w="65" w:type="dxa"/>
            </w:tcMar>
            <w:vAlign w:val="center"/>
          </w:tcPr>
          <w:p w14:paraId="7BDA4D16" w14:textId="77777777" w:rsidR="00674274" w:rsidRPr="00965B6E" w:rsidRDefault="00EC5494" w:rsidP="006470AD">
            <w:pPr>
              <w:keepLines/>
              <w:spacing w:before="120" w:after="20"/>
              <w:jc w:val="both"/>
            </w:pPr>
            <w:r w:rsidRPr="00965B6E">
              <w:t>Ban Giám đốc hoặc cấp được phân quyền</w:t>
            </w:r>
          </w:p>
        </w:tc>
        <w:tc>
          <w:tcPr>
            <w:tcW w:w="1412" w:type="dxa"/>
            <w:tcMar>
              <w:top w:w="55" w:type="dxa"/>
              <w:left w:w="65" w:type="dxa"/>
              <w:bottom w:w="55" w:type="dxa"/>
              <w:right w:w="65" w:type="dxa"/>
            </w:tcMar>
            <w:vAlign w:val="center"/>
          </w:tcPr>
          <w:p w14:paraId="00CC4067" w14:textId="77777777" w:rsidR="00674274" w:rsidRPr="00965B6E" w:rsidRDefault="00EC5494" w:rsidP="006470AD">
            <w:pPr>
              <w:keepLines/>
              <w:spacing w:before="120" w:after="20"/>
              <w:jc w:val="both"/>
            </w:pPr>
            <w:r w:rsidRPr="00965B6E">
              <w:t>HCNS/C&amp;B/Kế toán</w:t>
            </w:r>
          </w:p>
        </w:tc>
      </w:tr>
      <w:tr w:rsidR="00674274" w:rsidRPr="00965B6E" w14:paraId="2A9CEEEF" w14:textId="77777777" w:rsidTr="006470AD">
        <w:trPr>
          <w:cantSplit/>
          <w:jc w:val="center"/>
        </w:trPr>
        <w:tc>
          <w:tcPr>
            <w:tcW w:w="2413" w:type="dxa"/>
            <w:tcMar>
              <w:top w:w="55" w:type="dxa"/>
              <w:left w:w="65" w:type="dxa"/>
              <w:bottom w:w="55" w:type="dxa"/>
              <w:right w:w="65" w:type="dxa"/>
            </w:tcMar>
            <w:vAlign w:val="center"/>
          </w:tcPr>
          <w:p w14:paraId="4E033200" w14:textId="77777777" w:rsidR="00674274" w:rsidRPr="00965B6E" w:rsidRDefault="00EC5494" w:rsidP="006470AD">
            <w:pPr>
              <w:keepLines/>
              <w:spacing w:before="120" w:after="20"/>
              <w:jc w:val="both"/>
            </w:pPr>
            <w:r w:rsidRPr="00965B6E">
              <w:t>Điều chỉnh lương</w:t>
            </w:r>
          </w:p>
        </w:tc>
        <w:tc>
          <w:tcPr>
            <w:tcW w:w="1765" w:type="dxa"/>
            <w:tcMar>
              <w:top w:w="55" w:type="dxa"/>
              <w:left w:w="65" w:type="dxa"/>
              <w:bottom w:w="55" w:type="dxa"/>
              <w:right w:w="65" w:type="dxa"/>
            </w:tcMar>
            <w:vAlign w:val="center"/>
          </w:tcPr>
          <w:p w14:paraId="6BA20DF4" w14:textId="77777777" w:rsidR="00674274" w:rsidRPr="00965B6E" w:rsidRDefault="00EC5494" w:rsidP="006470AD">
            <w:pPr>
              <w:keepLines/>
              <w:spacing w:before="120" w:after="20"/>
              <w:jc w:val="both"/>
            </w:pPr>
            <w:r w:rsidRPr="00965B6E">
              <w:t>Trưởng phòng ban/HCNS</w:t>
            </w:r>
          </w:p>
        </w:tc>
        <w:tc>
          <w:tcPr>
            <w:tcW w:w="1765" w:type="dxa"/>
            <w:tcMar>
              <w:top w:w="55" w:type="dxa"/>
              <w:left w:w="65" w:type="dxa"/>
              <w:bottom w:w="55" w:type="dxa"/>
              <w:right w:w="65" w:type="dxa"/>
            </w:tcMar>
            <w:vAlign w:val="center"/>
          </w:tcPr>
          <w:p w14:paraId="42FE2F52"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C6A2300"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7ECD720A" w14:textId="77777777" w:rsidR="00674274" w:rsidRPr="00965B6E" w:rsidRDefault="00EC5494" w:rsidP="006470AD">
            <w:pPr>
              <w:keepLines/>
              <w:spacing w:before="120" w:after="20"/>
              <w:jc w:val="both"/>
            </w:pPr>
            <w:r w:rsidRPr="00965B6E">
              <w:t>HCNS</w:t>
            </w:r>
          </w:p>
        </w:tc>
      </w:tr>
      <w:tr w:rsidR="00674274" w:rsidRPr="00965B6E" w14:paraId="513B0B8E" w14:textId="77777777" w:rsidTr="006470AD">
        <w:trPr>
          <w:cantSplit/>
          <w:jc w:val="center"/>
        </w:trPr>
        <w:tc>
          <w:tcPr>
            <w:tcW w:w="2413" w:type="dxa"/>
            <w:tcMar>
              <w:top w:w="55" w:type="dxa"/>
              <w:left w:w="65" w:type="dxa"/>
              <w:bottom w:w="55" w:type="dxa"/>
              <w:right w:w="65" w:type="dxa"/>
            </w:tcMar>
            <w:vAlign w:val="center"/>
          </w:tcPr>
          <w:p w14:paraId="6186FFB1" w14:textId="77777777" w:rsidR="00674274" w:rsidRPr="00965B6E" w:rsidRDefault="00EC5494" w:rsidP="006470AD">
            <w:pPr>
              <w:keepLines/>
              <w:spacing w:before="120" w:after="20"/>
              <w:jc w:val="both"/>
            </w:pPr>
            <w:r w:rsidRPr="00965B6E">
              <w:t>Phụ cấp, trợ cấp, hỗ trợ theo chính sách</w:t>
            </w:r>
          </w:p>
        </w:tc>
        <w:tc>
          <w:tcPr>
            <w:tcW w:w="1765" w:type="dxa"/>
            <w:tcMar>
              <w:top w:w="55" w:type="dxa"/>
              <w:left w:w="65" w:type="dxa"/>
              <w:bottom w:w="55" w:type="dxa"/>
              <w:right w:w="65" w:type="dxa"/>
            </w:tcMar>
            <w:vAlign w:val="center"/>
          </w:tcPr>
          <w:p w14:paraId="130C2456"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53DAB475"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0849D5B5" w14:textId="77777777" w:rsidR="00674274" w:rsidRPr="00965B6E" w:rsidRDefault="00EC5494" w:rsidP="006470AD">
            <w:pPr>
              <w:keepLines/>
              <w:spacing w:before="120" w:after="20"/>
              <w:jc w:val="both"/>
            </w:pPr>
            <w:r w:rsidRPr="00965B6E">
              <w:t>Cấp có thẩm quyền theo chính sách</w:t>
            </w:r>
          </w:p>
        </w:tc>
        <w:tc>
          <w:tcPr>
            <w:tcW w:w="1412" w:type="dxa"/>
            <w:tcMar>
              <w:top w:w="55" w:type="dxa"/>
              <w:left w:w="65" w:type="dxa"/>
              <w:bottom w:w="55" w:type="dxa"/>
              <w:right w:w="65" w:type="dxa"/>
            </w:tcMar>
            <w:vAlign w:val="center"/>
          </w:tcPr>
          <w:p w14:paraId="13983522" w14:textId="77777777" w:rsidR="00674274" w:rsidRPr="00965B6E" w:rsidRDefault="00EC5494" w:rsidP="006470AD">
            <w:pPr>
              <w:keepLines/>
              <w:spacing w:before="120" w:after="20"/>
              <w:jc w:val="both"/>
            </w:pPr>
            <w:r w:rsidRPr="00965B6E">
              <w:t>HCNS</w:t>
            </w:r>
          </w:p>
        </w:tc>
      </w:tr>
      <w:tr w:rsidR="00674274" w:rsidRPr="00965B6E" w14:paraId="02C6C654" w14:textId="77777777" w:rsidTr="006470AD">
        <w:trPr>
          <w:cantSplit/>
          <w:jc w:val="center"/>
        </w:trPr>
        <w:tc>
          <w:tcPr>
            <w:tcW w:w="2413" w:type="dxa"/>
            <w:tcMar>
              <w:top w:w="55" w:type="dxa"/>
              <w:left w:w="65" w:type="dxa"/>
              <w:bottom w:w="55" w:type="dxa"/>
              <w:right w:w="65" w:type="dxa"/>
            </w:tcMar>
            <w:vAlign w:val="center"/>
          </w:tcPr>
          <w:p w14:paraId="613714E2" w14:textId="77777777" w:rsidR="00674274" w:rsidRPr="00965B6E" w:rsidRDefault="00EC5494" w:rsidP="006470AD">
            <w:pPr>
              <w:keepLines/>
              <w:spacing w:before="120" w:after="20"/>
              <w:jc w:val="both"/>
            </w:pPr>
            <w:r w:rsidRPr="00965B6E">
              <w:t>Phụ cấp, trợ cấp, hỗ trợ ngoài chính sách</w:t>
            </w:r>
          </w:p>
        </w:tc>
        <w:tc>
          <w:tcPr>
            <w:tcW w:w="1765" w:type="dxa"/>
            <w:tcMar>
              <w:top w:w="55" w:type="dxa"/>
              <w:left w:w="65" w:type="dxa"/>
              <w:bottom w:w="55" w:type="dxa"/>
              <w:right w:w="65" w:type="dxa"/>
            </w:tcMar>
            <w:vAlign w:val="center"/>
          </w:tcPr>
          <w:p w14:paraId="19291B30"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5904C84B"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784C681"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2BC013DD" w14:textId="77777777" w:rsidR="00674274" w:rsidRPr="00965B6E" w:rsidRDefault="00EC5494" w:rsidP="006470AD">
            <w:pPr>
              <w:keepLines/>
              <w:spacing w:before="120" w:after="20"/>
              <w:jc w:val="both"/>
            </w:pPr>
            <w:r w:rsidRPr="00965B6E">
              <w:t>HCNS</w:t>
            </w:r>
          </w:p>
        </w:tc>
      </w:tr>
      <w:tr w:rsidR="00674274" w:rsidRPr="00965B6E" w14:paraId="42D88D7F" w14:textId="77777777" w:rsidTr="006470AD">
        <w:trPr>
          <w:cantSplit/>
          <w:jc w:val="center"/>
        </w:trPr>
        <w:tc>
          <w:tcPr>
            <w:tcW w:w="2413" w:type="dxa"/>
            <w:tcMar>
              <w:top w:w="55" w:type="dxa"/>
              <w:left w:w="65" w:type="dxa"/>
              <w:bottom w:w="55" w:type="dxa"/>
              <w:right w:w="65" w:type="dxa"/>
            </w:tcMar>
            <w:vAlign w:val="center"/>
          </w:tcPr>
          <w:p w14:paraId="1EB32B1B" w14:textId="77777777" w:rsidR="00674274" w:rsidRPr="00965B6E" w:rsidRDefault="00EC5494" w:rsidP="006470AD">
            <w:pPr>
              <w:keepLines/>
              <w:spacing w:before="120" w:after="20"/>
              <w:jc w:val="both"/>
            </w:pPr>
            <w:r w:rsidRPr="00965B6E">
              <w:t>Thưởng theo chính sách</w:t>
            </w:r>
          </w:p>
        </w:tc>
        <w:tc>
          <w:tcPr>
            <w:tcW w:w="1765" w:type="dxa"/>
            <w:tcMar>
              <w:top w:w="55" w:type="dxa"/>
              <w:left w:w="65" w:type="dxa"/>
              <w:bottom w:w="55" w:type="dxa"/>
              <w:right w:w="65" w:type="dxa"/>
            </w:tcMar>
            <w:vAlign w:val="center"/>
          </w:tcPr>
          <w:p w14:paraId="5A897331" w14:textId="77777777" w:rsidR="00674274" w:rsidRPr="00965B6E" w:rsidRDefault="00EC5494" w:rsidP="006470AD">
            <w:pPr>
              <w:keepLines/>
              <w:spacing w:before="120" w:after="20"/>
              <w:jc w:val="both"/>
            </w:pPr>
            <w:r w:rsidRPr="00965B6E">
              <w:t>HCNS/Kế toán/Trưởng phòng ban</w:t>
            </w:r>
          </w:p>
        </w:tc>
        <w:tc>
          <w:tcPr>
            <w:tcW w:w="1765" w:type="dxa"/>
            <w:tcMar>
              <w:top w:w="55" w:type="dxa"/>
              <w:left w:w="65" w:type="dxa"/>
              <w:bottom w:w="55" w:type="dxa"/>
              <w:right w:w="65" w:type="dxa"/>
            </w:tcMar>
            <w:vAlign w:val="center"/>
          </w:tcPr>
          <w:p w14:paraId="6614FB1C"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4DF258FB" w14:textId="77777777" w:rsidR="00674274" w:rsidRPr="00965B6E" w:rsidRDefault="00EC5494" w:rsidP="006470AD">
            <w:pPr>
              <w:keepLines/>
              <w:spacing w:before="120" w:after="20"/>
              <w:jc w:val="both"/>
            </w:pPr>
            <w:r w:rsidRPr="00965B6E">
              <w:t>Ban Giám đốc hoặc cấp được phân quyền</w:t>
            </w:r>
          </w:p>
        </w:tc>
        <w:tc>
          <w:tcPr>
            <w:tcW w:w="1412" w:type="dxa"/>
            <w:tcMar>
              <w:top w:w="55" w:type="dxa"/>
              <w:left w:w="65" w:type="dxa"/>
              <w:bottom w:w="55" w:type="dxa"/>
              <w:right w:w="65" w:type="dxa"/>
            </w:tcMar>
            <w:vAlign w:val="center"/>
          </w:tcPr>
          <w:p w14:paraId="654C8008" w14:textId="77777777" w:rsidR="00674274" w:rsidRPr="00965B6E" w:rsidRDefault="00EC5494" w:rsidP="006470AD">
            <w:pPr>
              <w:keepLines/>
              <w:spacing w:before="120" w:after="20"/>
              <w:jc w:val="both"/>
            </w:pPr>
            <w:r w:rsidRPr="00965B6E">
              <w:t>HCNS/Kế toán</w:t>
            </w:r>
          </w:p>
        </w:tc>
      </w:tr>
      <w:tr w:rsidR="00674274" w:rsidRPr="00965B6E" w14:paraId="475E7871" w14:textId="77777777" w:rsidTr="006470AD">
        <w:trPr>
          <w:cantSplit/>
          <w:jc w:val="center"/>
        </w:trPr>
        <w:tc>
          <w:tcPr>
            <w:tcW w:w="2413" w:type="dxa"/>
            <w:tcMar>
              <w:top w:w="55" w:type="dxa"/>
              <w:left w:w="65" w:type="dxa"/>
              <w:bottom w:w="55" w:type="dxa"/>
              <w:right w:w="65" w:type="dxa"/>
            </w:tcMar>
            <w:vAlign w:val="center"/>
          </w:tcPr>
          <w:p w14:paraId="08B90BC5" w14:textId="77777777" w:rsidR="00674274" w:rsidRPr="00965B6E" w:rsidRDefault="00EC5494" w:rsidP="006470AD">
            <w:pPr>
              <w:keepLines/>
              <w:spacing w:before="120" w:after="20"/>
              <w:jc w:val="both"/>
            </w:pPr>
            <w:r w:rsidRPr="00965B6E">
              <w:lastRenderedPageBreak/>
              <w:t>Phúc lợi trong chính sách/ngân sách</w:t>
            </w:r>
          </w:p>
        </w:tc>
        <w:tc>
          <w:tcPr>
            <w:tcW w:w="1765" w:type="dxa"/>
            <w:tcMar>
              <w:top w:w="55" w:type="dxa"/>
              <w:left w:w="65" w:type="dxa"/>
              <w:bottom w:w="55" w:type="dxa"/>
              <w:right w:w="65" w:type="dxa"/>
            </w:tcMar>
            <w:vAlign w:val="center"/>
          </w:tcPr>
          <w:p w14:paraId="3E0534BF"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68C5555B"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75687952" w14:textId="77777777" w:rsidR="00674274" w:rsidRPr="00965B6E" w:rsidRDefault="00EC5494" w:rsidP="006470AD">
            <w:pPr>
              <w:keepLines/>
              <w:spacing w:before="120" w:after="20"/>
              <w:jc w:val="both"/>
            </w:pPr>
            <w:r w:rsidRPr="00965B6E">
              <w:t>Trưởng phòng HCNS hoặc cấp được phân quyền</w:t>
            </w:r>
          </w:p>
        </w:tc>
        <w:tc>
          <w:tcPr>
            <w:tcW w:w="1412" w:type="dxa"/>
            <w:tcMar>
              <w:top w:w="55" w:type="dxa"/>
              <w:left w:w="65" w:type="dxa"/>
              <w:bottom w:w="55" w:type="dxa"/>
              <w:right w:w="65" w:type="dxa"/>
            </w:tcMar>
            <w:vAlign w:val="center"/>
          </w:tcPr>
          <w:p w14:paraId="440322E5" w14:textId="77777777" w:rsidR="00674274" w:rsidRPr="00965B6E" w:rsidRDefault="00EC5494" w:rsidP="006470AD">
            <w:pPr>
              <w:keepLines/>
              <w:spacing w:before="120" w:after="20"/>
              <w:jc w:val="both"/>
            </w:pPr>
            <w:r w:rsidRPr="00965B6E">
              <w:t>HCNS/Admin</w:t>
            </w:r>
          </w:p>
        </w:tc>
      </w:tr>
      <w:tr w:rsidR="00674274" w:rsidRPr="00965B6E" w14:paraId="27B14C07" w14:textId="77777777" w:rsidTr="006470AD">
        <w:trPr>
          <w:cantSplit/>
          <w:jc w:val="center"/>
        </w:trPr>
        <w:tc>
          <w:tcPr>
            <w:tcW w:w="2413" w:type="dxa"/>
            <w:tcMar>
              <w:top w:w="55" w:type="dxa"/>
              <w:left w:w="65" w:type="dxa"/>
              <w:bottom w:w="55" w:type="dxa"/>
              <w:right w:w="65" w:type="dxa"/>
            </w:tcMar>
            <w:vAlign w:val="center"/>
          </w:tcPr>
          <w:p w14:paraId="0E3F6B4F" w14:textId="77777777" w:rsidR="00674274" w:rsidRPr="00965B6E" w:rsidRDefault="00EC5494" w:rsidP="006470AD">
            <w:pPr>
              <w:keepLines/>
              <w:spacing w:before="120" w:after="20"/>
              <w:jc w:val="both"/>
            </w:pPr>
            <w:r w:rsidRPr="00965B6E">
              <w:t>Phúc lợi ngoài chính sách/ngân sách</w:t>
            </w:r>
          </w:p>
        </w:tc>
        <w:tc>
          <w:tcPr>
            <w:tcW w:w="1765" w:type="dxa"/>
            <w:tcMar>
              <w:top w:w="55" w:type="dxa"/>
              <w:left w:w="65" w:type="dxa"/>
              <w:bottom w:w="55" w:type="dxa"/>
              <w:right w:w="65" w:type="dxa"/>
            </w:tcMar>
            <w:vAlign w:val="center"/>
          </w:tcPr>
          <w:p w14:paraId="32046A86"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6E7772B0" w14:textId="77777777" w:rsidR="00674274" w:rsidRPr="00965B6E" w:rsidRDefault="00EC5494" w:rsidP="006470AD">
            <w:pPr>
              <w:keepLines/>
              <w:spacing w:before="120" w:after="20"/>
              <w:jc w:val="both"/>
            </w:pPr>
            <w:r w:rsidRPr="00965B6E">
              <w:t>HCNS + Kế toán/Tài chính nếu phát sinh chi phí</w:t>
            </w:r>
          </w:p>
        </w:tc>
        <w:tc>
          <w:tcPr>
            <w:tcW w:w="2001" w:type="dxa"/>
            <w:tcMar>
              <w:top w:w="55" w:type="dxa"/>
              <w:left w:w="65" w:type="dxa"/>
              <w:bottom w:w="55" w:type="dxa"/>
              <w:right w:w="65" w:type="dxa"/>
            </w:tcMar>
            <w:vAlign w:val="center"/>
          </w:tcPr>
          <w:p w14:paraId="7777CC3C"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49E31534" w14:textId="77777777" w:rsidR="00674274" w:rsidRPr="00965B6E" w:rsidRDefault="00EC5494" w:rsidP="006470AD">
            <w:pPr>
              <w:keepLines/>
              <w:spacing w:before="120" w:after="20"/>
              <w:jc w:val="both"/>
            </w:pPr>
            <w:r w:rsidRPr="00965B6E">
              <w:t>HCNS/Kế toán</w:t>
            </w:r>
          </w:p>
        </w:tc>
      </w:tr>
    </w:tbl>
    <w:p w14:paraId="57BE5DBE" w14:textId="77777777" w:rsidR="00674274" w:rsidRPr="00965B6E" w:rsidRDefault="00674274" w:rsidP="001A0E3C">
      <w:pPr>
        <w:spacing w:after="0"/>
      </w:pPr>
    </w:p>
    <w:p w14:paraId="3D1F1A84" w14:textId="77777777" w:rsidR="00674274" w:rsidRPr="00965B6E" w:rsidRDefault="00EC5494" w:rsidP="001A0E3C">
      <w:pPr>
        <w:pStyle w:val="NQ-Nidungtipni"/>
        <w:rPr>
          <w:sz w:val="24"/>
          <w:szCs w:val="24"/>
        </w:rPr>
      </w:pPr>
      <w:r w:rsidRPr="00965B6E">
        <w:rPr>
          <w:sz w:val="24"/>
          <w:szCs w:val="24"/>
        </w:rPr>
        <w:t>Lưu ý: Nhóm phân quyền tại Mục F chỉ xác định tuyến phê duyệt. Điều kiện, mức hưởng và bản chất các khoản thu nhập thực hiện theo quy chế lương, thưởng, phụ cấp, trợ cấp và phúc lợi hiện hành của Công ty cùng văn bản chuyên môn tương ứng.</w:t>
      </w:r>
    </w:p>
    <w:p w14:paraId="6D490148" w14:textId="77777777" w:rsidR="00674274" w:rsidRPr="00965B6E" w:rsidRDefault="00EC5494" w:rsidP="000F6CDB">
      <w:pPr>
        <w:pStyle w:val="NQ-Tiuiu"/>
        <w:numPr>
          <w:ilvl w:val="0"/>
          <w:numId w:val="98"/>
        </w:numPr>
        <w:rPr>
          <w:sz w:val="24"/>
          <w:szCs w:val="24"/>
        </w:rPr>
      </w:pPr>
      <w:r w:rsidRPr="00965B6E">
        <w:rPr>
          <w:sz w:val="24"/>
          <w:szCs w:val="24"/>
        </w:rPr>
        <w:t>BHXH, BHYT, BHTN, THUẾ TNCN VÀ CHẾ ĐỘ</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66AA2C11"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24C3245D"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6D56CB57"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35C3B45A"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2FEAC254"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5C2DDDFD" w14:textId="77777777" w:rsidR="00674274" w:rsidRPr="00965B6E" w:rsidRDefault="00EC5494" w:rsidP="006470AD">
            <w:pPr>
              <w:keepLines/>
              <w:spacing w:before="120" w:after="20"/>
              <w:jc w:val="center"/>
            </w:pPr>
            <w:r w:rsidRPr="00965B6E">
              <w:rPr>
                <w:b/>
                <w:bCs/>
              </w:rPr>
              <w:t>Thực hiện</w:t>
            </w:r>
          </w:p>
        </w:tc>
      </w:tr>
      <w:tr w:rsidR="00674274" w:rsidRPr="00965B6E" w14:paraId="746C078E" w14:textId="77777777" w:rsidTr="006470AD">
        <w:trPr>
          <w:cantSplit/>
          <w:jc w:val="center"/>
        </w:trPr>
        <w:tc>
          <w:tcPr>
            <w:tcW w:w="2413" w:type="dxa"/>
            <w:tcMar>
              <w:top w:w="55" w:type="dxa"/>
              <w:left w:w="65" w:type="dxa"/>
              <w:bottom w:w="55" w:type="dxa"/>
              <w:right w:w="65" w:type="dxa"/>
            </w:tcMar>
            <w:vAlign w:val="center"/>
          </w:tcPr>
          <w:p w14:paraId="29697D5E" w14:textId="77777777" w:rsidR="00674274" w:rsidRPr="00965B6E" w:rsidRDefault="00EC5494" w:rsidP="006470AD">
            <w:pPr>
              <w:keepLines/>
              <w:spacing w:before="120" w:after="20"/>
              <w:jc w:val="both"/>
            </w:pPr>
            <w:r w:rsidRPr="00965B6E">
              <w:t>Báo tăng BHXH/BHYT/BHTN</w:t>
            </w:r>
          </w:p>
        </w:tc>
        <w:tc>
          <w:tcPr>
            <w:tcW w:w="1765" w:type="dxa"/>
            <w:tcMar>
              <w:top w:w="55" w:type="dxa"/>
              <w:left w:w="65" w:type="dxa"/>
              <w:bottom w:w="55" w:type="dxa"/>
              <w:right w:w="65" w:type="dxa"/>
            </w:tcMar>
            <w:vAlign w:val="center"/>
          </w:tcPr>
          <w:p w14:paraId="4EFB35EC" w14:textId="77777777" w:rsidR="00674274" w:rsidRPr="00965B6E" w:rsidRDefault="00EC5494" w:rsidP="006470AD">
            <w:pPr>
              <w:keepLines/>
              <w:spacing w:before="120" w:after="20"/>
              <w:jc w:val="both"/>
            </w:pPr>
            <w:r w:rsidRPr="00965B6E">
              <w:t>Hồ sơ làm phát sinh nghĩa vụ</w:t>
            </w:r>
          </w:p>
        </w:tc>
        <w:tc>
          <w:tcPr>
            <w:tcW w:w="1765" w:type="dxa"/>
            <w:tcMar>
              <w:top w:w="55" w:type="dxa"/>
              <w:left w:w="65" w:type="dxa"/>
              <w:bottom w:w="55" w:type="dxa"/>
              <w:right w:w="65" w:type="dxa"/>
            </w:tcMar>
            <w:vAlign w:val="center"/>
          </w:tcPr>
          <w:p w14:paraId="1650701C" w14:textId="77777777" w:rsidR="00674274" w:rsidRPr="00965B6E" w:rsidRDefault="00EC5494" w:rsidP="006470AD">
            <w:pPr>
              <w:keepLines/>
              <w:spacing w:before="120" w:after="20"/>
              <w:jc w:val="both"/>
            </w:pPr>
            <w:r w:rsidRPr="00965B6E">
              <w:t>HCNS/C&amp;B; Trưởng phòng HCNS kiểm soát</w:t>
            </w:r>
          </w:p>
        </w:tc>
        <w:tc>
          <w:tcPr>
            <w:tcW w:w="2001" w:type="dxa"/>
            <w:tcMar>
              <w:top w:w="55" w:type="dxa"/>
              <w:left w:w="65" w:type="dxa"/>
              <w:bottom w:w="55" w:type="dxa"/>
              <w:right w:w="65" w:type="dxa"/>
            </w:tcMar>
            <w:vAlign w:val="center"/>
          </w:tcPr>
          <w:p w14:paraId="26E99FB1" w14:textId="77777777" w:rsidR="00674274" w:rsidRPr="00965B6E" w:rsidRDefault="00EC5494" w:rsidP="006470AD">
            <w:pPr>
              <w:keepLines/>
              <w:spacing w:before="120" w:after="20"/>
              <w:jc w:val="both"/>
            </w:pPr>
            <w:r w:rsidRPr="00965B6E">
              <w:t>Không phải quyết định tùy nghi; thực hiện theo hồ sơ và thời hạn pháp luật</w:t>
            </w:r>
          </w:p>
        </w:tc>
        <w:tc>
          <w:tcPr>
            <w:tcW w:w="1412" w:type="dxa"/>
            <w:tcMar>
              <w:top w:w="55" w:type="dxa"/>
              <w:left w:w="65" w:type="dxa"/>
              <w:bottom w:w="55" w:type="dxa"/>
              <w:right w:w="65" w:type="dxa"/>
            </w:tcMar>
            <w:vAlign w:val="center"/>
          </w:tcPr>
          <w:p w14:paraId="6BA001A5" w14:textId="77777777" w:rsidR="00674274" w:rsidRPr="00965B6E" w:rsidRDefault="00EC5494" w:rsidP="006470AD">
            <w:pPr>
              <w:keepLines/>
              <w:spacing w:before="120" w:after="20"/>
              <w:jc w:val="both"/>
            </w:pPr>
            <w:r w:rsidRPr="00965B6E">
              <w:t>C&amp;B</w:t>
            </w:r>
          </w:p>
        </w:tc>
      </w:tr>
      <w:tr w:rsidR="00674274" w:rsidRPr="00965B6E" w14:paraId="1F260F1A" w14:textId="77777777" w:rsidTr="006470AD">
        <w:trPr>
          <w:cantSplit/>
          <w:jc w:val="center"/>
        </w:trPr>
        <w:tc>
          <w:tcPr>
            <w:tcW w:w="2413" w:type="dxa"/>
            <w:tcMar>
              <w:top w:w="55" w:type="dxa"/>
              <w:left w:w="65" w:type="dxa"/>
              <w:bottom w:w="55" w:type="dxa"/>
              <w:right w:w="65" w:type="dxa"/>
            </w:tcMar>
            <w:vAlign w:val="center"/>
          </w:tcPr>
          <w:p w14:paraId="6F6AD316" w14:textId="77777777" w:rsidR="00674274" w:rsidRPr="00965B6E" w:rsidRDefault="00EC5494" w:rsidP="006470AD">
            <w:pPr>
              <w:keepLines/>
              <w:spacing w:before="120" w:after="20"/>
              <w:jc w:val="both"/>
            </w:pPr>
            <w:r w:rsidRPr="00965B6E">
              <w:t>Báo giảm BHXH/BHYT/BHTN</w:t>
            </w:r>
          </w:p>
        </w:tc>
        <w:tc>
          <w:tcPr>
            <w:tcW w:w="1765" w:type="dxa"/>
            <w:tcMar>
              <w:top w:w="55" w:type="dxa"/>
              <w:left w:w="65" w:type="dxa"/>
              <w:bottom w:w="55" w:type="dxa"/>
              <w:right w:w="65" w:type="dxa"/>
            </w:tcMar>
            <w:vAlign w:val="center"/>
          </w:tcPr>
          <w:p w14:paraId="7030E09C" w14:textId="77777777" w:rsidR="00674274" w:rsidRPr="00965B6E" w:rsidRDefault="00EC5494" w:rsidP="006470AD">
            <w:pPr>
              <w:keepLines/>
              <w:spacing w:before="120" w:after="20"/>
              <w:jc w:val="both"/>
            </w:pPr>
            <w:r w:rsidRPr="00965B6E">
              <w:t>Hồ sơ chấm dứt/điều chỉnh hợp lệ</w:t>
            </w:r>
          </w:p>
        </w:tc>
        <w:tc>
          <w:tcPr>
            <w:tcW w:w="1765" w:type="dxa"/>
            <w:tcMar>
              <w:top w:w="55" w:type="dxa"/>
              <w:left w:w="65" w:type="dxa"/>
              <w:bottom w:w="55" w:type="dxa"/>
              <w:right w:w="65" w:type="dxa"/>
            </w:tcMar>
            <w:vAlign w:val="center"/>
          </w:tcPr>
          <w:p w14:paraId="1E25B6FC" w14:textId="77777777" w:rsidR="00674274" w:rsidRPr="00965B6E" w:rsidRDefault="00EC5494" w:rsidP="006470AD">
            <w:pPr>
              <w:keepLines/>
              <w:spacing w:before="120" w:after="20"/>
              <w:jc w:val="both"/>
            </w:pPr>
            <w:r w:rsidRPr="00965B6E">
              <w:t>HCNS/C&amp;B kiểm soát</w:t>
            </w:r>
          </w:p>
        </w:tc>
        <w:tc>
          <w:tcPr>
            <w:tcW w:w="2001" w:type="dxa"/>
            <w:tcMar>
              <w:top w:w="55" w:type="dxa"/>
              <w:left w:w="65" w:type="dxa"/>
              <w:bottom w:w="55" w:type="dxa"/>
              <w:right w:w="65" w:type="dxa"/>
            </w:tcMar>
            <w:vAlign w:val="center"/>
          </w:tcPr>
          <w:p w14:paraId="27E9B432" w14:textId="77777777" w:rsidR="00674274" w:rsidRPr="00965B6E" w:rsidRDefault="00EC5494" w:rsidP="006470AD">
            <w:pPr>
              <w:keepLines/>
              <w:spacing w:before="120" w:after="20"/>
              <w:jc w:val="both"/>
            </w:pPr>
            <w:r w:rsidRPr="00965B6E">
              <w:t>Không phải quyết định tùy nghi; thực hiện theo hồ sơ và thời hạn pháp luật</w:t>
            </w:r>
          </w:p>
        </w:tc>
        <w:tc>
          <w:tcPr>
            <w:tcW w:w="1412" w:type="dxa"/>
            <w:tcMar>
              <w:top w:w="55" w:type="dxa"/>
              <w:left w:w="65" w:type="dxa"/>
              <w:bottom w:w="55" w:type="dxa"/>
              <w:right w:w="65" w:type="dxa"/>
            </w:tcMar>
            <w:vAlign w:val="center"/>
          </w:tcPr>
          <w:p w14:paraId="4BB2A30D" w14:textId="77777777" w:rsidR="00674274" w:rsidRPr="00965B6E" w:rsidRDefault="00EC5494" w:rsidP="006470AD">
            <w:pPr>
              <w:keepLines/>
              <w:spacing w:before="120" w:after="20"/>
              <w:jc w:val="both"/>
            </w:pPr>
            <w:r w:rsidRPr="00965B6E">
              <w:t>C&amp;B</w:t>
            </w:r>
          </w:p>
        </w:tc>
      </w:tr>
      <w:tr w:rsidR="00674274" w:rsidRPr="00965B6E" w14:paraId="3DB9F918" w14:textId="77777777" w:rsidTr="006470AD">
        <w:trPr>
          <w:cantSplit/>
          <w:jc w:val="center"/>
        </w:trPr>
        <w:tc>
          <w:tcPr>
            <w:tcW w:w="2413" w:type="dxa"/>
            <w:tcMar>
              <w:top w:w="55" w:type="dxa"/>
              <w:left w:w="65" w:type="dxa"/>
              <w:bottom w:w="55" w:type="dxa"/>
              <w:right w:w="65" w:type="dxa"/>
            </w:tcMar>
            <w:vAlign w:val="center"/>
          </w:tcPr>
          <w:p w14:paraId="121E2912" w14:textId="77777777" w:rsidR="00674274" w:rsidRPr="00965B6E" w:rsidRDefault="00EC5494" w:rsidP="006470AD">
            <w:pPr>
              <w:keepLines/>
              <w:spacing w:before="120" w:after="20"/>
              <w:jc w:val="both"/>
            </w:pPr>
            <w:r w:rsidRPr="00965B6E">
              <w:t>Ốm đau/thai sản/TNLĐ và chế độ</w:t>
            </w:r>
          </w:p>
        </w:tc>
        <w:tc>
          <w:tcPr>
            <w:tcW w:w="1765" w:type="dxa"/>
            <w:tcMar>
              <w:top w:w="55" w:type="dxa"/>
              <w:left w:w="65" w:type="dxa"/>
              <w:bottom w:w="55" w:type="dxa"/>
              <w:right w:w="65" w:type="dxa"/>
            </w:tcMar>
            <w:vAlign w:val="center"/>
          </w:tcPr>
          <w:p w14:paraId="2A1A5C1A" w14:textId="77777777" w:rsidR="00674274" w:rsidRPr="00965B6E" w:rsidRDefault="00EC5494" w:rsidP="006470AD">
            <w:pPr>
              <w:keepLines/>
              <w:spacing w:before="120" w:after="20"/>
              <w:jc w:val="both"/>
            </w:pPr>
            <w:r w:rsidRPr="00965B6E">
              <w:t>CBNV/hồ sơ phát sinh</w:t>
            </w:r>
          </w:p>
        </w:tc>
        <w:tc>
          <w:tcPr>
            <w:tcW w:w="1765" w:type="dxa"/>
            <w:tcMar>
              <w:top w:w="55" w:type="dxa"/>
              <w:left w:w="65" w:type="dxa"/>
              <w:bottom w:w="55" w:type="dxa"/>
              <w:right w:w="65" w:type="dxa"/>
            </w:tcMar>
            <w:vAlign w:val="center"/>
          </w:tcPr>
          <w:p w14:paraId="504C0CA3" w14:textId="77777777" w:rsidR="00674274" w:rsidRPr="00965B6E" w:rsidRDefault="00EC5494" w:rsidP="006470AD">
            <w:pPr>
              <w:keepLines/>
              <w:spacing w:before="120" w:after="20"/>
              <w:jc w:val="both"/>
            </w:pPr>
            <w:r w:rsidRPr="00965B6E">
              <w:t>C&amp;B kiểm tra điều kiện</w:t>
            </w:r>
          </w:p>
        </w:tc>
        <w:tc>
          <w:tcPr>
            <w:tcW w:w="2001" w:type="dxa"/>
            <w:tcMar>
              <w:top w:w="55" w:type="dxa"/>
              <w:left w:w="65" w:type="dxa"/>
              <w:bottom w:w="55" w:type="dxa"/>
              <w:right w:w="65" w:type="dxa"/>
            </w:tcMar>
            <w:vAlign w:val="center"/>
          </w:tcPr>
          <w:p w14:paraId="108DB617" w14:textId="77777777" w:rsidR="00674274" w:rsidRPr="00965B6E" w:rsidRDefault="00EC5494" w:rsidP="006470AD">
            <w:pPr>
              <w:keepLines/>
              <w:spacing w:before="120" w:after="20"/>
              <w:jc w:val="both"/>
            </w:pPr>
            <w:r w:rsidRPr="00965B6E">
              <w:t>Kiểm soát nghiệp vụ theo quy định; không làm chậm thời hạn bắt buộc</w:t>
            </w:r>
          </w:p>
        </w:tc>
        <w:tc>
          <w:tcPr>
            <w:tcW w:w="1412" w:type="dxa"/>
            <w:tcMar>
              <w:top w:w="55" w:type="dxa"/>
              <w:left w:w="65" w:type="dxa"/>
              <w:bottom w:w="55" w:type="dxa"/>
              <w:right w:w="65" w:type="dxa"/>
            </w:tcMar>
            <w:vAlign w:val="center"/>
          </w:tcPr>
          <w:p w14:paraId="278F40E9" w14:textId="77777777" w:rsidR="00674274" w:rsidRPr="00965B6E" w:rsidRDefault="00EC5494" w:rsidP="006470AD">
            <w:pPr>
              <w:keepLines/>
              <w:spacing w:before="120" w:after="20"/>
              <w:jc w:val="both"/>
            </w:pPr>
            <w:r w:rsidRPr="00965B6E">
              <w:t>C&amp;B</w:t>
            </w:r>
          </w:p>
        </w:tc>
      </w:tr>
      <w:tr w:rsidR="00674274" w:rsidRPr="00965B6E" w14:paraId="66BF00BF" w14:textId="77777777" w:rsidTr="006470AD">
        <w:trPr>
          <w:cantSplit/>
          <w:jc w:val="center"/>
        </w:trPr>
        <w:tc>
          <w:tcPr>
            <w:tcW w:w="2413" w:type="dxa"/>
            <w:tcMar>
              <w:top w:w="55" w:type="dxa"/>
              <w:left w:w="65" w:type="dxa"/>
              <w:bottom w:w="55" w:type="dxa"/>
              <w:right w:w="65" w:type="dxa"/>
            </w:tcMar>
            <w:vAlign w:val="center"/>
          </w:tcPr>
          <w:p w14:paraId="2295EE61" w14:textId="77777777" w:rsidR="00674274" w:rsidRPr="00965B6E" w:rsidRDefault="00EC5494" w:rsidP="006470AD">
            <w:pPr>
              <w:keepLines/>
              <w:spacing w:before="120" w:after="20"/>
              <w:jc w:val="both"/>
            </w:pPr>
            <w:r w:rsidRPr="00965B6E">
              <w:t>Thuế TNCN định kỳ</w:t>
            </w:r>
          </w:p>
        </w:tc>
        <w:tc>
          <w:tcPr>
            <w:tcW w:w="1765" w:type="dxa"/>
            <w:tcMar>
              <w:top w:w="55" w:type="dxa"/>
              <w:left w:w="65" w:type="dxa"/>
              <w:bottom w:w="55" w:type="dxa"/>
              <w:right w:w="65" w:type="dxa"/>
            </w:tcMar>
            <w:vAlign w:val="center"/>
          </w:tcPr>
          <w:p w14:paraId="6CE6BEDA" w14:textId="77777777" w:rsidR="00674274" w:rsidRPr="00965B6E" w:rsidRDefault="00EC5494" w:rsidP="006470AD">
            <w:pPr>
              <w:keepLines/>
              <w:spacing w:before="120" w:after="20"/>
              <w:jc w:val="both"/>
            </w:pPr>
            <w:r w:rsidRPr="00965B6E">
              <w:t>Dữ liệu lương/thuế</w:t>
            </w:r>
          </w:p>
        </w:tc>
        <w:tc>
          <w:tcPr>
            <w:tcW w:w="1765" w:type="dxa"/>
            <w:tcMar>
              <w:top w:w="55" w:type="dxa"/>
              <w:left w:w="65" w:type="dxa"/>
              <w:bottom w:w="55" w:type="dxa"/>
              <w:right w:w="65" w:type="dxa"/>
            </w:tcMar>
            <w:vAlign w:val="center"/>
          </w:tcPr>
          <w:p w14:paraId="6B349333" w14:textId="77777777" w:rsidR="00674274" w:rsidRPr="00965B6E" w:rsidRDefault="00EC5494" w:rsidP="006470AD">
            <w:pPr>
              <w:keepLines/>
              <w:spacing w:before="120" w:after="20"/>
              <w:jc w:val="both"/>
            </w:pPr>
            <w:r w:rsidRPr="00965B6E">
              <w:t>C&amp;B + Kế toán/Tài chính</w:t>
            </w:r>
          </w:p>
        </w:tc>
        <w:tc>
          <w:tcPr>
            <w:tcW w:w="2001" w:type="dxa"/>
            <w:tcMar>
              <w:top w:w="55" w:type="dxa"/>
              <w:left w:w="65" w:type="dxa"/>
              <w:bottom w:w="55" w:type="dxa"/>
              <w:right w:w="65" w:type="dxa"/>
            </w:tcMar>
            <w:vAlign w:val="center"/>
          </w:tcPr>
          <w:p w14:paraId="5AFFFBD8" w14:textId="77777777" w:rsidR="00674274" w:rsidRPr="00965B6E" w:rsidRDefault="00EC5494" w:rsidP="006470AD">
            <w:pPr>
              <w:keepLines/>
              <w:spacing w:before="120" w:after="20"/>
              <w:jc w:val="both"/>
            </w:pPr>
            <w:r w:rsidRPr="00965B6E">
              <w:t>Theo quy trình kiểm soát thuế nội bộ</w:t>
            </w:r>
          </w:p>
        </w:tc>
        <w:tc>
          <w:tcPr>
            <w:tcW w:w="1412" w:type="dxa"/>
            <w:tcMar>
              <w:top w:w="55" w:type="dxa"/>
              <w:left w:w="65" w:type="dxa"/>
              <w:bottom w:w="55" w:type="dxa"/>
              <w:right w:w="65" w:type="dxa"/>
            </w:tcMar>
            <w:vAlign w:val="center"/>
          </w:tcPr>
          <w:p w14:paraId="296D7219" w14:textId="77777777" w:rsidR="00674274" w:rsidRPr="00965B6E" w:rsidRDefault="00EC5494" w:rsidP="006470AD">
            <w:pPr>
              <w:keepLines/>
              <w:spacing w:before="120" w:after="20"/>
              <w:jc w:val="both"/>
            </w:pPr>
            <w:r w:rsidRPr="00965B6E">
              <w:t>Đầu mối thuế</w:t>
            </w:r>
          </w:p>
        </w:tc>
      </w:tr>
      <w:tr w:rsidR="00674274" w:rsidRPr="00965B6E" w14:paraId="0A1C4CD1" w14:textId="77777777" w:rsidTr="006470AD">
        <w:trPr>
          <w:cantSplit/>
          <w:jc w:val="center"/>
        </w:trPr>
        <w:tc>
          <w:tcPr>
            <w:tcW w:w="2413" w:type="dxa"/>
            <w:tcMar>
              <w:top w:w="55" w:type="dxa"/>
              <w:left w:w="65" w:type="dxa"/>
              <w:bottom w:w="55" w:type="dxa"/>
              <w:right w:w="65" w:type="dxa"/>
            </w:tcMar>
            <w:vAlign w:val="center"/>
          </w:tcPr>
          <w:p w14:paraId="488C8D28" w14:textId="77777777" w:rsidR="00674274" w:rsidRPr="00965B6E" w:rsidRDefault="00EC5494" w:rsidP="006470AD">
            <w:pPr>
              <w:keepLines/>
              <w:spacing w:before="120" w:after="20"/>
              <w:jc w:val="both"/>
            </w:pPr>
            <w:r w:rsidRPr="00965B6E">
              <w:lastRenderedPageBreak/>
              <w:t>Điều chỉnh sai sót BHXH/thuế</w:t>
            </w:r>
          </w:p>
        </w:tc>
        <w:tc>
          <w:tcPr>
            <w:tcW w:w="1765" w:type="dxa"/>
            <w:tcMar>
              <w:top w:w="55" w:type="dxa"/>
              <w:left w:w="65" w:type="dxa"/>
              <w:bottom w:w="55" w:type="dxa"/>
              <w:right w:w="65" w:type="dxa"/>
            </w:tcMar>
            <w:vAlign w:val="center"/>
          </w:tcPr>
          <w:p w14:paraId="53101557" w14:textId="77777777" w:rsidR="00674274" w:rsidRPr="00965B6E" w:rsidRDefault="00EC5494" w:rsidP="006470AD">
            <w:pPr>
              <w:keepLines/>
              <w:spacing w:before="120" w:after="20"/>
              <w:jc w:val="both"/>
            </w:pPr>
            <w:r w:rsidRPr="00965B6E">
              <w:t>C&amp;B</w:t>
            </w:r>
          </w:p>
        </w:tc>
        <w:tc>
          <w:tcPr>
            <w:tcW w:w="1765" w:type="dxa"/>
            <w:tcMar>
              <w:top w:w="55" w:type="dxa"/>
              <w:left w:w="65" w:type="dxa"/>
              <w:bottom w:w="55" w:type="dxa"/>
              <w:right w:w="65" w:type="dxa"/>
            </w:tcMar>
            <w:vAlign w:val="center"/>
          </w:tcPr>
          <w:p w14:paraId="2B0F9455" w14:textId="77777777" w:rsidR="00674274" w:rsidRPr="00965B6E" w:rsidRDefault="00EC5494" w:rsidP="006470AD">
            <w:pPr>
              <w:keepLines/>
              <w:spacing w:before="120" w:after="20"/>
              <w:jc w:val="both"/>
            </w:pPr>
            <w:r w:rsidRPr="00965B6E">
              <w:t>Trưởng phòng HCNS/Kế toán</w:t>
            </w:r>
          </w:p>
        </w:tc>
        <w:tc>
          <w:tcPr>
            <w:tcW w:w="2001" w:type="dxa"/>
            <w:tcMar>
              <w:top w:w="55" w:type="dxa"/>
              <w:left w:w="65" w:type="dxa"/>
              <w:bottom w:w="55" w:type="dxa"/>
              <w:right w:w="65" w:type="dxa"/>
            </w:tcMar>
            <w:vAlign w:val="center"/>
          </w:tcPr>
          <w:p w14:paraId="0FBA3FAC" w14:textId="77777777" w:rsidR="00674274" w:rsidRPr="00965B6E" w:rsidRDefault="00EC5494" w:rsidP="006470AD">
            <w:pPr>
              <w:keepLines/>
              <w:spacing w:before="120" w:after="20"/>
              <w:jc w:val="both"/>
            </w:pPr>
            <w:r w:rsidRPr="00965B6E">
              <w:t>Ban Giám đốc chỉ phê duyệt khi phát sinh xử lý tài chính/ngoại lệ đáng kể</w:t>
            </w:r>
          </w:p>
        </w:tc>
        <w:tc>
          <w:tcPr>
            <w:tcW w:w="1412" w:type="dxa"/>
            <w:tcMar>
              <w:top w:w="55" w:type="dxa"/>
              <w:left w:w="65" w:type="dxa"/>
              <w:bottom w:w="55" w:type="dxa"/>
              <w:right w:w="65" w:type="dxa"/>
            </w:tcMar>
            <w:vAlign w:val="center"/>
          </w:tcPr>
          <w:p w14:paraId="77296533" w14:textId="77777777" w:rsidR="00674274" w:rsidRPr="00965B6E" w:rsidRDefault="00EC5494" w:rsidP="006470AD">
            <w:pPr>
              <w:keepLines/>
              <w:spacing w:before="120" w:after="20"/>
              <w:jc w:val="both"/>
            </w:pPr>
            <w:r w:rsidRPr="00965B6E">
              <w:t>C&amp;B/Kế toán</w:t>
            </w:r>
          </w:p>
        </w:tc>
      </w:tr>
    </w:tbl>
    <w:p w14:paraId="7ABBA7FE" w14:textId="77777777" w:rsidR="00674274" w:rsidRPr="00965B6E" w:rsidRDefault="00674274" w:rsidP="001A0E3C">
      <w:pPr>
        <w:spacing w:after="0"/>
      </w:pPr>
    </w:p>
    <w:p w14:paraId="0C28B2B6" w14:textId="77777777" w:rsidR="00674274" w:rsidRPr="00965B6E" w:rsidRDefault="00EC5494" w:rsidP="000F6CDB">
      <w:pPr>
        <w:pStyle w:val="NQ-Tiuiu"/>
        <w:numPr>
          <w:ilvl w:val="0"/>
          <w:numId w:val="99"/>
        </w:numPr>
        <w:rPr>
          <w:sz w:val="24"/>
          <w:szCs w:val="24"/>
        </w:rPr>
      </w:pPr>
      <w:r w:rsidRPr="00965B6E">
        <w:rPr>
          <w:sz w:val="24"/>
          <w:szCs w:val="24"/>
        </w:rPr>
        <w:t>ĐÀO TẠO VÀ ĐÁNH GIÁ</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62D32AE6"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105CB847"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50162C32"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7DAA610A"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0C59A589"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663037A2" w14:textId="77777777" w:rsidR="00674274" w:rsidRPr="00965B6E" w:rsidRDefault="00EC5494" w:rsidP="006470AD">
            <w:pPr>
              <w:keepLines/>
              <w:spacing w:before="120" w:after="20"/>
              <w:jc w:val="center"/>
            </w:pPr>
            <w:r w:rsidRPr="00965B6E">
              <w:rPr>
                <w:b/>
                <w:bCs/>
              </w:rPr>
              <w:t>Thực hiện</w:t>
            </w:r>
          </w:p>
        </w:tc>
      </w:tr>
      <w:tr w:rsidR="00674274" w:rsidRPr="00965B6E" w14:paraId="615FABA0" w14:textId="77777777" w:rsidTr="006470AD">
        <w:trPr>
          <w:cantSplit/>
          <w:jc w:val="center"/>
        </w:trPr>
        <w:tc>
          <w:tcPr>
            <w:tcW w:w="2413" w:type="dxa"/>
            <w:tcMar>
              <w:top w:w="55" w:type="dxa"/>
              <w:left w:w="65" w:type="dxa"/>
              <w:bottom w:w="55" w:type="dxa"/>
              <w:right w:w="65" w:type="dxa"/>
            </w:tcMar>
            <w:vAlign w:val="center"/>
          </w:tcPr>
          <w:p w14:paraId="5A21ACB8" w14:textId="77777777" w:rsidR="00674274" w:rsidRPr="00965B6E" w:rsidRDefault="00EC5494" w:rsidP="006470AD">
            <w:pPr>
              <w:keepLines/>
              <w:spacing w:before="120" w:after="20"/>
              <w:jc w:val="both"/>
            </w:pPr>
            <w:r w:rsidRPr="00965B6E">
              <w:t>Đào tạo nội bộ trong kế hoạch/ngân sách</w:t>
            </w:r>
          </w:p>
        </w:tc>
        <w:tc>
          <w:tcPr>
            <w:tcW w:w="1765" w:type="dxa"/>
            <w:tcMar>
              <w:top w:w="55" w:type="dxa"/>
              <w:left w:w="65" w:type="dxa"/>
              <w:bottom w:w="55" w:type="dxa"/>
              <w:right w:w="65" w:type="dxa"/>
            </w:tcMar>
            <w:vAlign w:val="center"/>
          </w:tcPr>
          <w:p w14:paraId="58EBEFA6" w14:textId="77777777" w:rsidR="00674274" w:rsidRPr="00965B6E" w:rsidRDefault="00EC5494" w:rsidP="006470AD">
            <w:pPr>
              <w:keepLines/>
              <w:spacing w:before="120" w:after="20"/>
              <w:jc w:val="both"/>
            </w:pPr>
            <w:r w:rsidRPr="00965B6E">
              <w:t>HCNS/Trưởng phòng ban</w:t>
            </w:r>
          </w:p>
        </w:tc>
        <w:tc>
          <w:tcPr>
            <w:tcW w:w="1765" w:type="dxa"/>
            <w:tcMar>
              <w:top w:w="55" w:type="dxa"/>
              <w:left w:w="65" w:type="dxa"/>
              <w:bottom w:w="55" w:type="dxa"/>
              <w:right w:w="65" w:type="dxa"/>
            </w:tcMar>
            <w:vAlign w:val="center"/>
          </w:tcPr>
          <w:p w14:paraId="6E55A737"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66FCE91B" w14:textId="77777777" w:rsidR="00674274" w:rsidRPr="00965B6E" w:rsidRDefault="00EC5494" w:rsidP="006470AD">
            <w:pPr>
              <w:keepLines/>
              <w:spacing w:before="120" w:after="20"/>
              <w:jc w:val="both"/>
            </w:pPr>
            <w:r w:rsidRPr="00965B6E">
              <w:t>Trưởng phòng HCNS hoặc cấp được phân quyền</w:t>
            </w:r>
          </w:p>
        </w:tc>
        <w:tc>
          <w:tcPr>
            <w:tcW w:w="1412" w:type="dxa"/>
            <w:tcMar>
              <w:top w:w="55" w:type="dxa"/>
              <w:left w:w="65" w:type="dxa"/>
              <w:bottom w:w="55" w:type="dxa"/>
              <w:right w:w="65" w:type="dxa"/>
            </w:tcMar>
            <w:vAlign w:val="center"/>
          </w:tcPr>
          <w:p w14:paraId="0F87A207" w14:textId="77777777" w:rsidR="00674274" w:rsidRPr="00965B6E" w:rsidRDefault="00EC5494" w:rsidP="006470AD">
            <w:pPr>
              <w:keepLines/>
              <w:spacing w:before="120" w:after="20"/>
              <w:jc w:val="both"/>
            </w:pPr>
            <w:r w:rsidRPr="00965B6E">
              <w:t>HCNS</w:t>
            </w:r>
          </w:p>
        </w:tc>
      </w:tr>
      <w:tr w:rsidR="00674274" w:rsidRPr="00965B6E" w14:paraId="57F28708" w14:textId="77777777" w:rsidTr="006470AD">
        <w:trPr>
          <w:cantSplit/>
          <w:jc w:val="center"/>
        </w:trPr>
        <w:tc>
          <w:tcPr>
            <w:tcW w:w="2413" w:type="dxa"/>
            <w:tcMar>
              <w:top w:w="55" w:type="dxa"/>
              <w:left w:w="65" w:type="dxa"/>
              <w:bottom w:w="55" w:type="dxa"/>
              <w:right w:w="65" w:type="dxa"/>
            </w:tcMar>
            <w:vAlign w:val="center"/>
          </w:tcPr>
          <w:p w14:paraId="2E480519" w14:textId="77777777" w:rsidR="00674274" w:rsidRPr="00965B6E" w:rsidRDefault="00EC5494" w:rsidP="006470AD">
            <w:pPr>
              <w:keepLines/>
              <w:spacing w:before="120" w:after="20"/>
              <w:jc w:val="both"/>
            </w:pPr>
            <w:r w:rsidRPr="00965B6E">
              <w:t>Đào tạo ngoài kế hoạch/có chi phí vượt thẩm quyền</w:t>
            </w:r>
          </w:p>
        </w:tc>
        <w:tc>
          <w:tcPr>
            <w:tcW w:w="1765" w:type="dxa"/>
            <w:tcMar>
              <w:top w:w="55" w:type="dxa"/>
              <w:left w:w="65" w:type="dxa"/>
              <w:bottom w:w="55" w:type="dxa"/>
              <w:right w:w="65" w:type="dxa"/>
            </w:tcMar>
            <w:vAlign w:val="center"/>
          </w:tcPr>
          <w:p w14:paraId="1BF8601C" w14:textId="77777777" w:rsidR="00674274" w:rsidRPr="00965B6E" w:rsidRDefault="00EC5494" w:rsidP="006470AD">
            <w:pPr>
              <w:keepLines/>
              <w:spacing w:before="120" w:after="20"/>
              <w:jc w:val="both"/>
            </w:pPr>
            <w:r w:rsidRPr="00965B6E">
              <w:t>Trưởng phòng ban/CBNV</w:t>
            </w:r>
          </w:p>
        </w:tc>
        <w:tc>
          <w:tcPr>
            <w:tcW w:w="1765" w:type="dxa"/>
            <w:tcMar>
              <w:top w:w="55" w:type="dxa"/>
              <w:left w:w="65" w:type="dxa"/>
              <w:bottom w:w="55" w:type="dxa"/>
              <w:right w:w="65" w:type="dxa"/>
            </w:tcMar>
            <w:vAlign w:val="center"/>
          </w:tcPr>
          <w:p w14:paraId="228BC55A" w14:textId="77777777" w:rsidR="00674274" w:rsidRPr="00965B6E" w:rsidRDefault="00EC5494" w:rsidP="006470AD">
            <w:pPr>
              <w:keepLines/>
              <w:spacing w:before="120" w:after="20"/>
              <w:jc w:val="both"/>
            </w:pPr>
            <w:r w:rsidRPr="00965B6E">
              <w:t>HCNS + Kế toán/Tài chính</w:t>
            </w:r>
          </w:p>
        </w:tc>
        <w:tc>
          <w:tcPr>
            <w:tcW w:w="2001" w:type="dxa"/>
            <w:tcMar>
              <w:top w:w="55" w:type="dxa"/>
              <w:left w:w="65" w:type="dxa"/>
              <w:bottom w:w="55" w:type="dxa"/>
              <w:right w:w="65" w:type="dxa"/>
            </w:tcMar>
            <w:vAlign w:val="center"/>
          </w:tcPr>
          <w:p w14:paraId="671EC37E"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223EA2A6" w14:textId="77777777" w:rsidR="00674274" w:rsidRPr="00965B6E" w:rsidRDefault="00EC5494" w:rsidP="006470AD">
            <w:pPr>
              <w:keepLines/>
              <w:spacing w:before="120" w:after="20"/>
              <w:jc w:val="both"/>
            </w:pPr>
            <w:r w:rsidRPr="00965B6E">
              <w:t>HCNS/Kế toán</w:t>
            </w:r>
          </w:p>
        </w:tc>
      </w:tr>
      <w:tr w:rsidR="00674274" w:rsidRPr="00965B6E" w14:paraId="2AEB34D5" w14:textId="77777777" w:rsidTr="006470AD">
        <w:trPr>
          <w:cantSplit/>
          <w:jc w:val="center"/>
        </w:trPr>
        <w:tc>
          <w:tcPr>
            <w:tcW w:w="2413" w:type="dxa"/>
            <w:tcMar>
              <w:top w:w="55" w:type="dxa"/>
              <w:left w:w="65" w:type="dxa"/>
              <w:bottom w:w="55" w:type="dxa"/>
              <w:right w:w="65" w:type="dxa"/>
            </w:tcMar>
            <w:vAlign w:val="center"/>
          </w:tcPr>
          <w:p w14:paraId="0E3317C0" w14:textId="77777777" w:rsidR="00674274" w:rsidRPr="00965B6E" w:rsidRDefault="00EC5494" w:rsidP="006470AD">
            <w:pPr>
              <w:keepLines/>
              <w:spacing w:before="120" w:after="20"/>
              <w:jc w:val="both"/>
            </w:pPr>
            <w:r w:rsidRPr="00965B6E">
              <w:t>Đánh giá định kỳ</w:t>
            </w:r>
          </w:p>
        </w:tc>
        <w:tc>
          <w:tcPr>
            <w:tcW w:w="1765" w:type="dxa"/>
            <w:tcMar>
              <w:top w:w="55" w:type="dxa"/>
              <w:left w:w="65" w:type="dxa"/>
              <w:bottom w:w="55" w:type="dxa"/>
              <w:right w:w="65" w:type="dxa"/>
            </w:tcMar>
            <w:vAlign w:val="center"/>
          </w:tcPr>
          <w:p w14:paraId="5922CC0F" w14:textId="77777777" w:rsidR="00674274" w:rsidRPr="00965B6E" w:rsidRDefault="00EC5494" w:rsidP="006470AD">
            <w:pPr>
              <w:keepLines/>
              <w:spacing w:before="120" w:after="20"/>
              <w:jc w:val="both"/>
            </w:pPr>
            <w:r w:rsidRPr="00965B6E">
              <w:t>Trưởng phòng ban</w:t>
            </w:r>
          </w:p>
        </w:tc>
        <w:tc>
          <w:tcPr>
            <w:tcW w:w="1765" w:type="dxa"/>
            <w:tcMar>
              <w:top w:w="55" w:type="dxa"/>
              <w:left w:w="65" w:type="dxa"/>
              <w:bottom w:w="55" w:type="dxa"/>
              <w:right w:w="65" w:type="dxa"/>
            </w:tcMar>
            <w:vAlign w:val="center"/>
          </w:tcPr>
          <w:p w14:paraId="26FB34D7"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0E26EA55" w14:textId="77777777" w:rsidR="00674274" w:rsidRPr="00965B6E" w:rsidRDefault="00EC5494" w:rsidP="006470AD">
            <w:pPr>
              <w:keepLines/>
              <w:spacing w:before="120" w:after="20"/>
              <w:jc w:val="both"/>
            </w:pPr>
            <w:r w:rsidRPr="00965B6E">
              <w:t>Theo quy trình đánh giá nhân viên hiện hành của Công ty và cấp bậc nhân sự</w:t>
            </w:r>
          </w:p>
        </w:tc>
        <w:tc>
          <w:tcPr>
            <w:tcW w:w="1412" w:type="dxa"/>
            <w:tcMar>
              <w:top w:w="55" w:type="dxa"/>
              <w:left w:w="65" w:type="dxa"/>
              <w:bottom w:w="55" w:type="dxa"/>
              <w:right w:w="65" w:type="dxa"/>
            </w:tcMar>
            <w:vAlign w:val="center"/>
          </w:tcPr>
          <w:p w14:paraId="05F88AA3" w14:textId="77777777" w:rsidR="00674274" w:rsidRPr="00965B6E" w:rsidRDefault="00EC5494" w:rsidP="006470AD">
            <w:pPr>
              <w:keepLines/>
              <w:spacing w:before="120" w:after="20"/>
              <w:jc w:val="both"/>
            </w:pPr>
            <w:r w:rsidRPr="00965B6E">
              <w:t>HCNS</w:t>
            </w:r>
          </w:p>
        </w:tc>
      </w:tr>
    </w:tbl>
    <w:p w14:paraId="1C5689E7" w14:textId="77777777" w:rsidR="00674274" w:rsidRPr="00965B6E" w:rsidRDefault="00674274" w:rsidP="001A0E3C">
      <w:pPr>
        <w:spacing w:after="0"/>
      </w:pPr>
    </w:p>
    <w:p w14:paraId="3EF51113" w14:textId="77777777" w:rsidR="00674274" w:rsidRPr="00965B6E" w:rsidRDefault="00EC5494" w:rsidP="000F6CDB">
      <w:pPr>
        <w:pStyle w:val="NQ-Tiuiu"/>
        <w:numPr>
          <w:ilvl w:val="0"/>
          <w:numId w:val="100"/>
        </w:numPr>
        <w:rPr>
          <w:sz w:val="24"/>
          <w:szCs w:val="24"/>
        </w:rPr>
      </w:pPr>
      <w:r w:rsidRPr="00965B6E">
        <w:rPr>
          <w:sz w:val="24"/>
          <w:szCs w:val="24"/>
        </w:rPr>
        <w:t>QUAN HỆ LAO ĐỘNG, KỶ LUẬT VÀ NGHỈ VIỆC</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6FABFD24"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5A9CDB8B"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4E9F54F0"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518A552D"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42F27EF5"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6BFD4E26" w14:textId="77777777" w:rsidR="00674274" w:rsidRPr="00965B6E" w:rsidRDefault="00EC5494" w:rsidP="006470AD">
            <w:pPr>
              <w:keepLines/>
              <w:spacing w:before="120" w:after="20"/>
              <w:jc w:val="center"/>
            </w:pPr>
            <w:r w:rsidRPr="00965B6E">
              <w:rPr>
                <w:b/>
                <w:bCs/>
              </w:rPr>
              <w:t>Thực hiện</w:t>
            </w:r>
          </w:p>
        </w:tc>
      </w:tr>
      <w:tr w:rsidR="00674274" w:rsidRPr="00965B6E" w14:paraId="7BD7F739" w14:textId="77777777" w:rsidTr="006470AD">
        <w:trPr>
          <w:cantSplit/>
          <w:jc w:val="center"/>
        </w:trPr>
        <w:tc>
          <w:tcPr>
            <w:tcW w:w="2413" w:type="dxa"/>
            <w:tcMar>
              <w:top w:w="55" w:type="dxa"/>
              <w:left w:w="65" w:type="dxa"/>
              <w:bottom w:w="55" w:type="dxa"/>
              <w:right w:w="65" w:type="dxa"/>
            </w:tcMar>
            <w:vAlign w:val="center"/>
          </w:tcPr>
          <w:p w14:paraId="341B394D" w14:textId="77777777" w:rsidR="00674274" w:rsidRPr="00965B6E" w:rsidRDefault="00EC5494" w:rsidP="006470AD">
            <w:pPr>
              <w:keepLines/>
              <w:spacing w:before="120" w:after="20"/>
              <w:jc w:val="both"/>
            </w:pPr>
            <w:r w:rsidRPr="00965B6E">
              <w:t>Nhắc nhở quản lý thông thường</w:t>
            </w:r>
          </w:p>
        </w:tc>
        <w:tc>
          <w:tcPr>
            <w:tcW w:w="1765" w:type="dxa"/>
            <w:tcMar>
              <w:top w:w="55" w:type="dxa"/>
              <w:left w:w="65" w:type="dxa"/>
              <w:bottom w:w="55" w:type="dxa"/>
              <w:right w:w="65" w:type="dxa"/>
            </w:tcMar>
            <w:vAlign w:val="center"/>
          </w:tcPr>
          <w:p w14:paraId="1372161E" w14:textId="77777777" w:rsidR="00674274" w:rsidRPr="00965B6E" w:rsidRDefault="00EC5494" w:rsidP="006470AD">
            <w:pPr>
              <w:keepLines/>
              <w:spacing w:before="120" w:after="20"/>
              <w:jc w:val="both"/>
            </w:pPr>
            <w:r w:rsidRPr="00965B6E">
              <w:t>Quản lý trực tiếp/HCNS</w:t>
            </w:r>
          </w:p>
        </w:tc>
        <w:tc>
          <w:tcPr>
            <w:tcW w:w="1765" w:type="dxa"/>
            <w:tcMar>
              <w:top w:w="55" w:type="dxa"/>
              <w:left w:w="65" w:type="dxa"/>
              <w:bottom w:w="55" w:type="dxa"/>
              <w:right w:w="65" w:type="dxa"/>
            </w:tcMar>
            <w:vAlign w:val="center"/>
          </w:tcPr>
          <w:p w14:paraId="1AC739E5" w14:textId="77777777" w:rsidR="00674274" w:rsidRPr="00965B6E" w:rsidRDefault="00EC5494" w:rsidP="006470AD">
            <w:pPr>
              <w:keepLines/>
              <w:spacing w:before="120" w:after="20"/>
              <w:jc w:val="both"/>
            </w:pPr>
            <w:r w:rsidRPr="00965B6E">
              <w:t>HCNS nếu cần</w:t>
            </w:r>
          </w:p>
        </w:tc>
        <w:tc>
          <w:tcPr>
            <w:tcW w:w="2001" w:type="dxa"/>
            <w:tcMar>
              <w:top w:w="55" w:type="dxa"/>
              <w:left w:w="65" w:type="dxa"/>
              <w:bottom w:w="55" w:type="dxa"/>
              <w:right w:w="65" w:type="dxa"/>
            </w:tcMar>
            <w:vAlign w:val="center"/>
          </w:tcPr>
          <w:p w14:paraId="6804B41F" w14:textId="77777777" w:rsidR="00674274" w:rsidRPr="00965B6E" w:rsidRDefault="00EC5494" w:rsidP="006470AD">
            <w:pPr>
              <w:keepLines/>
              <w:spacing w:before="120" w:after="20"/>
              <w:jc w:val="both"/>
            </w:pPr>
            <w:r w:rsidRPr="00965B6E">
              <w:t>Không phải hình thức kỷ luật; Quản lý trực tiếp thực hiện</w:t>
            </w:r>
          </w:p>
        </w:tc>
        <w:tc>
          <w:tcPr>
            <w:tcW w:w="1412" w:type="dxa"/>
            <w:tcMar>
              <w:top w:w="55" w:type="dxa"/>
              <w:left w:w="65" w:type="dxa"/>
              <w:bottom w:w="55" w:type="dxa"/>
              <w:right w:w="65" w:type="dxa"/>
            </w:tcMar>
            <w:vAlign w:val="center"/>
          </w:tcPr>
          <w:p w14:paraId="177EF05E" w14:textId="77777777" w:rsidR="00674274" w:rsidRPr="00965B6E" w:rsidRDefault="00EC5494" w:rsidP="006470AD">
            <w:pPr>
              <w:keepLines/>
              <w:spacing w:before="120" w:after="20"/>
              <w:jc w:val="both"/>
            </w:pPr>
            <w:r w:rsidRPr="00965B6E">
              <w:t>Quản lý trực tiếp/HCNS</w:t>
            </w:r>
          </w:p>
        </w:tc>
      </w:tr>
      <w:tr w:rsidR="00674274" w:rsidRPr="00965B6E" w14:paraId="198612AB" w14:textId="77777777" w:rsidTr="006470AD">
        <w:trPr>
          <w:cantSplit/>
          <w:jc w:val="center"/>
        </w:trPr>
        <w:tc>
          <w:tcPr>
            <w:tcW w:w="2413" w:type="dxa"/>
            <w:tcMar>
              <w:top w:w="55" w:type="dxa"/>
              <w:left w:w="65" w:type="dxa"/>
              <w:bottom w:w="55" w:type="dxa"/>
              <w:right w:w="65" w:type="dxa"/>
            </w:tcMar>
            <w:vAlign w:val="center"/>
          </w:tcPr>
          <w:p w14:paraId="273444F0" w14:textId="77777777" w:rsidR="00674274" w:rsidRPr="00965B6E" w:rsidRDefault="00EC5494" w:rsidP="006470AD">
            <w:pPr>
              <w:keepLines/>
              <w:spacing w:before="120" w:after="20"/>
              <w:jc w:val="both"/>
            </w:pPr>
            <w:r w:rsidRPr="00965B6E">
              <w:lastRenderedPageBreak/>
              <w:t>Lập biên bản sự việc</w:t>
            </w:r>
          </w:p>
        </w:tc>
        <w:tc>
          <w:tcPr>
            <w:tcW w:w="1765" w:type="dxa"/>
            <w:tcMar>
              <w:top w:w="55" w:type="dxa"/>
              <w:left w:w="65" w:type="dxa"/>
              <w:bottom w:w="55" w:type="dxa"/>
              <w:right w:w="65" w:type="dxa"/>
            </w:tcMar>
            <w:vAlign w:val="center"/>
          </w:tcPr>
          <w:p w14:paraId="1B456F26" w14:textId="77777777" w:rsidR="00674274" w:rsidRPr="00965B6E" w:rsidRDefault="00EC5494" w:rsidP="006470AD">
            <w:pPr>
              <w:keepLines/>
              <w:spacing w:before="120" w:after="20"/>
              <w:jc w:val="both"/>
            </w:pPr>
            <w:r w:rsidRPr="00965B6E">
              <w:t>Quản lý trực tiếp/HCNS</w:t>
            </w:r>
          </w:p>
        </w:tc>
        <w:tc>
          <w:tcPr>
            <w:tcW w:w="1765" w:type="dxa"/>
            <w:tcMar>
              <w:top w:w="55" w:type="dxa"/>
              <w:left w:w="65" w:type="dxa"/>
              <w:bottom w:w="55" w:type="dxa"/>
              <w:right w:w="65" w:type="dxa"/>
            </w:tcMar>
            <w:vAlign w:val="center"/>
          </w:tcPr>
          <w:p w14:paraId="51C5D4FA"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2D88624C" w14:textId="77777777" w:rsidR="00674274" w:rsidRPr="00965B6E" w:rsidRDefault="00EC5494" w:rsidP="006470AD">
            <w:pPr>
              <w:keepLines/>
              <w:spacing w:before="120" w:after="20"/>
              <w:jc w:val="both"/>
            </w:pPr>
            <w:r w:rsidRPr="00965B6E">
              <w:t>Theo chức năng; không phải quyết định kỷ luật</w:t>
            </w:r>
          </w:p>
        </w:tc>
        <w:tc>
          <w:tcPr>
            <w:tcW w:w="1412" w:type="dxa"/>
            <w:tcMar>
              <w:top w:w="55" w:type="dxa"/>
              <w:left w:w="65" w:type="dxa"/>
              <w:bottom w:w="55" w:type="dxa"/>
              <w:right w:w="65" w:type="dxa"/>
            </w:tcMar>
            <w:vAlign w:val="center"/>
          </w:tcPr>
          <w:p w14:paraId="642FD187" w14:textId="77777777" w:rsidR="00674274" w:rsidRPr="00965B6E" w:rsidRDefault="00EC5494" w:rsidP="006470AD">
            <w:pPr>
              <w:keepLines/>
              <w:spacing w:before="120" w:after="20"/>
              <w:jc w:val="both"/>
            </w:pPr>
            <w:r w:rsidRPr="00965B6E">
              <w:t>HCNS/Phòng ban</w:t>
            </w:r>
          </w:p>
        </w:tc>
      </w:tr>
      <w:tr w:rsidR="00674274" w:rsidRPr="00965B6E" w14:paraId="5002F9EA" w14:textId="77777777" w:rsidTr="006470AD">
        <w:trPr>
          <w:cantSplit/>
          <w:jc w:val="center"/>
        </w:trPr>
        <w:tc>
          <w:tcPr>
            <w:tcW w:w="2413" w:type="dxa"/>
            <w:tcMar>
              <w:top w:w="55" w:type="dxa"/>
              <w:left w:w="65" w:type="dxa"/>
              <w:bottom w:w="55" w:type="dxa"/>
              <w:right w:w="65" w:type="dxa"/>
            </w:tcMar>
            <w:vAlign w:val="center"/>
          </w:tcPr>
          <w:p w14:paraId="4786EFCE" w14:textId="77777777" w:rsidR="00674274" w:rsidRPr="00965B6E" w:rsidRDefault="00EC5494" w:rsidP="006470AD">
            <w:pPr>
              <w:keepLines/>
              <w:spacing w:before="120" w:after="20"/>
              <w:jc w:val="both"/>
            </w:pPr>
            <w:r w:rsidRPr="00965B6E">
              <w:t>Kỷ luật lao động</w:t>
            </w:r>
          </w:p>
        </w:tc>
        <w:tc>
          <w:tcPr>
            <w:tcW w:w="1765" w:type="dxa"/>
            <w:tcMar>
              <w:top w:w="55" w:type="dxa"/>
              <w:left w:w="65" w:type="dxa"/>
              <w:bottom w:w="55" w:type="dxa"/>
              <w:right w:w="65" w:type="dxa"/>
            </w:tcMar>
            <w:vAlign w:val="center"/>
          </w:tcPr>
          <w:p w14:paraId="1EAA88D4" w14:textId="77777777" w:rsidR="00674274" w:rsidRPr="00965B6E" w:rsidRDefault="00EC5494" w:rsidP="006470AD">
            <w:pPr>
              <w:keepLines/>
              <w:spacing w:before="120" w:after="20"/>
              <w:jc w:val="both"/>
            </w:pPr>
            <w:r w:rsidRPr="00965B6E">
              <w:t>Quản lý trực tiếp/HCNS</w:t>
            </w:r>
          </w:p>
        </w:tc>
        <w:tc>
          <w:tcPr>
            <w:tcW w:w="1765" w:type="dxa"/>
            <w:tcMar>
              <w:top w:w="55" w:type="dxa"/>
              <w:left w:w="65" w:type="dxa"/>
              <w:bottom w:w="55" w:type="dxa"/>
              <w:right w:w="65" w:type="dxa"/>
            </w:tcMar>
            <w:vAlign w:val="center"/>
          </w:tcPr>
          <w:p w14:paraId="0F500270" w14:textId="77777777" w:rsidR="00674274" w:rsidRPr="00965B6E" w:rsidRDefault="00EC5494" w:rsidP="006470AD">
            <w:pPr>
              <w:keepLines/>
              <w:spacing w:before="120" w:after="20"/>
              <w:jc w:val="both"/>
            </w:pPr>
            <w:r w:rsidRPr="00965B6E">
              <w:t>HCNS kiểm tra hồ sơ, thủ tục</w:t>
            </w:r>
          </w:p>
        </w:tc>
        <w:tc>
          <w:tcPr>
            <w:tcW w:w="2001" w:type="dxa"/>
            <w:tcMar>
              <w:top w:w="55" w:type="dxa"/>
              <w:left w:w="65" w:type="dxa"/>
              <w:bottom w:w="55" w:type="dxa"/>
              <w:right w:w="65" w:type="dxa"/>
            </w:tcMar>
            <w:vAlign w:val="center"/>
          </w:tcPr>
          <w:p w14:paraId="0B7A38DD" w14:textId="77777777" w:rsidR="00674274" w:rsidRPr="00965B6E" w:rsidRDefault="00EC5494" w:rsidP="006470AD">
            <w:pPr>
              <w:keepLines/>
              <w:spacing w:before="120" w:after="20"/>
              <w:jc w:val="both"/>
            </w:pPr>
            <w:r w:rsidRPr="00965B6E">
              <w:t>Người có thẩm quyền theo Nội quy lao động và pháp luật</w:t>
            </w:r>
          </w:p>
        </w:tc>
        <w:tc>
          <w:tcPr>
            <w:tcW w:w="1412" w:type="dxa"/>
            <w:tcMar>
              <w:top w:w="55" w:type="dxa"/>
              <w:left w:w="65" w:type="dxa"/>
              <w:bottom w:w="55" w:type="dxa"/>
              <w:right w:w="65" w:type="dxa"/>
            </w:tcMar>
            <w:vAlign w:val="center"/>
          </w:tcPr>
          <w:p w14:paraId="6AE43646" w14:textId="77777777" w:rsidR="00674274" w:rsidRPr="00965B6E" w:rsidRDefault="00EC5494" w:rsidP="006470AD">
            <w:pPr>
              <w:keepLines/>
              <w:spacing w:before="120" w:after="20"/>
              <w:jc w:val="both"/>
            </w:pPr>
            <w:r w:rsidRPr="00965B6E">
              <w:t>HCNS phối hợp</w:t>
            </w:r>
          </w:p>
        </w:tc>
      </w:tr>
      <w:tr w:rsidR="00674274" w:rsidRPr="00965B6E" w14:paraId="63AAD877" w14:textId="77777777" w:rsidTr="006470AD">
        <w:trPr>
          <w:cantSplit/>
          <w:jc w:val="center"/>
        </w:trPr>
        <w:tc>
          <w:tcPr>
            <w:tcW w:w="2413" w:type="dxa"/>
            <w:tcMar>
              <w:top w:w="55" w:type="dxa"/>
              <w:left w:w="65" w:type="dxa"/>
              <w:bottom w:w="55" w:type="dxa"/>
              <w:right w:w="65" w:type="dxa"/>
            </w:tcMar>
            <w:vAlign w:val="center"/>
          </w:tcPr>
          <w:p w14:paraId="1D3A61CC" w14:textId="77777777" w:rsidR="00674274" w:rsidRPr="00965B6E" w:rsidRDefault="00EC5494" w:rsidP="006470AD">
            <w:pPr>
              <w:keepLines/>
              <w:spacing w:before="120" w:after="20"/>
              <w:jc w:val="both"/>
            </w:pPr>
            <w:r w:rsidRPr="00965B6E">
              <w:t>NLĐ thông báo nghỉ việc</w:t>
            </w:r>
          </w:p>
        </w:tc>
        <w:tc>
          <w:tcPr>
            <w:tcW w:w="1765" w:type="dxa"/>
            <w:tcMar>
              <w:top w:w="55" w:type="dxa"/>
              <w:left w:w="65" w:type="dxa"/>
              <w:bottom w:w="55" w:type="dxa"/>
              <w:right w:w="65" w:type="dxa"/>
            </w:tcMar>
            <w:vAlign w:val="center"/>
          </w:tcPr>
          <w:p w14:paraId="63C69624" w14:textId="77777777" w:rsidR="00674274" w:rsidRPr="00965B6E" w:rsidRDefault="00EC5494" w:rsidP="006470AD">
            <w:pPr>
              <w:keepLines/>
              <w:spacing w:before="120" w:after="20"/>
              <w:jc w:val="both"/>
            </w:pPr>
            <w:r w:rsidRPr="00965B6E">
              <w:t>CBNV</w:t>
            </w:r>
          </w:p>
        </w:tc>
        <w:tc>
          <w:tcPr>
            <w:tcW w:w="1765" w:type="dxa"/>
            <w:tcMar>
              <w:top w:w="55" w:type="dxa"/>
              <w:left w:w="65" w:type="dxa"/>
              <w:bottom w:w="55" w:type="dxa"/>
              <w:right w:w="65" w:type="dxa"/>
            </w:tcMar>
            <w:vAlign w:val="center"/>
          </w:tcPr>
          <w:p w14:paraId="547AC469" w14:textId="77777777" w:rsidR="00674274" w:rsidRPr="00965B6E" w:rsidRDefault="00EC5494" w:rsidP="006470AD">
            <w:pPr>
              <w:keepLines/>
              <w:spacing w:before="120" w:after="20"/>
              <w:jc w:val="both"/>
            </w:pPr>
            <w:r w:rsidRPr="00965B6E">
              <w:t>HCNS kiểm tra thời hạn/căn cứ</w:t>
            </w:r>
          </w:p>
        </w:tc>
        <w:tc>
          <w:tcPr>
            <w:tcW w:w="2001" w:type="dxa"/>
            <w:tcMar>
              <w:top w:w="55" w:type="dxa"/>
              <w:left w:w="65" w:type="dxa"/>
              <w:bottom w:w="55" w:type="dxa"/>
              <w:right w:w="65" w:type="dxa"/>
            </w:tcMar>
            <w:vAlign w:val="center"/>
          </w:tcPr>
          <w:p w14:paraId="04CDC81D" w14:textId="77777777" w:rsidR="00674274" w:rsidRPr="00965B6E" w:rsidRDefault="00EC5494" w:rsidP="006470AD">
            <w:pPr>
              <w:keepLines/>
              <w:spacing w:before="120" w:after="20"/>
              <w:jc w:val="both"/>
            </w:pPr>
            <w:r w:rsidRPr="00965B6E">
              <w:t>Không phải xin phê duyệt nếu NLĐ thực hiện quyền đơn phương hợp pháp</w:t>
            </w:r>
          </w:p>
        </w:tc>
        <w:tc>
          <w:tcPr>
            <w:tcW w:w="1412" w:type="dxa"/>
            <w:tcMar>
              <w:top w:w="55" w:type="dxa"/>
              <w:left w:w="65" w:type="dxa"/>
              <w:bottom w:w="55" w:type="dxa"/>
              <w:right w:w="65" w:type="dxa"/>
            </w:tcMar>
            <w:vAlign w:val="center"/>
          </w:tcPr>
          <w:p w14:paraId="6582BD73" w14:textId="77777777" w:rsidR="00674274" w:rsidRPr="00965B6E" w:rsidRDefault="00EC5494" w:rsidP="006470AD">
            <w:pPr>
              <w:keepLines/>
              <w:spacing w:before="120" w:after="20"/>
              <w:jc w:val="both"/>
            </w:pPr>
            <w:r w:rsidRPr="00965B6E">
              <w:t>HCNS</w:t>
            </w:r>
          </w:p>
        </w:tc>
      </w:tr>
      <w:tr w:rsidR="00674274" w:rsidRPr="00965B6E" w14:paraId="716CFAF6" w14:textId="77777777" w:rsidTr="006470AD">
        <w:trPr>
          <w:cantSplit/>
          <w:jc w:val="center"/>
        </w:trPr>
        <w:tc>
          <w:tcPr>
            <w:tcW w:w="2413" w:type="dxa"/>
            <w:tcMar>
              <w:top w:w="55" w:type="dxa"/>
              <w:left w:w="65" w:type="dxa"/>
              <w:bottom w:w="55" w:type="dxa"/>
              <w:right w:w="65" w:type="dxa"/>
            </w:tcMar>
            <w:vAlign w:val="center"/>
          </w:tcPr>
          <w:p w14:paraId="2C3F3874" w14:textId="77777777" w:rsidR="00674274" w:rsidRPr="00965B6E" w:rsidRDefault="00EC5494" w:rsidP="006470AD">
            <w:pPr>
              <w:keepLines/>
              <w:spacing w:before="120" w:after="20"/>
              <w:jc w:val="both"/>
            </w:pPr>
            <w:r w:rsidRPr="00965B6E">
              <w:t>Công ty chấm dứt HĐLĐ</w:t>
            </w:r>
          </w:p>
        </w:tc>
        <w:tc>
          <w:tcPr>
            <w:tcW w:w="1765" w:type="dxa"/>
            <w:tcMar>
              <w:top w:w="55" w:type="dxa"/>
              <w:left w:w="65" w:type="dxa"/>
              <w:bottom w:w="55" w:type="dxa"/>
              <w:right w:w="65" w:type="dxa"/>
            </w:tcMar>
            <w:vAlign w:val="center"/>
          </w:tcPr>
          <w:p w14:paraId="10659136" w14:textId="77777777" w:rsidR="00674274" w:rsidRPr="00965B6E" w:rsidRDefault="00EC5494" w:rsidP="006470AD">
            <w:pPr>
              <w:keepLines/>
              <w:spacing w:before="120" w:after="20"/>
              <w:jc w:val="both"/>
            </w:pPr>
            <w:r w:rsidRPr="00965B6E">
              <w:t>Quản lý trực tiếp/HCNS</w:t>
            </w:r>
          </w:p>
        </w:tc>
        <w:tc>
          <w:tcPr>
            <w:tcW w:w="1765" w:type="dxa"/>
            <w:tcMar>
              <w:top w:w="55" w:type="dxa"/>
              <w:left w:w="65" w:type="dxa"/>
              <w:bottom w:w="55" w:type="dxa"/>
              <w:right w:w="65" w:type="dxa"/>
            </w:tcMar>
            <w:vAlign w:val="center"/>
          </w:tcPr>
          <w:p w14:paraId="23807AA4" w14:textId="77777777" w:rsidR="00674274" w:rsidRPr="00965B6E" w:rsidRDefault="00EC5494" w:rsidP="006470AD">
            <w:pPr>
              <w:keepLines/>
              <w:spacing w:before="120" w:after="20"/>
              <w:jc w:val="both"/>
            </w:pPr>
            <w:r w:rsidRPr="00965B6E">
              <w:t>Trưởng phòng HCNS kiểm tra căn cứ, hồ sơ và thủ tục; phối hợp Pháp chế/Tư vấn pháp lý khi cần.</w:t>
            </w:r>
          </w:p>
        </w:tc>
        <w:tc>
          <w:tcPr>
            <w:tcW w:w="2001" w:type="dxa"/>
            <w:tcMar>
              <w:top w:w="55" w:type="dxa"/>
              <w:left w:w="65" w:type="dxa"/>
              <w:bottom w:w="55" w:type="dxa"/>
              <w:right w:w="65" w:type="dxa"/>
            </w:tcMar>
            <w:vAlign w:val="center"/>
          </w:tcPr>
          <w:p w14:paraId="12EDBDFF" w14:textId="77777777" w:rsidR="00674274" w:rsidRPr="00965B6E" w:rsidRDefault="00EC5494" w:rsidP="006470AD">
            <w:pPr>
              <w:keepLines/>
              <w:spacing w:before="120" w:after="20"/>
              <w:jc w:val="both"/>
            </w:pPr>
            <w:r w:rsidRPr="00965B6E">
              <w:t>Cấp có thẩm quyền; văn bản do người có thẩm quyền ký</w:t>
            </w:r>
          </w:p>
        </w:tc>
        <w:tc>
          <w:tcPr>
            <w:tcW w:w="1412" w:type="dxa"/>
            <w:tcMar>
              <w:top w:w="55" w:type="dxa"/>
              <w:left w:w="65" w:type="dxa"/>
              <w:bottom w:w="55" w:type="dxa"/>
              <w:right w:w="65" w:type="dxa"/>
            </w:tcMar>
            <w:vAlign w:val="center"/>
          </w:tcPr>
          <w:p w14:paraId="459EA000" w14:textId="77777777" w:rsidR="00674274" w:rsidRPr="00965B6E" w:rsidRDefault="00EC5494" w:rsidP="006470AD">
            <w:pPr>
              <w:keepLines/>
              <w:spacing w:before="120" w:after="20"/>
              <w:jc w:val="both"/>
            </w:pPr>
            <w:r w:rsidRPr="00965B6E">
              <w:t>HCNS</w:t>
            </w:r>
          </w:p>
        </w:tc>
      </w:tr>
      <w:tr w:rsidR="00674274" w:rsidRPr="00965B6E" w14:paraId="2B4D8822" w14:textId="77777777" w:rsidTr="006470AD">
        <w:trPr>
          <w:cantSplit/>
          <w:jc w:val="center"/>
        </w:trPr>
        <w:tc>
          <w:tcPr>
            <w:tcW w:w="2413" w:type="dxa"/>
            <w:tcMar>
              <w:top w:w="55" w:type="dxa"/>
              <w:left w:w="65" w:type="dxa"/>
              <w:bottom w:w="55" w:type="dxa"/>
              <w:right w:w="65" w:type="dxa"/>
            </w:tcMar>
            <w:vAlign w:val="center"/>
          </w:tcPr>
          <w:p w14:paraId="7CE49CD6" w14:textId="77777777" w:rsidR="00674274" w:rsidRPr="00965B6E" w:rsidRDefault="00EC5494" w:rsidP="006470AD">
            <w:pPr>
              <w:keepLines/>
              <w:spacing w:before="120" w:after="20"/>
              <w:jc w:val="both"/>
            </w:pPr>
            <w:r w:rsidRPr="00965B6E">
              <w:t>Bàn giao/thanh lý</w:t>
            </w:r>
          </w:p>
        </w:tc>
        <w:tc>
          <w:tcPr>
            <w:tcW w:w="1765" w:type="dxa"/>
            <w:tcMar>
              <w:top w:w="55" w:type="dxa"/>
              <w:left w:w="65" w:type="dxa"/>
              <w:bottom w:w="55" w:type="dxa"/>
              <w:right w:w="65" w:type="dxa"/>
            </w:tcMar>
            <w:vAlign w:val="center"/>
          </w:tcPr>
          <w:p w14:paraId="6961A61D"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622EA7C9" w14:textId="77777777" w:rsidR="00674274" w:rsidRPr="00965B6E" w:rsidRDefault="00EC5494" w:rsidP="006470AD">
            <w:pPr>
              <w:keepLines/>
              <w:spacing w:before="120" w:after="20"/>
              <w:jc w:val="both"/>
            </w:pPr>
            <w:r w:rsidRPr="00965B6E">
              <w:t>Quản lý trực tiếp/Admin/Kế toán</w:t>
            </w:r>
          </w:p>
        </w:tc>
        <w:tc>
          <w:tcPr>
            <w:tcW w:w="2001" w:type="dxa"/>
            <w:tcMar>
              <w:top w:w="55" w:type="dxa"/>
              <w:left w:w="65" w:type="dxa"/>
              <w:bottom w:w="55" w:type="dxa"/>
              <w:right w:w="65" w:type="dxa"/>
            </w:tcMar>
            <w:vAlign w:val="center"/>
          </w:tcPr>
          <w:p w14:paraId="32E7B086" w14:textId="77777777" w:rsidR="00674274" w:rsidRPr="00965B6E" w:rsidRDefault="00EC5494" w:rsidP="006470AD">
            <w:pPr>
              <w:keepLines/>
              <w:spacing w:before="120" w:after="20"/>
              <w:jc w:val="both"/>
            </w:pPr>
            <w:r w:rsidRPr="00965B6E">
              <w:t>Theo chức năng từng bộ phận; Ban Giám đốc nếu có ngoại lệ/công nợ cần quyết định</w:t>
            </w:r>
          </w:p>
        </w:tc>
        <w:tc>
          <w:tcPr>
            <w:tcW w:w="1412" w:type="dxa"/>
            <w:tcMar>
              <w:top w:w="55" w:type="dxa"/>
              <w:left w:w="65" w:type="dxa"/>
              <w:bottom w:w="55" w:type="dxa"/>
              <w:right w:w="65" w:type="dxa"/>
            </w:tcMar>
            <w:vAlign w:val="center"/>
          </w:tcPr>
          <w:p w14:paraId="7D6BCABC" w14:textId="77777777" w:rsidR="00674274" w:rsidRPr="00965B6E" w:rsidRDefault="00EC5494" w:rsidP="006470AD">
            <w:pPr>
              <w:keepLines/>
              <w:spacing w:before="120" w:after="20"/>
              <w:jc w:val="both"/>
            </w:pPr>
            <w:r w:rsidRPr="00965B6E">
              <w:t>HCNS/Kế toán/Admin</w:t>
            </w:r>
          </w:p>
        </w:tc>
      </w:tr>
    </w:tbl>
    <w:p w14:paraId="586C4150" w14:textId="77777777" w:rsidR="00674274" w:rsidRPr="00965B6E" w:rsidRDefault="00674274" w:rsidP="001A0E3C">
      <w:pPr>
        <w:spacing w:after="0"/>
      </w:pPr>
    </w:p>
    <w:p w14:paraId="4C128669" w14:textId="77777777" w:rsidR="00674274" w:rsidRPr="00965B6E" w:rsidRDefault="00EC5494" w:rsidP="000F6CDB">
      <w:pPr>
        <w:pStyle w:val="NQ-Tiuiu"/>
        <w:numPr>
          <w:ilvl w:val="0"/>
          <w:numId w:val="101"/>
        </w:numPr>
        <w:rPr>
          <w:sz w:val="24"/>
          <w:szCs w:val="24"/>
        </w:rPr>
      </w:pPr>
      <w:r w:rsidRPr="00965B6E">
        <w:rPr>
          <w:sz w:val="24"/>
          <w:szCs w:val="24"/>
        </w:rPr>
        <w:t>HÀNH CHÍNH, MUA HÀNG, TÀI SẢN, PHƯƠNG TIỆN BẢO VỆ CÁ NHÂN VÀ XE</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23D46FF5"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7DBB36A5"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122C433E"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471C5932"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2596AB6E"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203B73C1" w14:textId="77777777" w:rsidR="00674274" w:rsidRPr="00965B6E" w:rsidRDefault="00EC5494" w:rsidP="006470AD">
            <w:pPr>
              <w:keepLines/>
              <w:spacing w:before="120" w:after="20"/>
              <w:jc w:val="center"/>
            </w:pPr>
            <w:r w:rsidRPr="00965B6E">
              <w:rPr>
                <w:b/>
                <w:bCs/>
              </w:rPr>
              <w:t>Thực hiện</w:t>
            </w:r>
          </w:p>
        </w:tc>
      </w:tr>
      <w:tr w:rsidR="00674274" w:rsidRPr="00965B6E" w14:paraId="7880904C" w14:textId="77777777" w:rsidTr="006470AD">
        <w:trPr>
          <w:cantSplit/>
          <w:jc w:val="center"/>
        </w:trPr>
        <w:tc>
          <w:tcPr>
            <w:tcW w:w="2413" w:type="dxa"/>
            <w:tcMar>
              <w:top w:w="55" w:type="dxa"/>
              <w:left w:w="65" w:type="dxa"/>
              <w:bottom w:w="55" w:type="dxa"/>
              <w:right w:w="65" w:type="dxa"/>
            </w:tcMar>
            <w:vAlign w:val="center"/>
          </w:tcPr>
          <w:p w14:paraId="27D7D05D" w14:textId="77777777" w:rsidR="00674274" w:rsidRPr="00965B6E" w:rsidRDefault="00EC5494" w:rsidP="006470AD">
            <w:pPr>
              <w:keepLines/>
              <w:spacing w:before="120" w:after="20"/>
              <w:jc w:val="both"/>
            </w:pPr>
            <w:r w:rsidRPr="00965B6E">
              <w:t>Mua hành chính trong ngân sách</w:t>
            </w:r>
          </w:p>
        </w:tc>
        <w:tc>
          <w:tcPr>
            <w:tcW w:w="1765" w:type="dxa"/>
            <w:tcMar>
              <w:top w:w="55" w:type="dxa"/>
              <w:left w:w="65" w:type="dxa"/>
              <w:bottom w:w="55" w:type="dxa"/>
              <w:right w:w="65" w:type="dxa"/>
            </w:tcMar>
            <w:vAlign w:val="center"/>
          </w:tcPr>
          <w:p w14:paraId="1D6148C5" w14:textId="77777777" w:rsidR="00674274" w:rsidRPr="00965B6E" w:rsidRDefault="00EC5494" w:rsidP="006470AD">
            <w:pPr>
              <w:keepLines/>
              <w:spacing w:before="120" w:after="20"/>
              <w:jc w:val="both"/>
            </w:pPr>
            <w:r w:rsidRPr="00965B6E">
              <w:t>HCNS/Admin/Phòng ban</w:t>
            </w:r>
          </w:p>
        </w:tc>
        <w:tc>
          <w:tcPr>
            <w:tcW w:w="1765" w:type="dxa"/>
            <w:tcMar>
              <w:top w:w="55" w:type="dxa"/>
              <w:left w:w="65" w:type="dxa"/>
              <w:bottom w:w="55" w:type="dxa"/>
              <w:right w:w="65" w:type="dxa"/>
            </w:tcMar>
            <w:vAlign w:val="center"/>
          </w:tcPr>
          <w:p w14:paraId="38315DE5" w14:textId="77777777" w:rsidR="00674274" w:rsidRPr="00965B6E" w:rsidRDefault="00EC5494" w:rsidP="006470AD">
            <w:pPr>
              <w:keepLines/>
              <w:spacing w:before="120" w:after="20"/>
              <w:jc w:val="both"/>
            </w:pPr>
            <w:r w:rsidRPr="00965B6E">
              <w:t>HCNS + Kế toán/Tài chính</w:t>
            </w:r>
          </w:p>
        </w:tc>
        <w:tc>
          <w:tcPr>
            <w:tcW w:w="2001" w:type="dxa"/>
            <w:tcMar>
              <w:top w:w="55" w:type="dxa"/>
              <w:left w:w="65" w:type="dxa"/>
              <w:bottom w:w="55" w:type="dxa"/>
              <w:right w:w="65" w:type="dxa"/>
            </w:tcMar>
            <w:vAlign w:val="center"/>
          </w:tcPr>
          <w:p w14:paraId="58EBFA19" w14:textId="77777777" w:rsidR="00674274" w:rsidRPr="00965B6E" w:rsidRDefault="00EC5494" w:rsidP="006470AD">
            <w:pPr>
              <w:keepLines/>
              <w:spacing w:before="120" w:after="20"/>
              <w:jc w:val="both"/>
            </w:pPr>
            <w:r w:rsidRPr="00965B6E">
              <w:t>Cấp theo hạn mức được phân quyền</w:t>
            </w:r>
          </w:p>
        </w:tc>
        <w:tc>
          <w:tcPr>
            <w:tcW w:w="1412" w:type="dxa"/>
            <w:tcMar>
              <w:top w:w="55" w:type="dxa"/>
              <w:left w:w="65" w:type="dxa"/>
              <w:bottom w:w="55" w:type="dxa"/>
              <w:right w:w="65" w:type="dxa"/>
            </w:tcMar>
            <w:vAlign w:val="center"/>
          </w:tcPr>
          <w:p w14:paraId="6FE67E1A" w14:textId="77777777" w:rsidR="00674274" w:rsidRPr="00965B6E" w:rsidRDefault="00EC5494" w:rsidP="006470AD">
            <w:pPr>
              <w:keepLines/>
              <w:spacing w:before="120" w:after="20"/>
              <w:jc w:val="both"/>
            </w:pPr>
            <w:r w:rsidRPr="00965B6E">
              <w:t>HCNS/Admin/Kế toán</w:t>
            </w:r>
          </w:p>
        </w:tc>
      </w:tr>
      <w:tr w:rsidR="00674274" w:rsidRPr="00965B6E" w14:paraId="0F3C6078" w14:textId="77777777" w:rsidTr="006470AD">
        <w:trPr>
          <w:cantSplit/>
          <w:jc w:val="center"/>
        </w:trPr>
        <w:tc>
          <w:tcPr>
            <w:tcW w:w="2413" w:type="dxa"/>
            <w:tcMar>
              <w:top w:w="55" w:type="dxa"/>
              <w:left w:w="65" w:type="dxa"/>
              <w:bottom w:w="55" w:type="dxa"/>
              <w:right w:w="65" w:type="dxa"/>
            </w:tcMar>
            <w:vAlign w:val="center"/>
          </w:tcPr>
          <w:p w14:paraId="772CA054" w14:textId="77777777" w:rsidR="00674274" w:rsidRPr="00965B6E" w:rsidRDefault="00EC5494" w:rsidP="006470AD">
            <w:pPr>
              <w:keepLines/>
              <w:spacing w:before="120" w:after="20"/>
              <w:jc w:val="both"/>
            </w:pPr>
            <w:r w:rsidRPr="00965B6E">
              <w:lastRenderedPageBreak/>
              <w:t>Mua hành chính ngoài ngân sách</w:t>
            </w:r>
          </w:p>
        </w:tc>
        <w:tc>
          <w:tcPr>
            <w:tcW w:w="1765" w:type="dxa"/>
            <w:tcMar>
              <w:top w:w="55" w:type="dxa"/>
              <w:left w:w="65" w:type="dxa"/>
              <w:bottom w:w="55" w:type="dxa"/>
              <w:right w:w="65" w:type="dxa"/>
            </w:tcMar>
            <w:vAlign w:val="center"/>
          </w:tcPr>
          <w:p w14:paraId="060FA5F0" w14:textId="77777777" w:rsidR="00674274" w:rsidRPr="00965B6E" w:rsidRDefault="00EC5494" w:rsidP="006470AD">
            <w:pPr>
              <w:keepLines/>
              <w:spacing w:before="120" w:after="20"/>
              <w:jc w:val="both"/>
            </w:pPr>
            <w:r w:rsidRPr="00965B6E">
              <w:t>HCNS/Admin/Phòng ban</w:t>
            </w:r>
          </w:p>
        </w:tc>
        <w:tc>
          <w:tcPr>
            <w:tcW w:w="1765" w:type="dxa"/>
            <w:tcMar>
              <w:top w:w="55" w:type="dxa"/>
              <w:left w:w="65" w:type="dxa"/>
              <w:bottom w:w="55" w:type="dxa"/>
              <w:right w:w="65" w:type="dxa"/>
            </w:tcMar>
            <w:vAlign w:val="center"/>
          </w:tcPr>
          <w:p w14:paraId="215D9F90" w14:textId="77777777" w:rsidR="00674274" w:rsidRPr="00965B6E" w:rsidRDefault="00EC5494" w:rsidP="006470AD">
            <w:pPr>
              <w:keepLines/>
              <w:spacing w:before="120" w:after="20"/>
              <w:jc w:val="both"/>
            </w:pPr>
            <w:r w:rsidRPr="00965B6E">
              <w:t>HCNS + Kế toán/Tài chính</w:t>
            </w:r>
          </w:p>
        </w:tc>
        <w:tc>
          <w:tcPr>
            <w:tcW w:w="2001" w:type="dxa"/>
            <w:tcMar>
              <w:top w:w="55" w:type="dxa"/>
              <w:left w:w="65" w:type="dxa"/>
              <w:bottom w:w="55" w:type="dxa"/>
              <w:right w:w="65" w:type="dxa"/>
            </w:tcMar>
            <w:vAlign w:val="center"/>
          </w:tcPr>
          <w:p w14:paraId="1FBF13B5"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0063C9AB" w14:textId="77777777" w:rsidR="00674274" w:rsidRPr="00965B6E" w:rsidRDefault="00EC5494" w:rsidP="006470AD">
            <w:pPr>
              <w:keepLines/>
              <w:spacing w:before="120" w:after="20"/>
              <w:jc w:val="both"/>
            </w:pPr>
            <w:r w:rsidRPr="00965B6E">
              <w:t>HCNS/Admin/Kế toán</w:t>
            </w:r>
          </w:p>
        </w:tc>
      </w:tr>
      <w:tr w:rsidR="00674274" w:rsidRPr="00965B6E" w14:paraId="723EBAE1" w14:textId="77777777" w:rsidTr="006470AD">
        <w:trPr>
          <w:cantSplit/>
          <w:jc w:val="center"/>
        </w:trPr>
        <w:tc>
          <w:tcPr>
            <w:tcW w:w="2413" w:type="dxa"/>
            <w:tcMar>
              <w:top w:w="55" w:type="dxa"/>
              <w:left w:w="65" w:type="dxa"/>
              <w:bottom w:w="55" w:type="dxa"/>
              <w:right w:w="65" w:type="dxa"/>
            </w:tcMar>
            <w:vAlign w:val="center"/>
          </w:tcPr>
          <w:p w14:paraId="1A4D89AE" w14:textId="77777777" w:rsidR="00674274" w:rsidRPr="00965B6E" w:rsidRDefault="00EC5494" w:rsidP="006470AD">
            <w:pPr>
              <w:keepLines/>
              <w:spacing w:before="120" w:after="20"/>
              <w:jc w:val="both"/>
            </w:pPr>
            <w:r w:rsidRPr="00965B6E">
              <w:t>Cấp tài sản/CCDC theo định mức</w:t>
            </w:r>
          </w:p>
        </w:tc>
        <w:tc>
          <w:tcPr>
            <w:tcW w:w="1765" w:type="dxa"/>
            <w:tcMar>
              <w:top w:w="55" w:type="dxa"/>
              <w:left w:w="65" w:type="dxa"/>
              <w:bottom w:w="55" w:type="dxa"/>
              <w:right w:w="65" w:type="dxa"/>
            </w:tcMar>
            <w:vAlign w:val="center"/>
          </w:tcPr>
          <w:p w14:paraId="2BA78EE4" w14:textId="77777777" w:rsidR="00674274" w:rsidRPr="00965B6E" w:rsidRDefault="00EC5494" w:rsidP="006470AD">
            <w:pPr>
              <w:keepLines/>
              <w:spacing w:before="120" w:after="20"/>
              <w:jc w:val="both"/>
            </w:pPr>
            <w:r w:rsidRPr="00965B6E">
              <w:t>CBNV/Quản lý trực tiếp</w:t>
            </w:r>
          </w:p>
        </w:tc>
        <w:tc>
          <w:tcPr>
            <w:tcW w:w="1765" w:type="dxa"/>
            <w:tcMar>
              <w:top w:w="55" w:type="dxa"/>
              <w:left w:w="65" w:type="dxa"/>
              <w:bottom w:w="55" w:type="dxa"/>
              <w:right w:w="65" w:type="dxa"/>
            </w:tcMar>
            <w:vAlign w:val="center"/>
          </w:tcPr>
          <w:p w14:paraId="56219314" w14:textId="77777777" w:rsidR="00674274" w:rsidRPr="00965B6E" w:rsidRDefault="00EC5494" w:rsidP="006470AD">
            <w:pPr>
              <w:keepLines/>
              <w:spacing w:before="120" w:after="20"/>
              <w:jc w:val="both"/>
            </w:pPr>
            <w:r w:rsidRPr="00965B6E">
              <w:t>HCNS/Admin</w:t>
            </w:r>
          </w:p>
        </w:tc>
        <w:tc>
          <w:tcPr>
            <w:tcW w:w="2001" w:type="dxa"/>
            <w:tcMar>
              <w:top w:w="55" w:type="dxa"/>
              <w:left w:w="65" w:type="dxa"/>
              <w:bottom w:w="55" w:type="dxa"/>
              <w:right w:w="65" w:type="dxa"/>
            </w:tcMar>
            <w:vAlign w:val="center"/>
          </w:tcPr>
          <w:p w14:paraId="611458E7" w14:textId="77777777" w:rsidR="00674274" w:rsidRPr="00965B6E" w:rsidRDefault="00EC5494" w:rsidP="006470AD">
            <w:pPr>
              <w:keepLines/>
              <w:spacing w:before="120" w:after="20"/>
              <w:jc w:val="both"/>
            </w:pPr>
            <w:r w:rsidRPr="00965B6E">
              <w:t>Theo danh mục/định mức đã duyệt; không xin Ban Giám đốc lại nếu không có ngoại lệ</w:t>
            </w:r>
          </w:p>
        </w:tc>
        <w:tc>
          <w:tcPr>
            <w:tcW w:w="1412" w:type="dxa"/>
            <w:tcMar>
              <w:top w:w="55" w:type="dxa"/>
              <w:left w:w="65" w:type="dxa"/>
              <w:bottom w:w="55" w:type="dxa"/>
              <w:right w:w="65" w:type="dxa"/>
            </w:tcMar>
            <w:vAlign w:val="center"/>
          </w:tcPr>
          <w:p w14:paraId="64A392AC" w14:textId="77777777" w:rsidR="00674274" w:rsidRPr="00965B6E" w:rsidRDefault="00EC5494" w:rsidP="006470AD">
            <w:pPr>
              <w:keepLines/>
              <w:spacing w:before="120" w:after="20"/>
              <w:jc w:val="both"/>
            </w:pPr>
            <w:r w:rsidRPr="00965B6E">
              <w:t>Admin</w:t>
            </w:r>
          </w:p>
        </w:tc>
      </w:tr>
      <w:tr w:rsidR="00674274" w:rsidRPr="00965B6E" w14:paraId="2A4B2422" w14:textId="77777777" w:rsidTr="006470AD">
        <w:trPr>
          <w:cantSplit/>
          <w:jc w:val="center"/>
        </w:trPr>
        <w:tc>
          <w:tcPr>
            <w:tcW w:w="2413" w:type="dxa"/>
            <w:tcMar>
              <w:top w:w="55" w:type="dxa"/>
              <w:left w:w="65" w:type="dxa"/>
              <w:bottom w:w="55" w:type="dxa"/>
              <w:right w:w="65" w:type="dxa"/>
            </w:tcMar>
            <w:vAlign w:val="center"/>
          </w:tcPr>
          <w:p w14:paraId="6B94473E" w14:textId="77777777" w:rsidR="00674274" w:rsidRPr="00965B6E" w:rsidRDefault="00EC5494" w:rsidP="006470AD">
            <w:pPr>
              <w:keepLines/>
              <w:spacing w:before="120" w:after="20"/>
              <w:jc w:val="both"/>
            </w:pPr>
            <w:r w:rsidRPr="00965B6E">
              <w:t>Thu hồi tài sản/CCDC</w:t>
            </w:r>
          </w:p>
        </w:tc>
        <w:tc>
          <w:tcPr>
            <w:tcW w:w="1765" w:type="dxa"/>
            <w:tcMar>
              <w:top w:w="55" w:type="dxa"/>
              <w:left w:w="65" w:type="dxa"/>
              <w:bottom w:w="55" w:type="dxa"/>
              <w:right w:w="65" w:type="dxa"/>
            </w:tcMar>
            <w:vAlign w:val="center"/>
          </w:tcPr>
          <w:p w14:paraId="327DF8F4" w14:textId="77777777" w:rsidR="00674274" w:rsidRPr="00965B6E" w:rsidRDefault="00EC5494" w:rsidP="006470AD">
            <w:pPr>
              <w:keepLines/>
              <w:spacing w:before="120" w:after="20"/>
              <w:jc w:val="both"/>
            </w:pPr>
            <w:r w:rsidRPr="00965B6E">
              <w:t>HCNS/Admin</w:t>
            </w:r>
          </w:p>
        </w:tc>
        <w:tc>
          <w:tcPr>
            <w:tcW w:w="1765" w:type="dxa"/>
            <w:tcMar>
              <w:top w:w="55" w:type="dxa"/>
              <w:left w:w="65" w:type="dxa"/>
              <w:bottom w:w="55" w:type="dxa"/>
              <w:right w:w="65" w:type="dxa"/>
            </w:tcMar>
            <w:vAlign w:val="center"/>
          </w:tcPr>
          <w:p w14:paraId="25C483FB" w14:textId="77777777" w:rsidR="00674274" w:rsidRPr="00965B6E" w:rsidRDefault="00EC5494" w:rsidP="006470AD">
            <w:pPr>
              <w:keepLines/>
              <w:spacing w:before="120" w:after="20"/>
              <w:jc w:val="both"/>
            </w:pPr>
            <w:r w:rsidRPr="00965B6E">
              <w:t>Quản lý trực tiếp nếu cần</w:t>
            </w:r>
          </w:p>
        </w:tc>
        <w:tc>
          <w:tcPr>
            <w:tcW w:w="2001" w:type="dxa"/>
            <w:tcMar>
              <w:top w:w="55" w:type="dxa"/>
              <w:left w:w="65" w:type="dxa"/>
              <w:bottom w:w="55" w:type="dxa"/>
              <w:right w:w="65" w:type="dxa"/>
            </w:tcMar>
            <w:vAlign w:val="center"/>
          </w:tcPr>
          <w:p w14:paraId="7F07F7C4" w14:textId="77777777" w:rsidR="00674274" w:rsidRPr="00965B6E" w:rsidRDefault="00EC5494" w:rsidP="006470AD">
            <w:pPr>
              <w:keepLines/>
              <w:spacing w:before="120" w:after="20"/>
              <w:jc w:val="both"/>
            </w:pPr>
            <w:r w:rsidRPr="00965B6E">
              <w:t>Trưởng phòng HCNS theo phạm vi</w:t>
            </w:r>
          </w:p>
        </w:tc>
        <w:tc>
          <w:tcPr>
            <w:tcW w:w="1412" w:type="dxa"/>
            <w:tcMar>
              <w:top w:w="55" w:type="dxa"/>
              <w:left w:w="65" w:type="dxa"/>
              <w:bottom w:w="55" w:type="dxa"/>
              <w:right w:w="65" w:type="dxa"/>
            </w:tcMar>
            <w:vAlign w:val="center"/>
          </w:tcPr>
          <w:p w14:paraId="6FB91442" w14:textId="77777777" w:rsidR="00674274" w:rsidRPr="00965B6E" w:rsidRDefault="00EC5494" w:rsidP="006470AD">
            <w:pPr>
              <w:keepLines/>
              <w:spacing w:before="120" w:after="20"/>
              <w:jc w:val="both"/>
            </w:pPr>
            <w:r w:rsidRPr="00965B6E">
              <w:t>HCNS/Admin</w:t>
            </w:r>
          </w:p>
        </w:tc>
      </w:tr>
      <w:tr w:rsidR="00674274" w:rsidRPr="00965B6E" w14:paraId="37BB0F61" w14:textId="77777777" w:rsidTr="006470AD">
        <w:trPr>
          <w:cantSplit/>
          <w:jc w:val="center"/>
        </w:trPr>
        <w:tc>
          <w:tcPr>
            <w:tcW w:w="2413" w:type="dxa"/>
            <w:tcMar>
              <w:top w:w="55" w:type="dxa"/>
              <w:left w:w="65" w:type="dxa"/>
              <w:bottom w:w="55" w:type="dxa"/>
              <w:right w:w="65" w:type="dxa"/>
            </w:tcMar>
            <w:vAlign w:val="center"/>
          </w:tcPr>
          <w:p w14:paraId="1FB60572" w14:textId="77777777" w:rsidR="00674274" w:rsidRPr="00965B6E" w:rsidRDefault="00EC5494" w:rsidP="006470AD">
            <w:pPr>
              <w:keepLines/>
              <w:spacing w:before="120" w:after="20"/>
              <w:jc w:val="both"/>
            </w:pPr>
            <w:r w:rsidRPr="00965B6E">
              <w:t>Thanh lý tài sản</w:t>
            </w:r>
          </w:p>
        </w:tc>
        <w:tc>
          <w:tcPr>
            <w:tcW w:w="1765" w:type="dxa"/>
            <w:tcMar>
              <w:top w:w="55" w:type="dxa"/>
              <w:left w:w="65" w:type="dxa"/>
              <w:bottom w:w="55" w:type="dxa"/>
              <w:right w:w="65" w:type="dxa"/>
            </w:tcMar>
            <w:vAlign w:val="center"/>
          </w:tcPr>
          <w:p w14:paraId="24FB98C5" w14:textId="77777777" w:rsidR="00674274" w:rsidRPr="00965B6E" w:rsidRDefault="00EC5494" w:rsidP="006470AD">
            <w:pPr>
              <w:keepLines/>
              <w:spacing w:before="120" w:after="20"/>
              <w:jc w:val="both"/>
            </w:pPr>
            <w:r w:rsidRPr="00965B6E">
              <w:t>HCNS/Admin/Kế toán</w:t>
            </w:r>
          </w:p>
        </w:tc>
        <w:tc>
          <w:tcPr>
            <w:tcW w:w="1765" w:type="dxa"/>
            <w:tcMar>
              <w:top w:w="55" w:type="dxa"/>
              <w:left w:w="65" w:type="dxa"/>
              <w:bottom w:w="55" w:type="dxa"/>
              <w:right w:w="65" w:type="dxa"/>
            </w:tcMar>
            <w:vAlign w:val="center"/>
          </w:tcPr>
          <w:p w14:paraId="63207370" w14:textId="77777777" w:rsidR="00674274" w:rsidRPr="00965B6E" w:rsidRDefault="00EC5494" w:rsidP="006470AD">
            <w:pPr>
              <w:keepLines/>
              <w:spacing w:before="120" w:after="20"/>
              <w:jc w:val="both"/>
            </w:pPr>
            <w:r w:rsidRPr="00965B6E">
              <w:t>HCNS + Kế toán/Tài chính</w:t>
            </w:r>
          </w:p>
        </w:tc>
        <w:tc>
          <w:tcPr>
            <w:tcW w:w="2001" w:type="dxa"/>
            <w:tcMar>
              <w:top w:w="55" w:type="dxa"/>
              <w:left w:w="65" w:type="dxa"/>
              <w:bottom w:w="55" w:type="dxa"/>
              <w:right w:w="65" w:type="dxa"/>
            </w:tcMar>
            <w:vAlign w:val="center"/>
          </w:tcPr>
          <w:p w14:paraId="6EF98087"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74C4AA02" w14:textId="77777777" w:rsidR="00674274" w:rsidRPr="00965B6E" w:rsidRDefault="00EC5494" w:rsidP="006470AD">
            <w:pPr>
              <w:keepLines/>
              <w:spacing w:before="120" w:after="20"/>
              <w:jc w:val="both"/>
            </w:pPr>
            <w:r w:rsidRPr="00965B6E">
              <w:t>HCNS/Kế toán</w:t>
            </w:r>
          </w:p>
        </w:tc>
      </w:tr>
      <w:tr w:rsidR="00674274" w:rsidRPr="00965B6E" w14:paraId="2DC1A153" w14:textId="77777777" w:rsidTr="006470AD">
        <w:trPr>
          <w:cantSplit/>
          <w:jc w:val="center"/>
        </w:trPr>
        <w:tc>
          <w:tcPr>
            <w:tcW w:w="2413" w:type="dxa"/>
            <w:tcMar>
              <w:top w:w="55" w:type="dxa"/>
              <w:left w:w="65" w:type="dxa"/>
              <w:bottom w:w="55" w:type="dxa"/>
              <w:right w:w="65" w:type="dxa"/>
            </w:tcMar>
            <w:vAlign w:val="center"/>
          </w:tcPr>
          <w:p w14:paraId="1E49D16F" w14:textId="77777777" w:rsidR="00674274" w:rsidRPr="00965B6E" w:rsidRDefault="00EC5494" w:rsidP="006470AD">
            <w:pPr>
              <w:keepLines/>
              <w:spacing w:before="120" w:after="20"/>
              <w:jc w:val="both"/>
            </w:pPr>
            <w:r w:rsidRPr="00965B6E">
              <w:t>Sử dụng xe</w:t>
            </w:r>
          </w:p>
        </w:tc>
        <w:tc>
          <w:tcPr>
            <w:tcW w:w="1765" w:type="dxa"/>
            <w:tcMar>
              <w:top w:w="55" w:type="dxa"/>
              <w:left w:w="65" w:type="dxa"/>
              <w:bottom w:w="55" w:type="dxa"/>
              <w:right w:w="65" w:type="dxa"/>
            </w:tcMar>
            <w:vAlign w:val="center"/>
          </w:tcPr>
          <w:p w14:paraId="10F456F5" w14:textId="77777777" w:rsidR="00674274" w:rsidRPr="00965B6E" w:rsidRDefault="00EC5494" w:rsidP="006470AD">
            <w:pPr>
              <w:keepLines/>
              <w:spacing w:before="120" w:after="20"/>
              <w:jc w:val="both"/>
            </w:pPr>
            <w:r w:rsidRPr="00965B6E">
              <w:t>CBNV/Phòng ban</w:t>
            </w:r>
          </w:p>
        </w:tc>
        <w:tc>
          <w:tcPr>
            <w:tcW w:w="1765" w:type="dxa"/>
            <w:tcMar>
              <w:top w:w="55" w:type="dxa"/>
              <w:left w:w="65" w:type="dxa"/>
              <w:bottom w:w="55" w:type="dxa"/>
              <w:right w:w="65" w:type="dxa"/>
            </w:tcMar>
            <w:vAlign w:val="center"/>
          </w:tcPr>
          <w:p w14:paraId="08B8C15C" w14:textId="77777777" w:rsidR="00674274" w:rsidRPr="00965B6E" w:rsidRDefault="00EC5494" w:rsidP="006470AD">
            <w:pPr>
              <w:keepLines/>
              <w:spacing w:before="120" w:after="20"/>
              <w:jc w:val="both"/>
            </w:pPr>
            <w:r w:rsidRPr="00965B6E">
              <w:t>HCNS/Admin</w:t>
            </w:r>
          </w:p>
        </w:tc>
        <w:tc>
          <w:tcPr>
            <w:tcW w:w="2001" w:type="dxa"/>
            <w:tcMar>
              <w:top w:w="55" w:type="dxa"/>
              <w:left w:w="65" w:type="dxa"/>
              <w:bottom w:w="55" w:type="dxa"/>
              <w:right w:w="65" w:type="dxa"/>
            </w:tcMar>
            <w:vAlign w:val="center"/>
          </w:tcPr>
          <w:p w14:paraId="32DE9D6C" w14:textId="77777777" w:rsidR="00674274" w:rsidRPr="00965B6E" w:rsidRDefault="00EC5494" w:rsidP="006470AD">
            <w:pPr>
              <w:keepLines/>
              <w:spacing w:before="120" w:after="20"/>
              <w:jc w:val="both"/>
            </w:pPr>
            <w:r w:rsidRPr="00965B6E">
              <w:t>Theo phạm vi phân quyền xe</w:t>
            </w:r>
          </w:p>
        </w:tc>
        <w:tc>
          <w:tcPr>
            <w:tcW w:w="1412" w:type="dxa"/>
            <w:tcMar>
              <w:top w:w="55" w:type="dxa"/>
              <w:left w:w="65" w:type="dxa"/>
              <w:bottom w:w="55" w:type="dxa"/>
              <w:right w:w="65" w:type="dxa"/>
            </w:tcMar>
            <w:vAlign w:val="center"/>
          </w:tcPr>
          <w:p w14:paraId="2149F827" w14:textId="77777777" w:rsidR="00674274" w:rsidRPr="00965B6E" w:rsidRDefault="00EC5494" w:rsidP="006470AD">
            <w:pPr>
              <w:keepLines/>
              <w:spacing w:before="120" w:after="20"/>
              <w:jc w:val="both"/>
            </w:pPr>
            <w:r w:rsidRPr="00965B6E">
              <w:t>HCNS/Admin</w:t>
            </w:r>
          </w:p>
        </w:tc>
      </w:tr>
      <w:tr w:rsidR="00674274" w:rsidRPr="00965B6E" w14:paraId="18806EFB" w14:textId="77777777" w:rsidTr="006470AD">
        <w:trPr>
          <w:cantSplit/>
          <w:jc w:val="center"/>
        </w:trPr>
        <w:tc>
          <w:tcPr>
            <w:tcW w:w="2413" w:type="dxa"/>
            <w:tcMar>
              <w:top w:w="55" w:type="dxa"/>
              <w:left w:w="65" w:type="dxa"/>
              <w:bottom w:w="55" w:type="dxa"/>
              <w:right w:w="65" w:type="dxa"/>
            </w:tcMar>
            <w:vAlign w:val="center"/>
          </w:tcPr>
          <w:p w14:paraId="7856A69F" w14:textId="77777777" w:rsidR="00674274" w:rsidRPr="00965B6E" w:rsidRDefault="00EC5494" w:rsidP="006470AD">
            <w:pPr>
              <w:keepLines/>
              <w:spacing w:before="120" w:after="20"/>
              <w:jc w:val="both"/>
            </w:pPr>
            <w:r w:rsidRPr="00965B6E">
              <w:t>Cấp phương tiện bảo vệ cá nhân/trang phục theo chính sách</w:t>
            </w:r>
          </w:p>
        </w:tc>
        <w:tc>
          <w:tcPr>
            <w:tcW w:w="1765" w:type="dxa"/>
            <w:tcMar>
              <w:top w:w="55" w:type="dxa"/>
              <w:left w:w="65" w:type="dxa"/>
              <w:bottom w:w="55" w:type="dxa"/>
              <w:right w:w="65" w:type="dxa"/>
            </w:tcMar>
            <w:vAlign w:val="center"/>
          </w:tcPr>
          <w:p w14:paraId="2F4307D1" w14:textId="77777777" w:rsidR="00674274" w:rsidRPr="00965B6E" w:rsidRDefault="00EC5494" w:rsidP="006470AD">
            <w:pPr>
              <w:keepLines/>
              <w:spacing w:before="120" w:after="20"/>
              <w:jc w:val="both"/>
            </w:pPr>
            <w:r w:rsidRPr="00965B6E">
              <w:t>HCNS/Admin</w:t>
            </w:r>
          </w:p>
        </w:tc>
        <w:tc>
          <w:tcPr>
            <w:tcW w:w="1765" w:type="dxa"/>
            <w:tcMar>
              <w:top w:w="55" w:type="dxa"/>
              <w:left w:w="65" w:type="dxa"/>
              <w:bottom w:w="55" w:type="dxa"/>
              <w:right w:w="65" w:type="dxa"/>
            </w:tcMar>
            <w:vAlign w:val="center"/>
          </w:tcPr>
          <w:p w14:paraId="398F9FB0"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55EDF6B5" w14:textId="77777777" w:rsidR="00674274" w:rsidRPr="00965B6E" w:rsidRDefault="00EC5494" w:rsidP="006470AD">
            <w:pPr>
              <w:keepLines/>
              <w:spacing w:before="120" w:after="20"/>
              <w:jc w:val="both"/>
            </w:pPr>
            <w:r w:rsidRPr="00965B6E">
              <w:t>Theo chính sách đã duyệt</w:t>
            </w:r>
          </w:p>
        </w:tc>
        <w:tc>
          <w:tcPr>
            <w:tcW w:w="1412" w:type="dxa"/>
            <w:tcMar>
              <w:top w:w="55" w:type="dxa"/>
              <w:left w:w="65" w:type="dxa"/>
              <w:bottom w:w="55" w:type="dxa"/>
              <w:right w:w="65" w:type="dxa"/>
            </w:tcMar>
            <w:vAlign w:val="center"/>
          </w:tcPr>
          <w:p w14:paraId="251E5A71" w14:textId="77777777" w:rsidR="00674274" w:rsidRPr="00965B6E" w:rsidRDefault="00EC5494" w:rsidP="006470AD">
            <w:pPr>
              <w:keepLines/>
              <w:spacing w:before="120" w:after="20"/>
              <w:jc w:val="both"/>
            </w:pPr>
            <w:r w:rsidRPr="00965B6E">
              <w:t>HCNS/Admin</w:t>
            </w:r>
          </w:p>
        </w:tc>
      </w:tr>
      <w:tr w:rsidR="00674274" w:rsidRPr="00965B6E" w14:paraId="0AC8EFF5" w14:textId="77777777" w:rsidTr="006470AD">
        <w:trPr>
          <w:cantSplit/>
          <w:jc w:val="center"/>
        </w:trPr>
        <w:tc>
          <w:tcPr>
            <w:tcW w:w="2413" w:type="dxa"/>
            <w:tcMar>
              <w:top w:w="55" w:type="dxa"/>
              <w:left w:w="65" w:type="dxa"/>
              <w:bottom w:w="55" w:type="dxa"/>
              <w:right w:w="65" w:type="dxa"/>
            </w:tcMar>
            <w:vAlign w:val="center"/>
          </w:tcPr>
          <w:p w14:paraId="122E4311" w14:textId="77777777" w:rsidR="00674274" w:rsidRPr="00965B6E" w:rsidRDefault="00EC5494" w:rsidP="006470AD">
            <w:pPr>
              <w:keepLines/>
              <w:spacing w:before="120" w:after="20"/>
              <w:jc w:val="both"/>
            </w:pPr>
            <w:r w:rsidRPr="00965B6E">
              <w:t>Thay đổi danh mục/hạn mức phương tiện bảo vệ cá nhân</w:t>
            </w:r>
          </w:p>
        </w:tc>
        <w:tc>
          <w:tcPr>
            <w:tcW w:w="1765" w:type="dxa"/>
            <w:tcMar>
              <w:top w:w="55" w:type="dxa"/>
              <w:left w:w="65" w:type="dxa"/>
              <w:bottom w:w="55" w:type="dxa"/>
              <w:right w:w="65" w:type="dxa"/>
            </w:tcMar>
            <w:vAlign w:val="center"/>
          </w:tcPr>
          <w:p w14:paraId="13CF9947" w14:textId="77777777" w:rsidR="00674274" w:rsidRPr="00965B6E" w:rsidRDefault="00EC5494" w:rsidP="006470AD">
            <w:pPr>
              <w:keepLines/>
              <w:spacing w:before="120" w:after="20"/>
              <w:jc w:val="both"/>
            </w:pPr>
            <w:r w:rsidRPr="00965B6E">
              <w:t>HCNS/Bộ phận chuyên môn</w:t>
            </w:r>
          </w:p>
        </w:tc>
        <w:tc>
          <w:tcPr>
            <w:tcW w:w="1765" w:type="dxa"/>
            <w:tcMar>
              <w:top w:w="55" w:type="dxa"/>
              <w:left w:w="65" w:type="dxa"/>
              <w:bottom w:w="55" w:type="dxa"/>
              <w:right w:w="65" w:type="dxa"/>
            </w:tcMar>
            <w:vAlign w:val="center"/>
          </w:tcPr>
          <w:p w14:paraId="1E37F1D1" w14:textId="77777777" w:rsidR="00674274" w:rsidRPr="00965B6E" w:rsidRDefault="00EC5494" w:rsidP="006470AD">
            <w:pPr>
              <w:keepLines/>
              <w:spacing w:before="120" w:after="20"/>
              <w:jc w:val="both"/>
            </w:pPr>
            <w:r w:rsidRPr="00965B6E">
              <w:t>HCNS + Kế toán/Tài chính nếu liên quan chi phí</w:t>
            </w:r>
          </w:p>
        </w:tc>
        <w:tc>
          <w:tcPr>
            <w:tcW w:w="2001" w:type="dxa"/>
            <w:tcMar>
              <w:top w:w="55" w:type="dxa"/>
              <w:left w:w="65" w:type="dxa"/>
              <w:bottom w:w="55" w:type="dxa"/>
              <w:right w:w="65" w:type="dxa"/>
            </w:tcMar>
            <w:vAlign w:val="center"/>
          </w:tcPr>
          <w:p w14:paraId="63449B2B" w14:textId="77777777" w:rsidR="00674274" w:rsidRPr="00965B6E" w:rsidRDefault="00EC5494" w:rsidP="006470AD">
            <w:pPr>
              <w:keepLines/>
              <w:spacing w:before="120" w:after="20"/>
              <w:jc w:val="both"/>
            </w:pPr>
            <w:r w:rsidRPr="00965B6E">
              <w:t>Ban Giám đốc hoặc cấp được phân quyền</w:t>
            </w:r>
          </w:p>
        </w:tc>
        <w:tc>
          <w:tcPr>
            <w:tcW w:w="1412" w:type="dxa"/>
            <w:tcMar>
              <w:top w:w="55" w:type="dxa"/>
              <w:left w:w="65" w:type="dxa"/>
              <w:bottom w:w="55" w:type="dxa"/>
              <w:right w:w="65" w:type="dxa"/>
            </w:tcMar>
            <w:vAlign w:val="center"/>
          </w:tcPr>
          <w:p w14:paraId="5A019BF5" w14:textId="77777777" w:rsidR="00674274" w:rsidRPr="00965B6E" w:rsidRDefault="00EC5494" w:rsidP="006470AD">
            <w:pPr>
              <w:keepLines/>
              <w:spacing w:before="120" w:after="20"/>
              <w:jc w:val="both"/>
            </w:pPr>
            <w:r w:rsidRPr="00965B6E">
              <w:t>HCNS/Admin</w:t>
            </w:r>
          </w:p>
        </w:tc>
      </w:tr>
    </w:tbl>
    <w:p w14:paraId="59AA3756" w14:textId="77777777" w:rsidR="00674274" w:rsidRPr="00965B6E" w:rsidRDefault="00674274" w:rsidP="001A0E3C">
      <w:pPr>
        <w:spacing w:after="0"/>
      </w:pPr>
    </w:p>
    <w:p w14:paraId="7219B3F5" w14:textId="77777777" w:rsidR="00674274" w:rsidRPr="00965B6E" w:rsidRDefault="00EC5494" w:rsidP="001A0E3C">
      <w:pPr>
        <w:pStyle w:val="NQ-Nidungtipni"/>
        <w:rPr>
          <w:sz w:val="24"/>
          <w:szCs w:val="24"/>
        </w:rPr>
      </w:pPr>
      <w:r w:rsidRPr="00965B6E">
        <w:rPr>
          <w:sz w:val="24"/>
          <w:szCs w:val="24"/>
        </w:rPr>
        <w:t>Lưu ý: Hạn mức giá trị mua hàng/chi phí cụ thể, nếu có, thực hiện theo quy chế tài chính, ngân sách, quyết định hoặc văn bản phân quyền tài chính được Công ty ban hành; Quy định này không tự đặt hạn mức tiền.</w:t>
      </w:r>
    </w:p>
    <w:p w14:paraId="5F19B669" w14:textId="77777777" w:rsidR="00674274" w:rsidRPr="00965B6E" w:rsidRDefault="00EC5494" w:rsidP="000F6CDB">
      <w:pPr>
        <w:pStyle w:val="NQ-Tiuiu"/>
        <w:numPr>
          <w:ilvl w:val="0"/>
          <w:numId w:val="102"/>
        </w:numPr>
        <w:rPr>
          <w:sz w:val="24"/>
          <w:szCs w:val="24"/>
        </w:rPr>
      </w:pPr>
      <w:r w:rsidRPr="00965B6E">
        <w:rPr>
          <w:sz w:val="24"/>
          <w:szCs w:val="24"/>
        </w:rPr>
        <w:t>VĂN BẢN, QUY TRÌNH, HƯỚNG DẪN VÀ BIỂU MẪU HCNS</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413"/>
        <w:gridCol w:w="1765"/>
        <w:gridCol w:w="1765"/>
        <w:gridCol w:w="2001"/>
        <w:gridCol w:w="1412"/>
      </w:tblGrid>
      <w:tr w:rsidR="00674274" w:rsidRPr="00965B6E" w14:paraId="3BFB7EAC" w14:textId="77777777" w:rsidTr="006470AD">
        <w:trPr>
          <w:cantSplit/>
          <w:tblHeader/>
          <w:jc w:val="center"/>
        </w:trPr>
        <w:tc>
          <w:tcPr>
            <w:tcW w:w="2413" w:type="dxa"/>
            <w:shd w:val="clear" w:color="auto" w:fill="FBD4B4"/>
            <w:tcMar>
              <w:top w:w="55" w:type="dxa"/>
              <w:left w:w="65" w:type="dxa"/>
              <w:bottom w:w="55" w:type="dxa"/>
              <w:right w:w="65" w:type="dxa"/>
            </w:tcMar>
            <w:vAlign w:val="center"/>
          </w:tcPr>
          <w:p w14:paraId="7877D673" w14:textId="77777777" w:rsidR="00674274" w:rsidRPr="00965B6E" w:rsidRDefault="00EC5494" w:rsidP="006470AD">
            <w:pPr>
              <w:keepLines/>
              <w:spacing w:before="120" w:after="20"/>
              <w:jc w:val="center"/>
            </w:pPr>
            <w:r w:rsidRPr="00965B6E">
              <w:rPr>
                <w:b/>
                <w:bCs/>
              </w:rPr>
              <w:t>Nghiệp vụ</w:t>
            </w:r>
          </w:p>
        </w:tc>
        <w:tc>
          <w:tcPr>
            <w:tcW w:w="1765" w:type="dxa"/>
            <w:shd w:val="clear" w:color="auto" w:fill="FBD4B4"/>
            <w:tcMar>
              <w:top w:w="55" w:type="dxa"/>
              <w:left w:w="65" w:type="dxa"/>
              <w:bottom w:w="55" w:type="dxa"/>
              <w:right w:w="65" w:type="dxa"/>
            </w:tcMar>
            <w:vAlign w:val="center"/>
          </w:tcPr>
          <w:p w14:paraId="286AE0BB" w14:textId="77777777" w:rsidR="00674274" w:rsidRPr="00965B6E" w:rsidRDefault="00EC5494" w:rsidP="006470AD">
            <w:pPr>
              <w:keepLines/>
              <w:spacing w:before="120" w:after="20"/>
              <w:jc w:val="center"/>
            </w:pPr>
            <w:r w:rsidRPr="00965B6E">
              <w:rPr>
                <w:b/>
                <w:bCs/>
              </w:rPr>
              <w:t>Người đề xuất/Thông báo</w:t>
            </w:r>
          </w:p>
        </w:tc>
        <w:tc>
          <w:tcPr>
            <w:tcW w:w="1765" w:type="dxa"/>
            <w:shd w:val="clear" w:color="auto" w:fill="FBD4B4"/>
            <w:tcMar>
              <w:top w:w="55" w:type="dxa"/>
              <w:left w:w="65" w:type="dxa"/>
              <w:bottom w:w="55" w:type="dxa"/>
              <w:right w:w="65" w:type="dxa"/>
            </w:tcMar>
            <w:vAlign w:val="center"/>
          </w:tcPr>
          <w:p w14:paraId="273C2F97" w14:textId="77777777" w:rsidR="00674274" w:rsidRPr="00965B6E" w:rsidRDefault="00EC5494" w:rsidP="006470AD">
            <w:pPr>
              <w:keepLines/>
              <w:spacing w:before="120" w:after="20"/>
              <w:jc w:val="center"/>
            </w:pPr>
            <w:r w:rsidRPr="00965B6E">
              <w:rPr>
                <w:b/>
                <w:bCs/>
              </w:rPr>
              <w:t>Kiểm tra/Rà soát</w:t>
            </w:r>
          </w:p>
        </w:tc>
        <w:tc>
          <w:tcPr>
            <w:tcW w:w="2001" w:type="dxa"/>
            <w:shd w:val="clear" w:color="auto" w:fill="FBD4B4"/>
            <w:tcMar>
              <w:top w:w="55" w:type="dxa"/>
              <w:left w:w="65" w:type="dxa"/>
              <w:bottom w:w="55" w:type="dxa"/>
              <w:right w:w="65" w:type="dxa"/>
            </w:tcMar>
            <w:vAlign w:val="center"/>
          </w:tcPr>
          <w:p w14:paraId="4AFA7C89" w14:textId="77777777" w:rsidR="00674274" w:rsidRPr="00965B6E" w:rsidRDefault="00EC5494" w:rsidP="006470AD">
            <w:pPr>
              <w:keepLines/>
              <w:spacing w:before="120" w:after="20"/>
              <w:jc w:val="center"/>
            </w:pPr>
            <w:r w:rsidRPr="00965B6E">
              <w:rPr>
                <w:b/>
                <w:bCs/>
              </w:rPr>
              <w:t>Phê duyệt/Xác nhận</w:t>
            </w:r>
          </w:p>
        </w:tc>
        <w:tc>
          <w:tcPr>
            <w:tcW w:w="1412" w:type="dxa"/>
            <w:shd w:val="clear" w:color="auto" w:fill="FBD4B4"/>
            <w:tcMar>
              <w:top w:w="55" w:type="dxa"/>
              <w:left w:w="65" w:type="dxa"/>
              <w:bottom w:w="55" w:type="dxa"/>
              <w:right w:w="65" w:type="dxa"/>
            </w:tcMar>
            <w:vAlign w:val="center"/>
          </w:tcPr>
          <w:p w14:paraId="068874F5" w14:textId="77777777" w:rsidR="00674274" w:rsidRPr="00965B6E" w:rsidRDefault="00EC5494" w:rsidP="006470AD">
            <w:pPr>
              <w:keepLines/>
              <w:spacing w:before="120" w:after="20"/>
              <w:jc w:val="center"/>
            </w:pPr>
            <w:r w:rsidRPr="00965B6E">
              <w:rPr>
                <w:b/>
                <w:bCs/>
              </w:rPr>
              <w:t>Thực hiện</w:t>
            </w:r>
          </w:p>
        </w:tc>
      </w:tr>
      <w:tr w:rsidR="00674274" w:rsidRPr="00965B6E" w14:paraId="713AEB8E" w14:textId="77777777" w:rsidTr="006470AD">
        <w:trPr>
          <w:cantSplit/>
          <w:jc w:val="center"/>
        </w:trPr>
        <w:tc>
          <w:tcPr>
            <w:tcW w:w="2413" w:type="dxa"/>
            <w:tcMar>
              <w:top w:w="55" w:type="dxa"/>
              <w:left w:w="65" w:type="dxa"/>
              <w:bottom w:w="55" w:type="dxa"/>
              <w:right w:w="65" w:type="dxa"/>
            </w:tcMar>
            <w:vAlign w:val="center"/>
          </w:tcPr>
          <w:p w14:paraId="3A3751A5" w14:textId="77777777" w:rsidR="00674274" w:rsidRPr="00965B6E" w:rsidRDefault="00EC5494" w:rsidP="006470AD">
            <w:pPr>
              <w:keepLines/>
              <w:spacing w:before="120" w:after="20"/>
              <w:jc w:val="both"/>
            </w:pPr>
            <w:r w:rsidRPr="00965B6E">
              <w:lastRenderedPageBreak/>
              <w:t>Quy chế/Quy định cấp Công ty</w:t>
            </w:r>
          </w:p>
        </w:tc>
        <w:tc>
          <w:tcPr>
            <w:tcW w:w="1765" w:type="dxa"/>
            <w:tcMar>
              <w:top w:w="55" w:type="dxa"/>
              <w:left w:w="65" w:type="dxa"/>
              <w:bottom w:w="55" w:type="dxa"/>
              <w:right w:w="65" w:type="dxa"/>
            </w:tcMar>
            <w:vAlign w:val="center"/>
          </w:tcPr>
          <w:p w14:paraId="7743F384" w14:textId="77777777" w:rsidR="00674274" w:rsidRPr="00965B6E" w:rsidRDefault="00EC5494" w:rsidP="006470AD">
            <w:pPr>
              <w:keepLines/>
              <w:spacing w:before="120" w:after="20"/>
              <w:jc w:val="both"/>
            </w:pPr>
            <w:r w:rsidRPr="00965B6E">
              <w:t>HCNS/Phòng ban</w:t>
            </w:r>
          </w:p>
        </w:tc>
        <w:tc>
          <w:tcPr>
            <w:tcW w:w="1765" w:type="dxa"/>
            <w:tcMar>
              <w:top w:w="55" w:type="dxa"/>
              <w:left w:w="65" w:type="dxa"/>
              <w:bottom w:w="55" w:type="dxa"/>
              <w:right w:w="65" w:type="dxa"/>
            </w:tcMar>
            <w:vAlign w:val="center"/>
          </w:tcPr>
          <w:p w14:paraId="04E20139" w14:textId="77777777" w:rsidR="00674274" w:rsidRPr="00965B6E" w:rsidRDefault="00EC5494" w:rsidP="006470AD">
            <w:pPr>
              <w:keepLines/>
              <w:spacing w:before="120" w:after="20"/>
              <w:jc w:val="both"/>
            </w:pPr>
            <w:r w:rsidRPr="00965B6E">
              <w:t>HCNS + bộ phận liên quan</w:t>
            </w:r>
          </w:p>
        </w:tc>
        <w:tc>
          <w:tcPr>
            <w:tcW w:w="2001" w:type="dxa"/>
            <w:tcMar>
              <w:top w:w="55" w:type="dxa"/>
              <w:left w:w="65" w:type="dxa"/>
              <w:bottom w:w="55" w:type="dxa"/>
              <w:right w:w="65" w:type="dxa"/>
            </w:tcMar>
            <w:vAlign w:val="center"/>
          </w:tcPr>
          <w:p w14:paraId="6D559B55" w14:textId="77777777" w:rsidR="00674274" w:rsidRPr="00965B6E" w:rsidRDefault="00EC5494" w:rsidP="006470AD">
            <w:pPr>
              <w:keepLines/>
              <w:spacing w:before="120" w:after="20"/>
              <w:jc w:val="both"/>
            </w:pPr>
            <w:r w:rsidRPr="00965B6E">
              <w:t>Ban Giám đốc</w:t>
            </w:r>
          </w:p>
        </w:tc>
        <w:tc>
          <w:tcPr>
            <w:tcW w:w="1412" w:type="dxa"/>
            <w:tcMar>
              <w:top w:w="55" w:type="dxa"/>
              <w:left w:w="65" w:type="dxa"/>
              <w:bottom w:w="55" w:type="dxa"/>
              <w:right w:w="65" w:type="dxa"/>
            </w:tcMar>
            <w:vAlign w:val="center"/>
          </w:tcPr>
          <w:p w14:paraId="0834EB7E" w14:textId="77777777" w:rsidR="00674274" w:rsidRPr="00965B6E" w:rsidRDefault="00EC5494" w:rsidP="006470AD">
            <w:pPr>
              <w:keepLines/>
              <w:spacing w:before="120" w:after="20"/>
              <w:jc w:val="both"/>
            </w:pPr>
            <w:r w:rsidRPr="00965B6E">
              <w:t>HCNS</w:t>
            </w:r>
          </w:p>
        </w:tc>
      </w:tr>
      <w:tr w:rsidR="00674274" w:rsidRPr="00965B6E" w14:paraId="51758F43" w14:textId="77777777" w:rsidTr="006470AD">
        <w:trPr>
          <w:cantSplit/>
          <w:jc w:val="center"/>
        </w:trPr>
        <w:tc>
          <w:tcPr>
            <w:tcW w:w="2413" w:type="dxa"/>
            <w:tcMar>
              <w:top w:w="55" w:type="dxa"/>
              <w:left w:w="65" w:type="dxa"/>
              <w:bottom w:w="55" w:type="dxa"/>
              <w:right w:w="65" w:type="dxa"/>
            </w:tcMar>
            <w:vAlign w:val="center"/>
          </w:tcPr>
          <w:p w14:paraId="7C6B9BEC" w14:textId="77777777" w:rsidR="00674274" w:rsidRPr="00965B6E" w:rsidRDefault="00EC5494" w:rsidP="006470AD">
            <w:pPr>
              <w:keepLines/>
              <w:spacing w:before="120" w:after="20"/>
              <w:jc w:val="both"/>
            </w:pPr>
            <w:r w:rsidRPr="00965B6E">
              <w:t>Quy trình HCNS</w:t>
            </w:r>
          </w:p>
        </w:tc>
        <w:tc>
          <w:tcPr>
            <w:tcW w:w="1765" w:type="dxa"/>
            <w:tcMar>
              <w:top w:w="55" w:type="dxa"/>
              <w:left w:w="65" w:type="dxa"/>
              <w:bottom w:w="55" w:type="dxa"/>
              <w:right w:w="65" w:type="dxa"/>
            </w:tcMar>
            <w:vAlign w:val="center"/>
          </w:tcPr>
          <w:p w14:paraId="474997F5"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6D576925" w14:textId="77777777" w:rsidR="00674274" w:rsidRPr="00965B6E" w:rsidRDefault="00EC5494" w:rsidP="006470AD">
            <w:pPr>
              <w:keepLines/>
              <w:spacing w:before="120" w:after="20"/>
              <w:jc w:val="both"/>
            </w:pPr>
            <w:r w:rsidRPr="00965B6E">
              <w:t>Trưởng phòng HCNS + bộ phận liên quan</w:t>
            </w:r>
          </w:p>
        </w:tc>
        <w:tc>
          <w:tcPr>
            <w:tcW w:w="2001" w:type="dxa"/>
            <w:tcMar>
              <w:top w:w="55" w:type="dxa"/>
              <w:left w:w="65" w:type="dxa"/>
              <w:bottom w:w="55" w:type="dxa"/>
              <w:right w:w="65" w:type="dxa"/>
            </w:tcMar>
            <w:vAlign w:val="center"/>
          </w:tcPr>
          <w:p w14:paraId="4D6993CC" w14:textId="77777777" w:rsidR="00674274" w:rsidRPr="00965B6E" w:rsidRDefault="00EC5494" w:rsidP="006470AD">
            <w:pPr>
              <w:keepLines/>
              <w:spacing w:before="120" w:after="20"/>
              <w:jc w:val="both"/>
            </w:pPr>
            <w:r w:rsidRPr="00965B6E">
              <w:t>Trưởng phòng HCNS nếu chỉ quy định cách vận hành; Ban Giám đốc nếu thay đổi chính sách/quyền/thẩm quyền</w:t>
            </w:r>
          </w:p>
        </w:tc>
        <w:tc>
          <w:tcPr>
            <w:tcW w:w="1412" w:type="dxa"/>
            <w:tcMar>
              <w:top w:w="55" w:type="dxa"/>
              <w:left w:w="65" w:type="dxa"/>
              <w:bottom w:w="55" w:type="dxa"/>
              <w:right w:w="65" w:type="dxa"/>
            </w:tcMar>
            <w:vAlign w:val="center"/>
          </w:tcPr>
          <w:p w14:paraId="6657CD8D" w14:textId="77777777" w:rsidR="00674274" w:rsidRPr="00965B6E" w:rsidRDefault="00EC5494" w:rsidP="006470AD">
            <w:pPr>
              <w:keepLines/>
              <w:spacing w:before="120" w:after="20"/>
              <w:jc w:val="both"/>
            </w:pPr>
            <w:r w:rsidRPr="00965B6E">
              <w:t>HCNS</w:t>
            </w:r>
          </w:p>
        </w:tc>
      </w:tr>
      <w:tr w:rsidR="00674274" w:rsidRPr="00965B6E" w14:paraId="2154D5E1" w14:textId="77777777" w:rsidTr="006470AD">
        <w:trPr>
          <w:cantSplit/>
          <w:jc w:val="center"/>
        </w:trPr>
        <w:tc>
          <w:tcPr>
            <w:tcW w:w="2413" w:type="dxa"/>
            <w:tcMar>
              <w:top w:w="55" w:type="dxa"/>
              <w:left w:w="65" w:type="dxa"/>
              <w:bottom w:w="55" w:type="dxa"/>
              <w:right w:w="65" w:type="dxa"/>
            </w:tcMar>
            <w:vAlign w:val="center"/>
          </w:tcPr>
          <w:p w14:paraId="2605CC8A" w14:textId="77777777" w:rsidR="00674274" w:rsidRPr="00965B6E" w:rsidRDefault="00EC5494" w:rsidP="006470AD">
            <w:pPr>
              <w:keepLines/>
              <w:spacing w:before="120" w:after="20"/>
              <w:jc w:val="both"/>
            </w:pPr>
            <w:r w:rsidRPr="00965B6E">
              <w:t>Hướng dẫn thao tác</w:t>
            </w:r>
          </w:p>
        </w:tc>
        <w:tc>
          <w:tcPr>
            <w:tcW w:w="1765" w:type="dxa"/>
            <w:tcMar>
              <w:top w:w="55" w:type="dxa"/>
              <w:left w:w="65" w:type="dxa"/>
              <w:bottom w:w="55" w:type="dxa"/>
              <w:right w:w="65" w:type="dxa"/>
            </w:tcMar>
            <w:vAlign w:val="center"/>
          </w:tcPr>
          <w:p w14:paraId="4784A3BF"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468AB984" w14:textId="77777777" w:rsidR="00674274" w:rsidRPr="00965B6E" w:rsidRDefault="00EC5494" w:rsidP="006470AD">
            <w:pPr>
              <w:keepLines/>
              <w:spacing w:before="120" w:after="20"/>
              <w:jc w:val="both"/>
            </w:pPr>
            <w:r w:rsidRPr="00965B6E">
              <w:t>Đầu mối nghiệp vụ</w:t>
            </w:r>
          </w:p>
        </w:tc>
        <w:tc>
          <w:tcPr>
            <w:tcW w:w="2001" w:type="dxa"/>
            <w:tcMar>
              <w:top w:w="55" w:type="dxa"/>
              <w:left w:w="65" w:type="dxa"/>
              <w:bottom w:w="55" w:type="dxa"/>
              <w:right w:w="65" w:type="dxa"/>
            </w:tcMar>
            <w:vAlign w:val="center"/>
          </w:tcPr>
          <w:p w14:paraId="52FBE2B4" w14:textId="77777777" w:rsidR="00674274" w:rsidRPr="00965B6E" w:rsidRDefault="00EC5494" w:rsidP="006470AD">
            <w:pPr>
              <w:keepLines/>
              <w:spacing w:before="120" w:after="20"/>
              <w:jc w:val="both"/>
            </w:pPr>
            <w:r w:rsidRPr="00965B6E">
              <w:t>Trưởng phòng HCNS</w:t>
            </w:r>
          </w:p>
        </w:tc>
        <w:tc>
          <w:tcPr>
            <w:tcW w:w="1412" w:type="dxa"/>
            <w:tcMar>
              <w:top w:w="55" w:type="dxa"/>
              <w:left w:w="65" w:type="dxa"/>
              <w:bottom w:w="55" w:type="dxa"/>
              <w:right w:w="65" w:type="dxa"/>
            </w:tcMar>
            <w:vAlign w:val="center"/>
          </w:tcPr>
          <w:p w14:paraId="243506DB" w14:textId="77777777" w:rsidR="00674274" w:rsidRPr="00965B6E" w:rsidRDefault="00EC5494" w:rsidP="006470AD">
            <w:pPr>
              <w:keepLines/>
              <w:spacing w:before="120" w:after="20"/>
              <w:jc w:val="both"/>
            </w:pPr>
            <w:r w:rsidRPr="00965B6E">
              <w:t>HCNS</w:t>
            </w:r>
          </w:p>
        </w:tc>
      </w:tr>
      <w:tr w:rsidR="00674274" w:rsidRPr="00965B6E" w14:paraId="7EEDDBF2" w14:textId="77777777" w:rsidTr="006470AD">
        <w:trPr>
          <w:cantSplit/>
          <w:jc w:val="center"/>
        </w:trPr>
        <w:tc>
          <w:tcPr>
            <w:tcW w:w="2413" w:type="dxa"/>
            <w:tcMar>
              <w:top w:w="55" w:type="dxa"/>
              <w:left w:w="65" w:type="dxa"/>
              <w:bottom w:w="55" w:type="dxa"/>
              <w:right w:w="65" w:type="dxa"/>
            </w:tcMar>
            <w:vAlign w:val="center"/>
          </w:tcPr>
          <w:p w14:paraId="4E9DD5CE" w14:textId="77777777" w:rsidR="00674274" w:rsidRPr="00965B6E" w:rsidRDefault="00EC5494" w:rsidP="006470AD">
            <w:pPr>
              <w:keepLines/>
              <w:spacing w:before="120" w:after="20"/>
              <w:jc w:val="both"/>
            </w:pPr>
            <w:r w:rsidRPr="00965B6E">
              <w:t>Biểu mẫu</w:t>
            </w:r>
          </w:p>
        </w:tc>
        <w:tc>
          <w:tcPr>
            <w:tcW w:w="1765" w:type="dxa"/>
            <w:tcMar>
              <w:top w:w="55" w:type="dxa"/>
              <w:left w:w="65" w:type="dxa"/>
              <w:bottom w:w="55" w:type="dxa"/>
              <w:right w:w="65" w:type="dxa"/>
            </w:tcMar>
            <w:vAlign w:val="center"/>
          </w:tcPr>
          <w:p w14:paraId="18201B1A" w14:textId="77777777" w:rsidR="00674274" w:rsidRPr="00965B6E" w:rsidRDefault="00EC5494" w:rsidP="006470AD">
            <w:pPr>
              <w:keepLines/>
              <w:spacing w:before="120" w:after="20"/>
              <w:jc w:val="both"/>
            </w:pPr>
            <w:r w:rsidRPr="00965B6E">
              <w:t>HCNS/Phòng ban sử dụng</w:t>
            </w:r>
          </w:p>
        </w:tc>
        <w:tc>
          <w:tcPr>
            <w:tcW w:w="1765" w:type="dxa"/>
            <w:tcMar>
              <w:top w:w="55" w:type="dxa"/>
              <w:left w:w="65" w:type="dxa"/>
              <w:bottom w:w="55" w:type="dxa"/>
              <w:right w:w="65" w:type="dxa"/>
            </w:tcMar>
            <w:vAlign w:val="center"/>
          </w:tcPr>
          <w:p w14:paraId="22BC7110" w14:textId="77777777" w:rsidR="00674274" w:rsidRPr="00965B6E" w:rsidRDefault="00EC5494" w:rsidP="006470AD">
            <w:pPr>
              <w:keepLines/>
              <w:spacing w:before="120" w:after="20"/>
              <w:jc w:val="both"/>
            </w:pPr>
            <w:r w:rsidRPr="00965B6E">
              <w:t>HCNS</w:t>
            </w:r>
          </w:p>
        </w:tc>
        <w:tc>
          <w:tcPr>
            <w:tcW w:w="2001" w:type="dxa"/>
            <w:tcMar>
              <w:top w:w="55" w:type="dxa"/>
              <w:left w:w="65" w:type="dxa"/>
              <w:bottom w:w="55" w:type="dxa"/>
              <w:right w:w="65" w:type="dxa"/>
            </w:tcMar>
            <w:vAlign w:val="center"/>
          </w:tcPr>
          <w:p w14:paraId="324A4AA1" w14:textId="77777777" w:rsidR="00674274" w:rsidRPr="00965B6E" w:rsidRDefault="00EC5494" w:rsidP="006470AD">
            <w:pPr>
              <w:keepLines/>
              <w:spacing w:before="120" w:after="20"/>
              <w:jc w:val="both"/>
            </w:pPr>
            <w:r w:rsidRPr="00965B6E">
              <w:t>Trưởng phòng HCNS</w:t>
            </w:r>
          </w:p>
        </w:tc>
        <w:tc>
          <w:tcPr>
            <w:tcW w:w="1412" w:type="dxa"/>
            <w:tcMar>
              <w:top w:w="55" w:type="dxa"/>
              <w:left w:w="65" w:type="dxa"/>
              <w:bottom w:w="55" w:type="dxa"/>
              <w:right w:w="65" w:type="dxa"/>
            </w:tcMar>
            <w:vAlign w:val="center"/>
          </w:tcPr>
          <w:p w14:paraId="671DD7D4" w14:textId="77777777" w:rsidR="00674274" w:rsidRPr="00965B6E" w:rsidRDefault="00EC5494" w:rsidP="006470AD">
            <w:pPr>
              <w:keepLines/>
              <w:spacing w:before="120" w:after="20"/>
              <w:jc w:val="both"/>
            </w:pPr>
            <w:r w:rsidRPr="00965B6E">
              <w:t>HCNS</w:t>
            </w:r>
          </w:p>
        </w:tc>
      </w:tr>
      <w:tr w:rsidR="00674274" w:rsidRPr="00965B6E" w14:paraId="13557C48" w14:textId="77777777" w:rsidTr="006470AD">
        <w:trPr>
          <w:cantSplit/>
          <w:jc w:val="center"/>
        </w:trPr>
        <w:tc>
          <w:tcPr>
            <w:tcW w:w="2413" w:type="dxa"/>
            <w:tcMar>
              <w:top w:w="55" w:type="dxa"/>
              <w:left w:w="65" w:type="dxa"/>
              <w:bottom w:w="55" w:type="dxa"/>
              <w:right w:w="65" w:type="dxa"/>
            </w:tcMar>
            <w:vAlign w:val="center"/>
          </w:tcPr>
          <w:p w14:paraId="061BBD64" w14:textId="77777777" w:rsidR="00674274" w:rsidRPr="00965B6E" w:rsidRDefault="00EC5494" w:rsidP="006470AD">
            <w:pPr>
              <w:keepLines/>
              <w:spacing w:before="120" w:after="20"/>
              <w:jc w:val="both"/>
            </w:pPr>
            <w:r w:rsidRPr="00965B6E">
              <w:t>Thu hồi văn bản</w:t>
            </w:r>
          </w:p>
        </w:tc>
        <w:tc>
          <w:tcPr>
            <w:tcW w:w="1765" w:type="dxa"/>
            <w:tcMar>
              <w:top w:w="55" w:type="dxa"/>
              <w:left w:w="65" w:type="dxa"/>
              <w:bottom w:w="55" w:type="dxa"/>
              <w:right w:w="65" w:type="dxa"/>
            </w:tcMar>
            <w:vAlign w:val="center"/>
          </w:tcPr>
          <w:p w14:paraId="713D5D26"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5A2B6101" w14:textId="77777777" w:rsidR="00674274" w:rsidRPr="00965B6E" w:rsidRDefault="00EC5494" w:rsidP="006470AD">
            <w:pPr>
              <w:keepLines/>
              <w:spacing w:before="120" w:after="20"/>
              <w:jc w:val="both"/>
            </w:pPr>
            <w:r w:rsidRPr="00965B6E">
              <w:t>Trưởng phòng HCNS</w:t>
            </w:r>
          </w:p>
        </w:tc>
        <w:tc>
          <w:tcPr>
            <w:tcW w:w="2001" w:type="dxa"/>
            <w:tcMar>
              <w:top w:w="55" w:type="dxa"/>
              <w:left w:w="65" w:type="dxa"/>
              <w:bottom w:w="55" w:type="dxa"/>
              <w:right w:w="65" w:type="dxa"/>
            </w:tcMar>
            <w:vAlign w:val="center"/>
          </w:tcPr>
          <w:p w14:paraId="4D355A46" w14:textId="77777777" w:rsidR="00674274" w:rsidRPr="00965B6E" w:rsidRDefault="00EC5494" w:rsidP="006470AD">
            <w:pPr>
              <w:keepLines/>
              <w:spacing w:before="120" w:after="20"/>
              <w:jc w:val="both"/>
            </w:pPr>
            <w:r w:rsidRPr="00965B6E">
              <w:t>Cấp ban hành hoặc cấp có thẩm quyền kế nhiệm</w:t>
            </w:r>
          </w:p>
        </w:tc>
        <w:tc>
          <w:tcPr>
            <w:tcW w:w="1412" w:type="dxa"/>
            <w:tcMar>
              <w:top w:w="55" w:type="dxa"/>
              <w:left w:w="65" w:type="dxa"/>
              <w:bottom w:w="55" w:type="dxa"/>
              <w:right w:w="65" w:type="dxa"/>
            </w:tcMar>
            <w:vAlign w:val="center"/>
          </w:tcPr>
          <w:p w14:paraId="12D51363" w14:textId="77777777" w:rsidR="00674274" w:rsidRPr="00965B6E" w:rsidRDefault="00EC5494" w:rsidP="006470AD">
            <w:pPr>
              <w:keepLines/>
              <w:spacing w:before="120" w:after="20"/>
              <w:jc w:val="both"/>
            </w:pPr>
            <w:r w:rsidRPr="00965B6E">
              <w:t>HCNS</w:t>
            </w:r>
          </w:p>
        </w:tc>
      </w:tr>
      <w:tr w:rsidR="00674274" w:rsidRPr="00965B6E" w14:paraId="680D4B8E" w14:textId="77777777" w:rsidTr="006470AD">
        <w:trPr>
          <w:cantSplit/>
          <w:jc w:val="center"/>
        </w:trPr>
        <w:tc>
          <w:tcPr>
            <w:tcW w:w="2413" w:type="dxa"/>
            <w:tcMar>
              <w:top w:w="55" w:type="dxa"/>
              <w:left w:w="65" w:type="dxa"/>
              <w:bottom w:w="55" w:type="dxa"/>
              <w:right w:w="65" w:type="dxa"/>
            </w:tcMar>
            <w:vAlign w:val="center"/>
          </w:tcPr>
          <w:p w14:paraId="518D9C4A" w14:textId="77777777" w:rsidR="00674274" w:rsidRPr="00965B6E" w:rsidRDefault="00EC5494" w:rsidP="006470AD">
            <w:pPr>
              <w:keepLines/>
              <w:spacing w:before="120" w:after="20"/>
              <w:jc w:val="both"/>
            </w:pPr>
            <w:r w:rsidRPr="00965B6E">
              <w:t>Danh mục văn bản HCNS</w:t>
            </w:r>
          </w:p>
        </w:tc>
        <w:tc>
          <w:tcPr>
            <w:tcW w:w="1765" w:type="dxa"/>
            <w:tcMar>
              <w:top w:w="55" w:type="dxa"/>
              <w:left w:w="65" w:type="dxa"/>
              <w:bottom w:w="55" w:type="dxa"/>
              <w:right w:w="65" w:type="dxa"/>
            </w:tcMar>
            <w:vAlign w:val="center"/>
          </w:tcPr>
          <w:p w14:paraId="40B19D52" w14:textId="77777777" w:rsidR="00674274" w:rsidRPr="00965B6E" w:rsidRDefault="00EC5494" w:rsidP="006470AD">
            <w:pPr>
              <w:keepLines/>
              <w:spacing w:before="120" w:after="20"/>
              <w:jc w:val="both"/>
            </w:pPr>
            <w:r w:rsidRPr="00965B6E">
              <w:t>HCNS</w:t>
            </w:r>
          </w:p>
        </w:tc>
        <w:tc>
          <w:tcPr>
            <w:tcW w:w="1765" w:type="dxa"/>
            <w:tcMar>
              <w:top w:w="55" w:type="dxa"/>
              <w:left w:w="65" w:type="dxa"/>
              <w:bottom w:w="55" w:type="dxa"/>
              <w:right w:w="65" w:type="dxa"/>
            </w:tcMar>
            <w:vAlign w:val="center"/>
          </w:tcPr>
          <w:p w14:paraId="78ED35D7" w14:textId="77777777" w:rsidR="00674274" w:rsidRPr="00965B6E" w:rsidRDefault="00EC5494" w:rsidP="006470AD">
            <w:pPr>
              <w:keepLines/>
              <w:spacing w:before="120" w:after="20"/>
              <w:jc w:val="both"/>
            </w:pPr>
            <w:r w:rsidRPr="00965B6E">
              <w:t>—</w:t>
            </w:r>
          </w:p>
        </w:tc>
        <w:tc>
          <w:tcPr>
            <w:tcW w:w="2001" w:type="dxa"/>
            <w:tcMar>
              <w:top w:w="55" w:type="dxa"/>
              <w:left w:w="65" w:type="dxa"/>
              <w:bottom w:w="55" w:type="dxa"/>
              <w:right w:w="65" w:type="dxa"/>
            </w:tcMar>
            <w:vAlign w:val="center"/>
          </w:tcPr>
          <w:p w14:paraId="3F377E41" w14:textId="77777777" w:rsidR="00674274" w:rsidRPr="00965B6E" w:rsidRDefault="00EC5494" w:rsidP="006470AD">
            <w:pPr>
              <w:keepLines/>
              <w:spacing w:before="120" w:after="20"/>
              <w:jc w:val="both"/>
            </w:pPr>
            <w:r w:rsidRPr="00965B6E">
              <w:t>Trưởng phòng HCNS kiểm soát</w:t>
            </w:r>
          </w:p>
        </w:tc>
        <w:tc>
          <w:tcPr>
            <w:tcW w:w="1412" w:type="dxa"/>
            <w:tcMar>
              <w:top w:w="55" w:type="dxa"/>
              <w:left w:w="65" w:type="dxa"/>
              <w:bottom w:w="55" w:type="dxa"/>
              <w:right w:w="65" w:type="dxa"/>
            </w:tcMar>
            <w:vAlign w:val="center"/>
          </w:tcPr>
          <w:p w14:paraId="4EF354E9" w14:textId="77777777" w:rsidR="00674274" w:rsidRPr="00965B6E" w:rsidRDefault="00EC5494" w:rsidP="006470AD">
            <w:pPr>
              <w:keepLines/>
              <w:spacing w:before="120" w:after="20"/>
              <w:jc w:val="both"/>
            </w:pPr>
            <w:r w:rsidRPr="00965B6E">
              <w:t>HCNS</w:t>
            </w:r>
          </w:p>
        </w:tc>
      </w:tr>
    </w:tbl>
    <w:p w14:paraId="6118696A" w14:textId="77777777" w:rsidR="00674274" w:rsidRPr="00965B6E" w:rsidRDefault="00674274" w:rsidP="001A0E3C">
      <w:pPr>
        <w:spacing w:after="0"/>
      </w:pPr>
    </w:p>
    <w:p w14:paraId="4C16695D" w14:textId="77777777" w:rsidR="005B3F50" w:rsidRDefault="005B3F50" w:rsidP="001A0E3C">
      <w:pPr>
        <w:sectPr w:rsidR="005B3F50" w:rsidSect="00E04B2C">
          <w:pgSz w:w="11907" w:h="16839" w:code="9"/>
          <w:pgMar w:top="1134" w:right="1134" w:bottom="2409" w:left="1417" w:header="1151" w:footer="720" w:gutter="0"/>
          <w:cols w:space="720"/>
          <w:docGrid w:linePitch="360"/>
        </w:sectPr>
      </w:pPr>
    </w:p>
    <w:p w14:paraId="12D4ED34" w14:textId="77777777" w:rsidR="005B3F50" w:rsidRPr="00965B6E" w:rsidRDefault="005B3F50" w:rsidP="005B3F50">
      <w:pPr>
        <w:keepNext/>
        <w:spacing w:before="120" w:after="20" w:line="312" w:lineRule="auto"/>
        <w:jc w:val="both"/>
      </w:pPr>
      <w:r w:rsidRPr="00965B6E">
        <w:rPr>
          <w:b/>
        </w:rP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134"/>
        <w:gridCol w:w="1461"/>
        <w:gridCol w:w="4082"/>
        <w:gridCol w:w="1587"/>
        <w:gridCol w:w="1092"/>
      </w:tblGrid>
      <w:tr w:rsidR="005B3F50" w:rsidRPr="00965B6E" w14:paraId="5B1612EF" w14:textId="77777777" w:rsidTr="002C2E11">
        <w:trPr>
          <w:tblHeader/>
          <w:jc w:val="center"/>
        </w:trPr>
        <w:tc>
          <w:tcPr>
            <w:tcW w:w="1134" w:type="dxa"/>
            <w:shd w:val="clear" w:color="auto" w:fill="FBD4B4" w:themeFill="accent6" w:themeFillTint="66"/>
            <w:tcMar>
              <w:top w:w="55" w:type="dxa"/>
              <w:left w:w="65" w:type="dxa"/>
              <w:bottom w:w="55" w:type="dxa"/>
              <w:right w:w="65" w:type="dxa"/>
            </w:tcMar>
            <w:vAlign w:val="center"/>
          </w:tcPr>
          <w:p w14:paraId="0D9CA442" w14:textId="77777777" w:rsidR="005B3F50" w:rsidRPr="00965B6E" w:rsidRDefault="005B3F50" w:rsidP="002C2E11">
            <w:pPr>
              <w:spacing w:before="120" w:after="20" w:line="312" w:lineRule="auto"/>
              <w:jc w:val="center"/>
            </w:pPr>
            <w:r w:rsidRPr="00965B6E">
              <w:rPr>
                <w:b/>
                <w:bCs/>
              </w:rPr>
              <w:t>Phiên bản</w:t>
            </w:r>
          </w:p>
        </w:tc>
        <w:tc>
          <w:tcPr>
            <w:tcW w:w="1461" w:type="dxa"/>
            <w:shd w:val="clear" w:color="auto" w:fill="FBD4B4" w:themeFill="accent6" w:themeFillTint="66"/>
            <w:tcMar>
              <w:top w:w="55" w:type="dxa"/>
              <w:left w:w="65" w:type="dxa"/>
              <w:bottom w:w="55" w:type="dxa"/>
              <w:right w:w="65" w:type="dxa"/>
            </w:tcMar>
            <w:vAlign w:val="center"/>
          </w:tcPr>
          <w:p w14:paraId="4D562C93" w14:textId="77777777" w:rsidR="005B3F50" w:rsidRPr="00965B6E" w:rsidRDefault="005B3F50" w:rsidP="002C2E11">
            <w:pPr>
              <w:spacing w:before="120" w:after="20" w:line="312" w:lineRule="auto"/>
              <w:jc w:val="center"/>
            </w:pPr>
            <w:r w:rsidRPr="00965B6E">
              <w:rPr>
                <w:b/>
                <w:bCs/>
              </w:rPr>
              <w:t>Ngày ban hành</w:t>
            </w:r>
          </w:p>
        </w:tc>
        <w:tc>
          <w:tcPr>
            <w:tcW w:w="4082" w:type="dxa"/>
            <w:shd w:val="clear" w:color="auto" w:fill="FBD4B4" w:themeFill="accent6" w:themeFillTint="66"/>
            <w:tcMar>
              <w:top w:w="55" w:type="dxa"/>
              <w:left w:w="65" w:type="dxa"/>
              <w:bottom w:w="55" w:type="dxa"/>
              <w:right w:w="65" w:type="dxa"/>
            </w:tcMar>
            <w:vAlign w:val="center"/>
          </w:tcPr>
          <w:p w14:paraId="7DF8F0DE" w14:textId="77777777" w:rsidR="005B3F50" w:rsidRPr="00965B6E" w:rsidRDefault="005B3F50" w:rsidP="002C2E11">
            <w:pPr>
              <w:spacing w:before="120" w:after="20" w:line="312" w:lineRule="auto"/>
              <w:jc w:val="center"/>
            </w:pPr>
            <w:r w:rsidRPr="00965B6E">
              <w:rPr>
                <w:b/>
                <w:bCs/>
              </w:rPr>
              <w:t>Nội dung thay đổi</w:t>
            </w:r>
          </w:p>
        </w:tc>
        <w:tc>
          <w:tcPr>
            <w:tcW w:w="1587" w:type="dxa"/>
            <w:shd w:val="clear" w:color="auto" w:fill="FBD4B4" w:themeFill="accent6" w:themeFillTint="66"/>
            <w:tcMar>
              <w:top w:w="55" w:type="dxa"/>
              <w:left w:w="65" w:type="dxa"/>
              <w:bottom w:w="55" w:type="dxa"/>
              <w:right w:w="65" w:type="dxa"/>
            </w:tcMar>
            <w:vAlign w:val="center"/>
          </w:tcPr>
          <w:p w14:paraId="523D8350" w14:textId="77777777" w:rsidR="005B3F50" w:rsidRPr="00965B6E" w:rsidRDefault="005B3F50" w:rsidP="002C2E11">
            <w:pPr>
              <w:spacing w:before="120" w:after="20" w:line="312" w:lineRule="auto"/>
              <w:jc w:val="center"/>
            </w:pPr>
            <w:r w:rsidRPr="00965B6E">
              <w:rPr>
                <w:b/>
                <w:bCs/>
              </w:rPr>
              <w:t>Người thực hiện</w:t>
            </w:r>
          </w:p>
        </w:tc>
        <w:tc>
          <w:tcPr>
            <w:tcW w:w="1092" w:type="dxa"/>
            <w:shd w:val="clear" w:color="auto" w:fill="FBD4B4" w:themeFill="accent6" w:themeFillTint="66"/>
            <w:tcMar>
              <w:top w:w="55" w:type="dxa"/>
              <w:left w:w="65" w:type="dxa"/>
              <w:bottom w:w="55" w:type="dxa"/>
              <w:right w:w="65" w:type="dxa"/>
            </w:tcMar>
            <w:vAlign w:val="center"/>
          </w:tcPr>
          <w:p w14:paraId="1CE367E9" w14:textId="77777777" w:rsidR="005B3F50" w:rsidRPr="00965B6E" w:rsidRDefault="005B3F50" w:rsidP="002C2E11">
            <w:pPr>
              <w:spacing w:before="120" w:after="20" w:line="312" w:lineRule="auto"/>
              <w:jc w:val="center"/>
            </w:pPr>
            <w:r w:rsidRPr="00965B6E">
              <w:rPr>
                <w:b/>
                <w:bCs/>
              </w:rPr>
              <w:t>Phê duyệt</w:t>
            </w:r>
          </w:p>
        </w:tc>
      </w:tr>
      <w:tr w:rsidR="005B3F50" w:rsidRPr="00965B6E" w14:paraId="5365BA44" w14:textId="77777777" w:rsidTr="002C2E11">
        <w:trPr>
          <w:cantSplit/>
          <w:jc w:val="center"/>
        </w:trPr>
        <w:tc>
          <w:tcPr>
            <w:tcW w:w="1134" w:type="dxa"/>
            <w:tcMar>
              <w:top w:w="55" w:type="dxa"/>
              <w:left w:w="65" w:type="dxa"/>
              <w:bottom w:w="55" w:type="dxa"/>
              <w:right w:w="65" w:type="dxa"/>
            </w:tcMar>
            <w:vAlign w:val="center"/>
          </w:tcPr>
          <w:p w14:paraId="78E14AFD" w14:textId="60261568" w:rsidR="005B3F50" w:rsidRPr="00965B6E" w:rsidRDefault="00E82D2B" w:rsidP="002C2E11">
            <w:pPr>
              <w:spacing w:before="120" w:after="20" w:line="312" w:lineRule="auto"/>
              <w:jc w:val="center"/>
            </w:pPr>
            <w:r>
              <w:t>...</w:t>
            </w:r>
          </w:p>
        </w:tc>
        <w:tc>
          <w:tcPr>
            <w:tcW w:w="1461" w:type="dxa"/>
            <w:tcMar>
              <w:top w:w="55" w:type="dxa"/>
              <w:left w:w="65" w:type="dxa"/>
              <w:bottom w:w="55" w:type="dxa"/>
              <w:right w:w="65" w:type="dxa"/>
            </w:tcMar>
            <w:vAlign w:val="center"/>
          </w:tcPr>
          <w:p w14:paraId="7606C8E3" w14:textId="77777777" w:rsidR="005B3F50" w:rsidRPr="00965B6E" w:rsidRDefault="005B3F50" w:rsidP="002C2E11">
            <w:pPr>
              <w:spacing w:before="120" w:after="20" w:line="312" w:lineRule="auto"/>
              <w:jc w:val="center"/>
            </w:pPr>
            <w:r w:rsidRPr="003451E2">
              <w:t>.../.../...</w:t>
            </w:r>
          </w:p>
        </w:tc>
        <w:tc>
          <w:tcPr>
            <w:tcW w:w="4082" w:type="dxa"/>
            <w:tcMar>
              <w:top w:w="55" w:type="dxa"/>
              <w:left w:w="65" w:type="dxa"/>
              <w:bottom w:w="55" w:type="dxa"/>
              <w:right w:w="65" w:type="dxa"/>
            </w:tcMar>
            <w:vAlign w:val="center"/>
          </w:tcPr>
          <w:p w14:paraId="7D55ABC4" w14:textId="7748882B" w:rsidR="005B3F50" w:rsidRPr="00965B6E" w:rsidRDefault="00E82D2B" w:rsidP="002C2E11">
            <w:pPr>
              <w:spacing w:before="120" w:after="20" w:line="312" w:lineRule="auto"/>
              <w:jc w:val="center"/>
            </w:pPr>
            <w:r>
              <w:t>.............................................</w:t>
            </w:r>
            <w:r>
              <w:br/>
              <w:t>.............................................</w:t>
            </w:r>
          </w:p>
        </w:tc>
        <w:tc>
          <w:tcPr>
            <w:tcW w:w="1587" w:type="dxa"/>
            <w:tcMar>
              <w:top w:w="55" w:type="dxa"/>
              <w:left w:w="65" w:type="dxa"/>
              <w:bottom w:w="55" w:type="dxa"/>
              <w:right w:w="65" w:type="dxa"/>
            </w:tcMar>
            <w:vAlign w:val="center"/>
          </w:tcPr>
          <w:p w14:paraId="5AAB6F6B" w14:textId="77777777" w:rsidR="005B3F50" w:rsidRPr="00965B6E" w:rsidRDefault="005B3F50" w:rsidP="002C2E11">
            <w:pPr>
              <w:spacing w:before="120" w:after="20" w:line="312" w:lineRule="auto"/>
              <w:jc w:val="center"/>
            </w:pPr>
            <w:r w:rsidRPr="00965B6E">
              <w:t>Phòng HCNS</w:t>
            </w:r>
          </w:p>
        </w:tc>
        <w:tc>
          <w:tcPr>
            <w:tcW w:w="1092" w:type="dxa"/>
            <w:tcMar>
              <w:top w:w="55" w:type="dxa"/>
              <w:left w:w="65" w:type="dxa"/>
              <w:bottom w:w="55" w:type="dxa"/>
              <w:right w:w="65" w:type="dxa"/>
            </w:tcMar>
            <w:vAlign w:val="center"/>
          </w:tcPr>
          <w:p w14:paraId="7DDE4764" w14:textId="77777777" w:rsidR="005B3F50" w:rsidRPr="00965B6E" w:rsidRDefault="005B3F50" w:rsidP="002C2E11">
            <w:pPr>
              <w:spacing w:before="120" w:after="20" w:line="312" w:lineRule="auto"/>
              <w:jc w:val="center"/>
            </w:pPr>
            <w:r w:rsidRPr="00965B6E">
              <w:t>Ban Giám đốc</w:t>
            </w:r>
          </w:p>
        </w:tc>
      </w:tr>
    </w:tbl>
    <w:p w14:paraId="00A7B51F" w14:textId="77777777" w:rsidR="005B3F50" w:rsidRDefault="005B3F50" w:rsidP="005B3F50"/>
    <w:p w14:paraId="243868F9" w14:textId="77777777" w:rsidR="00EC5494" w:rsidRPr="00965B6E" w:rsidRDefault="00EC5494" w:rsidP="001A0E3C"/>
    <w:sectPr w:rsidR="00EC5494" w:rsidRPr="00965B6E" w:rsidSect="00E04B2C">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EFC8" w14:textId="77777777" w:rsidR="007F6F60" w:rsidRDefault="007F6F60">
      <w:pPr>
        <w:spacing w:after="0" w:line="240" w:lineRule="auto"/>
      </w:pPr>
      <w:r>
        <w:separator/>
      </w:r>
    </w:p>
  </w:endnote>
  <w:endnote w:type="continuationSeparator" w:id="0">
    <w:p w14:paraId="16BB3051" w14:textId="77777777" w:rsidR="007F6F60" w:rsidRDefault="007F6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F6FB" w14:textId="77777777" w:rsidR="005B3F50" w:rsidRDefault="005B3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BBF9" w14:textId="77777777" w:rsidR="005B3F50" w:rsidRDefault="005B3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BFC3" w14:textId="77777777" w:rsidR="005B3F50" w:rsidRDefault="005B3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04BDF" w14:textId="77777777" w:rsidR="007F6F60" w:rsidRDefault="007F6F60">
      <w:pPr>
        <w:spacing w:after="0" w:line="240" w:lineRule="auto"/>
      </w:pPr>
      <w:r>
        <w:separator/>
      </w:r>
    </w:p>
  </w:footnote>
  <w:footnote w:type="continuationSeparator" w:id="0">
    <w:p w14:paraId="65ED064D" w14:textId="77777777" w:rsidR="007F6F60" w:rsidRDefault="007F6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Ind w:w="0" w:type="dxa"/>
      <w:tblLook w:val="04A0" w:firstRow="1" w:lastRow="0" w:firstColumn="1" w:lastColumn="0" w:noHBand="0" w:noVBand="1"/>
      <w:jc w:val="left"/>
    </w:tblPr>
    <w:tblGrid>
      <w:gridCol w:w="5655"/>
      <w:gridCol w:w="1517"/>
      <w:gridCol w:w="2184"/>
    </w:tblGrid>
    <w:tr w:rsidR="002D26B1" w:rsidRPr="00B31EC3" w14:paraId="41A0A944" w14:textId="77777777" w:rsidTr="003C2084">
      <w:trPr>
        <w:trHeight w:val="400"/>
      </w:trPr>
      <w:tc>
        <w:tcPr>
          <w:tcW w:w="5655" w:type="dxa"/>
          <w:vMerge w:val="restart"/>
          <w:tcBorders>
            <w:top w:val="single" w:sz="12" w:space="0" w:color="auto"/>
            <w:left w:val="single" w:sz="12" w:space="0" w:color="auto"/>
            <w:right w:val="single" w:sz="12" w:space="0" w:color="auto"/>
          </w:tcBorders>
          <w:vAlign w:val="center"/>
        </w:tcPr>
        <w:p w14:paraId="336C489A" w14:textId="77777777" w:rsidR="00D17879" w:rsidRDefault="00D17879" w:rsidP="00D17879">
          <w:pPr>
            <w:spacing w:after="120" w:line="312" w:lineRule="auto"/>
            <w:ind w:left="-142" w:right="-179"/>
            <w:jc w:val="center"/>
            <w:rPr>
              <w:b/>
              <w:bCs/>
            </w:rPr>
          </w:pPr>
          <w:r w:rsidRPr="008D0226">
            <w:rPr>
              <w:b/>
              <w:bCs/>
              <w:szCs w:val="22"/>
              <w:sz w:val="22"/>
            </w:rPr>
            <w:t>QUY ĐỊNH</w:t>
          </w:r>
          <w:r>
            <w:rPr>
              <w:b/>
              <w:bCs/>
              <w:szCs w:val="22"/>
              <w:sz w:val="22"/>
            </w:rPr>
            <w:t xml:space="preserve"> </w:t>
          </w:r>
          <w:r w:rsidRPr="008D0226">
            <w:rPr>
              <w:b/>
              <w:bCs/>
              <w:szCs w:val="22"/>
              <w:sz w:val="22"/>
            </w:rPr>
            <w:t xml:space="preserve">PHÂN QUYỀN PHÊ DUYỆT </w:t>
          </w:r>
        </w:p>
        <w:p w14:paraId="0F8B808A" w14:textId="51047794" w:rsidR="00795886" w:rsidRPr="003C2084" w:rsidRDefault="00D17879" w:rsidP="00D17879">
          <w:pPr>
            <w:spacing w:after="120" w:line="312" w:lineRule="auto"/>
            <w:ind w:left="-142" w:right="-179"/>
            <w:jc w:val="center"/>
            <w:rPr>
              <w:b/>
              <w:bCs/>
            </w:rPr>
          </w:pPr>
          <w:r w:rsidRPr="008D0226">
            <w:rPr>
              <w:b/>
              <w:bCs/>
              <w:szCs w:val="22"/>
              <w:sz w:val="22"/>
            </w:rPr>
            <w:t>CÁC NGHIỆP VỤ HÀNH CHÍNH – NHÂN SỰ</w:t>
          </w:r>
        </w:p>
      </w:tc>
      <w:tc>
        <w:tcPr>
          <w:tcW w:w="1517"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3C2084" w:rsidRDefault="007F427D" w:rsidP="002D26B1">
          <w:pPr>
            <w:jc w:val="center"/>
          </w:pPr>
          <w:r w:rsidRPr="003C2084">
            <w:rPr>
              <w:sz w:val="22"/>
              <w:szCs w:val="22"/>
            </w:rPr>
            <w:t>Mã tài liệu</w:t>
          </w:r>
        </w:p>
      </w:tc>
      <w:tc>
        <w:tcPr>
          <w:tcW w:w="2184" w:type="dxa"/>
          <w:tcBorders>
            <w:top w:val="single" w:sz="12" w:space="0" w:color="auto"/>
            <w:left w:val="single" w:sz="12" w:space="0" w:color="auto"/>
            <w:bottom w:val="single" w:sz="12" w:space="0" w:color="auto"/>
            <w:right w:val="single" w:sz="12" w:space="0" w:color="auto"/>
          </w:tcBorders>
          <w:vAlign w:val="center"/>
        </w:tcPr>
        <w:p w14:paraId="1EABD896" w14:textId="4FC603D1" w:rsidR="00795886" w:rsidRPr="003C2084" w:rsidRDefault="007F427D" w:rsidP="002D26B1">
          <w:pPr>
            <w:jc w:val="center"/>
          </w:pPr>
          <w:r w:rsidRPr="003C2084">
            <w:rPr>
              <w:sz w:val="22"/>
              <w:szCs w:val="22"/>
            </w:rPr>
            <w:t>QD-HCNS-01</w:t>
          </w:r>
        </w:p>
      </w:tc>
    </w:tr>
    <w:tr w:rsidR="002D26B1" w:rsidRPr="00B31EC3" w14:paraId="75E79A66" w14:textId="77777777" w:rsidTr="003C2084">
      <w:trPr>
        <w:trHeight w:val="394"/>
      </w:trPr>
      <w:tc>
        <w:tcPr>
          <w:tcW w:w="5655" w:type="dxa"/>
          <w:vMerge/>
          <w:tcBorders>
            <w:left w:val="single" w:sz="12" w:space="0" w:color="auto"/>
            <w:right w:val="single" w:sz="12" w:space="0" w:color="auto"/>
          </w:tcBorders>
        </w:tcPr>
        <w:p w14:paraId="4B8A6713" w14:textId="77777777" w:rsidR="00795886" w:rsidRPr="00B31EC3" w:rsidRDefault="00795886"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3C2084" w:rsidRDefault="005A780D" w:rsidP="002D26B1">
          <w:pPr>
            <w:jc w:val="center"/>
          </w:pPr>
          <w:r>
            <w:rPr>
              <w:sz w:val="22"/>
              <w:szCs w:val="22"/>
            </w:rPr>
            <w:t>Phiên bản</w:t>
          </w:r>
        </w:p>
      </w:tc>
      <w:tc>
        <w:tcPr>
          <w:tcW w:w="2184" w:type="dxa"/>
          <w:tcBorders>
            <w:top w:val="single" w:sz="12" w:space="0" w:color="auto"/>
            <w:left w:val="single" w:sz="12" w:space="0" w:color="auto"/>
            <w:bottom w:val="single" w:sz="12" w:space="0" w:color="auto"/>
            <w:right w:val="single" w:sz="12" w:space="0" w:color="auto"/>
          </w:tcBorders>
          <w:vAlign w:val="center"/>
        </w:tcPr>
        <w:p w14:paraId="1C80025E" w14:textId="4CBF0B1B" w:rsidR="00795886" w:rsidRPr="003C2084" w:rsidRDefault="007F427D" w:rsidP="002D26B1">
          <w:pPr>
            <w:jc w:val="center"/>
          </w:pPr>
          <w:r w:rsidRPr="003C2084">
            <w:rPr>
              <w:sz w:val="22"/>
              <w:szCs w:val="22"/>
            </w:rPr>
            <w:t>01</w:t>
          </w:r>
        </w:p>
      </w:tc>
    </w:tr>
    <w:tr w:rsidR="00C164A9" w:rsidRPr="00B31EC3" w14:paraId="180AB74B" w14:textId="77777777" w:rsidTr="003C2084">
      <w:trPr>
        <w:trHeight w:val="398"/>
      </w:trPr>
      <w:tc>
        <w:tcPr>
          <w:tcW w:w="5655" w:type="dxa"/>
          <w:vMerge/>
          <w:tcBorders>
            <w:left w:val="single" w:sz="12" w:space="0" w:color="auto"/>
            <w:right w:val="single" w:sz="12" w:space="0" w:color="auto"/>
          </w:tcBorders>
        </w:tcPr>
        <w:p w14:paraId="1468DAE2" w14:textId="77777777" w:rsidR="00795886" w:rsidRPr="00B31EC3" w:rsidRDefault="00795886"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3C2084" w:rsidRDefault="007F427D" w:rsidP="002D26B1">
          <w:pPr>
            <w:jc w:val="center"/>
          </w:pPr>
          <w:r w:rsidRPr="003C2084">
            <w:rPr>
              <w:sz w:val="22"/>
              <w:szCs w:val="22"/>
            </w:rPr>
            <w:t>Trang</w:t>
          </w:r>
        </w:p>
      </w:tc>
      <w:tc>
        <w:tcPr>
          <w:tcW w:w="2184" w:type="dxa"/>
          <w:tcBorders>
            <w:top w:val="single" w:sz="12" w:space="0" w:color="auto"/>
            <w:left w:val="single" w:sz="12" w:space="0" w:color="auto"/>
            <w:bottom w:val="single" w:sz="12" w:space="0" w:color="auto"/>
            <w:right w:val="single" w:sz="12" w:space="0" w:color="auto"/>
          </w:tcBorders>
          <w:vAlign w:val="center"/>
        </w:tcPr>
        <w:p w14:paraId="6A0CCB1B" w14:textId="7B6CB0E9" w:rsidR="00795886" w:rsidRPr="003C2084" w:rsidRDefault="007F427D" w:rsidP="00827518">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w:t>
          </w:r>
          <w:r w:rsidR="005B3F50">
            <w:rPr>
              <w:sz w:val="22"/>
              <w:szCs w:val="22"/>
            </w:rPr>
            <w:t>18</w:t>
          </w:r>
        </w:p>
      </w:tc>
    </w:tr>
  </w:tbl>
  <w:p w14:paraId="5D76C330" w14:textId="565826ED" w:rsidR="00795886" w:rsidRDefault="007F427D">
    <w:pPr>
      <w:pStyle w:val="Header"/>
      <w:jc w:val="center"/>
    </w:pPr>
    <w:r>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77BC" w14:textId="77777777" w:rsidR="005B3F50" w:rsidRDefault="005B3F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Ind w:w="0" w:type="dxa"/>
      <w:tblLook w:val="04A0" w:firstRow="1" w:lastRow="0" w:firstColumn="1" w:lastColumn="0" w:noHBand="0" w:noVBand="1"/>
      <w:jc w:val="left"/>
    </w:tblPr>
    <w:tblGrid>
      <w:gridCol w:w="5655"/>
      <w:gridCol w:w="1517"/>
      <w:gridCol w:w="2184"/>
    </w:tblGrid>
    <w:tr w:rsidR="005B3F50" w:rsidRPr="00B31EC3" w14:paraId="2472D059" w14:textId="77777777" w:rsidTr="003C2084">
      <w:trPr>
        <w:trHeight w:val="400"/>
      </w:trPr>
      <w:tc>
        <w:tcPr>
          <w:tcW w:w="5655" w:type="dxa"/>
          <w:vMerge w:val="restart"/>
          <w:tcBorders>
            <w:top w:val="single" w:sz="12" w:space="0" w:color="auto"/>
            <w:left w:val="single" w:sz="12" w:space="0" w:color="auto"/>
            <w:right w:val="single" w:sz="12" w:space="0" w:color="auto"/>
          </w:tcBorders>
          <w:vAlign w:val="center"/>
        </w:tcPr>
        <w:p w14:paraId="076624BB" w14:textId="77777777" w:rsidR="005B3F50" w:rsidRDefault="005B3F50" w:rsidP="00D17879">
          <w:pPr>
            <w:spacing w:after="120" w:line="312" w:lineRule="auto"/>
            <w:ind w:left="-142" w:right="-179"/>
            <w:jc w:val="center"/>
            <w:rPr>
              <w:b/>
              <w:bCs/>
            </w:rPr>
          </w:pPr>
          <w:r w:rsidRPr="008D0226">
            <w:rPr>
              <w:b/>
              <w:bCs/>
              <w:szCs w:val="22"/>
              <w:sz w:val="22"/>
            </w:rPr>
            <w:t>QUY ĐỊNH</w:t>
          </w:r>
          <w:r>
            <w:rPr>
              <w:b/>
              <w:bCs/>
              <w:szCs w:val="22"/>
              <w:sz w:val="22"/>
            </w:rPr>
            <w:t xml:space="preserve"> </w:t>
          </w:r>
          <w:r w:rsidRPr="008D0226">
            <w:rPr>
              <w:b/>
              <w:bCs/>
              <w:szCs w:val="22"/>
              <w:sz w:val="22"/>
            </w:rPr>
            <w:t xml:space="preserve">PHÂN QUYỀN PHÊ DUYỆT </w:t>
          </w:r>
        </w:p>
        <w:p w14:paraId="749BC52A" w14:textId="77777777" w:rsidR="005B3F50" w:rsidRPr="003C2084" w:rsidRDefault="005B3F50" w:rsidP="00D17879">
          <w:pPr>
            <w:spacing w:after="120" w:line="312" w:lineRule="auto"/>
            <w:ind w:left="-142" w:right="-179"/>
            <w:jc w:val="center"/>
            <w:rPr>
              <w:b/>
              <w:bCs/>
            </w:rPr>
          </w:pPr>
          <w:r w:rsidRPr="008D0226">
            <w:rPr>
              <w:b/>
              <w:bCs/>
              <w:szCs w:val="22"/>
              <w:sz w:val="22"/>
            </w:rPr>
            <w:t>CÁC NGHIỆP VỤ HÀNH CHÍNH – NHÂN SỰ</w:t>
          </w:r>
        </w:p>
      </w:tc>
      <w:tc>
        <w:tcPr>
          <w:tcW w:w="1517" w:type="dxa"/>
          <w:tcBorders>
            <w:top w:val="single" w:sz="12" w:space="0" w:color="auto"/>
            <w:left w:val="single" w:sz="12" w:space="0" w:color="auto"/>
            <w:bottom w:val="single" w:sz="12" w:space="0" w:color="auto"/>
            <w:right w:val="single" w:sz="12" w:space="0" w:color="auto"/>
          </w:tcBorders>
          <w:vAlign w:val="center"/>
        </w:tcPr>
        <w:p w14:paraId="16E7D50C" w14:textId="77777777" w:rsidR="005B3F50" w:rsidRPr="003C2084" w:rsidRDefault="005B3F50" w:rsidP="002D26B1">
          <w:pPr>
            <w:jc w:val="center"/>
          </w:pPr>
          <w:r w:rsidRPr="003C2084">
            <w:rPr>
              <w:sz w:val="22"/>
              <w:szCs w:val="22"/>
            </w:rPr>
            <w:t>Mã tài liệu</w:t>
          </w:r>
        </w:p>
      </w:tc>
      <w:tc>
        <w:tcPr>
          <w:tcW w:w="2184" w:type="dxa"/>
          <w:tcBorders>
            <w:top w:val="single" w:sz="12" w:space="0" w:color="auto"/>
            <w:left w:val="single" w:sz="12" w:space="0" w:color="auto"/>
            <w:bottom w:val="single" w:sz="12" w:space="0" w:color="auto"/>
            <w:right w:val="single" w:sz="12" w:space="0" w:color="auto"/>
          </w:tcBorders>
          <w:vAlign w:val="center"/>
        </w:tcPr>
        <w:p w14:paraId="56E4D957" w14:textId="77777777" w:rsidR="005B3F50" w:rsidRPr="003C2084" w:rsidRDefault="005B3F50" w:rsidP="002D26B1">
          <w:pPr>
            <w:jc w:val="center"/>
          </w:pPr>
          <w:r w:rsidRPr="003C2084">
            <w:rPr>
              <w:sz w:val="22"/>
              <w:szCs w:val="22"/>
            </w:rPr>
            <w:t>QD-HCNS-01</w:t>
          </w:r>
        </w:p>
      </w:tc>
    </w:tr>
    <w:tr w:rsidR="005B3F50" w:rsidRPr="00B31EC3" w14:paraId="43DF207A" w14:textId="77777777" w:rsidTr="003C2084">
      <w:trPr>
        <w:trHeight w:val="394"/>
      </w:trPr>
      <w:tc>
        <w:tcPr>
          <w:tcW w:w="5655" w:type="dxa"/>
          <w:vMerge/>
          <w:tcBorders>
            <w:left w:val="single" w:sz="12" w:space="0" w:color="auto"/>
            <w:right w:val="single" w:sz="12" w:space="0" w:color="auto"/>
          </w:tcBorders>
        </w:tcPr>
        <w:p w14:paraId="63AFB5D4" w14:textId="77777777" w:rsidR="005B3F50" w:rsidRPr="00B31EC3" w:rsidRDefault="005B3F50"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66DF7B80" w14:textId="77777777" w:rsidR="005B3F50" w:rsidRPr="003C2084" w:rsidRDefault="005B3F50" w:rsidP="002D26B1">
          <w:pPr>
            <w:jc w:val="center"/>
          </w:pPr>
          <w:r>
            <w:rPr>
              <w:sz w:val="22"/>
              <w:szCs w:val="22"/>
            </w:rPr>
            <w:t>Phiên bản</w:t>
          </w:r>
        </w:p>
      </w:tc>
      <w:tc>
        <w:tcPr>
          <w:tcW w:w="2184" w:type="dxa"/>
          <w:tcBorders>
            <w:top w:val="single" w:sz="12" w:space="0" w:color="auto"/>
            <w:left w:val="single" w:sz="12" w:space="0" w:color="auto"/>
            <w:bottom w:val="single" w:sz="12" w:space="0" w:color="auto"/>
            <w:right w:val="single" w:sz="12" w:space="0" w:color="auto"/>
          </w:tcBorders>
          <w:vAlign w:val="center"/>
        </w:tcPr>
        <w:p w14:paraId="2691D683" w14:textId="77777777" w:rsidR="005B3F50" w:rsidRPr="003C2084" w:rsidRDefault="005B3F50" w:rsidP="002D26B1">
          <w:pPr>
            <w:jc w:val="center"/>
          </w:pPr>
          <w:r w:rsidRPr="003C2084">
            <w:rPr>
              <w:sz w:val="22"/>
              <w:szCs w:val="22"/>
            </w:rPr>
            <w:t>01</w:t>
          </w:r>
        </w:p>
      </w:tc>
    </w:tr>
    <w:tr w:rsidR="005B3F50" w:rsidRPr="00B31EC3" w14:paraId="6F354DB3" w14:textId="77777777" w:rsidTr="003C2084">
      <w:trPr>
        <w:trHeight w:val="398"/>
      </w:trPr>
      <w:tc>
        <w:tcPr>
          <w:tcW w:w="5655" w:type="dxa"/>
          <w:vMerge/>
          <w:tcBorders>
            <w:left w:val="single" w:sz="12" w:space="0" w:color="auto"/>
            <w:right w:val="single" w:sz="12" w:space="0" w:color="auto"/>
          </w:tcBorders>
        </w:tcPr>
        <w:p w14:paraId="61EDCDB2" w14:textId="77777777" w:rsidR="005B3F50" w:rsidRPr="00B31EC3" w:rsidRDefault="005B3F50"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7AF91CA6" w14:textId="2E318FB7" w:rsidR="005B3F50" w:rsidRPr="003C2084" w:rsidRDefault="005B3F50" w:rsidP="002D26B1">
          <w:pPr>
            <w:jc w:val="center"/>
          </w:pPr>
        </w:p>
      </w:tc>
      <w:tc>
        <w:tcPr>
          <w:tcW w:w="2184" w:type="dxa"/>
          <w:tcBorders>
            <w:top w:val="single" w:sz="12" w:space="0" w:color="auto"/>
            <w:left w:val="single" w:sz="12" w:space="0" w:color="auto"/>
            <w:bottom w:val="single" w:sz="12" w:space="0" w:color="auto"/>
            <w:right w:val="single" w:sz="12" w:space="0" w:color="auto"/>
          </w:tcBorders>
          <w:vAlign w:val="center"/>
        </w:tcPr>
        <w:p w14:paraId="41CCF73A" w14:textId="4BEF1626" w:rsidR="005B3F50" w:rsidRPr="003C2084" w:rsidRDefault="005B3F50" w:rsidP="00827518">
          <w:pPr>
            <w:jc w:val="center"/>
          </w:pPr>
        </w:p>
      </w:tc>
    </w:tr>
  </w:tbl>
  <w:p w14:paraId="6AF2BFDD" w14:textId="77777777" w:rsidR="005B3F50" w:rsidRDefault="005B3F50">
    <w:pPr>
      <w:pStyle w:val="Header"/>
      <w:jc w:val="center"/>
    </w:pPr>
    <w:r>
      <w:rPr>
        <w:noProof/>
      </w:rPr>
      <w:drawing>
        <wp:anchor distT="0" distB="0" distL="114300" distR="114300" simplePos="0" relativeHeight="251662336" behindDoc="1" locked="0" layoutInCell="1" allowOverlap="1" wp14:anchorId="7DB77A97" wp14:editId="02E6F60F">
          <wp:simplePos x="0" y="0"/>
          <wp:positionH relativeFrom="page">
            <wp:posOffset>0</wp:posOffset>
          </wp:positionH>
          <wp:positionV relativeFrom="paragraph">
            <wp:posOffset>-1652270</wp:posOffset>
          </wp:positionV>
          <wp:extent cx="7760970" cy="10953750"/>
          <wp:effectExtent l="0" t="0" r="0" b="0"/>
          <wp:wrapNone/>
          <wp:docPr id="249117460" name="Picture 24911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3440" w14:textId="77777777" w:rsidR="005B3F50" w:rsidRDefault="005B3F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AEC34E"/>
    <w:multiLevelType w:val="singleLevel"/>
    <w:tmpl w:val="477FAC2D"/>
    <w:lvl w:ilvl="0">
      <w:start w:val="1"/>
      <w:numFmt w:val="lowerLetter"/>
      <w:lvlText w:val="%1)"/>
      <w:lvlJc w:val="left"/>
      <w:pPr>
        <w:tabs>
          <w:tab w:val="num" w:pos="567"/>
        </w:tabs>
        <w:ind w:left="567" w:hanging="567"/>
      </w:pPr>
      <w:rPr>
        <w:rFonts w:ascii="Times New Roman" w:hAnsi="Times New Roman" w:cs="Times New Roman"/>
        <w:sz w:val="23"/>
        <w:szCs w:val="23"/>
      </w:rPr>
    </w:lvl>
  </w:abstractNum>
  <w:abstractNum w:abstractNumId="1" w15:restartNumberingAfterBreak="0">
    <w:nsid w:val="BDC8BA88"/>
    <w:multiLevelType w:val="singleLevel"/>
    <w:tmpl w:val="E79775AF"/>
    <w:lvl w:ilvl="0">
      <w:start w:val="1"/>
      <w:numFmt w:val="decimal"/>
      <w:lvlText w:val="đ)"/>
      <w:lvlJc w:val="left"/>
      <w:pPr>
        <w:tabs>
          <w:tab w:val="num" w:pos="567"/>
        </w:tabs>
        <w:ind w:left="567" w:hanging="567"/>
      </w:pPr>
      <w:rPr>
        <w:rFonts w:ascii="Times New Roman" w:hAnsi="Times New Roman" w:cs="Times New Roman"/>
        <w:sz w:val="23"/>
        <w:szCs w:val="23"/>
      </w:rPr>
    </w:lvl>
  </w:abstractNum>
  <w:abstractNum w:abstractNumId="2" w15:restartNumberingAfterBreak="0">
    <w:nsid w:val="C0A705A9"/>
    <w:multiLevelType w:val="singleLevel"/>
    <w:tmpl w:val="8227EC2E"/>
    <w:lvl w:ilvl="0">
      <w:start w:val="1"/>
      <w:numFmt w:val="decimal"/>
      <w:lvlText w:val="đ)"/>
      <w:lvlJc w:val="left"/>
      <w:pPr>
        <w:tabs>
          <w:tab w:val="num" w:pos="567"/>
        </w:tabs>
        <w:ind w:left="567" w:hanging="567"/>
      </w:pPr>
      <w:rPr>
        <w:rFonts w:ascii="Times New Roman" w:hAnsi="Times New Roman" w:cs="Times New Roman"/>
        <w:sz w:val="23"/>
        <w:szCs w:val="23"/>
      </w:rPr>
    </w:lvl>
  </w:abstractNum>
  <w:abstractNum w:abstractNumId="3" w15:restartNumberingAfterBreak="0">
    <w:nsid w:val="0B69708B"/>
    <w:multiLevelType w:val="multilevel"/>
    <w:tmpl w:val="836AD89E"/>
    <w:name w:val="HCNS-Multilevel-09d7eaa8492e41158199f6dedce3bf89"/>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FBD536"/>
    <w:multiLevelType w:val="singleLevel"/>
    <w:tmpl w:val="7E215079"/>
    <w:lvl w:ilvl="0">
      <w:start w:val="1"/>
      <w:numFmt w:val="decimal"/>
      <w:lvlText w:val="đ)"/>
      <w:lvlJc w:val="left"/>
      <w:pPr>
        <w:tabs>
          <w:tab w:val="num" w:pos="567"/>
        </w:tabs>
        <w:ind w:left="567" w:hanging="567"/>
      </w:pPr>
      <w:rPr>
        <w:rFonts w:ascii="Times New Roman" w:hAnsi="Times New Roman" w:cs="Times New Roman"/>
        <w:sz w:val="23"/>
        <w:szCs w:val="23"/>
      </w:rPr>
    </w:lvl>
  </w:abstractNum>
  <w:abstractNum w:abstractNumId="5" w15:restartNumberingAfterBreak="0">
    <w:nsid w:val="20103470"/>
    <w:multiLevelType w:val="multilevel"/>
    <w:tmpl w:val="C1B6F112"/>
    <w:lvl w:ilvl="0">
      <w:start w:val="1"/>
      <w:numFmt w:val="decimal"/>
      <w:pStyle w:val="NQ-Tiuiu"/>
      <w:lvlText w:val="%1."/>
      <w:lvlJc w:val="left"/>
      <w:pPr>
        <w:tabs>
          <w:tab w:val="num" w:pos="567"/>
        </w:tabs>
        <w:ind w:left="567" w:hanging="567"/>
      </w:pPr>
      <w:rPr>
        <w:rFonts w:ascii="Times New Roman" w:eastAsia="Times New Roman" w:hAnsi="Times New Roman" w:cs="Times New Roman"/>
        <w:b/>
        <w:bCs/>
        <w:sz w:val="24"/>
        <w:szCs w:val="24"/>
      </w:rPr>
    </w:lvl>
    <w:lvl w:ilvl="1">
      <w:numFmt w:val="none"/>
      <w:pStyle w:val="NQ-NidungKhon"/>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40B69"/>
    <w:multiLevelType w:val="multilevel"/>
    <w:tmpl w:val="836AD89E"/>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1212883"/>
    <w:multiLevelType w:val="singleLevel"/>
    <w:tmpl w:val="A2AC19DC"/>
    <w:name w:val="QD-HCNS-Appendix-2026"/>
    <w:lvl w:ilvl="0">
      <w:start w:val="1"/>
      <w:numFmt w:val="upperLetter"/>
      <w:lvlText w:val="%1."/>
      <w:lvlJc w:val="left"/>
      <w:pPr>
        <w:tabs>
          <w:tab w:val="num" w:pos="360"/>
        </w:tabs>
        <w:ind w:left="360" w:hanging="360"/>
      </w:pPr>
    </w:lvl>
  </w:abstractNum>
  <w:abstractNum w:abstractNumId="9" w15:restartNumberingAfterBreak="0">
    <w:nsid w:val="599E57EC"/>
    <w:multiLevelType w:val="hybridMultilevel"/>
    <w:tmpl w:val="96D05152"/>
    <w:lvl w:ilvl="0" w:tplc="0409000F">
      <w:start w:val="1"/>
      <w:numFmt w:val="decimal"/>
      <w:pStyle w:val="ListBullet2"/>
      <w:lvlText w:val="%1."/>
      <w:lvlJc w:val="left"/>
      <w:pPr>
        <w:tabs>
          <w:tab w:val="num" w:pos="567"/>
        </w:tabs>
        <w:ind w:left="567" w:hanging="567"/>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2A78F6"/>
    <w:multiLevelType w:val="hybridMultilevel"/>
    <w:tmpl w:val="5B986BF6"/>
    <w:lvl w:ilvl="0" w:tplc="0409000F">
      <w:start w:val="1"/>
      <w:numFmt w:val="decimal"/>
      <w:pStyle w:val="ListBullet3"/>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A0734A"/>
    <w:multiLevelType w:val="multilevel"/>
    <w:tmpl w:val="6670304E"/>
    <w:lvl w:ilvl="0">
      <w:start w:val="1"/>
      <w:numFmt w:val="decimal"/>
      <w:pStyle w:val="ListNumber"/>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05F20"/>
    <w:multiLevelType w:val="multilevel"/>
    <w:tmpl w:val="213A1168"/>
    <w:lvl w:ilvl="0">
      <w:start w:val="1"/>
      <w:numFmt w:val="decimal"/>
      <w:pStyle w:val="ListNumber2"/>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7A65A9"/>
    <w:multiLevelType w:val="multilevel"/>
    <w:tmpl w:val="9B4666A0"/>
    <w:name w:val="QD-HCNS-Main-2026"/>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0277986">
    <w:abstractNumId w:val="12"/>
  </w:num>
  <w:num w:numId="2" w16cid:durableId="731008530">
    <w:abstractNumId w:val="9"/>
  </w:num>
  <w:num w:numId="3" w16cid:durableId="383523278">
    <w:abstractNumId w:val="10"/>
  </w:num>
  <w:num w:numId="4" w16cid:durableId="1441146408">
    <w:abstractNumId w:val="11"/>
  </w:num>
  <w:num w:numId="5" w16cid:durableId="180974157">
    <w:abstractNumId w:val="13"/>
  </w:num>
  <w:num w:numId="6" w16cid:durableId="1003584765">
    <w:abstractNumId w:val="6"/>
  </w:num>
  <w:num w:numId="7" w16cid:durableId="521212304">
    <w:abstractNumId w:val="0"/>
    <w:lvlOverride w:ilvl="0">
      <w:startOverride w:val="1"/>
    </w:lvlOverride>
  </w:num>
  <w:num w:numId="8" w16cid:durableId="68386218">
    <w:abstractNumId w:val="4"/>
  </w:num>
  <w:num w:numId="9" w16cid:durableId="550775080">
    <w:abstractNumId w:val="0"/>
    <w:lvlOverride w:ilvl="0">
      <w:startOverride w:val="5"/>
    </w:lvlOverride>
  </w:num>
  <w:num w:numId="10" w16cid:durableId="521361520">
    <w:abstractNumId w:val="0"/>
    <w:lvlOverride w:ilvl="0">
      <w:startOverride w:val="7"/>
    </w:lvlOverride>
  </w:num>
  <w:num w:numId="11" w16cid:durableId="35929617">
    <w:abstractNumId w:val="0"/>
    <w:lvlOverride w:ilvl="0">
      <w:startOverride w:val="11"/>
    </w:lvlOverride>
  </w:num>
  <w:num w:numId="12" w16cid:durableId="693388428">
    <w:abstractNumId w:val="0"/>
    <w:lvlOverride w:ilvl="0">
      <w:startOverride w:val="1"/>
    </w:lvlOverride>
  </w:num>
  <w:num w:numId="13" w16cid:durableId="1206522062">
    <w:abstractNumId w:val="2"/>
  </w:num>
  <w:num w:numId="14" w16cid:durableId="615524847">
    <w:abstractNumId w:val="0"/>
    <w:lvlOverride w:ilvl="0">
      <w:startOverride w:val="5"/>
    </w:lvlOverride>
  </w:num>
  <w:num w:numId="15" w16cid:durableId="119611047">
    <w:abstractNumId w:val="0"/>
    <w:lvlOverride w:ilvl="0">
      <w:startOverride w:val="7"/>
    </w:lvlOverride>
  </w:num>
  <w:num w:numId="16" w16cid:durableId="1367027876">
    <w:abstractNumId w:val="0"/>
    <w:lvlOverride w:ilvl="0">
      <w:startOverride w:val="1"/>
    </w:lvlOverride>
  </w:num>
  <w:num w:numId="17" w16cid:durableId="444347258">
    <w:abstractNumId w:val="1"/>
  </w:num>
  <w:num w:numId="18" w16cid:durableId="1203706783">
    <w:abstractNumId w:val="5"/>
  </w:num>
  <w:num w:numId="19" w16cid:durableId="1799564705">
    <w:abstractNumId w:val="7"/>
  </w:num>
  <w:num w:numId="20" w16cid:durableId="48624279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1" w16cid:durableId="1151366647">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2" w16cid:durableId="164234273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3" w16cid:durableId="33838602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4" w16cid:durableId="10396103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5" w16cid:durableId="11830606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6" w16cid:durableId="193987484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7" w16cid:durableId="17381004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8" w16cid:durableId="15808315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9" w16cid:durableId="207612822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0" w16cid:durableId="77845371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1" w16cid:durableId="71338195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2" w16cid:durableId="133144677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3" w16cid:durableId="199382353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4" w16cid:durableId="114165288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5" w16cid:durableId="28030797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6" w16cid:durableId="16636123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7" w16cid:durableId="1987512282">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8" w16cid:durableId="53700417">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9" w16cid:durableId="93953102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0" w16cid:durableId="35920642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1" w16cid:durableId="175165756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2" w16cid:durableId="46323398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3" w16cid:durableId="211617315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4" w16cid:durableId="99746436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5" w16cid:durableId="213227944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6" w16cid:durableId="2021168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7" w16cid:durableId="191261471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8" w16cid:durableId="79406398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9" w16cid:durableId="10015292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0" w16cid:durableId="57077832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1" w16cid:durableId="185893063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2" w16cid:durableId="106707571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3" w16cid:durableId="34375275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4" w16cid:durableId="38517966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5" w16cid:durableId="164569337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6" w16cid:durableId="92376154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7" w16cid:durableId="141702230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8" w16cid:durableId="83172577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9" w16cid:durableId="1245535167">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0" w16cid:durableId="166778453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1" w16cid:durableId="93200658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2" w16cid:durableId="1051274377">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3" w16cid:durableId="51419778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4" w16cid:durableId="195089582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5" w16cid:durableId="150400440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6" w16cid:durableId="92865597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7" w16cid:durableId="29873274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8" w16cid:durableId="50293694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9" w16cid:durableId="21786288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0" w16cid:durableId="835026872">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1" w16cid:durableId="5978890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2" w16cid:durableId="73324264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3" w16cid:durableId="1697267891">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4" w16cid:durableId="208621904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5" w16cid:durableId="1032419632">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6" w16cid:durableId="127732939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7" w16cid:durableId="18468153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8" w16cid:durableId="22815071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9" w16cid:durableId="1777827557">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0" w16cid:durableId="18868905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1" w16cid:durableId="207481238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29664298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3" w16cid:durableId="204185876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4" w16cid:durableId="153526373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5" w16cid:durableId="64077028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6" w16cid:durableId="202076784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7" w16cid:durableId="206682827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8" w16cid:durableId="42172744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9" w16cid:durableId="175003859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0" w16cid:durableId="631717948">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1" w16cid:durableId="29544834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2" w16cid:durableId="1428647837">
    <w:abstractNumId w:val="7"/>
    <w:lvlOverride w:ilvl="0">
      <w:startOverride w:val="1"/>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startOverride w:va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startOverride w:val="1"/>
      <w:lvl w:ilvl="2">
        <w:start w:val="1"/>
        <w:numFmt w:val="lowerRoman"/>
        <w:lvlText w:val="%3)"/>
        <w:lvlJc w:val="left"/>
        <w:pPr>
          <w:ind w:left="1080" w:hanging="360"/>
        </w:pPr>
      </w:lvl>
    </w:lvlOverride>
    <w:lvlOverride w:ilvl="3">
      <w:startOverride w:val="1"/>
      <w:lvl w:ilvl="3">
        <w:start w:val="1"/>
        <w:numFmt w:val="decimal"/>
        <w:lvlText w:val="(%4)"/>
        <w:lvlJc w:val="left"/>
        <w:pPr>
          <w:ind w:left="1440" w:hanging="360"/>
        </w:pPr>
      </w:lvl>
    </w:lvlOverride>
    <w:lvlOverride w:ilvl="4">
      <w:startOverride w:val="1"/>
      <w:lvl w:ilvl="4">
        <w:start w:val="1"/>
        <w:numFmt w:val="lowerLetter"/>
        <w:lvlText w:val="(%5)"/>
        <w:lvlJc w:val="left"/>
        <w:pPr>
          <w:ind w:left="1800" w:hanging="360"/>
        </w:pPr>
      </w:lvl>
    </w:lvlOverride>
    <w:lvlOverride w:ilvl="5">
      <w:startOverride w:val="1"/>
      <w:lvl w:ilvl="5">
        <w:start w:val="1"/>
        <w:numFmt w:val="lowerRoman"/>
        <w:lvlText w:val="(%6)"/>
        <w:lvlJc w:val="left"/>
        <w:pPr>
          <w:ind w:left="2160" w:hanging="360"/>
        </w:pPr>
      </w:lvl>
    </w:lvlOverride>
    <w:lvlOverride w:ilvl="6">
      <w:startOverride w:val="1"/>
      <w:lvl w:ilvl="6">
        <w:start w:val="1"/>
        <w:numFmt w:val="decimal"/>
        <w:lvlText w:val="%7."/>
        <w:lvlJc w:val="left"/>
        <w:pPr>
          <w:ind w:left="2520" w:hanging="360"/>
        </w:pPr>
      </w:lvl>
    </w:lvlOverride>
    <w:lvlOverride w:ilvl="7">
      <w:startOverride w:val="1"/>
      <w:lvl w:ilvl="7">
        <w:start w:val="1"/>
        <w:numFmt w:val="lowerLetter"/>
        <w:lvlText w:val="%8."/>
        <w:lvlJc w:val="left"/>
        <w:pPr>
          <w:ind w:left="2880" w:hanging="360"/>
        </w:pPr>
      </w:lvl>
    </w:lvlOverride>
    <w:lvlOverride w:ilvl="8">
      <w:startOverride w:val="1"/>
      <w:lvl w:ilvl="8">
        <w:start w:val="1"/>
        <w:numFmt w:val="lowerRoman"/>
        <w:lvlText w:val="%9."/>
        <w:lvlJc w:val="left"/>
        <w:pPr>
          <w:ind w:left="3240" w:hanging="360"/>
        </w:pPr>
      </w:lvl>
    </w:lvlOverride>
  </w:num>
  <w:num w:numId="93" w16cid:durableId="274949306">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4" w16cid:durableId="1223634075">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5" w16cid:durableId="161824633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6" w16cid:durableId="614680562">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7" w16cid:durableId="125894957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8" w16cid:durableId="76563430">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9" w16cid:durableId="1620448183">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0" w16cid:durableId="160970201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1" w16cid:durableId="1922564884">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2" w16cid:durableId="2047607319">
    <w:abstractNumId w:val="7"/>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65"/>
    <w:rsid w:val="000177F7"/>
    <w:rsid w:val="00034616"/>
    <w:rsid w:val="00035A34"/>
    <w:rsid w:val="00051912"/>
    <w:rsid w:val="0006063C"/>
    <w:rsid w:val="00071FF8"/>
    <w:rsid w:val="000846F5"/>
    <w:rsid w:val="000C08E6"/>
    <w:rsid w:val="000D0106"/>
    <w:rsid w:val="000F6CDB"/>
    <w:rsid w:val="00133716"/>
    <w:rsid w:val="00142B3D"/>
    <w:rsid w:val="0014525E"/>
    <w:rsid w:val="0015074B"/>
    <w:rsid w:val="0015471A"/>
    <w:rsid w:val="00161865"/>
    <w:rsid w:val="001678C5"/>
    <w:rsid w:val="0017572C"/>
    <w:rsid w:val="0019421E"/>
    <w:rsid w:val="001A0E3C"/>
    <w:rsid w:val="001A4358"/>
    <w:rsid w:val="001A6681"/>
    <w:rsid w:val="001C0EB2"/>
    <w:rsid w:val="001C4B16"/>
    <w:rsid w:val="001E1CC9"/>
    <w:rsid w:val="001F32A5"/>
    <w:rsid w:val="0021749D"/>
    <w:rsid w:val="00225F59"/>
    <w:rsid w:val="00226300"/>
    <w:rsid w:val="00255760"/>
    <w:rsid w:val="00272B3A"/>
    <w:rsid w:val="00275F99"/>
    <w:rsid w:val="0029639D"/>
    <w:rsid w:val="002A4BE1"/>
    <w:rsid w:val="002B1DD4"/>
    <w:rsid w:val="002B7674"/>
    <w:rsid w:val="002E3CE2"/>
    <w:rsid w:val="00310F4D"/>
    <w:rsid w:val="00314032"/>
    <w:rsid w:val="00321913"/>
    <w:rsid w:val="00326F90"/>
    <w:rsid w:val="00331BF7"/>
    <w:rsid w:val="0033727E"/>
    <w:rsid w:val="0033792A"/>
    <w:rsid w:val="003419F0"/>
    <w:rsid w:val="003454C9"/>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81B1C"/>
    <w:rsid w:val="00483196"/>
    <w:rsid w:val="00495E6A"/>
    <w:rsid w:val="004B2840"/>
    <w:rsid w:val="004C6A01"/>
    <w:rsid w:val="004D7396"/>
    <w:rsid w:val="004F6BD9"/>
    <w:rsid w:val="005058D2"/>
    <w:rsid w:val="005166C8"/>
    <w:rsid w:val="005334D0"/>
    <w:rsid w:val="005A05B2"/>
    <w:rsid w:val="005A780D"/>
    <w:rsid w:val="005B3F50"/>
    <w:rsid w:val="005C0251"/>
    <w:rsid w:val="005C5CA1"/>
    <w:rsid w:val="005D558D"/>
    <w:rsid w:val="005E3614"/>
    <w:rsid w:val="005E7781"/>
    <w:rsid w:val="005F31CD"/>
    <w:rsid w:val="005F6370"/>
    <w:rsid w:val="00611CAA"/>
    <w:rsid w:val="00624797"/>
    <w:rsid w:val="00630B54"/>
    <w:rsid w:val="00642840"/>
    <w:rsid w:val="006432B8"/>
    <w:rsid w:val="006470AD"/>
    <w:rsid w:val="00657C27"/>
    <w:rsid w:val="006716FF"/>
    <w:rsid w:val="00674274"/>
    <w:rsid w:val="006750D0"/>
    <w:rsid w:val="00675FA2"/>
    <w:rsid w:val="00687B0E"/>
    <w:rsid w:val="00690C66"/>
    <w:rsid w:val="0069191F"/>
    <w:rsid w:val="00694D34"/>
    <w:rsid w:val="006A198A"/>
    <w:rsid w:val="006A752F"/>
    <w:rsid w:val="006E4F16"/>
    <w:rsid w:val="006F2939"/>
    <w:rsid w:val="00711C16"/>
    <w:rsid w:val="00714599"/>
    <w:rsid w:val="00720E68"/>
    <w:rsid w:val="00724731"/>
    <w:rsid w:val="00731A5B"/>
    <w:rsid w:val="00735466"/>
    <w:rsid w:val="00776564"/>
    <w:rsid w:val="00776863"/>
    <w:rsid w:val="007837CA"/>
    <w:rsid w:val="00793204"/>
    <w:rsid w:val="00794783"/>
    <w:rsid w:val="00795886"/>
    <w:rsid w:val="007C5E8E"/>
    <w:rsid w:val="007D00D8"/>
    <w:rsid w:val="007D3BB1"/>
    <w:rsid w:val="007D67AB"/>
    <w:rsid w:val="007E406B"/>
    <w:rsid w:val="007F427D"/>
    <w:rsid w:val="007F545D"/>
    <w:rsid w:val="007F6F60"/>
    <w:rsid w:val="00814691"/>
    <w:rsid w:val="008255FE"/>
    <w:rsid w:val="00857882"/>
    <w:rsid w:val="00857932"/>
    <w:rsid w:val="00864E9A"/>
    <w:rsid w:val="00866F8C"/>
    <w:rsid w:val="00872DCA"/>
    <w:rsid w:val="008808D6"/>
    <w:rsid w:val="00883DFA"/>
    <w:rsid w:val="00886E76"/>
    <w:rsid w:val="00891C20"/>
    <w:rsid w:val="008B0B3B"/>
    <w:rsid w:val="008B44B5"/>
    <w:rsid w:val="008D0226"/>
    <w:rsid w:val="008D3D02"/>
    <w:rsid w:val="008E01B2"/>
    <w:rsid w:val="008F26F1"/>
    <w:rsid w:val="0090535A"/>
    <w:rsid w:val="00914160"/>
    <w:rsid w:val="00926FED"/>
    <w:rsid w:val="00934420"/>
    <w:rsid w:val="00943416"/>
    <w:rsid w:val="00946B79"/>
    <w:rsid w:val="00955A1A"/>
    <w:rsid w:val="0096583F"/>
    <w:rsid w:val="00965B6E"/>
    <w:rsid w:val="00970B5A"/>
    <w:rsid w:val="009908DA"/>
    <w:rsid w:val="009A4401"/>
    <w:rsid w:val="009A6B32"/>
    <w:rsid w:val="009C039E"/>
    <w:rsid w:val="009E7478"/>
    <w:rsid w:val="009F70CA"/>
    <w:rsid w:val="00A324A9"/>
    <w:rsid w:val="00A47B16"/>
    <w:rsid w:val="00A838BB"/>
    <w:rsid w:val="00AA1D8D"/>
    <w:rsid w:val="00AB70E4"/>
    <w:rsid w:val="00AD3F82"/>
    <w:rsid w:val="00AE1018"/>
    <w:rsid w:val="00AF0135"/>
    <w:rsid w:val="00B1132B"/>
    <w:rsid w:val="00B47730"/>
    <w:rsid w:val="00B57392"/>
    <w:rsid w:val="00B71BEB"/>
    <w:rsid w:val="00B80A34"/>
    <w:rsid w:val="00B8572F"/>
    <w:rsid w:val="00B9212B"/>
    <w:rsid w:val="00B92F87"/>
    <w:rsid w:val="00BA251E"/>
    <w:rsid w:val="00BA4247"/>
    <w:rsid w:val="00BB0EDC"/>
    <w:rsid w:val="00BB4DAF"/>
    <w:rsid w:val="00BF4504"/>
    <w:rsid w:val="00C004BE"/>
    <w:rsid w:val="00C05FAC"/>
    <w:rsid w:val="00C06B5E"/>
    <w:rsid w:val="00C128E9"/>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ADB"/>
    <w:rsid w:val="00D07BFE"/>
    <w:rsid w:val="00D14321"/>
    <w:rsid w:val="00D17879"/>
    <w:rsid w:val="00D21922"/>
    <w:rsid w:val="00D3136F"/>
    <w:rsid w:val="00D333C6"/>
    <w:rsid w:val="00D33CA6"/>
    <w:rsid w:val="00D426F9"/>
    <w:rsid w:val="00D54462"/>
    <w:rsid w:val="00D864EB"/>
    <w:rsid w:val="00D86650"/>
    <w:rsid w:val="00DA19D6"/>
    <w:rsid w:val="00DA5D3E"/>
    <w:rsid w:val="00DC7EC6"/>
    <w:rsid w:val="00DD316A"/>
    <w:rsid w:val="00DD5B95"/>
    <w:rsid w:val="00DE227B"/>
    <w:rsid w:val="00E04B2C"/>
    <w:rsid w:val="00E14204"/>
    <w:rsid w:val="00E20129"/>
    <w:rsid w:val="00E24F45"/>
    <w:rsid w:val="00E512C4"/>
    <w:rsid w:val="00E54BA3"/>
    <w:rsid w:val="00E82D2B"/>
    <w:rsid w:val="00E85571"/>
    <w:rsid w:val="00E93423"/>
    <w:rsid w:val="00E976C8"/>
    <w:rsid w:val="00EB0895"/>
    <w:rsid w:val="00EB42CC"/>
    <w:rsid w:val="00EB52C0"/>
    <w:rsid w:val="00EB60B4"/>
    <w:rsid w:val="00EC5494"/>
    <w:rsid w:val="00EC5D66"/>
    <w:rsid w:val="00EF265D"/>
    <w:rsid w:val="00EF5456"/>
    <w:rsid w:val="00F0487D"/>
    <w:rsid w:val="00F138DD"/>
    <w:rsid w:val="00F33369"/>
    <w:rsid w:val="00F34FBF"/>
    <w:rsid w:val="00F4173E"/>
    <w:rsid w:val="00F44313"/>
    <w:rsid w:val="00F51B0A"/>
    <w:rsid w:val="00F560E3"/>
    <w:rsid w:val="00F5708B"/>
    <w:rsid w:val="00F80584"/>
    <w:rsid w:val="00F8104D"/>
    <w:rsid w:val="00F8488F"/>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NQ-Tiuvnbn">
    <w:name w:val="QD - Tiêu đề văn bản"/>
    <w:basedOn w:val="Normal"/>
    <w:uiPriority w:val="1"/>
    <w:qFormat/>
    <w:pPr>
      <w:spacing w:before="120" w:after="60" w:line="312" w:lineRule="auto"/>
      <w:jc w:val="center"/>
    </w:pPr>
    <w:rPr>
      <w:b/>
      <w:bCs/>
      <w:sz w:val="28"/>
      <w:szCs w:val="28"/>
    </w:rPr>
  </w:style>
  <w:style w:type="paragraph" w:customStyle="1" w:styleId="NQ-Tiuiu">
    <w:name w:val="QD - Tiêu đề Điều"/>
    <w:basedOn w:val="ListParagraph"/>
    <w:uiPriority w:val="1"/>
    <w:qFormat/>
    <w:pPr>
      <w:keepNext/>
      <w:numPr>
        <w:numId w:val="18"/>
      </w:numPr>
      <w:spacing w:before="120" w:after="120" w:line="312" w:lineRule="auto"/>
      <w:contextualSpacing w:val="0"/>
      <w:jc w:val="both"/>
    </w:pPr>
    <w:rPr>
      <w:b/>
      <w:bCs/>
      <w:sz w:val="23"/>
      <w:szCs w:val="23"/>
    </w:rPr>
  </w:style>
  <w:style w:type="paragraph" w:customStyle="1" w:styleId="NQ-NidungKhon">
    <w:name w:val="QD - Nội dung Khoản"/>
    <w:basedOn w:val="ListParagraph"/>
    <w:uiPriority w:val="1"/>
    <w:qFormat/>
    <w:pPr>
      <w:numPr>
        <w:ilvl w:val="1"/>
        <w:numId w:val="18"/>
      </w:numPr>
      <w:tabs>
        <w:tab w:val="clear" w:pos="360"/>
        <w:tab w:val="num" w:pos="1134"/>
      </w:tabs>
      <w:spacing w:before="120" w:after="20" w:line="312" w:lineRule="auto"/>
      <w:ind w:left="1134" w:hanging="567"/>
      <w:contextualSpacing w:val="0"/>
      <w:jc w:val="both"/>
    </w:pPr>
    <w:rPr>
      <w:sz w:val="23"/>
      <w:szCs w:val="23"/>
    </w:rPr>
  </w:style>
  <w:style w:type="paragraph" w:customStyle="1" w:styleId="NQ-Nidungim">
    <w:name w:val="QD - Nội dung Điểm"/>
    <w:basedOn w:val="ListParagraph"/>
    <w:uiPriority w:val="1"/>
    <w:qFormat/>
    <w:pPr>
      <w:spacing w:before="120" w:after="20" w:line="312" w:lineRule="auto"/>
      <w:ind w:left="567" w:hanging="425"/>
      <w:contextualSpacing w:val="0"/>
      <w:jc w:val="both"/>
    </w:pPr>
    <w:rPr>
      <w:sz w:val="23"/>
      <w:szCs w:val="23"/>
    </w:rPr>
  </w:style>
  <w:style w:type="paragraph" w:customStyle="1" w:styleId="NQ-TiuKhon">
    <w:name w:val="QD - Tiêu đề Khoản"/>
    <w:basedOn w:val="ListParagraph"/>
    <w:uiPriority w:val="1"/>
    <w:qFormat/>
    <w:pPr>
      <w:keepNext/>
      <w:tabs>
        <w:tab w:val="num" w:pos="1134"/>
      </w:tabs>
      <w:spacing w:before="120" w:after="20" w:line="312" w:lineRule="auto"/>
      <w:ind w:left="1134" w:hanging="567"/>
      <w:contextualSpacing w:val="0"/>
      <w:jc w:val="both"/>
    </w:pPr>
    <w:rPr>
      <w:b/>
      <w:bCs/>
      <w:sz w:val="23"/>
      <w:szCs w:val="23"/>
    </w:rPr>
  </w:style>
  <w:style w:type="paragraph" w:customStyle="1" w:styleId="NQ-Nidungtipni">
    <w:name w:val="QD - Nội dung tiếp nối"/>
    <w:basedOn w:val="ListParagraph"/>
    <w:uiPriority w:val="1"/>
    <w:qFormat/>
    <w:pPr>
      <w:spacing w:before="120" w:after="20" w:line="312" w:lineRule="auto"/>
      <w:ind w:left="567"/>
      <w:contextualSpacing w:val="0"/>
      <w:jc w:val="both"/>
    </w:pPr>
    <w:rPr>
      <w:sz w:val="23"/>
      <w:szCs w:val="23"/>
    </w:rPr>
  </w:style>
  <w:style w:type="paragraph" w:customStyle="1" w:styleId="NQ-Phch">
    <w:name w:val="QD - Phụ chú"/>
    <w:basedOn w:val="Normal"/>
    <w:uiPriority w:val="1"/>
    <w:qFormat/>
    <w:pPr>
      <w:spacing w:after="60" w:line="312" w:lineRule="auto"/>
      <w:jc w:val="center"/>
    </w:pPr>
    <w:rPr>
      <w:i/>
      <w:i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D7D8F92-6654-40F5-AADD-5502D013E073}"/>
</file>

<file path=customXml/itemProps3.xml><?xml version="1.0" encoding="utf-8"?>
<ds:datastoreItem xmlns:ds="http://schemas.openxmlformats.org/officeDocument/2006/customXml" ds:itemID="{C41F2224-800A-44D4-9ADC-85C7B3C5430B}"/>
</file>

<file path=customXml/itemProps4.xml><?xml version="1.0" encoding="utf-8"?>
<ds:datastoreItem xmlns:ds="http://schemas.openxmlformats.org/officeDocument/2006/customXml" ds:itemID="{93A30476-2281-47F9-B219-9F93CFE01C2D}"/>
</file>

<file path=docProps/app.xml><?xml version="1.0" encoding="utf-8"?>
<Properties xmlns="http://schemas.openxmlformats.org/officeDocument/2006/extended-properties" xmlns:vt="http://schemas.openxmlformats.org/officeDocument/2006/docPropsVTypes">
  <Template>Normal</Template>
  <TotalTime>641</TotalTime>
  <Pages>19</Pages>
  <Words>4096</Words>
  <Characters>16036</Characters>
  <Application>Microsoft Office Word</Application>
  <DocSecurity>0</DocSecurity>
  <Lines>961</Lines>
  <Paragraphs>517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phân quyền phê duyệt các nghiệp vụ Hành chính – Nhân sự</dc:title>
  <dc:subject>Quy định nội bộ HCNS</dc:subject>
  <dc:creator/>
  <cp:keywords/>
  <dc:description/>
  <cp:lastModifiedBy>THUONG LE</cp:lastModifiedBy>
  <cp:revision>183</cp:revision>
  <dcterms:created xsi:type="dcterms:W3CDTF">2013-12-23T23:15:00Z</dcterms:created>
  <dcterms:modified xsi:type="dcterms:W3CDTF">2026-08-24T05:00:00Z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
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3EB8" w14:textId="77777777" w:rsidR="006F4576" w:rsidRPr="0011643A" w:rsidRDefault="006B4215" w:rsidP="0011643A">
      <w:pPr>
        <w:pStyle w:val="QT-Tiêuđềvănbản"/>
      </w:pPr>
      <w:r w:rsidRPr="0011643A">
        <w:rPr>
          <w:b/>
          <w:sz w:val="28"/>
        </w:rPr>
        <w:t>QUY TRÌNH</w:t>
      </w:r>
    </w:p>
    <w:p w14:paraId="7C77C772" w14:textId="77777777" w:rsidR="006F4576" w:rsidRPr="0011643A" w:rsidRDefault="006B4215" w:rsidP="0011643A">
      <w:pPr>
        <w:pStyle w:val="QT-Tiêuđềvănbản"/>
      </w:pPr>
      <w:r w:rsidRPr="0011643A">
        <w:rPr>
          <w:b/>
          <w:sz w:val="28"/>
        </w:rPr>
        <w:t>KÝ MỚI, TÁI KÝ VÀ ĐIỀU CHỈNH HỢP ĐỒNG LAO ĐỘNG</w:t>
      </w:r>
    </w:p>
    <w:p w14:paraId="1A2B5FDF" w14:textId="24CBCDFD" w:rsidR="006F4576" w:rsidRPr="004A40A8" w:rsidRDefault="006B4215" w:rsidP="004A40A8">
      <w:pPr>
        <w:pStyle w:val="QT-Mcchnhtng"/>
        <w:keepNext/>
        <w:numPr>
          <w:ilvl w:val="0"/>
          <w:numId w:val="8"/>
        </w:numPr>
      </w:pPr>
      <w:r w:rsidRPr="004A40A8">
        <w:t>MỤC ĐÍCH</w:t>
      </w:r>
    </w:p>
    <w:p w14:paraId="0D09A071" w14:textId="77777777" w:rsidR="006F4576" w:rsidRPr="004A40A8" w:rsidRDefault="006B4215" w:rsidP="004A40A8">
      <w:pPr>
        <w:pStyle w:val="QT-Nộidung"/>
        <w:numPr>
          <w:ilvl w:val="1"/>
          <w:numId w:val="8"/>
        </w:numPr>
      </w:pPr>
      <w:r w:rsidRPr="004A40A8">
        <w:t>Quy định việc theo dõi mốc hợp đồng, xác nhận nhu cầu, chuẩn bị nội dung, phê duyệt, ký, phát hành, cập nhật dữ liệu và lưu HĐLĐ/phụ lục nhằm bảo đảm hồ sơ lao động thống nhất và đúng thẩm quyền.</w:t>
      </w:r>
    </w:p>
    <w:p w14:paraId="455CCBE4" w14:textId="6FD720C7" w:rsidR="006F4576" w:rsidRPr="004A40A8" w:rsidRDefault="006B4215" w:rsidP="004A40A8">
      <w:pPr>
        <w:pStyle w:val="QT-Mcchnhtng"/>
        <w:keepNext/>
        <w:numPr>
          <w:ilvl w:val="0"/>
          <w:numId w:val="8"/>
        </w:numPr>
      </w:pPr>
      <w:r w:rsidRPr="004A40A8">
        <w:t>PHẠM VI ÁP DỤNG</w:t>
      </w:r>
    </w:p>
    <w:p w14:paraId="1406D68D" w14:textId="77777777" w:rsidR="006F4576" w:rsidRPr="004A40A8" w:rsidRDefault="006B4215" w:rsidP="004A40A8">
      <w:pPr>
        <w:pStyle w:val="QT-Nộidung"/>
        <w:numPr>
          <w:ilvl w:val="1"/>
          <w:numId w:val="8"/>
        </w:numPr>
      </w:pPr>
      <w:r w:rsidRPr="004A40A8">
        <w:t>Áp dụng đối với HĐLĐ, phụ lục HĐLĐ và thay đổi nội dung quan hệ lao động thuộc phạm vi Công ty.</w:t>
      </w:r>
    </w:p>
    <w:p w14:paraId="6561A833" w14:textId="4C015E1B" w:rsidR="006F4576" w:rsidRPr="004A40A8" w:rsidRDefault="006B4215" w:rsidP="004A40A8">
      <w:pPr>
        <w:pStyle w:val="QT-Mcchnhtng"/>
        <w:keepNext/>
        <w:numPr>
          <w:ilvl w:val="0"/>
          <w:numId w:val="8"/>
        </w:numPr>
      </w:pPr>
      <w:r w:rsidRPr="004A40A8">
        <w:t>VĂN BẢN DẪN CHIẾU</w:t>
      </w:r>
    </w:p>
    <w:p w14:paraId="6E7EA995" w14:textId="77777777" w:rsidR="006F4576" w:rsidRPr="0011643A" w:rsidRDefault="006B4215" w:rsidP="004A40A8">
      <w:pPr>
        <w:pStyle w:val="QT-Nộidung"/>
        <w:numPr>
          <w:ilvl w:val="0"/>
          <w:numId w:val="9"/>
        </w:numPr>
      </w:pPr>
      <w:r w:rsidRPr="0011643A">
        <w:t>QD-HCNS-01 – Quy định phân quyền phê duyệt các nghiệp vụ Hành chính – Nhân sự.</w:t>
      </w:r>
    </w:p>
    <w:p w14:paraId="0C3C990A" w14:textId="77777777" w:rsidR="006F4576" w:rsidRPr="0011643A" w:rsidRDefault="006B4215" w:rsidP="004A40A8">
      <w:pPr>
        <w:pStyle w:val="QT-Nộidung"/>
        <w:numPr>
          <w:ilvl w:val="0"/>
          <w:numId w:val="9"/>
        </w:numPr>
      </w:pPr>
      <w:r w:rsidRPr="0011643A">
        <w:t>QD-HCNS-02 – Quy định quản lý hồ sơ, dữ liệu nhân sự và bảo mật thông tin HCNS.</w:t>
      </w:r>
    </w:p>
    <w:p w14:paraId="0BC7DB4B" w14:textId="77777777" w:rsidR="006F4576" w:rsidRPr="004A40A8" w:rsidRDefault="006B4215" w:rsidP="004A40A8">
      <w:pPr>
        <w:pStyle w:val="QT-Nộidung"/>
        <w:numPr>
          <w:ilvl w:val="1"/>
          <w:numId w:val="8"/>
        </w:numPr>
      </w:pPr>
      <w:r w:rsidRPr="004A40A8">
        <w:t>Trường hợp văn bản dẫn chiếu được sửa đổi hoặc thay thế, áp dụng văn bản đang có hiệu lực tại thời điểm thực hiện.</w:t>
      </w:r>
    </w:p>
    <w:p w14:paraId="0D348ABD" w14:textId="063DD809" w:rsidR="006F4576" w:rsidRPr="004A40A8" w:rsidRDefault="006B4215" w:rsidP="004A40A8">
      <w:pPr>
        <w:pStyle w:val="QT-Mcchnhtng"/>
        <w:keepNext/>
        <w:numPr>
          <w:ilvl w:val="0"/>
          <w:numId w:val="8"/>
        </w:numPr>
      </w:pPr>
      <w:r w:rsidRPr="004A40A8">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6F4576" w:rsidRPr="004B5824" w14:paraId="72495004" w14:textId="77777777" w:rsidTr="004B5824">
        <w:trPr>
          <w:jc w:val="center"/>
        </w:trPr>
        <w:tc>
          <w:tcPr>
            <w:tcW w:w="2551" w:type="dxa"/>
            <w:shd w:val="clear" w:color="auto" w:fill="FBD4B4"/>
            <w:vAlign w:val="center"/>
          </w:tcPr>
          <w:p w14:paraId="33BB3ADE" w14:textId="77777777" w:rsidR="006F4576" w:rsidRPr="004B5824" w:rsidRDefault="006B4215" w:rsidP="004B5824">
            <w:pPr>
              <w:jc w:val="center"/>
              <w:rPr>
                <w:b/>
              </w:rPr>
            </w:pPr>
            <w:r w:rsidRPr="004B5824">
              <w:rPr>
                <w:b/>
              </w:rPr>
              <w:t>Vai trò</w:t>
            </w:r>
          </w:p>
        </w:tc>
        <w:tc>
          <w:tcPr>
            <w:tcW w:w="6690" w:type="dxa"/>
            <w:shd w:val="clear" w:color="auto" w:fill="FBD4B4"/>
            <w:vAlign w:val="center"/>
          </w:tcPr>
          <w:p w14:paraId="30CE380E" w14:textId="77777777" w:rsidR="006F4576" w:rsidRPr="004B5824" w:rsidRDefault="006B4215" w:rsidP="004B5824">
            <w:pPr>
              <w:jc w:val="center"/>
              <w:rPr>
                <w:b/>
              </w:rPr>
            </w:pPr>
            <w:r w:rsidRPr="004B5824">
              <w:rPr>
                <w:b/>
              </w:rPr>
              <w:t>Trách nhiệm chính</w:t>
            </w:r>
          </w:p>
        </w:tc>
      </w:tr>
      <w:tr w:rsidR="006F4576" w:rsidRPr="0011643A" w14:paraId="11C6E7C3" w14:textId="77777777" w:rsidTr="004B5824">
        <w:trPr>
          <w:jc w:val="center"/>
        </w:trPr>
        <w:tc>
          <w:tcPr>
            <w:tcW w:w="2551" w:type="dxa"/>
            <w:vAlign w:val="center"/>
          </w:tcPr>
          <w:p w14:paraId="018FAEFB" w14:textId="77777777" w:rsidR="006F4576" w:rsidRPr="0011643A" w:rsidRDefault="006B4215" w:rsidP="00631D47">
            <w:pPr>
              <w:jc w:val="both"/>
            </w:pPr>
            <w:r w:rsidRPr="0011643A">
              <w:t>Phòng HCNS/C&amp;B</w:t>
            </w:r>
          </w:p>
        </w:tc>
        <w:tc>
          <w:tcPr>
            <w:tcW w:w="6690" w:type="dxa"/>
            <w:vAlign w:val="center"/>
          </w:tcPr>
          <w:p w14:paraId="00387AAD" w14:textId="77777777" w:rsidR="006F4576" w:rsidRPr="0011643A" w:rsidRDefault="006B4215" w:rsidP="00631D47">
            <w:pPr>
              <w:jc w:val="both"/>
            </w:pPr>
            <w:r w:rsidRPr="0011643A">
              <w:t>Theo dõi mốc HĐLĐ; chủ động lấy ý kiến tái ký; thu căn cứ; kiểm tra loại HĐLĐ/lịch sử giao kết; dự thảo; điều phối ký; cập nhật và lưu hồ sơ.</w:t>
            </w:r>
          </w:p>
        </w:tc>
      </w:tr>
      <w:tr w:rsidR="006F4576" w:rsidRPr="0011643A" w14:paraId="05F65393" w14:textId="77777777" w:rsidTr="004B5824">
        <w:trPr>
          <w:jc w:val="center"/>
        </w:trPr>
        <w:tc>
          <w:tcPr>
            <w:tcW w:w="2551" w:type="dxa"/>
            <w:vAlign w:val="center"/>
          </w:tcPr>
          <w:p w14:paraId="16B5E990" w14:textId="77777777" w:rsidR="006F4576" w:rsidRPr="0011643A" w:rsidRDefault="006B4215" w:rsidP="00631D47">
            <w:pPr>
              <w:jc w:val="both"/>
            </w:pPr>
            <w:r w:rsidRPr="0011643A">
              <w:t>Quản lý trực tiếp</w:t>
            </w:r>
          </w:p>
        </w:tc>
        <w:tc>
          <w:tcPr>
            <w:tcW w:w="6690" w:type="dxa"/>
            <w:vAlign w:val="center"/>
          </w:tcPr>
          <w:p w14:paraId="5BCDEC7D" w14:textId="77777777" w:rsidR="006F4576" w:rsidRPr="0011643A" w:rsidRDefault="006B4215" w:rsidP="00631D47">
            <w:pPr>
              <w:jc w:val="both"/>
            </w:pPr>
            <w:r w:rsidRPr="0011643A">
              <w:t>Xác nhận phương án tiếp tục/không tiếp tục sử dụng, chức danh, điều kiện công việc và nội dung thuộc phạm vi quản lý.</w:t>
            </w:r>
          </w:p>
        </w:tc>
      </w:tr>
      <w:tr w:rsidR="006F4576" w:rsidRPr="0011643A" w14:paraId="41748823" w14:textId="77777777" w:rsidTr="004B5824">
        <w:trPr>
          <w:jc w:val="center"/>
        </w:trPr>
        <w:tc>
          <w:tcPr>
            <w:tcW w:w="2551" w:type="dxa"/>
            <w:vAlign w:val="center"/>
          </w:tcPr>
          <w:p w14:paraId="55F0F1E9" w14:textId="77777777" w:rsidR="006F4576" w:rsidRPr="0011643A" w:rsidRDefault="006B4215" w:rsidP="00631D47">
            <w:pPr>
              <w:jc w:val="both"/>
            </w:pPr>
            <w:r w:rsidRPr="0011643A">
              <w:t>Cấp có thẩm quyền</w:t>
            </w:r>
          </w:p>
        </w:tc>
        <w:tc>
          <w:tcPr>
            <w:tcW w:w="6690" w:type="dxa"/>
            <w:vAlign w:val="center"/>
          </w:tcPr>
          <w:p w14:paraId="177D6ABD" w14:textId="77777777" w:rsidR="006F4576" w:rsidRPr="0011643A" w:rsidRDefault="006B4215" w:rsidP="00631D47">
            <w:pPr>
              <w:jc w:val="both"/>
            </w:pPr>
            <w:r w:rsidRPr="0011643A">
              <w:t>Phê duyệt điều kiện và ký HĐLĐ/PLHĐLĐ theo thẩm quyền pháp lý và phân quyền nội bộ.</w:t>
            </w:r>
          </w:p>
        </w:tc>
      </w:tr>
      <w:tr w:rsidR="006F4576" w:rsidRPr="0011643A" w14:paraId="00A83C4A" w14:textId="77777777" w:rsidTr="004B5824">
        <w:trPr>
          <w:jc w:val="center"/>
        </w:trPr>
        <w:tc>
          <w:tcPr>
            <w:tcW w:w="2551" w:type="dxa"/>
            <w:vAlign w:val="center"/>
          </w:tcPr>
          <w:p w14:paraId="2E977863" w14:textId="77777777" w:rsidR="006F4576" w:rsidRPr="0011643A" w:rsidRDefault="006B4215" w:rsidP="00631D47">
            <w:pPr>
              <w:jc w:val="both"/>
            </w:pPr>
            <w:r w:rsidRPr="0011643A">
              <w:t>CBNV</w:t>
            </w:r>
          </w:p>
        </w:tc>
        <w:tc>
          <w:tcPr>
            <w:tcW w:w="6690" w:type="dxa"/>
            <w:vAlign w:val="center"/>
          </w:tcPr>
          <w:p w14:paraId="03F2475C" w14:textId="77777777" w:rsidR="006F4576" w:rsidRPr="0011643A" w:rsidRDefault="006B4215" w:rsidP="00631D47">
            <w:pPr>
              <w:jc w:val="both"/>
            </w:pPr>
            <w:r w:rsidRPr="0011643A">
              <w:t>Kiểm tra thông tin, trao đổi nội dung, phản hồi khi chưa thống nhất và ký/xác nhận khi hai bên thống nhất.</w:t>
            </w:r>
          </w:p>
        </w:tc>
      </w:tr>
    </w:tbl>
    <w:p w14:paraId="511D8845" w14:textId="5C88690D" w:rsidR="006F4576" w:rsidRPr="004A40A8" w:rsidRDefault="006B4215" w:rsidP="004A40A8">
      <w:pPr>
        <w:pStyle w:val="QT-Mcchnhtng"/>
        <w:keepNext/>
        <w:numPr>
          <w:ilvl w:val="0"/>
          <w:numId w:val="8"/>
        </w:numPr>
      </w:pPr>
      <w:r w:rsidRPr="004A40A8">
        <w:t>ĐẦU VÀO – ĐẦU RA</w:t>
      </w:r>
    </w:p>
    <w:p w14:paraId="7501B168" w14:textId="68F10F6B" w:rsidR="006F4576" w:rsidRPr="004A40A8" w:rsidRDefault="006B4215" w:rsidP="004A40A8">
      <w:pPr>
        <w:pStyle w:val="QT-Mccontng"/>
        <w:keepNext/>
        <w:numPr>
          <w:ilvl w:val="1"/>
          <w:numId w:val="8"/>
        </w:numPr>
      </w:pPr>
      <w:r w:rsidRPr="004A40A8">
        <w:t>Đầu vào</w:t>
      </w:r>
    </w:p>
    <w:p w14:paraId="5CFFCF20" w14:textId="77777777" w:rsidR="006F4576" w:rsidRPr="0011643A" w:rsidRDefault="006B4215" w:rsidP="004A40A8">
      <w:pPr>
        <w:pStyle w:val="QT-Nộidung"/>
        <w:numPr>
          <w:ilvl w:val="0"/>
          <w:numId w:val="9"/>
        </w:numPr>
      </w:pPr>
      <w:r w:rsidRPr="0011643A">
        <w:t>Danh sách trường hợp ký mới, HĐLĐ sắp hết hạn hoặc đề xuất điều chỉnh; thông tin HĐLĐ hiện hành và lịch sử giao kết liên quan.</w:t>
      </w:r>
    </w:p>
    <w:p w14:paraId="5CB9F1A3" w14:textId="77777777" w:rsidR="006F4576" w:rsidRPr="0011643A" w:rsidRDefault="006B4215" w:rsidP="004A40A8">
      <w:pPr>
        <w:pStyle w:val="QT-Nộidung"/>
        <w:numPr>
          <w:ilvl w:val="0"/>
          <w:numId w:val="9"/>
        </w:numPr>
      </w:pPr>
      <w:r w:rsidRPr="0011643A">
        <w:t>Kết quả thử việc/đánh giá, quyết định nhân sự, đề xuất thu nhập/chức danh và phê duyệt liên quan.</w:t>
      </w:r>
    </w:p>
    <w:p w14:paraId="6477F372" w14:textId="7C5350B5" w:rsidR="006F4576" w:rsidRPr="004A40A8" w:rsidRDefault="006B4215" w:rsidP="004A40A8">
      <w:pPr>
        <w:pStyle w:val="QT-Mccontng"/>
        <w:keepNext/>
        <w:numPr>
          <w:ilvl w:val="1"/>
          <w:numId w:val="8"/>
        </w:numPr>
      </w:pPr>
      <w:r w:rsidRPr="004A40A8">
        <w:lastRenderedPageBreak/>
        <w:t>Đầu ra</w:t>
      </w:r>
    </w:p>
    <w:p w14:paraId="68C35891" w14:textId="77777777" w:rsidR="006F4576" w:rsidRPr="0011643A" w:rsidRDefault="006B4215" w:rsidP="004A40A8">
      <w:pPr>
        <w:pStyle w:val="QT-Nộidung"/>
        <w:numPr>
          <w:ilvl w:val="0"/>
          <w:numId w:val="9"/>
        </w:numPr>
      </w:pPr>
      <w:r w:rsidRPr="0011643A">
        <w:t>HĐLĐ/PLHĐLĐ được ký và phát hành; dữ liệu được cập nhật.</w:t>
      </w:r>
    </w:p>
    <w:p w14:paraId="2929B20E" w14:textId="77777777" w:rsidR="006F4576" w:rsidRPr="0011643A" w:rsidRDefault="006B4215" w:rsidP="004A40A8">
      <w:pPr>
        <w:pStyle w:val="QT-Nộidung"/>
        <w:numPr>
          <w:ilvl w:val="0"/>
          <w:numId w:val="9"/>
        </w:numPr>
      </w:pPr>
      <w:r w:rsidRPr="0011643A">
        <w:t>Trường hợp không tiếp tục hoặc chưa thống nhất được phương án ký/điều chỉnh được ghi nhận và chuyển xử lý theo quy định phù hợp.</w:t>
      </w:r>
    </w:p>
    <w:p w14:paraId="3FA094D5" w14:textId="21EC4328" w:rsidR="006F4576" w:rsidRPr="004A40A8" w:rsidRDefault="006B4215" w:rsidP="004A40A8">
      <w:pPr>
        <w:pStyle w:val="QT-Mcchnhtng"/>
        <w:keepNext/>
        <w:numPr>
          <w:ilvl w:val="0"/>
          <w:numId w:val="8"/>
        </w:numPr>
      </w:pPr>
      <w:r w:rsidRPr="004A40A8">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6F4576" w:rsidRPr="004B5824" w14:paraId="5862DAB5" w14:textId="77777777" w:rsidTr="004B5824">
        <w:trPr>
          <w:jc w:val="center"/>
        </w:trPr>
        <w:tc>
          <w:tcPr>
            <w:tcW w:w="567" w:type="dxa"/>
            <w:shd w:val="clear" w:color="auto" w:fill="FBD4B4"/>
            <w:vAlign w:val="center"/>
          </w:tcPr>
          <w:p w14:paraId="0E7A8FBD" w14:textId="77777777" w:rsidR="006F4576" w:rsidRPr="004B5824" w:rsidRDefault="006B4215" w:rsidP="004B5824">
            <w:pPr>
              <w:jc w:val="center"/>
              <w:rPr>
                <w:b/>
              </w:rPr>
            </w:pPr>
            <w:r w:rsidRPr="004B5824">
              <w:rPr>
                <w:b/>
              </w:rPr>
              <w:t>Bước</w:t>
            </w:r>
          </w:p>
        </w:tc>
        <w:tc>
          <w:tcPr>
            <w:tcW w:w="1814" w:type="dxa"/>
            <w:shd w:val="clear" w:color="auto" w:fill="FBD4B4"/>
            <w:vAlign w:val="center"/>
          </w:tcPr>
          <w:p w14:paraId="0EE90FC4" w14:textId="77777777" w:rsidR="006F4576" w:rsidRPr="004B5824" w:rsidRDefault="006B4215" w:rsidP="004B5824">
            <w:pPr>
              <w:jc w:val="center"/>
              <w:rPr>
                <w:b/>
              </w:rPr>
            </w:pPr>
            <w:r w:rsidRPr="004B5824">
              <w:rPr>
                <w:b/>
              </w:rPr>
              <w:t>Thực hiện</w:t>
            </w:r>
          </w:p>
        </w:tc>
        <w:tc>
          <w:tcPr>
            <w:tcW w:w="3628" w:type="dxa"/>
            <w:shd w:val="clear" w:color="auto" w:fill="FBD4B4"/>
            <w:vAlign w:val="center"/>
          </w:tcPr>
          <w:p w14:paraId="1E0E9E55" w14:textId="77777777" w:rsidR="006F4576" w:rsidRPr="004B5824" w:rsidRDefault="006B4215" w:rsidP="004B5824">
            <w:pPr>
              <w:jc w:val="center"/>
              <w:rPr>
                <w:b/>
              </w:rPr>
            </w:pPr>
            <w:r w:rsidRPr="004B5824">
              <w:rPr>
                <w:b/>
              </w:rPr>
              <w:t>Nội dung</w:t>
            </w:r>
          </w:p>
        </w:tc>
        <w:tc>
          <w:tcPr>
            <w:tcW w:w="1814" w:type="dxa"/>
            <w:shd w:val="clear" w:color="auto" w:fill="FBD4B4"/>
            <w:vAlign w:val="center"/>
          </w:tcPr>
          <w:p w14:paraId="31DCEB56" w14:textId="77777777" w:rsidR="006F4576" w:rsidRPr="004B5824" w:rsidRDefault="006B4215" w:rsidP="004B5824">
            <w:pPr>
              <w:jc w:val="center"/>
              <w:rPr>
                <w:b/>
              </w:rPr>
            </w:pPr>
            <w:r w:rsidRPr="004B5824">
              <w:rPr>
                <w:b/>
              </w:rPr>
              <w:t>Kiểm tra/Phê duyệt</w:t>
            </w:r>
          </w:p>
        </w:tc>
        <w:tc>
          <w:tcPr>
            <w:tcW w:w="1587" w:type="dxa"/>
            <w:shd w:val="clear" w:color="auto" w:fill="FBD4B4"/>
            <w:vAlign w:val="center"/>
          </w:tcPr>
          <w:p w14:paraId="033D0E86" w14:textId="77777777" w:rsidR="006F4576" w:rsidRPr="004B5824" w:rsidRDefault="006B4215" w:rsidP="004B5824">
            <w:pPr>
              <w:jc w:val="center"/>
              <w:rPr>
                <w:b/>
              </w:rPr>
            </w:pPr>
            <w:r w:rsidRPr="004B5824">
              <w:rPr>
                <w:b/>
              </w:rPr>
              <w:t>Đầu ra</w:t>
            </w:r>
          </w:p>
        </w:tc>
      </w:tr>
      <w:tr w:rsidR="006F4576" w:rsidRPr="0011643A" w14:paraId="30316338" w14:textId="77777777" w:rsidTr="004B5824">
        <w:trPr>
          <w:jc w:val="center"/>
        </w:trPr>
        <w:tc>
          <w:tcPr>
            <w:tcW w:w="567" w:type="dxa"/>
            <w:vAlign w:val="center"/>
          </w:tcPr>
          <w:p w14:paraId="636D3C27" w14:textId="77777777" w:rsidR="006F4576" w:rsidRPr="0011643A" w:rsidRDefault="006B4215" w:rsidP="004B5824">
            <w:pPr>
              <w:jc w:val="center"/>
            </w:pPr>
            <w:r w:rsidRPr="0011643A">
              <w:t>B1</w:t>
            </w:r>
          </w:p>
        </w:tc>
        <w:tc>
          <w:tcPr>
            <w:tcW w:w="1814" w:type="dxa"/>
            <w:vAlign w:val="center"/>
          </w:tcPr>
          <w:p w14:paraId="70A9924F" w14:textId="77777777" w:rsidR="006F4576" w:rsidRPr="0011643A" w:rsidRDefault="006B4215" w:rsidP="004B5824">
            <w:pPr>
              <w:jc w:val="center"/>
            </w:pPr>
            <w:r w:rsidRPr="0011643A">
              <w:t>HCNS/C&amp;B</w:t>
            </w:r>
          </w:p>
        </w:tc>
        <w:tc>
          <w:tcPr>
            <w:tcW w:w="3628" w:type="dxa"/>
            <w:vAlign w:val="center"/>
          </w:tcPr>
          <w:p w14:paraId="345EE15A" w14:textId="77777777" w:rsidR="006F4576" w:rsidRPr="0011643A" w:rsidRDefault="006B4215" w:rsidP="00631D47">
            <w:pPr>
              <w:jc w:val="both"/>
            </w:pPr>
            <w:r w:rsidRPr="0011643A">
              <w:t>Rà soát các trường hợp ký mới, HĐLĐ sắp hết hạn và phát sinh điều chỉnh; đối chiếu hồ sơ, dữ liệu, loại HĐLĐ hiện tại và lịch sử/số lần giao kết HĐLĐ xác định thời hạn. Đối với tái ký, gửi lấy ý kiến QL trực tiếp chậm nhất 30 ngày trước ngày HĐLĐ hiện tại hết hạn.</w:t>
            </w:r>
          </w:p>
        </w:tc>
        <w:tc>
          <w:tcPr>
            <w:tcW w:w="1814" w:type="dxa"/>
            <w:vAlign w:val="center"/>
          </w:tcPr>
          <w:p w14:paraId="36F80EE4" w14:textId="77777777" w:rsidR="006F4576" w:rsidRPr="0011643A" w:rsidRDefault="006B4215" w:rsidP="00631D47">
            <w:pPr>
              <w:jc w:val="both"/>
            </w:pPr>
            <w:r w:rsidRPr="0011643A">
              <w:t>Kiểm tra căn cứ và mốc HĐLĐ</w:t>
            </w:r>
          </w:p>
        </w:tc>
        <w:tc>
          <w:tcPr>
            <w:tcW w:w="1587" w:type="dxa"/>
            <w:vAlign w:val="center"/>
          </w:tcPr>
          <w:p w14:paraId="65600875" w14:textId="77777777" w:rsidR="006F4576" w:rsidRPr="0011643A" w:rsidRDefault="006B4215" w:rsidP="00631D47">
            <w:pPr>
              <w:jc w:val="both"/>
            </w:pPr>
            <w:r w:rsidRPr="0011643A">
              <w:t>Danh sách cần xử lý/ý kiến tái ký</w:t>
            </w:r>
          </w:p>
        </w:tc>
      </w:tr>
      <w:tr w:rsidR="006F4576" w:rsidRPr="0011643A" w14:paraId="4EF84E52" w14:textId="77777777" w:rsidTr="004B5824">
        <w:trPr>
          <w:jc w:val="center"/>
        </w:trPr>
        <w:tc>
          <w:tcPr>
            <w:tcW w:w="567" w:type="dxa"/>
            <w:vAlign w:val="center"/>
          </w:tcPr>
          <w:p w14:paraId="71B838B4" w14:textId="77777777" w:rsidR="006F4576" w:rsidRPr="0011643A" w:rsidRDefault="006B4215" w:rsidP="004B5824">
            <w:pPr>
              <w:jc w:val="center"/>
            </w:pPr>
            <w:r w:rsidRPr="0011643A">
              <w:t>B2</w:t>
            </w:r>
          </w:p>
        </w:tc>
        <w:tc>
          <w:tcPr>
            <w:tcW w:w="1814" w:type="dxa"/>
            <w:vAlign w:val="center"/>
          </w:tcPr>
          <w:p w14:paraId="436437AB" w14:textId="77777777" w:rsidR="006F4576" w:rsidRPr="0011643A" w:rsidRDefault="006B4215" w:rsidP="004B5824">
            <w:pPr>
              <w:jc w:val="center"/>
            </w:pPr>
            <w:r w:rsidRPr="0011643A">
              <w:t>QL trực tiếp + HCNS</w:t>
            </w:r>
          </w:p>
        </w:tc>
        <w:tc>
          <w:tcPr>
            <w:tcW w:w="3628" w:type="dxa"/>
            <w:vAlign w:val="center"/>
          </w:tcPr>
          <w:p w14:paraId="76B872B6" w14:textId="77777777" w:rsidR="006F4576" w:rsidRPr="0011643A" w:rsidRDefault="006B4215" w:rsidP="00631D47">
            <w:pPr>
              <w:jc w:val="both"/>
            </w:pPr>
            <w:r w:rsidRPr="0011643A">
              <w:t>QL trực tiếp xác nhận phương án tiếp tục/không tiếp tục sử dụng hoặc nội dung cần điều chỉnh, gồm chức danh, phạm vi công việc và điều kiện liên quan. HCNS tổng hợp và trình cấp có thẩm quyền phê duyệt theo quy định.</w:t>
            </w:r>
          </w:p>
        </w:tc>
        <w:tc>
          <w:tcPr>
            <w:tcW w:w="1814" w:type="dxa"/>
            <w:vAlign w:val="center"/>
          </w:tcPr>
          <w:p w14:paraId="1D1596EC" w14:textId="77777777" w:rsidR="006F4576" w:rsidRPr="0011643A" w:rsidRDefault="006B4215" w:rsidP="00631D47">
            <w:pPr>
              <w:jc w:val="both"/>
            </w:pPr>
            <w:r w:rsidRPr="0011643A">
              <w:t>Cấp có thẩm quyền phê duyệt nội dung cần thiết</w:t>
            </w:r>
          </w:p>
        </w:tc>
        <w:tc>
          <w:tcPr>
            <w:tcW w:w="1587" w:type="dxa"/>
            <w:vAlign w:val="center"/>
          </w:tcPr>
          <w:p w14:paraId="604B974D" w14:textId="77777777" w:rsidR="006F4576" w:rsidRPr="0011643A" w:rsidRDefault="006B4215" w:rsidP="00631D47">
            <w:pPr>
              <w:jc w:val="both"/>
            </w:pPr>
            <w:r w:rsidRPr="0011643A">
              <w:t>Phương án được duyệt</w:t>
            </w:r>
          </w:p>
        </w:tc>
      </w:tr>
      <w:tr w:rsidR="006F4576" w:rsidRPr="0011643A" w14:paraId="7CF1A188" w14:textId="77777777" w:rsidTr="004B5824">
        <w:trPr>
          <w:jc w:val="center"/>
        </w:trPr>
        <w:tc>
          <w:tcPr>
            <w:tcW w:w="567" w:type="dxa"/>
            <w:vAlign w:val="center"/>
          </w:tcPr>
          <w:p w14:paraId="26E18877" w14:textId="77777777" w:rsidR="006F4576" w:rsidRPr="0011643A" w:rsidRDefault="006B4215" w:rsidP="004B5824">
            <w:pPr>
              <w:jc w:val="center"/>
            </w:pPr>
            <w:r w:rsidRPr="0011643A">
              <w:t>B3</w:t>
            </w:r>
          </w:p>
        </w:tc>
        <w:tc>
          <w:tcPr>
            <w:tcW w:w="1814" w:type="dxa"/>
            <w:vAlign w:val="center"/>
          </w:tcPr>
          <w:p w14:paraId="353D0D8E" w14:textId="77777777" w:rsidR="006F4576" w:rsidRPr="0011643A" w:rsidRDefault="006B4215" w:rsidP="004B5824">
            <w:pPr>
              <w:jc w:val="center"/>
            </w:pPr>
            <w:r w:rsidRPr="0011643A">
              <w:t>HCNS/C&amp;B</w:t>
            </w:r>
          </w:p>
        </w:tc>
        <w:tc>
          <w:tcPr>
            <w:tcW w:w="3628" w:type="dxa"/>
            <w:vAlign w:val="center"/>
          </w:tcPr>
          <w:p w14:paraId="023DCFA4" w14:textId="77777777" w:rsidR="006F4576" w:rsidRPr="0011643A" w:rsidRDefault="006B4215" w:rsidP="00631D47">
            <w:pPr>
              <w:jc w:val="both"/>
            </w:pPr>
            <w:r w:rsidRPr="0011643A">
              <w:t>Soạn HĐLĐ/PLHĐLĐ theo mẫu và phương án được duyệt; kiểm tra thông tin cá nhân, loại HĐLĐ, thời hạn, chức danh, địa điểm, mức lương/chế độ và dẫn chiếu. Trước khi tái ký phải kiểm tra loại HĐLĐ hiện tại và số lần đã giao kết HĐLĐ xác định thời hạn để xác định đúng loại HĐLĐ tiếp theo. Không sử dụng PLHĐLĐ để sửa đổi thời hạn HĐLĐ. Bản trình ký phải đúng nội dung đã được duyệt, đầy đủ số trang, phụ lục và tài liệu kèm theo.</w:t>
            </w:r>
          </w:p>
        </w:tc>
        <w:tc>
          <w:tcPr>
            <w:tcW w:w="1814" w:type="dxa"/>
            <w:vAlign w:val="center"/>
          </w:tcPr>
          <w:p w14:paraId="18536BE5" w14:textId="77777777" w:rsidR="006F4576" w:rsidRPr="0011643A" w:rsidRDefault="006B4215" w:rsidP="00631D47">
            <w:pPr>
              <w:jc w:val="both"/>
            </w:pPr>
            <w:r w:rsidRPr="0011643A">
              <w:t>Rà soát nội bộ/pháp chế khi cần</w:t>
            </w:r>
          </w:p>
        </w:tc>
        <w:tc>
          <w:tcPr>
            <w:tcW w:w="1587" w:type="dxa"/>
            <w:vAlign w:val="center"/>
          </w:tcPr>
          <w:p w14:paraId="535EF534" w14:textId="77777777" w:rsidR="006F4576" w:rsidRPr="0011643A" w:rsidRDefault="006B4215" w:rsidP="00631D47">
            <w:pPr>
              <w:jc w:val="both"/>
            </w:pPr>
            <w:r w:rsidRPr="0011643A">
              <w:t>Dự thảo hoàn chỉnh</w:t>
            </w:r>
          </w:p>
        </w:tc>
      </w:tr>
      <w:tr w:rsidR="006F4576" w:rsidRPr="0011643A" w14:paraId="74F2CD98" w14:textId="77777777" w:rsidTr="004B5824">
        <w:trPr>
          <w:jc w:val="center"/>
        </w:trPr>
        <w:tc>
          <w:tcPr>
            <w:tcW w:w="567" w:type="dxa"/>
            <w:vAlign w:val="center"/>
          </w:tcPr>
          <w:p w14:paraId="5CCECFD9" w14:textId="77777777" w:rsidR="006F4576" w:rsidRPr="0011643A" w:rsidRDefault="006B4215" w:rsidP="004B5824">
            <w:pPr>
              <w:jc w:val="center"/>
            </w:pPr>
            <w:r w:rsidRPr="0011643A">
              <w:t>B4</w:t>
            </w:r>
          </w:p>
        </w:tc>
        <w:tc>
          <w:tcPr>
            <w:tcW w:w="1814" w:type="dxa"/>
            <w:vAlign w:val="center"/>
          </w:tcPr>
          <w:p w14:paraId="050891FA" w14:textId="77777777" w:rsidR="006F4576" w:rsidRPr="0011643A" w:rsidRDefault="006B4215" w:rsidP="004B5824">
            <w:pPr>
              <w:jc w:val="center"/>
            </w:pPr>
            <w:r w:rsidRPr="0011643A">
              <w:t>Người có thẩm quyền + CBNV</w:t>
            </w:r>
          </w:p>
        </w:tc>
        <w:tc>
          <w:tcPr>
            <w:tcW w:w="3628" w:type="dxa"/>
            <w:vAlign w:val="center"/>
          </w:tcPr>
          <w:p w14:paraId="34D4C4A4" w14:textId="77777777" w:rsidR="006F4576" w:rsidRPr="0011643A" w:rsidRDefault="006B4215" w:rsidP="00631D47">
            <w:pPr>
              <w:jc w:val="both"/>
            </w:pPr>
            <w:r w:rsidRPr="0011643A">
              <w:t xml:space="preserve">Trao đổi nội dung và thực hiện ký theo đúng thẩm quyền pháp lý; người ký thay mặt Công ty phải </w:t>
            </w:r>
            <w:r w:rsidRPr="0011643A">
              <w:lastRenderedPageBreak/>
              <w:t>đúng thẩm quyền hoặc có ủy quyền hợp lệ tại thời điểm ký. Trường hợp CBNV chưa đồng ý, HCNS ghi nhận ý kiến và báo cáo cấp có thẩm quyền để xử lý. Đối với điều chỉnh HĐLĐ đang còn hiệu lực, nếu hai bên không thỏa thuận được thì tiếp tục thực hiện HĐLĐ hiện hành; đối với ký mới/tái ký, xử lý theo phương án được phê duyệt và quy định áp dụng.</w:t>
            </w:r>
          </w:p>
        </w:tc>
        <w:tc>
          <w:tcPr>
            <w:tcW w:w="1814" w:type="dxa"/>
            <w:vAlign w:val="center"/>
          </w:tcPr>
          <w:p w14:paraId="6188907B" w14:textId="77777777" w:rsidR="006F4576" w:rsidRPr="0011643A" w:rsidRDefault="006B4215" w:rsidP="00631D47">
            <w:pPr>
              <w:jc w:val="both"/>
            </w:pPr>
            <w:r w:rsidRPr="0011643A">
              <w:lastRenderedPageBreak/>
              <w:t xml:space="preserve">Theo phân quyền phê duyệt và văn bản ủy quyền </w:t>
            </w:r>
            <w:r w:rsidRPr="0011643A">
              <w:lastRenderedPageBreak/>
              <w:t>hợp lệ (nếu có)</w:t>
            </w:r>
          </w:p>
        </w:tc>
        <w:tc>
          <w:tcPr>
            <w:tcW w:w="1587" w:type="dxa"/>
            <w:vAlign w:val="center"/>
          </w:tcPr>
          <w:p w14:paraId="4F1BB4C5" w14:textId="77777777" w:rsidR="006F4576" w:rsidRPr="0011643A" w:rsidRDefault="006B4215" w:rsidP="00631D47">
            <w:pPr>
              <w:jc w:val="both"/>
            </w:pPr>
            <w:r w:rsidRPr="0011643A">
              <w:lastRenderedPageBreak/>
              <w:t xml:space="preserve">Văn bản đã ký/ý kiến chưa thống nhất </w:t>
            </w:r>
            <w:r w:rsidRPr="0011643A">
              <w:lastRenderedPageBreak/>
              <w:t>được ghi nhận</w:t>
            </w:r>
          </w:p>
        </w:tc>
      </w:tr>
      <w:tr w:rsidR="006F4576" w:rsidRPr="0011643A" w14:paraId="2B9F4105" w14:textId="77777777" w:rsidTr="004B5824">
        <w:trPr>
          <w:jc w:val="center"/>
        </w:trPr>
        <w:tc>
          <w:tcPr>
            <w:tcW w:w="567" w:type="dxa"/>
            <w:vAlign w:val="center"/>
          </w:tcPr>
          <w:p w14:paraId="21C62CDE" w14:textId="77777777" w:rsidR="006F4576" w:rsidRPr="0011643A" w:rsidRDefault="006B4215" w:rsidP="004B5824">
            <w:pPr>
              <w:jc w:val="center"/>
            </w:pPr>
            <w:r w:rsidRPr="0011643A">
              <w:lastRenderedPageBreak/>
              <w:t>B5</w:t>
            </w:r>
          </w:p>
        </w:tc>
        <w:tc>
          <w:tcPr>
            <w:tcW w:w="1814" w:type="dxa"/>
            <w:vAlign w:val="center"/>
          </w:tcPr>
          <w:p w14:paraId="4AB402CF" w14:textId="77777777" w:rsidR="006F4576" w:rsidRPr="0011643A" w:rsidRDefault="006B4215" w:rsidP="004B5824">
            <w:pPr>
              <w:jc w:val="center"/>
            </w:pPr>
            <w:r w:rsidRPr="0011643A">
              <w:t>HCNS/C&amp;B</w:t>
            </w:r>
          </w:p>
        </w:tc>
        <w:tc>
          <w:tcPr>
            <w:tcW w:w="3628" w:type="dxa"/>
            <w:vAlign w:val="center"/>
          </w:tcPr>
          <w:p w14:paraId="76DCA7F2" w14:textId="77777777" w:rsidR="006F4576" w:rsidRPr="0011643A" w:rsidRDefault="006B4215" w:rsidP="00631D47">
            <w:pPr>
              <w:jc w:val="both"/>
            </w:pPr>
            <w:r w:rsidRPr="0011643A">
              <w:t>Phát hành bản HĐLĐ/PLHĐLĐ đã ký cho CBNV và lưu bản của Công ty; cập nhật dữ liệu nhân sự tổng, loại HĐLĐ, lần ký, ngày hiệu lực, ngày hết hạn, mốc theo dõi tiếp theo, lương/chức danh và các nghiệp vụ liên quan. Chỉ cập nhật trạng thái có hiệu lực khi đã có văn bản ký hợp lệ hoặc căn cứ pháp lý tương ứng.</w:t>
            </w:r>
          </w:p>
        </w:tc>
        <w:tc>
          <w:tcPr>
            <w:tcW w:w="1814" w:type="dxa"/>
            <w:vAlign w:val="center"/>
          </w:tcPr>
          <w:p w14:paraId="0A23EC93" w14:textId="77777777" w:rsidR="006F4576" w:rsidRPr="0011643A" w:rsidRDefault="006B4215" w:rsidP="00631D47">
            <w:pPr>
              <w:jc w:val="both"/>
            </w:pPr>
            <w:r w:rsidRPr="0011643A">
              <w:t>Đối chiếu bản ký và dữ liệu cập nhật</w:t>
            </w:r>
          </w:p>
        </w:tc>
        <w:tc>
          <w:tcPr>
            <w:tcW w:w="1587" w:type="dxa"/>
            <w:vAlign w:val="center"/>
          </w:tcPr>
          <w:p w14:paraId="1F37680B" w14:textId="77777777" w:rsidR="006F4576" w:rsidRPr="0011643A" w:rsidRDefault="006B4215" w:rsidP="00631D47">
            <w:pPr>
              <w:jc w:val="both"/>
            </w:pPr>
            <w:r w:rsidRPr="0011643A">
              <w:t>Văn bản phát hành và dữ liệu cập nhật</w:t>
            </w:r>
          </w:p>
        </w:tc>
      </w:tr>
      <w:tr w:rsidR="006F4576" w:rsidRPr="0011643A" w14:paraId="728C9E29" w14:textId="77777777" w:rsidTr="004B5824">
        <w:trPr>
          <w:jc w:val="center"/>
        </w:trPr>
        <w:tc>
          <w:tcPr>
            <w:tcW w:w="567" w:type="dxa"/>
            <w:vAlign w:val="center"/>
          </w:tcPr>
          <w:p w14:paraId="178E1A2F" w14:textId="77777777" w:rsidR="006F4576" w:rsidRPr="0011643A" w:rsidRDefault="006B4215" w:rsidP="004B5824">
            <w:pPr>
              <w:jc w:val="center"/>
            </w:pPr>
            <w:r w:rsidRPr="0011643A">
              <w:t>B6</w:t>
            </w:r>
          </w:p>
        </w:tc>
        <w:tc>
          <w:tcPr>
            <w:tcW w:w="1814" w:type="dxa"/>
            <w:vAlign w:val="center"/>
          </w:tcPr>
          <w:p w14:paraId="418F4DD9" w14:textId="77777777" w:rsidR="006F4576" w:rsidRPr="0011643A" w:rsidRDefault="006B4215" w:rsidP="004B5824">
            <w:pPr>
              <w:jc w:val="center"/>
            </w:pPr>
            <w:r w:rsidRPr="0011643A">
              <w:t>HCNS/C&amp;B</w:t>
            </w:r>
          </w:p>
        </w:tc>
        <w:tc>
          <w:tcPr>
            <w:tcW w:w="3628" w:type="dxa"/>
            <w:vAlign w:val="center"/>
          </w:tcPr>
          <w:p w14:paraId="31AA5054" w14:textId="77777777" w:rsidR="006F4576" w:rsidRPr="0011643A" w:rsidRDefault="006B4215" w:rsidP="00631D47">
            <w:pPr>
              <w:jc w:val="both"/>
            </w:pPr>
            <w:r w:rsidRPr="0011643A">
              <w:t>Lưu bản giấy/bản điện tử; lưu căn cứ/phê duyệt liên quan; theo dõi việc phát hành bản cho CBNV, bản ký còn thiếu và các hạng mục chưa hoàn tất đến khi đóng hồ sơ.</w:t>
            </w:r>
          </w:p>
        </w:tc>
        <w:tc>
          <w:tcPr>
            <w:tcW w:w="1814" w:type="dxa"/>
            <w:vAlign w:val="center"/>
          </w:tcPr>
          <w:p w14:paraId="6DD87FD4" w14:textId="77777777" w:rsidR="006F4576" w:rsidRPr="0011643A" w:rsidRDefault="006B4215" w:rsidP="00631D47">
            <w:pPr>
              <w:jc w:val="both"/>
            </w:pPr>
            <w:r w:rsidRPr="0011643A">
              <w:t>Theo quy định về quản lý hồ sơ, dữ liệu nhân sự và bảo mật thông tin HCNS hiện hành của Công ty</w:t>
            </w:r>
          </w:p>
        </w:tc>
        <w:tc>
          <w:tcPr>
            <w:tcW w:w="1587" w:type="dxa"/>
            <w:vAlign w:val="center"/>
          </w:tcPr>
          <w:p w14:paraId="25ACD5A3" w14:textId="77777777" w:rsidR="006F4576" w:rsidRPr="0011643A" w:rsidRDefault="006B4215" w:rsidP="00631D47">
            <w:pPr>
              <w:jc w:val="both"/>
            </w:pPr>
            <w:r w:rsidRPr="0011643A">
              <w:t>Hồ sơ hoàn tất</w:t>
            </w:r>
          </w:p>
        </w:tc>
      </w:tr>
    </w:tbl>
    <w:p w14:paraId="179C83D5" w14:textId="73B8ADDC" w:rsidR="006F4576" w:rsidRPr="004A40A8" w:rsidRDefault="006B4215" w:rsidP="004A40A8">
      <w:pPr>
        <w:pStyle w:val="QT-Mcchnhtng"/>
        <w:keepNext/>
        <w:numPr>
          <w:ilvl w:val="0"/>
          <w:numId w:val="8"/>
        </w:numPr>
      </w:pPr>
      <w:r w:rsidRPr="004A40A8">
        <w:t>SLA VÀ ĐIỂM KIỂM SOÁT</w:t>
      </w:r>
    </w:p>
    <w:p w14:paraId="6A7A3C72" w14:textId="77777777" w:rsidR="006F4576" w:rsidRPr="0011643A" w:rsidRDefault="006B4215" w:rsidP="004A40A8">
      <w:pPr>
        <w:pStyle w:val="QT-Nộidung"/>
        <w:numPr>
          <w:ilvl w:val="0"/>
          <w:numId w:val="9"/>
        </w:numPr>
      </w:pPr>
      <w:r w:rsidRPr="0011643A">
        <w:t>Đối với HĐLĐ sắp hết hạn, HCNS/C&amp;B phải gửi lấy ý kiến QL trực tiếp về phương án tái ký chậm nhất 30 ngày trước ngày HĐLĐ hiện tại hết hạn.</w:t>
      </w:r>
    </w:p>
    <w:p w14:paraId="6E6DD8D9" w14:textId="77777777" w:rsidR="006F4576" w:rsidRPr="0011643A" w:rsidRDefault="006B4215" w:rsidP="004A40A8">
      <w:pPr>
        <w:pStyle w:val="QT-Nộidung"/>
        <w:numPr>
          <w:ilvl w:val="0"/>
          <w:numId w:val="9"/>
        </w:numPr>
      </w:pPr>
      <w:r w:rsidRPr="0011643A">
        <w:t>Trường hợp tiếp tục sử dụng lao động, việc tái ký HĐLĐ phải được hoàn tất chậm nhất trong vòng 15 ngày kể từ ngày HĐLĐ cũ hết hạn; các trường hợp đã hết hạn nhưng chưa hoàn tất tái ký phải được theo dõi riêng và xử lý trong thời hạn này.</w:t>
      </w:r>
    </w:p>
    <w:p w14:paraId="0724EB35" w14:textId="77777777" w:rsidR="006F4576" w:rsidRPr="0011643A" w:rsidRDefault="006B4215" w:rsidP="004A40A8">
      <w:pPr>
        <w:pStyle w:val="QT-Nộidung"/>
        <w:numPr>
          <w:ilvl w:val="0"/>
          <w:numId w:val="9"/>
        </w:numPr>
      </w:pPr>
      <w:r w:rsidRPr="0011643A">
        <w:t>Trước khi tái ký, HCNS/C&amp;B phải kiểm tra loại HĐLĐ hiện tại, lịch sử/số lần giao kết HĐLĐ xác định thời hạn và điều kiện áp dụng để xác định đúng loại HĐLĐ tiếp theo.</w:t>
      </w:r>
    </w:p>
    <w:p w14:paraId="2E5FF2CC" w14:textId="77777777" w:rsidR="006F4576" w:rsidRPr="0011643A" w:rsidRDefault="006B4215" w:rsidP="004A40A8">
      <w:pPr>
        <w:pStyle w:val="QT-Nộidung"/>
        <w:numPr>
          <w:ilvl w:val="0"/>
          <w:numId w:val="9"/>
        </w:numPr>
      </w:pPr>
      <w:r w:rsidRPr="0011643A">
        <w:lastRenderedPageBreak/>
        <w:t>Thay đổi nội dung HĐLĐ phải có sự thống nhất của các bên; trường hợp một bên đề nghị sửa đổi, bổ sung HĐLĐ thì thực hiện thông báo nội dung cần sửa đổi theo thời hạn pháp luật áp dụng. Phê duyệt nội bộ không thay thế việc thỏa thuận/ký.</w:t>
      </w:r>
    </w:p>
    <w:p w14:paraId="31F24BD6" w14:textId="77777777" w:rsidR="006F4576" w:rsidRPr="0011643A" w:rsidRDefault="006B4215" w:rsidP="004A40A8">
      <w:pPr>
        <w:pStyle w:val="QT-Nộidung"/>
        <w:numPr>
          <w:ilvl w:val="0"/>
          <w:numId w:val="9"/>
        </w:numPr>
      </w:pPr>
      <w:r w:rsidRPr="0011643A">
        <w:t>Không sử dụng PLHĐLĐ để sửa đổi thời hạn HĐLĐ.</w:t>
      </w:r>
    </w:p>
    <w:p w14:paraId="37540E69" w14:textId="77777777" w:rsidR="006F4576" w:rsidRPr="0011643A" w:rsidRDefault="006B4215" w:rsidP="004A40A8">
      <w:pPr>
        <w:pStyle w:val="QT-Nộidung"/>
        <w:numPr>
          <w:ilvl w:val="0"/>
          <w:numId w:val="9"/>
        </w:numPr>
      </w:pPr>
      <w:r w:rsidRPr="0011643A">
        <w:t>Trường hợp CBNV không đồng ý nội dung ký mới/tái ký/điều chỉnh, HCNS phải ghi nhận ý kiến và báo cáo cấp có thẩm quyền; không tự điều chỉnh nội dung hoặc mặc định phương án khi chưa có căn cứ.</w:t>
      </w:r>
    </w:p>
    <w:p w14:paraId="2EB9986E" w14:textId="77777777" w:rsidR="006F4576" w:rsidRPr="0011643A" w:rsidRDefault="006B4215" w:rsidP="004A40A8">
      <w:pPr>
        <w:pStyle w:val="QT-Nộidung"/>
        <w:numPr>
          <w:ilvl w:val="0"/>
          <w:numId w:val="9"/>
        </w:numPr>
      </w:pPr>
      <w:r w:rsidRPr="0011643A">
        <w:t>Không phát hành văn bản chưa đủ chữ ký/thẩm quyền như văn bản đã có hiệu lực.</w:t>
      </w:r>
    </w:p>
    <w:p w14:paraId="211975FA" w14:textId="77777777" w:rsidR="006F4576" w:rsidRPr="0011643A" w:rsidRDefault="006B4215" w:rsidP="004A40A8">
      <w:pPr>
        <w:pStyle w:val="QT-Nộidung"/>
        <w:numPr>
          <w:ilvl w:val="0"/>
          <w:numId w:val="9"/>
        </w:numPr>
      </w:pPr>
      <w:r w:rsidRPr="0011643A">
        <w:t>Bản trình ký phải đúng phiên bản đã được kiểm tra/phê duyệt, đầy đủ số trang, phụ lục và tài liệu kèm theo; mọi thay đổi sau khi kiểm tra phải được rà soát lại trước khi ký.</w:t>
      </w:r>
    </w:p>
    <w:p w14:paraId="68CFAC45" w14:textId="6093438E" w:rsidR="006F4576" w:rsidRPr="004A40A8" w:rsidRDefault="006B4215" w:rsidP="004A40A8">
      <w:pPr>
        <w:pStyle w:val="QT-Mcchnhtng"/>
        <w:keepNext/>
        <w:numPr>
          <w:ilvl w:val="0"/>
          <w:numId w:val="8"/>
        </w:numPr>
      </w:pPr>
      <w:r w:rsidRPr="004A40A8">
        <w:t>HỒ SƠ, BIỂU MẪU VÀ HIỆU LỰC</w:t>
      </w:r>
    </w:p>
    <w:p w14:paraId="0210B29B" w14:textId="5083D84D" w:rsidR="006F4576" w:rsidRPr="004A40A8" w:rsidRDefault="006B4215" w:rsidP="004A40A8">
      <w:pPr>
        <w:pStyle w:val="QT-Mccontng"/>
        <w:keepNext/>
        <w:numPr>
          <w:ilvl w:val="1"/>
          <w:numId w:val="8"/>
        </w:numPr>
      </w:pPr>
      <w:r w:rsidRPr="004A40A8">
        <w:t>Hồ sơ/biểu mẫu áp dụng:</w:t>
      </w:r>
    </w:p>
    <w:p w14:paraId="55A08820" w14:textId="77777777" w:rsidR="006F4576" w:rsidRPr="0011643A" w:rsidRDefault="006B4215" w:rsidP="004A40A8">
      <w:pPr>
        <w:pStyle w:val="QT-Nộidung"/>
        <w:numPr>
          <w:ilvl w:val="0"/>
          <w:numId w:val="9"/>
        </w:numPr>
      </w:pPr>
      <w:r w:rsidRPr="0011643A">
        <w:t>Danh sách theo dõi HĐLĐ/PLHĐLĐ, gồm loại HĐLĐ, lần ký, ngày hiệu lực, ngày hết hạn, trạng thái tái ký/điều chỉnh và mốc theo dõi.</w:t>
      </w:r>
    </w:p>
    <w:p w14:paraId="0A9306BA" w14:textId="77777777" w:rsidR="006F4576" w:rsidRPr="0011643A" w:rsidRDefault="006B4215" w:rsidP="004A40A8">
      <w:pPr>
        <w:pStyle w:val="QT-Nộidung"/>
        <w:numPr>
          <w:ilvl w:val="0"/>
          <w:numId w:val="9"/>
        </w:numPr>
      </w:pPr>
      <w:r w:rsidRPr="0011643A">
        <w:t>Đề xuất/phê duyệt điều kiện.</w:t>
      </w:r>
    </w:p>
    <w:p w14:paraId="4575C28B" w14:textId="77777777" w:rsidR="006F4576" w:rsidRPr="0011643A" w:rsidRDefault="006B4215" w:rsidP="004A40A8">
      <w:pPr>
        <w:pStyle w:val="QT-Nộidung"/>
        <w:numPr>
          <w:ilvl w:val="0"/>
          <w:numId w:val="9"/>
        </w:numPr>
      </w:pPr>
      <w:r w:rsidRPr="0011643A">
        <w:t>HĐLĐ, PLHĐLĐ, quyết định, căn cứ/phê duyệt, xác nhận phát hành và hồ sơ liên quan.</w:t>
      </w:r>
    </w:p>
    <w:p w14:paraId="51B53872" w14:textId="2877C0EB" w:rsidR="006F4576" w:rsidRPr="004A40A8" w:rsidRDefault="006B4215" w:rsidP="004A40A8">
      <w:pPr>
        <w:pStyle w:val="QT-Mccontng"/>
        <w:keepNext/>
        <w:numPr>
          <w:ilvl w:val="1"/>
          <w:numId w:val="8"/>
        </w:numPr>
      </w:pPr>
      <w:r w:rsidRPr="004A40A8">
        <w:t>Hồ sơ được lưu trên hệ thống/kho lưu trữ được Công ty cho phép, theo đúng phân quyền và thời hạn lưu trữ áp dụng; bảo đảm có thể đối chiếu, truy vết khi cần.</w:t>
      </w:r>
    </w:p>
    <w:p w14:paraId="3043411C" w14:textId="49D85565" w:rsidR="006F4576" w:rsidRPr="004A40A8" w:rsidRDefault="006B4215" w:rsidP="004A40A8">
      <w:pPr>
        <w:pStyle w:val="QT-Mccontng"/>
        <w:keepNext/>
        <w:numPr>
          <w:ilvl w:val="1"/>
          <w:numId w:val="8"/>
        </w:numPr>
      </w:pPr>
      <w:r w:rsidRPr="004A40A8">
        <w:t>Quy trình có hiệu lực kể từ ngày được cấp có thẩm quyền phê duyệt. Phòng HCNS chịu trách nhiệm hướng dẫn, theo dõi và đề xuất cập nhật khi cần thiết.</w:t>
      </w:r>
    </w:p>
    <w:p w14:paraId="1F25A4E4" w14:textId="77777777" w:rsidR="006F4576" w:rsidRPr="0011643A" w:rsidRDefault="006F4576" w:rsidP="0011643A">
      <w:pPr>
        <w:jc w:val="both"/>
      </w:pPr>
    </w:p>
    <w:p w14:paraId="299768C3" w14:textId="77777777" w:rsidR="00CE479A" w:rsidRDefault="00CE479A" w:rsidP="0011643A">
      <w:pPr>
        <w:pStyle w:val="QT-Tiêuđềkhôngđánhsố"/>
        <w:keepNext/>
      </w:pPr>
      <w:r>
        <w:rPr>
          <w:b/>
        </w:rPr>
        <w:t>KÝ DUYỆT</w:t>
      </w:r>
    </w:p>
    <w:p w14:paraId="49518919" w14:textId="44707724" w:rsidR="006F4576" w:rsidRPr="0011643A" w:rsidRDefault="006F4576" w:rsidP="0011643A">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6F4576" w:rsidRPr="004B5824" w14:paraId="5C33739F" w14:textId="77777777" w:rsidTr="004B5824">
        <w:trPr>
          <w:jc w:val="center"/>
          <w:cantSplit/>
        </w:trPr>
        <w:tc>
          <w:tcPr>
            <w:tcW w:w="3191" w:type="dxa"/>
            <w:shd w:val="clear" w:color="auto" w:fill="FBD4B4"/>
            <w:vAlign w:val="center"/>
          </w:tcPr>
          <w:p w14:paraId="580558E6" w14:textId="77777777" w:rsidR="006F4576" w:rsidRPr="004B5824" w:rsidRDefault="006B4215" w:rsidP="004B5824">
            <w:pPr>
              <w:keepNext/>
              <w:jc w:val="center"/>
              <w:rPr>
                <w:b/>
              </w:rPr>
            </w:pPr>
            <w:r w:rsidRPr="004B5824">
              <w:rPr>
                <w:b/>
              </w:rPr>
              <w:t>SOẠN THẢO</w:t>
            </w:r>
          </w:p>
        </w:tc>
        <w:tc>
          <w:tcPr>
            <w:tcW w:w="3190" w:type="dxa"/>
            <w:shd w:val="clear" w:color="auto" w:fill="FBD4B4"/>
            <w:vAlign w:val="center"/>
          </w:tcPr>
          <w:p w14:paraId="60306112" w14:textId="77777777" w:rsidR="006F4576" w:rsidRPr="004B5824" w:rsidRDefault="006B4215" w:rsidP="004B5824">
            <w:pPr>
              <w:keepNext/>
              <w:jc w:val="center"/>
              <w:rPr>
                <w:b/>
              </w:rPr>
            </w:pPr>
            <w:r w:rsidRPr="004B5824">
              <w:rPr>
                <w:b/>
              </w:rPr>
              <w:t>KIỂM TRA</w:t>
            </w:r>
          </w:p>
        </w:tc>
        <w:tc>
          <w:tcPr>
            <w:tcW w:w="3191" w:type="dxa"/>
            <w:shd w:val="clear" w:color="auto" w:fill="FBD4B4"/>
            <w:vAlign w:val="center"/>
          </w:tcPr>
          <w:p w14:paraId="3B08D07F" w14:textId="77777777" w:rsidR="006F4576" w:rsidRPr="004B5824" w:rsidRDefault="006B4215" w:rsidP="004B5824">
            <w:pPr>
              <w:keepNext/>
              <w:jc w:val="center"/>
              <w:rPr>
                <w:b/>
              </w:rPr>
            </w:pPr>
            <w:r w:rsidRPr="004B5824">
              <w:rPr>
                <w:b/>
              </w:rPr>
              <w:t>PHÊ DUYỆT</w:t>
            </w:r>
          </w:p>
        </w:tc>
      </w:tr>
      <w:tr w:rsidR="006F4576" w:rsidRPr="0011643A" w14:paraId="574273EB" w14:textId="77777777" w:rsidTr="004B5824">
        <w:trPr>
          <w:jc w:val="center"/>
          <w:cantSplit/>
        </w:trPr>
        <w:tc>
          <w:tcPr>
            <w:tcW w:w="3191" w:type="dxa"/>
            <w:vAlign w:val="center"/>
          </w:tcPr>
          <w:p w14:paraId="3CE792A6" w14:textId="77777777" w:rsidR="006F4576" w:rsidRPr="0011643A" w:rsidRDefault="006F4576" w:rsidP="004B5824">
            <w:pPr>
              <w:keepNext/>
              <w:spacing w:before="600"/>
              <w:jc w:val="center"/>
            </w:pPr>
          </w:p>
        </w:tc>
        <w:tc>
          <w:tcPr>
            <w:tcW w:w="3190" w:type="dxa"/>
            <w:vAlign w:val="center"/>
          </w:tcPr>
          <w:p w14:paraId="1AF1B5C3" w14:textId="77777777" w:rsidR="006F4576" w:rsidRPr="0011643A" w:rsidRDefault="006F4576" w:rsidP="004B5824">
            <w:pPr>
              <w:keepNext/>
              <w:spacing w:before="600"/>
              <w:jc w:val="center"/>
            </w:pPr>
          </w:p>
        </w:tc>
        <w:tc>
          <w:tcPr>
            <w:tcW w:w="3191" w:type="dxa"/>
            <w:vAlign w:val="center"/>
          </w:tcPr>
          <w:p w14:paraId="45D6A9F2" w14:textId="77777777" w:rsidR="006F4576" w:rsidRPr="0011643A" w:rsidRDefault="006F4576" w:rsidP="004B5824">
            <w:pPr>
              <w:keepNext/>
              <w:spacing w:before="600"/>
              <w:jc w:val="center"/>
            </w:pPr>
          </w:p>
        </w:tc>
      </w:tr>
      <w:tr w:rsidR="006F4576" w:rsidRPr="0011643A" w14:paraId="5076225A" w14:textId="77777777" w:rsidTr="004B5824">
        <w:trPr>
          <w:jc w:val="center"/>
          <w:cantSplit/>
        </w:trPr>
        <w:tc>
          <w:tcPr>
            <w:tcW w:w="3191" w:type="dxa"/>
            <w:vAlign w:val="center"/>
          </w:tcPr>
          <w:p w14:paraId="2B65D165" w14:textId="77777777" w:rsidR="006F4576" w:rsidRPr="0011643A" w:rsidRDefault="006B4215" w:rsidP="004B5824">
            <w:pPr>
              <w:jc w:val="center"/>
            </w:pPr>
            <w:r w:rsidRPr="0011643A">
              <w:t>… / … / …</w:t>
            </w:r>
          </w:p>
        </w:tc>
        <w:tc>
          <w:tcPr>
            <w:tcW w:w="3190" w:type="dxa"/>
            <w:vAlign w:val="center"/>
          </w:tcPr>
          <w:p w14:paraId="7C1ECD0E" w14:textId="77777777" w:rsidR="006F4576" w:rsidRPr="0011643A" w:rsidRDefault="006B4215" w:rsidP="004B5824">
            <w:pPr>
              <w:jc w:val="center"/>
            </w:pPr>
            <w:r w:rsidRPr="0011643A">
              <w:t>… / … / …</w:t>
            </w:r>
          </w:p>
        </w:tc>
        <w:tc>
          <w:tcPr>
            <w:tcW w:w="3191" w:type="dxa"/>
            <w:vAlign w:val="center"/>
          </w:tcPr>
          <w:p w14:paraId="44AD8939" w14:textId="77777777" w:rsidR="006F4576" w:rsidRPr="0011643A" w:rsidRDefault="006B4215" w:rsidP="004B5824">
            <w:pPr>
              <w:jc w:val="center"/>
            </w:pPr>
            <w:r w:rsidRPr="0011643A">
              <w:t>… / … / …</w:t>
            </w:r>
          </w:p>
        </w:tc>
      </w:tr>
    </w:tbl>
    <w:p w14:paraId="309ABBA9" w14:textId="77777777" w:rsidR="00CE479A" w:rsidRDefault="00CE479A">
      <w:pPr>
        <w:sectPr w:rsidR="00CE479A" w:rsidSect="00110712">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4169768A" w14:textId="77777777" w:rsidR="00CE479A" w:rsidRDefault="00CE479A" w:rsidP="00C96E97">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CE479A" w:rsidRPr="004B5824" w14:paraId="2BD0726C" w14:textId="77777777" w:rsidTr="002E1071">
        <w:trPr>
          <w:jc w:val="center"/>
        </w:trPr>
        <w:tc>
          <w:tcPr>
            <w:tcW w:w="964" w:type="dxa"/>
            <w:shd w:val="clear" w:color="auto" w:fill="FBD4B4"/>
            <w:vAlign w:val="center"/>
          </w:tcPr>
          <w:p w14:paraId="05F56E11" w14:textId="77777777" w:rsidR="00CE479A" w:rsidRPr="004B5824" w:rsidRDefault="00CE479A" w:rsidP="002E1071">
            <w:pPr>
              <w:jc w:val="center"/>
              <w:rPr>
                <w:b/>
              </w:rPr>
            </w:pPr>
            <w:r w:rsidRPr="004B5824">
              <w:rPr>
                <w:b/>
              </w:rPr>
              <w:t>Phiên bản</w:t>
            </w:r>
          </w:p>
        </w:tc>
        <w:tc>
          <w:tcPr>
            <w:tcW w:w="1247" w:type="dxa"/>
            <w:shd w:val="clear" w:color="auto" w:fill="FBD4B4"/>
            <w:vAlign w:val="center"/>
          </w:tcPr>
          <w:p w14:paraId="338C452A" w14:textId="77777777" w:rsidR="00CE479A" w:rsidRPr="004B5824" w:rsidRDefault="00CE479A" w:rsidP="002E1071">
            <w:pPr>
              <w:jc w:val="center"/>
              <w:rPr>
                <w:b/>
              </w:rPr>
            </w:pPr>
            <w:r w:rsidRPr="004B5824">
              <w:rPr>
                <w:b/>
              </w:rPr>
              <w:t>Ngày ban hành</w:t>
            </w:r>
          </w:p>
        </w:tc>
        <w:tc>
          <w:tcPr>
            <w:tcW w:w="3969" w:type="dxa"/>
            <w:shd w:val="clear" w:color="auto" w:fill="FBD4B4"/>
            <w:vAlign w:val="center"/>
          </w:tcPr>
          <w:p w14:paraId="27461E92" w14:textId="77777777" w:rsidR="00CE479A" w:rsidRPr="004B5824" w:rsidRDefault="00CE479A" w:rsidP="002E1071">
            <w:pPr>
              <w:jc w:val="center"/>
              <w:rPr>
                <w:b/>
              </w:rPr>
            </w:pPr>
            <w:r w:rsidRPr="004B5824">
              <w:rPr>
                <w:b/>
              </w:rPr>
              <w:t>Nội dung thay đổi</w:t>
            </w:r>
          </w:p>
        </w:tc>
        <w:tc>
          <w:tcPr>
            <w:tcW w:w="1531" w:type="dxa"/>
            <w:shd w:val="clear" w:color="auto" w:fill="FBD4B4"/>
            <w:vAlign w:val="center"/>
          </w:tcPr>
          <w:p w14:paraId="480F975D" w14:textId="77777777" w:rsidR="00CE479A" w:rsidRPr="004B5824" w:rsidRDefault="00CE479A" w:rsidP="002E1071">
            <w:pPr>
              <w:jc w:val="center"/>
              <w:rPr>
                <w:b/>
              </w:rPr>
            </w:pPr>
            <w:r w:rsidRPr="004B5824">
              <w:rPr>
                <w:b/>
              </w:rPr>
              <w:t>Người thực hiện</w:t>
            </w:r>
          </w:p>
        </w:tc>
        <w:tc>
          <w:tcPr>
            <w:tcW w:w="1531" w:type="dxa"/>
            <w:shd w:val="clear" w:color="auto" w:fill="FBD4B4"/>
            <w:vAlign w:val="center"/>
          </w:tcPr>
          <w:p w14:paraId="192E99D6" w14:textId="77777777" w:rsidR="00CE479A" w:rsidRPr="004B5824" w:rsidRDefault="00CE479A" w:rsidP="002E1071">
            <w:pPr>
              <w:jc w:val="center"/>
              <w:rPr>
                <w:b/>
              </w:rPr>
            </w:pPr>
            <w:r w:rsidRPr="004B5824">
              <w:rPr>
                <w:b/>
              </w:rPr>
              <w:t>Phê duyệt</w:t>
            </w:r>
          </w:p>
        </w:tc>
      </w:tr>
      <w:tr w:rsidR="00CE479A" w:rsidRPr="0011643A" w14:paraId="06BFC99C" w14:textId="77777777" w:rsidTr="002E1071">
        <w:trPr>
          <w:jc w:val="center"/>
        </w:trPr>
        <w:tc>
          <w:tcPr>
            <w:tcW w:w="964" w:type="dxa"/>
            <w:vAlign w:val="center"/>
          </w:tcPr>
          <w:p w14:paraId="76C25E3E" w14:textId="77777777" w:rsidR="00CE479A" w:rsidRPr="0011643A" w:rsidRDefault="00CE479A" w:rsidP="002E1071">
            <w:pPr>
              <w:jc w:val="both"/>
            </w:pPr>
            <w:r w:rsidRPr="0011643A">
              <w:t>01</w:t>
            </w:r>
          </w:p>
        </w:tc>
        <w:tc>
          <w:tcPr>
            <w:tcW w:w="1247" w:type="dxa"/>
            <w:vAlign w:val="center"/>
          </w:tcPr>
          <w:p w14:paraId="19A65588" w14:textId="77777777" w:rsidR="00CE479A" w:rsidRPr="0011643A" w:rsidRDefault="00CE479A" w:rsidP="002E1071">
            <w:pPr>
              <w:jc w:val="both"/>
            </w:pPr>
            <w:r w:rsidRPr="0011643A">
              <w:t>…/…/2026</w:t>
            </w:r>
          </w:p>
        </w:tc>
        <w:tc>
          <w:tcPr>
            <w:tcW w:w="3969" w:type="dxa"/>
            <w:vAlign w:val="center"/>
          </w:tcPr>
          <w:p w14:paraId="1D2BF031" w14:textId="77777777" w:rsidR="00CE479A" w:rsidRPr="0011643A" w:rsidRDefault="00CE479A" w:rsidP="002E1071">
            <w:pPr>
              <w:jc w:val="both"/>
            </w:pPr>
            <w:r w:rsidRPr="0011643A">
              <w:t>Ban hành quy trình ký mới, tái ký và điều chỉnh hợp đồng lao động.</w:t>
            </w:r>
          </w:p>
        </w:tc>
        <w:tc>
          <w:tcPr>
            <w:tcW w:w="1531" w:type="dxa"/>
            <w:vAlign w:val="center"/>
          </w:tcPr>
          <w:p w14:paraId="39AA3A9A" w14:textId="77777777" w:rsidR="00CE479A" w:rsidRPr="0011643A" w:rsidRDefault="00CE479A" w:rsidP="002E1071">
            <w:pPr>
              <w:jc w:val="both"/>
            </w:pPr>
            <w:r w:rsidRPr="0011643A">
              <w:t>Phòng HCNS</w:t>
            </w:r>
          </w:p>
        </w:tc>
        <w:tc>
          <w:tcPr>
            <w:tcW w:w="1531" w:type="dxa"/>
            <w:vAlign w:val="center"/>
          </w:tcPr>
          <w:p w14:paraId="529705A1" w14:textId="77777777" w:rsidR="00CE479A" w:rsidRPr="0011643A" w:rsidRDefault="00CE479A" w:rsidP="002E1071">
            <w:pPr>
              <w:jc w:val="both"/>
            </w:pPr>
            <w:r w:rsidRPr="0011643A">
              <w:t>Ban Giám đốc</w:t>
            </w:r>
          </w:p>
        </w:tc>
      </w:tr>
    </w:tbl>
    <w:sectPr w:rsidR="00CE479A" w:rsidSect="00CE479A">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B4DEE" w14:textId="77777777" w:rsidR="00C14A6E" w:rsidRPr="0011643A" w:rsidRDefault="00C14A6E">
      <w:pPr>
        <w:spacing w:after="0" w:line="240" w:lineRule="auto"/>
      </w:pPr>
      <w:r w:rsidRPr="0011643A">
        <w:separator/>
      </w:r>
    </w:p>
  </w:endnote>
  <w:endnote w:type="continuationSeparator" w:id="0">
    <w:p w14:paraId="0D7E4853" w14:textId="77777777" w:rsidR="00C14A6E" w:rsidRPr="0011643A" w:rsidRDefault="00C14A6E">
      <w:pPr>
        <w:spacing w:after="0" w:line="240" w:lineRule="auto"/>
      </w:pPr>
      <w:r w:rsidRPr="001164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C0CA" w14:textId="77777777" w:rsidR="00CE479A" w:rsidRDefault="00CE4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DFE6" w14:textId="77777777" w:rsidR="00CE479A" w:rsidRDefault="00CE47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FCD4B" w14:textId="77777777" w:rsidR="00CE479A" w:rsidRDefault="00CE47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3277" w14:textId="77777777" w:rsidR="00CE479A" w:rsidRPr="00CE479A" w:rsidRDefault="00CE479A" w:rsidP="00CE479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2FCF8" w14:textId="77777777" w:rsidR="00CE479A" w:rsidRPr="00CE479A" w:rsidRDefault="00CE479A" w:rsidP="00CE4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8A599" w14:textId="77777777" w:rsidR="00C14A6E" w:rsidRPr="0011643A" w:rsidRDefault="00C14A6E">
      <w:pPr>
        <w:spacing w:after="0" w:line="240" w:lineRule="auto"/>
      </w:pPr>
      <w:r w:rsidRPr="0011643A">
        <w:separator/>
      </w:r>
    </w:p>
  </w:footnote>
  <w:footnote w:type="continuationSeparator" w:id="0">
    <w:p w14:paraId="013746B1" w14:textId="77777777" w:rsidR="00C14A6E" w:rsidRPr="0011643A" w:rsidRDefault="00C14A6E">
      <w:pPr>
        <w:spacing w:after="0" w:line="240" w:lineRule="auto"/>
      </w:pPr>
      <w:r w:rsidRPr="0011643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0B258" w14:textId="77777777" w:rsidR="00CE479A" w:rsidRDefault="00CE47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8869C9" w14:paraId="41A0A944" w14:textId="77777777" w:rsidTr="008869C9">
      <w:trPr>
        <w:trHeight w:val="400"/>
      </w:trPr>
      <w:tc>
        <w:tcPr>
          <w:tcW w:w="5812" w:type="dxa"/>
          <w:vMerge w:val="restart"/>
          <w:tcBorders>
            <w:top w:val="single" w:sz="12" w:space="0" w:color="auto"/>
            <w:left w:val="single" w:sz="12" w:space="0" w:color="auto"/>
            <w:right w:val="single" w:sz="12" w:space="0" w:color="auto"/>
          </w:tcBorders>
          <w:vAlign w:val="center"/>
        </w:tcPr>
        <w:p w14:paraId="2053D24B" w14:textId="77777777" w:rsidR="006F4576" w:rsidRPr="008869C9" w:rsidRDefault="006B4215">
          <w:pPr>
            <w:jc w:val="center"/>
            <w:rPr>
              <w:sz w:val="22"/>
            </w:rPr>
          </w:pPr>
          <w:r w:rsidRPr="008869C9">
            <w:rPr>
              <w:b/>
              <w:sz w:val="22"/>
            </w:rPr>
            <w:t>QUY TRÌNH</w:t>
          </w:r>
          <w:r w:rsidRPr="008869C9">
            <w:rPr>
              <w:b/>
              <w:sz w:val="22"/>
            </w:rPr>
            <w:br/>
            <w:t>KÝ MỚI, TÁI KÝ VÀ ĐIỀU CHỈNH HỢP ĐỒNG LAO ĐỘNG</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8869C9" w:rsidRDefault="007F427D" w:rsidP="002D26B1">
          <w:pPr>
            <w:jc w:val="center"/>
            <w:rPr>
              <w:sz w:val="22"/>
            </w:rPr>
          </w:pPr>
          <w:r w:rsidRPr="008869C9">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4AB757DE" w14:textId="77777777" w:rsidR="006F4576" w:rsidRPr="008869C9" w:rsidRDefault="006B4215" w:rsidP="008869C9">
          <w:pPr>
            <w:jc w:val="center"/>
            <w:rPr>
              <w:sz w:val="22"/>
            </w:rPr>
          </w:pPr>
          <w:r w:rsidRPr="008869C9">
            <w:rPr>
              <w:sz w:val="22"/>
            </w:rPr>
            <w:t>QT-HCNS-NS-03</w:t>
          </w:r>
        </w:p>
      </w:tc>
    </w:tr>
    <w:tr w:rsidR="002D26B1" w:rsidRPr="008869C9" w14:paraId="75E79A66" w14:textId="77777777" w:rsidTr="008869C9">
      <w:trPr>
        <w:trHeight w:val="394"/>
      </w:trPr>
      <w:tc>
        <w:tcPr>
          <w:tcW w:w="5812" w:type="dxa"/>
          <w:vMerge/>
          <w:tcBorders>
            <w:left w:val="single" w:sz="12" w:space="0" w:color="auto"/>
            <w:right w:val="single" w:sz="12" w:space="0" w:color="auto"/>
          </w:tcBorders>
        </w:tcPr>
        <w:p w14:paraId="4B8A6713" w14:textId="77777777" w:rsidR="00795886" w:rsidRPr="008869C9"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8869C9" w:rsidRDefault="005A780D" w:rsidP="002D26B1">
          <w:pPr>
            <w:jc w:val="center"/>
            <w:rPr>
              <w:sz w:val="22"/>
            </w:rPr>
          </w:pPr>
          <w:r w:rsidRPr="008869C9">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76B2CA91" w14:textId="77777777" w:rsidR="006F4576" w:rsidRPr="008869C9" w:rsidRDefault="006B4215" w:rsidP="008869C9">
          <w:pPr>
            <w:jc w:val="center"/>
            <w:rPr>
              <w:sz w:val="22"/>
            </w:rPr>
          </w:pPr>
          <w:r w:rsidRPr="008869C9">
            <w:rPr>
              <w:sz w:val="22"/>
            </w:rPr>
            <w:t>01</w:t>
          </w:r>
        </w:p>
      </w:tc>
    </w:tr>
    <w:tr w:rsidR="00C164A9" w:rsidRPr="008869C9" w14:paraId="180AB74B" w14:textId="77777777" w:rsidTr="008869C9">
      <w:trPr>
        <w:trHeight w:val="398"/>
      </w:trPr>
      <w:tc>
        <w:tcPr>
          <w:tcW w:w="5812" w:type="dxa"/>
          <w:vMerge/>
          <w:tcBorders>
            <w:left w:val="single" w:sz="12" w:space="0" w:color="auto"/>
            <w:right w:val="single" w:sz="12" w:space="0" w:color="auto"/>
          </w:tcBorders>
        </w:tcPr>
        <w:p w14:paraId="1468DAE2" w14:textId="77777777" w:rsidR="00795886" w:rsidRPr="008869C9"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8869C9" w:rsidRDefault="007F427D" w:rsidP="002D26B1">
          <w:pPr>
            <w:jc w:val="center"/>
            <w:rPr>
              <w:sz w:val="22"/>
            </w:rPr>
          </w:pPr>
          <w:r w:rsidRPr="008869C9">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8869C9" w:rsidRDefault="007F427D" w:rsidP="008869C9">
          <w:pPr>
            <w:jc w:val="center"/>
            <w:rPr>
              <w:sz w:val="22"/>
            </w:rPr>
          </w:pPr>
          <w:r w:rsidRPr="008869C9">
            <w:rPr>
              <w:sz w:val="22"/>
            </w:rPr>
            <w:fldChar w:fldCharType="begin"/>
          </w:r>
          <w:r w:rsidRPr="008869C9">
            <w:rPr>
              <w:sz w:val="22"/>
            </w:rPr>
            <w:instrText xml:space="preserve"> PAGE </w:instrText>
          </w:r>
          <w:r w:rsidRPr="008869C9">
            <w:rPr>
              <w:sz w:val="22"/>
            </w:rPr>
            <w:fldChar w:fldCharType="separate"/>
          </w:r>
          <w:r w:rsidRPr="008869C9">
            <w:rPr>
              <w:sz w:val="22"/>
            </w:rPr>
            <w:t>1</w:t>
          </w:r>
          <w:r w:rsidRPr="008869C9">
            <w:rPr>
              <w:sz w:val="22"/>
            </w:rPr>
            <w:fldChar w:fldCharType="end"/>
          </w:r>
          <w:r w:rsidRPr="008869C9">
            <w:rPr>
              <w:sz w:val="22"/>
            </w:rPr>
            <w:t>/</w:t>
          </w:r>
          <w:r w:rsidRPr="008869C9">
            <w:rPr>
              <w:sz w:val="22"/>
            </w:rPr>
            <w:fldChar w:fldCharType="begin"/>
          </w:r>
          <w:r w:rsidRPr="008869C9">
            <w:rPr>
              <w:sz w:val="22"/>
            </w:rPr>
            <w:instrText xml:space="preserve"> NUMPAGES </w:instrText>
          </w:r>
          <w:r w:rsidRPr="008869C9">
            <w:rPr>
              <w:sz w:val="22"/>
            </w:rPr>
            <w:fldChar w:fldCharType="separate"/>
          </w:r>
          <w:r w:rsidRPr="008869C9">
            <w:rPr>
              <w:sz w:val="22"/>
            </w:rPr>
            <w:t>4</w:t>
          </w:r>
          <w:r w:rsidRPr="008869C9">
            <w:rPr>
              <w:sz w:val="22"/>
            </w:rPr>
            <w:fldChar w:fldCharType="end"/>
          </w:r>
        </w:p>
      </w:tc>
    </w:tr>
  </w:tbl>
  <w:p w14:paraId="5D76C330" w14:textId="565826ED" w:rsidR="00795886" w:rsidRPr="0011643A" w:rsidRDefault="007F427D">
    <w:pPr>
      <w:pStyle w:val="Header"/>
    </w:pPr>
    <w:r w:rsidRPr="0011643A">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99EA5" w14:textId="77777777" w:rsidR="00CE479A" w:rsidRDefault="00CE479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CA5CA" w14:textId="77777777" w:rsidR="00CE479A" w:rsidRPr="00CE479A" w:rsidRDefault="00CE479A" w:rsidP="00CE479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5F5C" w14:textId="77777777" w:rsidR="00CE479A" w:rsidRPr="00CE479A" w:rsidRDefault="00CE479A" w:rsidP="00CE4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4546F6"/>
    <w:multiLevelType w:val="singleLevel"/>
    <w:tmpl w:val="27124A16"/>
    <w:lvl w:ilvl="0">
      <w:start w:val="1"/>
      <w:numFmt w:val="bullet"/>
      <w:lvlText w:val="-"/>
      <w:lvlJc w:val="left"/>
      <w:pPr>
        <w:tabs>
          <w:tab w:val="num" w:pos="567"/>
        </w:tabs>
        <w:ind w:left="567" w:hanging="567"/>
      </w:pPr>
    </w:lvl>
  </w:abstractNum>
  <w:abstractNum w:abstractNumId="7"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C90518"/>
    <w:multiLevelType w:val="multilevel"/>
    <w:tmpl w:val="4AC86A46"/>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40277986">
    <w:abstractNumId w:val="5"/>
  </w:num>
  <w:num w:numId="2" w16cid:durableId="731008530">
    <w:abstractNumId w:val="2"/>
  </w:num>
  <w:num w:numId="3" w16cid:durableId="383523278">
    <w:abstractNumId w:val="3"/>
  </w:num>
  <w:num w:numId="4" w16cid:durableId="1441146408">
    <w:abstractNumId w:val="4"/>
  </w:num>
  <w:num w:numId="5" w16cid:durableId="180974157">
    <w:abstractNumId w:val="7"/>
  </w:num>
  <w:num w:numId="6" w16cid:durableId="1003584765">
    <w:abstractNumId w:val="0"/>
  </w:num>
  <w:num w:numId="7" w16cid:durableId="1274702667">
    <w:abstractNumId w:val="1"/>
  </w:num>
  <w:num w:numId="8" w16cid:durableId="967397054">
    <w:abstractNumId w:val="8"/>
  </w:num>
  <w:num w:numId="9" w16cid:durableId="87477876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51912"/>
    <w:rsid w:val="0006063C"/>
    <w:rsid w:val="000C08E6"/>
    <w:rsid w:val="000D0106"/>
    <w:rsid w:val="000E7B88"/>
    <w:rsid w:val="00101362"/>
    <w:rsid w:val="00110712"/>
    <w:rsid w:val="0011643A"/>
    <w:rsid w:val="00133716"/>
    <w:rsid w:val="00142B3D"/>
    <w:rsid w:val="0014525E"/>
    <w:rsid w:val="0015074B"/>
    <w:rsid w:val="0015471A"/>
    <w:rsid w:val="00161865"/>
    <w:rsid w:val="001678C5"/>
    <w:rsid w:val="0017572C"/>
    <w:rsid w:val="0019421E"/>
    <w:rsid w:val="00194DDD"/>
    <w:rsid w:val="001A4358"/>
    <w:rsid w:val="001A6681"/>
    <w:rsid w:val="001C0EB2"/>
    <w:rsid w:val="001E1CC9"/>
    <w:rsid w:val="0021749D"/>
    <w:rsid w:val="00225F59"/>
    <w:rsid w:val="00226300"/>
    <w:rsid w:val="00255760"/>
    <w:rsid w:val="00272B3A"/>
    <w:rsid w:val="00275F99"/>
    <w:rsid w:val="0029639D"/>
    <w:rsid w:val="002A4BE1"/>
    <w:rsid w:val="002B1DD4"/>
    <w:rsid w:val="002B7674"/>
    <w:rsid w:val="002E3CE2"/>
    <w:rsid w:val="00321913"/>
    <w:rsid w:val="00326F90"/>
    <w:rsid w:val="00331BF7"/>
    <w:rsid w:val="0033727E"/>
    <w:rsid w:val="003419F0"/>
    <w:rsid w:val="003439FA"/>
    <w:rsid w:val="00354EBE"/>
    <w:rsid w:val="00366165"/>
    <w:rsid w:val="00366AFB"/>
    <w:rsid w:val="003742AF"/>
    <w:rsid w:val="00376C99"/>
    <w:rsid w:val="0039783A"/>
    <w:rsid w:val="003A2257"/>
    <w:rsid w:val="003B4294"/>
    <w:rsid w:val="003D0551"/>
    <w:rsid w:val="003E1BA4"/>
    <w:rsid w:val="003E40E6"/>
    <w:rsid w:val="003E533B"/>
    <w:rsid w:val="003F3E15"/>
    <w:rsid w:val="00413FA9"/>
    <w:rsid w:val="00426CA5"/>
    <w:rsid w:val="00431569"/>
    <w:rsid w:val="00440148"/>
    <w:rsid w:val="00481B1C"/>
    <w:rsid w:val="00483196"/>
    <w:rsid w:val="00495E6A"/>
    <w:rsid w:val="004A40A8"/>
    <w:rsid w:val="004B2840"/>
    <w:rsid w:val="004B5824"/>
    <w:rsid w:val="004C6A01"/>
    <w:rsid w:val="004D7396"/>
    <w:rsid w:val="004F6BD9"/>
    <w:rsid w:val="005058D2"/>
    <w:rsid w:val="005334D0"/>
    <w:rsid w:val="00564CE2"/>
    <w:rsid w:val="005A05B2"/>
    <w:rsid w:val="005A780D"/>
    <w:rsid w:val="005C0251"/>
    <w:rsid w:val="005C5CA1"/>
    <w:rsid w:val="005D558D"/>
    <w:rsid w:val="005E3614"/>
    <w:rsid w:val="005E7781"/>
    <w:rsid w:val="005F31CD"/>
    <w:rsid w:val="005F6370"/>
    <w:rsid w:val="00611CAA"/>
    <w:rsid w:val="00624797"/>
    <w:rsid w:val="00630B54"/>
    <w:rsid w:val="00631D47"/>
    <w:rsid w:val="00642840"/>
    <w:rsid w:val="006432B8"/>
    <w:rsid w:val="00657C27"/>
    <w:rsid w:val="006716FF"/>
    <w:rsid w:val="006750D0"/>
    <w:rsid w:val="00675FA2"/>
    <w:rsid w:val="00687B0E"/>
    <w:rsid w:val="00690C66"/>
    <w:rsid w:val="0069191F"/>
    <w:rsid w:val="00694D34"/>
    <w:rsid w:val="006A198A"/>
    <w:rsid w:val="006A752F"/>
    <w:rsid w:val="006B4215"/>
    <w:rsid w:val="006C5902"/>
    <w:rsid w:val="006E4F16"/>
    <w:rsid w:val="006F0242"/>
    <w:rsid w:val="006F4576"/>
    <w:rsid w:val="00711C16"/>
    <w:rsid w:val="00714599"/>
    <w:rsid w:val="00720E68"/>
    <w:rsid w:val="00724731"/>
    <w:rsid w:val="00731A5B"/>
    <w:rsid w:val="00735466"/>
    <w:rsid w:val="00776564"/>
    <w:rsid w:val="00776863"/>
    <w:rsid w:val="007837CA"/>
    <w:rsid w:val="00793204"/>
    <w:rsid w:val="00794783"/>
    <w:rsid w:val="00795886"/>
    <w:rsid w:val="007C5E8E"/>
    <w:rsid w:val="007D3BB1"/>
    <w:rsid w:val="007D67AB"/>
    <w:rsid w:val="007E406B"/>
    <w:rsid w:val="007F427D"/>
    <w:rsid w:val="007F545D"/>
    <w:rsid w:val="00810D5E"/>
    <w:rsid w:val="00814691"/>
    <w:rsid w:val="008255FE"/>
    <w:rsid w:val="008301F2"/>
    <w:rsid w:val="00857932"/>
    <w:rsid w:val="00864E9A"/>
    <w:rsid w:val="00864F36"/>
    <w:rsid w:val="00866F8C"/>
    <w:rsid w:val="00870504"/>
    <w:rsid w:val="00872DCA"/>
    <w:rsid w:val="008869C9"/>
    <w:rsid w:val="00886E76"/>
    <w:rsid w:val="00891C20"/>
    <w:rsid w:val="008B6F7D"/>
    <w:rsid w:val="008D0226"/>
    <w:rsid w:val="008D3D02"/>
    <w:rsid w:val="008E01B2"/>
    <w:rsid w:val="00914160"/>
    <w:rsid w:val="00926FED"/>
    <w:rsid w:val="009331CD"/>
    <w:rsid w:val="00934420"/>
    <w:rsid w:val="00955A1A"/>
    <w:rsid w:val="0096583F"/>
    <w:rsid w:val="009908DA"/>
    <w:rsid w:val="009A4401"/>
    <w:rsid w:val="009A6B32"/>
    <w:rsid w:val="009B34EB"/>
    <w:rsid w:val="009E7478"/>
    <w:rsid w:val="009F70CA"/>
    <w:rsid w:val="00A11632"/>
    <w:rsid w:val="00A324A9"/>
    <w:rsid w:val="00A838BB"/>
    <w:rsid w:val="00A9449D"/>
    <w:rsid w:val="00AA1D8D"/>
    <w:rsid w:val="00AB70E4"/>
    <w:rsid w:val="00AD3F82"/>
    <w:rsid w:val="00AE1018"/>
    <w:rsid w:val="00AF0135"/>
    <w:rsid w:val="00B1132B"/>
    <w:rsid w:val="00B47730"/>
    <w:rsid w:val="00B57392"/>
    <w:rsid w:val="00B80A34"/>
    <w:rsid w:val="00B80A44"/>
    <w:rsid w:val="00B8572F"/>
    <w:rsid w:val="00B9212B"/>
    <w:rsid w:val="00B92F87"/>
    <w:rsid w:val="00BA251E"/>
    <w:rsid w:val="00BA4247"/>
    <w:rsid w:val="00BB0EDC"/>
    <w:rsid w:val="00BC7D32"/>
    <w:rsid w:val="00BE4DED"/>
    <w:rsid w:val="00BF4504"/>
    <w:rsid w:val="00C05FAC"/>
    <w:rsid w:val="00C14A6E"/>
    <w:rsid w:val="00C31DB2"/>
    <w:rsid w:val="00C334CD"/>
    <w:rsid w:val="00C504A5"/>
    <w:rsid w:val="00C53A5B"/>
    <w:rsid w:val="00C57A3F"/>
    <w:rsid w:val="00C607E8"/>
    <w:rsid w:val="00C836CA"/>
    <w:rsid w:val="00C84A74"/>
    <w:rsid w:val="00C8698A"/>
    <w:rsid w:val="00CB0664"/>
    <w:rsid w:val="00CB0AF0"/>
    <w:rsid w:val="00CC0EEC"/>
    <w:rsid w:val="00CC33CF"/>
    <w:rsid w:val="00CD03BA"/>
    <w:rsid w:val="00CE126B"/>
    <w:rsid w:val="00CE479A"/>
    <w:rsid w:val="00D00ADB"/>
    <w:rsid w:val="00D07BFE"/>
    <w:rsid w:val="00D14321"/>
    <w:rsid w:val="00D17879"/>
    <w:rsid w:val="00D21922"/>
    <w:rsid w:val="00D3136F"/>
    <w:rsid w:val="00D333C6"/>
    <w:rsid w:val="00D33CA6"/>
    <w:rsid w:val="00D426F9"/>
    <w:rsid w:val="00D462CA"/>
    <w:rsid w:val="00D54462"/>
    <w:rsid w:val="00D86650"/>
    <w:rsid w:val="00DA5D3E"/>
    <w:rsid w:val="00DC7EC6"/>
    <w:rsid w:val="00DD5B95"/>
    <w:rsid w:val="00DE1066"/>
    <w:rsid w:val="00DE227B"/>
    <w:rsid w:val="00DE7914"/>
    <w:rsid w:val="00E14204"/>
    <w:rsid w:val="00E20129"/>
    <w:rsid w:val="00E24F45"/>
    <w:rsid w:val="00E512C4"/>
    <w:rsid w:val="00E54BA3"/>
    <w:rsid w:val="00E85571"/>
    <w:rsid w:val="00E93423"/>
    <w:rsid w:val="00E976C8"/>
    <w:rsid w:val="00EB0895"/>
    <w:rsid w:val="00EB42CC"/>
    <w:rsid w:val="00EB52C0"/>
    <w:rsid w:val="00EB60B4"/>
    <w:rsid w:val="00EC5D66"/>
    <w:rsid w:val="00F0487D"/>
    <w:rsid w:val="00F33369"/>
    <w:rsid w:val="00F4173E"/>
    <w:rsid w:val="00F44313"/>
    <w:rsid w:val="00F51B0A"/>
    <w:rsid w:val="00F560E3"/>
    <w:rsid w:val="00F5708B"/>
    <w:rsid w:val="00F80584"/>
    <w:rsid w:val="00F8104D"/>
    <w:rsid w:val="00FA1D60"/>
    <w:rsid w:val="00FB7356"/>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3B4294"/>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3B4294"/>
    <w:rPr>
      <w:b/>
    </w:rPr>
  </w:style>
  <w:style w:type="paragraph" w:customStyle="1" w:styleId="QT-Mccontng">
    <w:name w:val="QT - Mục con"/>
    <w:basedOn w:val="Normal"/>
    <w:link w:val="QT-MccontngChar"/>
    <w:rsid w:val="003B4294"/>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3B4294"/>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252AE5D-9ADA-4E82-9C40-582793F75AED}"/>
</file>

<file path=customXml/itemProps3.xml><?xml version="1.0" encoding="utf-8"?>
<ds:datastoreItem xmlns:ds="http://schemas.openxmlformats.org/officeDocument/2006/customXml" ds:itemID="{D1E00051-E72A-4246-BB5D-9B4C25E1C039}"/>
</file>

<file path=customXml/itemProps4.xml><?xml version="1.0" encoding="utf-8"?>
<ds:datastoreItem xmlns:ds="http://schemas.openxmlformats.org/officeDocument/2006/customXml" ds:itemID="{A35FBB42-F318-49FA-AB72-69AE1D368C09}"/>
</file>

<file path=docProps/app.xml><?xml version="1.0" encoding="utf-8"?>
<Properties xmlns="http://schemas.openxmlformats.org/officeDocument/2006/extended-properties" xmlns:vt="http://schemas.openxmlformats.org/officeDocument/2006/docPropsVTypes">
  <Template>Normal</Template>
  <TotalTime>626</TotalTime>
  <Pages>5</Pages>
  <Words>1369</Words>
  <Characters>4905</Characters>
  <Application>Microsoft Office Word</Application>
  <DocSecurity>0</DocSecurity>
  <Lines>213</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KÝ MỚI, TÁI KÝ VÀ ĐIỀU CHỈNH HỢP ĐỒNG LAO ĐỘNG</dc:title>
  <dc:subject>Quy trình nội bộ HCNS</dc:subject>
  <dc:creator/>
  <cp:keywords/>
  <dc:description/>
  <cp:lastModifiedBy>THUONG LE</cp:lastModifiedBy>
  <cp:revision>177</cp:revision>
  <dcterms:created xsi:type="dcterms:W3CDTF">2013-12-23T23:15:00Z</dcterms:created>
  <dcterms:modified xsi:type="dcterms:W3CDTF">2026-08-24T06:27:00Z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
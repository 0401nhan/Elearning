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9094" w14:textId="77777777" w:rsidR="0030138B" w:rsidRPr="00804C57" w:rsidRDefault="002D1717" w:rsidP="00804C57">
      <w:pPr>
        <w:pStyle w:val="QT-Tiêuđềvănbản"/>
      </w:pPr>
      <w:r w:rsidRPr="00804C57">
        <w:rPr>
          <w:b/>
          <w:sz w:val="28"/>
        </w:rPr>
        <w:t>QUY TRÌNH</w:t>
      </w:r>
    </w:p>
    <w:p w14:paraId="300A2F85" w14:textId="77777777" w:rsidR="0030138B" w:rsidRPr="00804C57" w:rsidRDefault="002D1717" w:rsidP="00804C57">
      <w:pPr>
        <w:pStyle w:val="QT-Tiêuđềvănbản"/>
      </w:pPr>
      <w:r w:rsidRPr="00804C57">
        <w:rPr>
          <w:b/>
          <w:sz w:val="28"/>
        </w:rPr>
        <w:t>QUẢN LÝ VÀ KIỂM KÊ TÀI SẢN, CCDC</w:t>
      </w:r>
    </w:p>
    <w:p w14:paraId="11CDCC2D" w14:textId="48A77328" w:rsidR="0030138B" w:rsidRPr="00CD08EE" w:rsidRDefault="002D1717" w:rsidP="00CD08EE">
      <w:pPr>
        <w:pStyle w:val="QT-Mcchnhtng"/>
        <w:keepNext/>
        <w:numPr>
          <w:ilvl w:val="0"/>
          <w:numId w:val="8"/>
        </w:numPr>
      </w:pPr>
      <w:r w:rsidRPr="00CD08EE">
        <w:t>MỤC ĐÍCH</w:t>
      </w:r>
    </w:p>
    <w:p w14:paraId="1F1E8492" w14:textId="77777777" w:rsidR="0030138B" w:rsidRPr="00CD08EE" w:rsidRDefault="002D1717" w:rsidP="00CD08EE">
      <w:pPr>
        <w:pStyle w:val="QT-Nộidung"/>
        <w:numPr>
          <w:ilvl w:val="1"/>
          <w:numId w:val="8"/>
        </w:numPr>
      </w:pPr>
      <w:r w:rsidRPr="00CD08EE">
        <w:t>Quy định việc tiếp nhận, ghi nhận, cấp phát, điều chuyển, thu hồi, sửa chữa, kiểm kê và xử lý chênh lệch tài sản/CCDC thuộc phạm vi HCNS.</w:t>
      </w:r>
    </w:p>
    <w:p w14:paraId="70D0A94B" w14:textId="7D179DA9" w:rsidR="0030138B" w:rsidRPr="00CD08EE" w:rsidRDefault="002D1717" w:rsidP="00CD08EE">
      <w:pPr>
        <w:pStyle w:val="QT-Mcchnhtng"/>
        <w:keepNext/>
        <w:numPr>
          <w:ilvl w:val="0"/>
          <w:numId w:val="8"/>
        </w:numPr>
      </w:pPr>
      <w:r w:rsidRPr="00CD08EE">
        <w:t>PHẠM VI ÁP DỤNG</w:t>
      </w:r>
    </w:p>
    <w:p w14:paraId="0FFB990C" w14:textId="77777777" w:rsidR="0030138B" w:rsidRPr="00CD08EE" w:rsidRDefault="002D1717" w:rsidP="00CD08EE">
      <w:pPr>
        <w:pStyle w:val="QT-Nộidung"/>
        <w:numPr>
          <w:ilvl w:val="1"/>
          <w:numId w:val="8"/>
        </w:numPr>
      </w:pPr>
      <w:r w:rsidRPr="00CD08EE">
        <w:t>Áp dụng cho tài sản, CCDC, thiết bị và vật dụng được giao Phòng HCNS/Admin quản lý tại trụ sở, chi nhánh, Farm, dự án hoặc địa điểm liên quan.</w:t>
      </w:r>
    </w:p>
    <w:p w14:paraId="422B27B8" w14:textId="3F0D774A" w:rsidR="0030138B" w:rsidRPr="00CD08EE" w:rsidRDefault="002D1717" w:rsidP="00CD08EE">
      <w:pPr>
        <w:pStyle w:val="QT-Mcchnhtng"/>
        <w:keepNext/>
        <w:numPr>
          <w:ilvl w:val="0"/>
          <w:numId w:val="8"/>
        </w:numPr>
      </w:pPr>
      <w:r w:rsidRPr="00CD08EE">
        <w:t>VĂN BẢN DẪN CHIẾU</w:t>
      </w:r>
    </w:p>
    <w:p w14:paraId="0C9F86D4" w14:textId="77777777" w:rsidR="0030138B" w:rsidRPr="00804C57" w:rsidRDefault="002D1717" w:rsidP="00CD08EE">
      <w:pPr>
        <w:pStyle w:val="QT-Nộidung"/>
        <w:numPr>
          <w:ilvl w:val="0"/>
          <w:numId w:val="10"/>
        </w:numPr>
      </w:pPr>
      <w:r w:rsidRPr="00804C57">
        <w:rPr>
          <w:b/>
        </w:rPr>
        <w:t>QT-HCNS-MH-01 – Quy trình mua sắm hành chính, nhận hàng, nghiệm thu và thanh toán.</w:t>
      </w:r>
    </w:p>
    <w:p w14:paraId="5F042358" w14:textId="77777777" w:rsidR="0030138B" w:rsidRPr="00804C57" w:rsidRDefault="002D1717" w:rsidP="00CD08EE">
      <w:pPr>
        <w:pStyle w:val="QT-Nộidung"/>
        <w:numPr>
          <w:ilvl w:val="0"/>
          <w:numId w:val="10"/>
        </w:numPr>
      </w:pPr>
      <w:r w:rsidRPr="00804C57">
        <w:rPr>
          <w:b/>
        </w:rPr>
        <w:t>QT-HCNS-NS-01 – Quy trình tiếp nhận nhân viên mới.</w:t>
      </w:r>
    </w:p>
    <w:p w14:paraId="3CCCC6E1" w14:textId="77777777" w:rsidR="0030138B" w:rsidRPr="00804C57" w:rsidRDefault="002D1717" w:rsidP="00CD08EE">
      <w:pPr>
        <w:pStyle w:val="QT-Nộidung"/>
        <w:numPr>
          <w:ilvl w:val="0"/>
          <w:numId w:val="10"/>
        </w:numPr>
      </w:pPr>
      <w:r w:rsidRPr="00804C57">
        <w:rPr>
          <w:b/>
        </w:rPr>
        <w:t>QT-HCNS-NS-04 – Quy trình nghỉ việc và bàn giao.</w:t>
      </w:r>
    </w:p>
    <w:p w14:paraId="16F66C66" w14:textId="77777777" w:rsidR="0030138B" w:rsidRPr="00CD08EE" w:rsidRDefault="002D1717" w:rsidP="00CD08EE">
      <w:pPr>
        <w:pStyle w:val="QT-Nộidung"/>
        <w:numPr>
          <w:ilvl w:val="1"/>
          <w:numId w:val="8"/>
        </w:numPr>
      </w:pPr>
      <w:r w:rsidRPr="00CD08EE">
        <w:t>Trường hợp văn bản dẫn chiếu được sửa đổi hoặc thay thế, áp dụng văn bản đang có hiệu lực tại thời điểm thực hiện.</w:t>
      </w:r>
    </w:p>
    <w:p w14:paraId="06A9438C" w14:textId="21C4A039" w:rsidR="0030138B" w:rsidRPr="00CD08EE" w:rsidRDefault="002D1717" w:rsidP="00CD08EE">
      <w:pPr>
        <w:pStyle w:val="QT-Mcchnhtng"/>
        <w:keepNext/>
        <w:numPr>
          <w:ilvl w:val="0"/>
          <w:numId w:val="8"/>
        </w:numPr>
      </w:pPr>
      <w:r w:rsidRPr="00CD08EE">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30138B" w:rsidRPr="005D0716" w14:paraId="088FA411" w14:textId="77777777" w:rsidTr="005D0716">
        <w:trPr>
          <w:jc w:val="center"/>
        </w:trPr>
        <w:tc>
          <w:tcPr>
            <w:tcW w:w="2551" w:type="dxa"/>
            <w:shd w:val="clear" w:color="auto" w:fill="FBD4B4"/>
            <w:vAlign w:val="center"/>
          </w:tcPr>
          <w:p w14:paraId="26911812" w14:textId="77777777" w:rsidR="0030138B" w:rsidRPr="005D0716" w:rsidRDefault="002D1717" w:rsidP="005D0716">
            <w:pPr>
              <w:jc w:val="center"/>
              <w:rPr>
                <w:b/>
              </w:rPr>
            </w:pPr>
            <w:r w:rsidRPr="005D0716">
              <w:rPr>
                <w:b/>
              </w:rPr>
              <w:t>Vai trò</w:t>
            </w:r>
          </w:p>
        </w:tc>
        <w:tc>
          <w:tcPr>
            <w:tcW w:w="6690" w:type="dxa"/>
            <w:shd w:val="clear" w:color="auto" w:fill="FBD4B4"/>
            <w:vAlign w:val="center"/>
          </w:tcPr>
          <w:p w14:paraId="27552596" w14:textId="77777777" w:rsidR="0030138B" w:rsidRPr="005D0716" w:rsidRDefault="002D1717" w:rsidP="005D0716">
            <w:pPr>
              <w:jc w:val="center"/>
              <w:rPr>
                <w:b/>
              </w:rPr>
            </w:pPr>
            <w:r w:rsidRPr="005D0716">
              <w:rPr>
                <w:b/>
              </w:rPr>
              <w:t>Trách nhiệm chính</w:t>
            </w:r>
          </w:p>
        </w:tc>
      </w:tr>
      <w:tr w:rsidR="0030138B" w:rsidRPr="00804C57" w14:paraId="3BDA643C" w14:textId="77777777" w:rsidTr="005D0716">
        <w:trPr>
          <w:jc w:val="center"/>
        </w:trPr>
        <w:tc>
          <w:tcPr>
            <w:tcW w:w="2551" w:type="dxa"/>
            <w:vAlign w:val="center"/>
          </w:tcPr>
          <w:p w14:paraId="0995D8FA" w14:textId="77777777" w:rsidR="0030138B" w:rsidRPr="00804C57" w:rsidRDefault="002D1717" w:rsidP="00006BF4">
            <w:pPr>
              <w:jc w:val="both"/>
            </w:pPr>
            <w:r w:rsidRPr="00804C57">
              <w:t>Phòng HCNS/đầu mối tài sản</w:t>
            </w:r>
          </w:p>
        </w:tc>
        <w:tc>
          <w:tcPr>
            <w:tcW w:w="6690" w:type="dxa"/>
            <w:vAlign w:val="center"/>
          </w:tcPr>
          <w:p w14:paraId="54B19628" w14:textId="77777777" w:rsidR="0030138B" w:rsidRPr="00804C57" w:rsidRDefault="002D1717" w:rsidP="00006BF4">
            <w:pPr>
              <w:jc w:val="both"/>
            </w:pPr>
            <w:r w:rsidRPr="00804C57">
              <w:t xml:space="preserve">Quản lý danh mục tổng, cập nhật tăng/giảm, tổng hợp kiểm kê và theo dõi xử lý chênh lệch; </w:t>
            </w:r>
            <w:r w:rsidRPr="00804C57">
              <w:rPr>
                <w:b/>
              </w:rPr>
              <w:t>quản lý quy tắc mã hóa/nhận diện và lịch sử biến động tài sản.</w:t>
            </w:r>
          </w:p>
        </w:tc>
      </w:tr>
      <w:tr w:rsidR="0030138B" w:rsidRPr="00804C57" w14:paraId="1B5E18F8" w14:textId="77777777" w:rsidTr="005D0716">
        <w:trPr>
          <w:jc w:val="center"/>
        </w:trPr>
        <w:tc>
          <w:tcPr>
            <w:tcW w:w="2551" w:type="dxa"/>
            <w:vAlign w:val="center"/>
          </w:tcPr>
          <w:p w14:paraId="44441442" w14:textId="77777777" w:rsidR="0030138B" w:rsidRPr="00804C57" w:rsidRDefault="002D1717" w:rsidP="00006BF4">
            <w:pPr>
              <w:jc w:val="both"/>
            </w:pPr>
            <w:r w:rsidRPr="00804C57">
              <w:t>Admin/</w:t>
            </w:r>
            <w:r w:rsidRPr="00804C57">
              <w:rPr>
                <w:b/>
              </w:rPr>
              <w:t>đầu mối tài sản tại địa điểm</w:t>
            </w:r>
          </w:p>
        </w:tc>
        <w:tc>
          <w:tcPr>
            <w:tcW w:w="6690" w:type="dxa"/>
            <w:vAlign w:val="center"/>
          </w:tcPr>
          <w:p w14:paraId="02CA063E" w14:textId="77777777" w:rsidR="0030138B" w:rsidRPr="00804C57" w:rsidRDefault="002D1717" w:rsidP="00006BF4">
            <w:pPr>
              <w:jc w:val="both"/>
            </w:pPr>
            <w:r w:rsidRPr="00804C57">
              <w:t xml:space="preserve">Kiểm kê thực tế, cấp phát/thu hồi, cập nhật dữ liệu quản lý tại địa điểm được phân công; </w:t>
            </w:r>
            <w:r w:rsidRPr="00804C57">
              <w:rPr>
                <w:b/>
              </w:rPr>
              <w:t>gắn tem/mã khi áp dụng và cung cấp hình ảnh/bằng chứng theo yêu cầu.</w:t>
            </w:r>
          </w:p>
        </w:tc>
      </w:tr>
      <w:tr w:rsidR="0030138B" w:rsidRPr="00804C57" w14:paraId="731EFC64" w14:textId="77777777" w:rsidTr="005D0716">
        <w:trPr>
          <w:jc w:val="center"/>
        </w:trPr>
        <w:tc>
          <w:tcPr>
            <w:tcW w:w="2551" w:type="dxa"/>
            <w:vAlign w:val="center"/>
          </w:tcPr>
          <w:p w14:paraId="03F0AE87" w14:textId="77777777" w:rsidR="0030138B" w:rsidRPr="00804C57" w:rsidRDefault="002D1717" w:rsidP="00006BF4">
            <w:pPr>
              <w:jc w:val="both"/>
            </w:pPr>
            <w:r w:rsidRPr="00804C57">
              <w:t>CBNV/người sử dụng</w:t>
            </w:r>
          </w:p>
        </w:tc>
        <w:tc>
          <w:tcPr>
            <w:tcW w:w="6690" w:type="dxa"/>
            <w:vAlign w:val="center"/>
          </w:tcPr>
          <w:p w14:paraId="43641FA6" w14:textId="77777777" w:rsidR="0030138B" w:rsidRPr="00804C57" w:rsidRDefault="002D1717" w:rsidP="00006BF4">
            <w:pPr>
              <w:jc w:val="both"/>
            </w:pPr>
            <w:r w:rsidRPr="00804C57">
              <w:t xml:space="preserve">Bảo quản tài sản, ký nhận, </w:t>
            </w:r>
            <w:r w:rsidRPr="00804C57">
              <w:rPr>
                <w:b/>
              </w:rPr>
              <w:t>báo ngay khi phát hiện mất/hỏng/thay đổi tình trạng và phối hợp cung cấp thông tin/bằng chứng;</w:t>
            </w:r>
            <w:r w:rsidRPr="00804C57">
              <w:t xml:space="preserve"> bàn giao khi điều chuyển/nghỉ việc.</w:t>
            </w:r>
          </w:p>
        </w:tc>
      </w:tr>
      <w:tr w:rsidR="0030138B" w:rsidRPr="00804C57" w14:paraId="0C10F34C" w14:textId="77777777" w:rsidTr="005D0716">
        <w:trPr>
          <w:jc w:val="center"/>
        </w:trPr>
        <w:tc>
          <w:tcPr>
            <w:tcW w:w="2551" w:type="dxa"/>
            <w:vAlign w:val="center"/>
          </w:tcPr>
          <w:p w14:paraId="06C58769" w14:textId="77777777" w:rsidR="0030138B" w:rsidRPr="00804C57" w:rsidRDefault="002D1717" w:rsidP="00006BF4">
            <w:pPr>
              <w:jc w:val="both"/>
            </w:pPr>
            <w:r w:rsidRPr="00804C57">
              <w:t>Kế toán</w:t>
            </w:r>
          </w:p>
        </w:tc>
        <w:tc>
          <w:tcPr>
            <w:tcW w:w="6690" w:type="dxa"/>
            <w:vAlign w:val="center"/>
          </w:tcPr>
          <w:p w14:paraId="62E87D04" w14:textId="77777777" w:rsidR="0030138B" w:rsidRPr="00804C57" w:rsidRDefault="002D1717" w:rsidP="00006BF4">
            <w:pPr>
              <w:jc w:val="both"/>
            </w:pPr>
            <w:r w:rsidRPr="00804C57">
              <w:t xml:space="preserve">Cung cấp/đối chiếu số liệu tài sản theo sổ khi áp dụng; </w:t>
            </w:r>
            <w:r w:rsidRPr="00804C57">
              <w:rPr>
                <w:b/>
              </w:rPr>
              <w:t>phối hợp đối chiếu mã/giá trị kế toán khi có.</w:t>
            </w:r>
          </w:p>
        </w:tc>
      </w:tr>
      <w:tr w:rsidR="0030138B" w:rsidRPr="00804C57" w14:paraId="48F14F51" w14:textId="77777777" w:rsidTr="005D0716">
        <w:trPr>
          <w:jc w:val="center"/>
        </w:trPr>
        <w:tc>
          <w:tcPr>
            <w:tcW w:w="2551" w:type="dxa"/>
            <w:vAlign w:val="center"/>
          </w:tcPr>
          <w:p w14:paraId="01527338" w14:textId="77777777" w:rsidR="0030138B" w:rsidRPr="00804C57" w:rsidRDefault="002D1717" w:rsidP="00006BF4">
            <w:pPr>
              <w:jc w:val="both"/>
            </w:pPr>
            <w:r w:rsidRPr="00804C57">
              <w:t>Cấp có thẩm quyền</w:t>
            </w:r>
          </w:p>
        </w:tc>
        <w:tc>
          <w:tcPr>
            <w:tcW w:w="6690" w:type="dxa"/>
            <w:vAlign w:val="center"/>
          </w:tcPr>
          <w:p w14:paraId="531ADF31" w14:textId="77777777" w:rsidR="0030138B" w:rsidRPr="00804C57" w:rsidRDefault="002D1717" w:rsidP="00006BF4">
            <w:pPr>
              <w:jc w:val="both"/>
            </w:pPr>
            <w:r w:rsidRPr="00804C57">
              <w:t>Phê duyệt xử lý chênh lệch, sửa chữa, thanh lý hoặc trách nhiệm theo quy định.</w:t>
            </w:r>
          </w:p>
        </w:tc>
      </w:tr>
    </w:tbl>
    <w:p w14:paraId="6C7CA6AC" w14:textId="4AB68164" w:rsidR="0030138B" w:rsidRPr="00CD08EE" w:rsidRDefault="002D1717" w:rsidP="00CD08EE">
      <w:pPr>
        <w:pStyle w:val="QT-Mcchnhtng"/>
        <w:keepNext/>
        <w:numPr>
          <w:ilvl w:val="0"/>
          <w:numId w:val="8"/>
        </w:numPr>
      </w:pPr>
      <w:r w:rsidRPr="00CD08EE">
        <w:lastRenderedPageBreak/>
        <w:t>ĐẦU VÀO – ĐẦU RA</w:t>
      </w:r>
    </w:p>
    <w:p w14:paraId="051302EF" w14:textId="0AE30CBC" w:rsidR="0030138B" w:rsidRPr="00CD08EE" w:rsidRDefault="002D1717" w:rsidP="00CD08EE">
      <w:pPr>
        <w:pStyle w:val="QT-Mccontng"/>
        <w:keepNext/>
        <w:numPr>
          <w:ilvl w:val="1"/>
          <w:numId w:val="8"/>
        </w:numPr>
      </w:pPr>
      <w:r w:rsidRPr="00CD08EE">
        <w:t>Đầu vào</w:t>
      </w:r>
    </w:p>
    <w:p w14:paraId="45643469" w14:textId="77777777" w:rsidR="0030138B" w:rsidRPr="00804C57" w:rsidRDefault="002D1717" w:rsidP="00CD08EE">
      <w:pPr>
        <w:pStyle w:val="QT-Nộidung"/>
        <w:numPr>
          <w:ilvl w:val="0"/>
          <w:numId w:val="10"/>
        </w:numPr>
      </w:pPr>
      <w:r w:rsidRPr="00804C57">
        <w:t>Hồ sơ mua/nhận tài sản; danh mục tài sản/CCDC và số liệu kế toán khi có.</w:t>
      </w:r>
    </w:p>
    <w:p w14:paraId="303B72B8" w14:textId="77777777" w:rsidR="0030138B" w:rsidRPr="00804C57" w:rsidRDefault="002D1717" w:rsidP="00CD08EE">
      <w:pPr>
        <w:pStyle w:val="QT-Nộidung"/>
        <w:numPr>
          <w:ilvl w:val="0"/>
          <w:numId w:val="10"/>
        </w:numPr>
      </w:pPr>
      <w:r w:rsidRPr="00804C57">
        <w:t>Biên bản cấp phát/điều chuyển/thu hồi và kết quả kiểm kê thực tế.</w:t>
      </w:r>
    </w:p>
    <w:p w14:paraId="73ACB6C3" w14:textId="430780FC" w:rsidR="0030138B" w:rsidRPr="00CD08EE" w:rsidRDefault="002D1717" w:rsidP="00CD08EE">
      <w:pPr>
        <w:pStyle w:val="QT-Mccontng"/>
        <w:keepNext/>
        <w:numPr>
          <w:ilvl w:val="1"/>
          <w:numId w:val="8"/>
        </w:numPr>
      </w:pPr>
      <w:r w:rsidRPr="00CD08EE">
        <w:t>Đầu ra</w:t>
      </w:r>
    </w:p>
    <w:p w14:paraId="43EC4057" w14:textId="77777777" w:rsidR="0030138B" w:rsidRPr="00804C57" w:rsidRDefault="002D1717" w:rsidP="00CD08EE">
      <w:pPr>
        <w:pStyle w:val="QT-Nộidung"/>
        <w:numPr>
          <w:ilvl w:val="0"/>
          <w:numId w:val="10"/>
        </w:numPr>
      </w:pPr>
      <w:r w:rsidRPr="00804C57">
        <w:t>Danh mục tài sản được cập nhật và có người/địa điểm quản lý.</w:t>
      </w:r>
    </w:p>
    <w:p w14:paraId="596D19DA" w14:textId="77777777" w:rsidR="0030138B" w:rsidRPr="00804C57" w:rsidRDefault="002D1717" w:rsidP="00CD08EE">
      <w:pPr>
        <w:pStyle w:val="QT-Nộidung"/>
        <w:numPr>
          <w:ilvl w:val="0"/>
          <w:numId w:val="10"/>
        </w:numPr>
      </w:pPr>
      <w:r w:rsidRPr="00804C57">
        <w:t>Biên bản kiểm kê, danh sách chênh lệch và phương án xử lý được theo dõi đến khi đóng.</w:t>
      </w:r>
    </w:p>
    <w:p w14:paraId="4985AEA4" w14:textId="3FD66A40" w:rsidR="0030138B" w:rsidRPr="00CD08EE" w:rsidRDefault="002D1717" w:rsidP="00CD08EE">
      <w:pPr>
        <w:pStyle w:val="QT-Mcchnhtng"/>
        <w:keepNext/>
        <w:numPr>
          <w:ilvl w:val="0"/>
          <w:numId w:val="8"/>
        </w:numPr>
      </w:pPr>
      <w:r w:rsidRPr="00CD08EE">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30138B" w:rsidRPr="005D0716" w14:paraId="50FDCD99" w14:textId="77777777" w:rsidTr="005D0716">
        <w:trPr>
          <w:jc w:val="center"/>
        </w:trPr>
        <w:tc>
          <w:tcPr>
            <w:tcW w:w="567" w:type="dxa"/>
            <w:shd w:val="clear" w:color="auto" w:fill="FBD4B4"/>
            <w:vAlign w:val="center"/>
          </w:tcPr>
          <w:p w14:paraId="28899961" w14:textId="77777777" w:rsidR="0030138B" w:rsidRPr="005D0716" w:rsidRDefault="002D1717" w:rsidP="005D0716">
            <w:pPr>
              <w:jc w:val="center"/>
              <w:rPr>
                <w:b/>
              </w:rPr>
            </w:pPr>
            <w:r w:rsidRPr="005D0716">
              <w:rPr>
                <w:b/>
              </w:rPr>
              <w:t>Bước</w:t>
            </w:r>
          </w:p>
        </w:tc>
        <w:tc>
          <w:tcPr>
            <w:tcW w:w="1814" w:type="dxa"/>
            <w:shd w:val="clear" w:color="auto" w:fill="FBD4B4"/>
            <w:vAlign w:val="center"/>
          </w:tcPr>
          <w:p w14:paraId="41CDE2DF" w14:textId="77777777" w:rsidR="0030138B" w:rsidRPr="005D0716" w:rsidRDefault="002D1717" w:rsidP="005D0716">
            <w:pPr>
              <w:jc w:val="center"/>
              <w:rPr>
                <w:b/>
              </w:rPr>
            </w:pPr>
            <w:r w:rsidRPr="005D0716">
              <w:rPr>
                <w:b/>
              </w:rPr>
              <w:t>Thực hiện</w:t>
            </w:r>
          </w:p>
        </w:tc>
        <w:tc>
          <w:tcPr>
            <w:tcW w:w="3628" w:type="dxa"/>
            <w:shd w:val="clear" w:color="auto" w:fill="FBD4B4"/>
            <w:vAlign w:val="center"/>
          </w:tcPr>
          <w:p w14:paraId="12856D8A" w14:textId="77777777" w:rsidR="0030138B" w:rsidRPr="005D0716" w:rsidRDefault="002D1717" w:rsidP="005D0716">
            <w:pPr>
              <w:jc w:val="center"/>
              <w:rPr>
                <w:b/>
              </w:rPr>
            </w:pPr>
            <w:r w:rsidRPr="005D0716">
              <w:rPr>
                <w:b/>
              </w:rPr>
              <w:t>Nội dung</w:t>
            </w:r>
          </w:p>
        </w:tc>
        <w:tc>
          <w:tcPr>
            <w:tcW w:w="1814" w:type="dxa"/>
            <w:shd w:val="clear" w:color="auto" w:fill="FBD4B4"/>
            <w:vAlign w:val="center"/>
          </w:tcPr>
          <w:p w14:paraId="23C80985" w14:textId="77777777" w:rsidR="0030138B" w:rsidRPr="005D0716" w:rsidRDefault="002D1717" w:rsidP="005D0716">
            <w:pPr>
              <w:jc w:val="center"/>
              <w:rPr>
                <w:b/>
              </w:rPr>
            </w:pPr>
            <w:r w:rsidRPr="005D0716">
              <w:rPr>
                <w:b/>
              </w:rPr>
              <w:t>Kiểm tra/Phê duyệt</w:t>
            </w:r>
          </w:p>
        </w:tc>
        <w:tc>
          <w:tcPr>
            <w:tcW w:w="1587" w:type="dxa"/>
            <w:shd w:val="clear" w:color="auto" w:fill="FBD4B4"/>
            <w:vAlign w:val="center"/>
          </w:tcPr>
          <w:p w14:paraId="4C220A9C" w14:textId="77777777" w:rsidR="0030138B" w:rsidRPr="005D0716" w:rsidRDefault="002D1717" w:rsidP="005D0716">
            <w:pPr>
              <w:jc w:val="center"/>
              <w:rPr>
                <w:b/>
              </w:rPr>
            </w:pPr>
            <w:r w:rsidRPr="005D0716">
              <w:rPr>
                <w:b/>
              </w:rPr>
              <w:t>Đầu ra</w:t>
            </w:r>
          </w:p>
        </w:tc>
      </w:tr>
      <w:tr w:rsidR="0030138B" w:rsidRPr="00804C57" w14:paraId="1EB5A24E" w14:textId="77777777" w:rsidTr="005D0716">
        <w:trPr>
          <w:jc w:val="center"/>
        </w:trPr>
        <w:tc>
          <w:tcPr>
            <w:tcW w:w="567" w:type="dxa"/>
            <w:vAlign w:val="center"/>
          </w:tcPr>
          <w:p w14:paraId="33C55900" w14:textId="77777777" w:rsidR="0030138B" w:rsidRPr="00804C57" w:rsidRDefault="002D1717" w:rsidP="005D0716">
            <w:pPr>
              <w:jc w:val="center"/>
            </w:pPr>
            <w:r w:rsidRPr="00804C57">
              <w:t>B1</w:t>
            </w:r>
          </w:p>
        </w:tc>
        <w:tc>
          <w:tcPr>
            <w:tcW w:w="1814" w:type="dxa"/>
            <w:vAlign w:val="center"/>
          </w:tcPr>
          <w:p w14:paraId="34F4167D" w14:textId="77777777" w:rsidR="0030138B" w:rsidRPr="00804C57" w:rsidRDefault="002D1717" w:rsidP="005D0716">
            <w:pPr>
              <w:jc w:val="center"/>
            </w:pPr>
            <w:r w:rsidRPr="00804C57">
              <w:t>HCNS/Admin</w:t>
            </w:r>
          </w:p>
        </w:tc>
        <w:tc>
          <w:tcPr>
            <w:tcW w:w="3628" w:type="dxa"/>
            <w:vAlign w:val="center"/>
          </w:tcPr>
          <w:p w14:paraId="130F89D0" w14:textId="77777777" w:rsidR="0030138B" w:rsidRPr="00804C57" w:rsidRDefault="002D1717" w:rsidP="00006BF4">
            <w:pPr>
              <w:jc w:val="both"/>
            </w:pPr>
            <w:r w:rsidRPr="00804C57">
              <w:t xml:space="preserve">Tiếp nhận tài sản mới; kiểm tra tên/loại, số lượng, tình trạng, mã/serial, ngày tiếp nhận và hồ sơ mua; cập nhật danh mục. </w:t>
            </w:r>
            <w:r w:rsidRPr="00804C57">
              <w:rPr>
                <w:b/>
              </w:rPr>
              <w:t xml:space="preserve">Tài sản/CCDC thuộc diện quản lý theo mã phải được gắn tem/mã nhận diện trước khi cấp phát hoặc đưa vào sử dụng; mã trên tài sản phải thống nhất với danh mục. </w:t>
            </w:r>
            <w:r w:rsidRPr="00804C57">
              <w:t>Danh mục phải xác định được tình trạng, địa điểm và người sử dụng/đơn vị quản lý.</w:t>
            </w:r>
          </w:p>
        </w:tc>
        <w:tc>
          <w:tcPr>
            <w:tcW w:w="1814" w:type="dxa"/>
            <w:vAlign w:val="center"/>
          </w:tcPr>
          <w:p w14:paraId="5626A037" w14:textId="77777777" w:rsidR="0030138B" w:rsidRPr="00804C57" w:rsidRDefault="002D1717" w:rsidP="00006BF4">
            <w:pPr>
              <w:jc w:val="both"/>
            </w:pPr>
            <w:r w:rsidRPr="00804C57">
              <w:t>Đối chiếu giao nhận/</w:t>
            </w:r>
            <w:r w:rsidRPr="00804C57">
              <w:rPr>
                <w:b/>
              </w:rPr>
              <w:t>mã nhận diện</w:t>
            </w:r>
          </w:p>
        </w:tc>
        <w:tc>
          <w:tcPr>
            <w:tcW w:w="1587" w:type="dxa"/>
            <w:vAlign w:val="center"/>
          </w:tcPr>
          <w:p w14:paraId="22DD4BE7" w14:textId="77777777" w:rsidR="0030138B" w:rsidRPr="00804C57" w:rsidRDefault="002D1717" w:rsidP="00006BF4">
            <w:pPr>
              <w:jc w:val="both"/>
            </w:pPr>
            <w:r w:rsidRPr="00804C57">
              <w:t>Tài sản được ghi nhận/</w:t>
            </w:r>
            <w:r w:rsidRPr="00804C57">
              <w:rPr>
                <w:b/>
              </w:rPr>
              <w:t>mã hóa</w:t>
            </w:r>
          </w:p>
        </w:tc>
      </w:tr>
      <w:tr w:rsidR="0030138B" w:rsidRPr="00804C57" w14:paraId="19B89707" w14:textId="77777777" w:rsidTr="005D0716">
        <w:trPr>
          <w:jc w:val="center"/>
        </w:trPr>
        <w:tc>
          <w:tcPr>
            <w:tcW w:w="567" w:type="dxa"/>
            <w:vAlign w:val="center"/>
          </w:tcPr>
          <w:p w14:paraId="39204575" w14:textId="77777777" w:rsidR="0030138B" w:rsidRPr="00804C57" w:rsidRDefault="002D1717" w:rsidP="005D0716">
            <w:pPr>
              <w:jc w:val="center"/>
            </w:pPr>
            <w:r w:rsidRPr="00804C57">
              <w:t>B2</w:t>
            </w:r>
          </w:p>
        </w:tc>
        <w:tc>
          <w:tcPr>
            <w:tcW w:w="1814" w:type="dxa"/>
            <w:vAlign w:val="center"/>
          </w:tcPr>
          <w:p w14:paraId="2615590C" w14:textId="77777777" w:rsidR="0030138B" w:rsidRPr="00804C57" w:rsidRDefault="002D1717" w:rsidP="005D0716">
            <w:pPr>
              <w:jc w:val="center"/>
            </w:pPr>
            <w:r w:rsidRPr="00804C57">
              <w:t>HCNS/Admin</w:t>
            </w:r>
          </w:p>
        </w:tc>
        <w:tc>
          <w:tcPr>
            <w:tcW w:w="3628" w:type="dxa"/>
            <w:vAlign w:val="center"/>
          </w:tcPr>
          <w:p w14:paraId="1C05D609" w14:textId="77777777" w:rsidR="0030138B" w:rsidRPr="00804C57" w:rsidRDefault="002D1717" w:rsidP="00006BF4">
            <w:pPr>
              <w:jc w:val="both"/>
            </w:pPr>
            <w:r w:rsidRPr="00804C57">
              <w:t xml:space="preserve">Cấp phát/bàn giao cho CBNV/đơn vị; ghi người dùng, địa điểm, ngày và tình trạng. </w:t>
            </w:r>
            <w:r w:rsidRPr="00804C57">
              <w:rPr>
                <w:b/>
              </w:rPr>
              <w:t>Tài sản giao cá nhân quản lý phải có xác nhận bàn giao; tài sản dùng chung phải xác định đầu mối/đơn vị chịu trách nhiệm.</w:t>
            </w:r>
          </w:p>
        </w:tc>
        <w:tc>
          <w:tcPr>
            <w:tcW w:w="1814" w:type="dxa"/>
            <w:vAlign w:val="center"/>
          </w:tcPr>
          <w:p w14:paraId="26F0E559" w14:textId="77777777" w:rsidR="0030138B" w:rsidRPr="00804C57" w:rsidRDefault="002D1717" w:rsidP="00006BF4">
            <w:pPr>
              <w:jc w:val="both"/>
            </w:pPr>
            <w:r w:rsidRPr="00804C57">
              <w:t>Người nhận/</w:t>
            </w:r>
            <w:r w:rsidRPr="00804C57">
              <w:rPr>
                <w:b/>
              </w:rPr>
              <w:t>đầu mối quản lý</w:t>
            </w:r>
            <w:r w:rsidRPr="00804C57">
              <w:t xml:space="preserve"> xác nhận</w:t>
            </w:r>
          </w:p>
        </w:tc>
        <w:tc>
          <w:tcPr>
            <w:tcW w:w="1587" w:type="dxa"/>
            <w:vAlign w:val="center"/>
          </w:tcPr>
          <w:p w14:paraId="029B4527" w14:textId="77777777" w:rsidR="0030138B" w:rsidRPr="00804C57" w:rsidRDefault="002D1717" w:rsidP="00006BF4">
            <w:pPr>
              <w:jc w:val="both"/>
            </w:pPr>
            <w:r w:rsidRPr="00804C57">
              <w:t>Biên bản cấp phát</w:t>
            </w:r>
          </w:p>
        </w:tc>
      </w:tr>
      <w:tr w:rsidR="0030138B" w:rsidRPr="00804C57" w14:paraId="6FAA3EED" w14:textId="77777777" w:rsidTr="005D0716">
        <w:trPr>
          <w:jc w:val="center"/>
        </w:trPr>
        <w:tc>
          <w:tcPr>
            <w:tcW w:w="567" w:type="dxa"/>
            <w:vAlign w:val="center"/>
          </w:tcPr>
          <w:p w14:paraId="5986A150" w14:textId="77777777" w:rsidR="0030138B" w:rsidRPr="00804C57" w:rsidRDefault="002D1717" w:rsidP="005D0716">
            <w:pPr>
              <w:jc w:val="center"/>
            </w:pPr>
            <w:r w:rsidRPr="00804C57">
              <w:t>B3</w:t>
            </w:r>
          </w:p>
        </w:tc>
        <w:tc>
          <w:tcPr>
            <w:tcW w:w="1814" w:type="dxa"/>
            <w:vAlign w:val="center"/>
          </w:tcPr>
          <w:p w14:paraId="1CE76CA1" w14:textId="77777777" w:rsidR="0030138B" w:rsidRPr="00804C57" w:rsidRDefault="002D1717" w:rsidP="005D0716">
            <w:pPr>
              <w:jc w:val="center"/>
            </w:pPr>
            <w:r w:rsidRPr="00804C57">
              <w:t>HCNS/Admin</w:t>
            </w:r>
          </w:p>
        </w:tc>
        <w:tc>
          <w:tcPr>
            <w:tcW w:w="3628" w:type="dxa"/>
            <w:vAlign w:val="center"/>
          </w:tcPr>
          <w:p w14:paraId="753F2BE9" w14:textId="77777777" w:rsidR="0030138B" w:rsidRPr="00804C57" w:rsidRDefault="002D1717" w:rsidP="00006BF4">
            <w:pPr>
              <w:jc w:val="both"/>
            </w:pPr>
            <w:r w:rsidRPr="00804C57">
              <w:t xml:space="preserve">Khi điều chuyển/sửa chữa/thu hồi, cập nhật trạng thái và thực hiện bàn giao có truy vết. </w:t>
            </w:r>
            <w:r w:rsidRPr="00804C57">
              <w:rPr>
                <w:b/>
              </w:rPr>
              <w:t xml:space="preserve">Tài sản sửa chữa/bảo hành phải ghi ngày bàn giao, đơn vị tiếp nhận và theo dõi đến khi nhận lại hoặc có phương án khác. CBNV phải báo ngay </w:t>
            </w:r>
            <w:r w:rsidRPr="00804C57">
              <w:rPr>
                <w:b/>
              </w:rPr>
              <w:lastRenderedPageBreak/>
              <w:t>khi phát hiện mất/hỏng và cung cấp hình ảnh/bằng chứng khi có.</w:t>
            </w:r>
          </w:p>
        </w:tc>
        <w:tc>
          <w:tcPr>
            <w:tcW w:w="1814" w:type="dxa"/>
            <w:vAlign w:val="center"/>
          </w:tcPr>
          <w:p w14:paraId="1384782B" w14:textId="77777777" w:rsidR="0030138B" w:rsidRPr="00804C57" w:rsidRDefault="002D1717" w:rsidP="00006BF4">
            <w:pPr>
              <w:jc w:val="both"/>
            </w:pPr>
            <w:r w:rsidRPr="00804C57">
              <w:lastRenderedPageBreak/>
              <w:t>Theo phê duyệt/</w:t>
            </w:r>
            <w:r w:rsidRPr="00804C57">
              <w:rPr>
                <w:b/>
              </w:rPr>
              <w:t>căn cứ xử lý</w:t>
            </w:r>
            <w:r w:rsidRPr="00804C57">
              <w:t xml:space="preserve"> khi cần</w:t>
            </w:r>
          </w:p>
        </w:tc>
        <w:tc>
          <w:tcPr>
            <w:tcW w:w="1587" w:type="dxa"/>
            <w:vAlign w:val="center"/>
          </w:tcPr>
          <w:p w14:paraId="5C02BA19" w14:textId="77777777" w:rsidR="0030138B" w:rsidRPr="00804C57" w:rsidRDefault="002D1717" w:rsidP="00006BF4">
            <w:pPr>
              <w:jc w:val="both"/>
            </w:pPr>
            <w:r w:rsidRPr="00804C57">
              <w:t>Lịch sử/</w:t>
            </w:r>
            <w:r w:rsidRPr="00804C57">
              <w:rPr>
                <w:b/>
              </w:rPr>
              <w:t>trạng thái</w:t>
            </w:r>
            <w:r w:rsidRPr="00804C57">
              <w:t xml:space="preserve"> tài sản</w:t>
            </w:r>
          </w:p>
        </w:tc>
      </w:tr>
      <w:tr w:rsidR="0030138B" w:rsidRPr="00804C57" w14:paraId="1B7E8A1B" w14:textId="77777777" w:rsidTr="005D0716">
        <w:trPr>
          <w:jc w:val="center"/>
        </w:trPr>
        <w:tc>
          <w:tcPr>
            <w:tcW w:w="567" w:type="dxa"/>
            <w:vAlign w:val="center"/>
          </w:tcPr>
          <w:p w14:paraId="713CEEE0" w14:textId="77777777" w:rsidR="0030138B" w:rsidRPr="00804C57" w:rsidRDefault="002D1717" w:rsidP="005D0716">
            <w:pPr>
              <w:jc w:val="center"/>
            </w:pPr>
            <w:r w:rsidRPr="00804C57">
              <w:t>B4</w:t>
            </w:r>
          </w:p>
        </w:tc>
        <w:tc>
          <w:tcPr>
            <w:tcW w:w="1814" w:type="dxa"/>
            <w:vAlign w:val="center"/>
          </w:tcPr>
          <w:p w14:paraId="49A4ED0D" w14:textId="77777777" w:rsidR="0030138B" w:rsidRPr="00804C57" w:rsidRDefault="002D1717" w:rsidP="005D0716">
            <w:pPr>
              <w:jc w:val="center"/>
            </w:pPr>
            <w:r w:rsidRPr="00804C57">
              <w:t>Admin</w:t>
            </w:r>
          </w:p>
        </w:tc>
        <w:tc>
          <w:tcPr>
            <w:tcW w:w="3628" w:type="dxa"/>
            <w:vAlign w:val="center"/>
          </w:tcPr>
          <w:p w14:paraId="5726F84B" w14:textId="77777777" w:rsidR="0030138B" w:rsidRPr="00804C57" w:rsidRDefault="002D1717" w:rsidP="00006BF4">
            <w:pPr>
              <w:jc w:val="both"/>
            </w:pPr>
            <w:r w:rsidRPr="00804C57">
              <w:t xml:space="preserve">Định kỳ kiểm kê thực tế toàn bộ tài sản tại địa điểm; đối chiếu dữ liệu quản lý với tài sản hiện hữu và tình trạng sử dụng. </w:t>
            </w:r>
            <w:r w:rsidRPr="00804C57">
              <w:rPr>
                <w:b/>
              </w:rPr>
              <w:t>Kỳ kiểm kê từ ngày 20 tháng trước đến hết ngày 19 tháng hiện tại; kiểm kê thực tế từ ngày 20–25 hằng tháng. Nội dung kiểm kê đối chiếu mã, số lượng, người sử dụng/đầu mối quản lý, địa điểm và tình trạng. Hằng quý cập nhật thêm hình ảnh thực tế.</w:t>
            </w:r>
          </w:p>
        </w:tc>
        <w:tc>
          <w:tcPr>
            <w:tcW w:w="1814" w:type="dxa"/>
            <w:vAlign w:val="center"/>
          </w:tcPr>
          <w:p w14:paraId="0D1036A8" w14:textId="77777777" w:rsidR="0030138B" w:rsidRPr="00804C57" w:rsidRDefault="002D1717" w:rsidP="00006BF4">
            <w:pPr>
              <w:jc w:val="both"/>
            </w:pPr>
            <w:r w:rsidRPr="00804C57">
              <w:t xml:space="preserve">Đối chiếu thực tế/danh mục; </w:t>
            </w:r>
            <w:r w:rsidRPr="00804C57">
              <w:rPr>
                <w:b/>
              </w:rPr>
              <w:t>hình ảnh theo quý</w:t>
            </w:r>
          </w:p>
        </w:tc>
        <w:tc>
          <w:tcPr>
            <w:tcW w:w="1587" w:type="dxa"/>
            <w:vAlign w:val="center"/>
          </w:tcPr>
          <w:p w14:paraId="420D839A" w14:textId="77777777" w:rsidR="0030138B" w:rsidRPr="00804C57" w:rsidRDefault="002D1717" w:rsidP="00006BF4">
            <w:pPr>
              <w:jc w:val="both"/>
            </w:pPr>
            <w:r w:rsidRPr="00804C57">
              <w:t xml:space="preserve">Dữ liệu/biên bản kiểm kê; </w:t>
            </w:r>
            <w:r w:rsidRPr="00804C57">
              <w:rPr>
                <w:b/>
              </w:rPr>
              <w:t>hình ảnh quý khi áp dụng</w:t>
            </w:r>
          </w:p>
        </w:tc>
      </w:tr>
      <w:tr w:rsidR="0030138B" w:rsidRPr="00804C57" w14:paraId="72455A94" w14:textId="77777777" w:rsidTr="005D0716">
        <w:trPr>
          <w:jc w:val="center"/>
        </w:trPr>
        <w:tc>
          <w:tcPr>
            <w:tcW w:w="567" w:type="dxa"/>
            <w:vAlign w:val="center"/>
          </w:tcPr>
          <w:p w14:paraId="6084FB82" w14:textId="77777777" w:rsidR="0030138B" w:rsidRPr="00804C57" w:rsidRDefault="002D1717" w:rsidP="005D0716">
            <w:pPr>
              <w:jc w:val="center"/>
            </w:pPr>
            <w:r w:rsidRPr="00804C57">
              <w:t>B5</w:t>
            </w:r>
          </w:p>
        </w:tc>
        <w:tc>
          <w:tcPr>
            <w:tcW w:w="1814" w:type="dxa"/>
            <w:vAlign w:val="center"/>
          </w:tcPr>
          <w:p w14:paraId="68B191ED" w14:textId="77777777" w:rsidR="0030138B" w:rsidRPr="00804C57" w:rsidRDefault="002D1717" w:rsidP="005D0716">
            <w:pPr>
              <w:jc w:val="center"/>
            </w:pPr>
            <w:r w:rsidRPr="00804C57">
              <w:t>HCNS tổng hợp</w:t>
            </w:r>
          </w:p>
        </w:tc>
        <w:tc>
          <w:tcPr>
            <w:tcW w:w="3628" w:type="dxa"/>
            <w:vAlign w:val="center"/>
          </w:tcPr>
          <w:p w14:paraId="7F3819EB" w14:textId="77777777" w:rsidR="0030138B" w:rsidRPr="00804C57" w:rsidRDefault="002D1717" w:rsidP="00006BF4">
            <w:pPr>
              <w:jc w:val="both"/>
            </w:pPr>
            <w:r w:rsidRPr="00804C57">
              <w:t xml:space="preserve">Nhận kết quả kiểm kê từ các địa điểm/đơn vị, đối chiếu với danh mục tổng/sổ kế toán; lập biên bản và danh sách chênh lệch. </w:t>
            </w:r>
            <w:r w:rsidRPr="00804C57">
              <w:rPr>
                <w:b/>
              </w:rPr>
              <w:t>Xác định riêng các trường hợp cần xác minh.</w:t>
            </w:r>
          </w:p>
        </w:tc>
        <w:tc>
          <w:tcPr>
            <w:tcW w:w="1814" w:type="dxa"/>
            <w:vAlign w:val="center"/>
          </w:tcPr>
          <w:p w14:paraId="264750FF" w14:textId="77777777" w:rsidR="0030138B" w:rsidRPr="00804C57" w:rsidRDefault="002D1717" w:rsidP="00006BF4">
            <w:pPr>
              <w:jc w:val="both"/>
            </w:pPr>
            <w:r w:rsidRPr="00804C57">
              <w:t>Trưởng phòng/QL kiểm tra</w:t>
            </w:r>
          </w:p>
        </w:tc>
        <w:tc>
          <w:tcPr>
            <w:tcW w:w="1587" w:type="dxa"/>
            <w:vAlign w:val="center"/>
          </w:tcPr>
          <w:p w14:paraId="18FB0D99" w14:textId="77777777" w:rsidR="0030138B" w:rsidRPr="00804C57" w:rsidRDefault="002D1717" w:rsidP="00006BF4">
            <w:pPr>
              <w:jc w:val="both"/>
            </w:pPr>
            <w:r w:rsidRPr="00804C57">
              <w:t>Biên bản kiểm kê</w:t>
            </w:r>
          </w:p>
        </w:tc>
      </w:tr>
      <w:tr w:rsidR="0030138B" w:rsidRPr="00804C57" w14:paraId="4FC21C29" w14:textId="77777777" w:rsidTr="005D0716">
        <w:trPr>
          <w:jc w:val="center"/>
        </w:trPr>
        <w:tc>
          <w:tcPr>
            <w:tcW w:w="567" w:type="dxa"/>
            <w:vAlign w:val="center"/>
          </w:tcPr>
          <w:p w14:paraId="69B0E237" w14:textId="77777777" w:rsidR="0030138B" w:rsidRPr="00804C57" w:rsidRDefault="002D1717" w:rsidP="005D0716">
            <w:pPr>
              <w:jc w:val="center"/>
            </w:pPr>
            <w:r w:rsidRPr="00804C57">
              <w:t>B6</w:t>
            </w:r>
          </w:p>
        </w:tc>
        <w:tc>
          <w:tcPr>
            <w:tcW w:w="1814" w:type="dxa"/>
            <w:vAlign w:val="center"/>
          </w:tcPr>
          <w:p w14:paraId="41E33AF6" w14:textId="77777777" w:rsidR="0030138B" w:rsidRPr="00804C57" w:rsidRDefault="002D1717" w:rsidP="005D0716">
            <w:pPr>
              <w:jc w:val="center"/>
            </w:pPr>
            <w:r w:rsidRPr="00804C57">
              <w:t>HCNS + đơn vị liên quan</w:t>
            </w:r>
          </w:p>
        </w:tc>
        <w:tc>
          <w:tcPr>
            <w:tcW w:w="3628" w:type="dxa"/>
            <w:vAlign w:val="center"/>
          </w:tcPr>
          <w:p w14:paraId="4559C72F" w14:textId="77777777" w:rsidR="0030138B" w:rsidRPr="00804C57" w:rsidRDefault="002D1717" w:rsidP="00006BF4">
            <w:pPr>
              <w:jc w:val="both"/>
            </w:pPr>
            <w:r w:rsidRPr="00804C57">
              <w:t xml:space="preserve">Xác minh tài sản thiếu/thừa/hỏng/sai vị trí hoặc sai thông tin; đề xuất cập nhật, sửa chữa, thu hồi, thanh lý hoặc xử lý khác. Chênh lệch phải được xác minh trước khi điều chỉnh số liệu hoặc trình phương án. </w:t>
            </w:r>
            <w:r w:rsidRPr="00804C57">
              <w:rPr>
                <w:b/>
              </w:rPr>
              <w:t>Tiến độ xác minh phải bảo đảm thời hạn chốt kỳ kiểm kê.</w:t>
            </w:r>
          </w:p>
        </w:tc>
        <w:tc>
          <w:tcPr>
            <w:tcW w:w="1814" w:type="dxa"/>
            <w:vAlign w:val="center"/>
          </w:tcPr>
          <w:p w14:paraId="203B2B6B" w14:textId="77777777" w:rsidR="0030138B" w:rsidRPr="00804C57" w:rsidRDefault="002D1717" w:rsidP="00006BF4">
            <w:pPr>
              <w:jc w:val="both"/>
            </w:pPr>
            <w:r w:rsidRPr="00804C57">
              <w:t xml:space="preserve">Cấp có thẩm quyền </w:t>
            </w:r>
            <w:r w:rsidRPr="00804C57">
              <w:rPr>
                <w:b/>
              </w:rPr>
              <w:t>phê duyệt phương án khi áp dụng</w:t>
            </w:r>
          </w:p>
        </w:tc>
        <w:tc>
          <w:tcPr>
            <w:tcW w:w="1587" w:type="dxa"/>
            <w:vAlign w:val="center"/>
          </w:tcPr>
          <w:p w14:paraId="18FD7D71" w14:textId="77777777" w:rsidR="0030138B" w:rsidRPr="00804C57" w:rsidRDefault="002D1717" w:rsidP="00006BF4">
            <w:pPr>
              <w:jc w:val="both"/>
            </w:pPr>
            <w:r w:rsidRPr="00804C57">
              <w:t>Phương án xử lý</w:t>
            </w:r>
          </w:p>
        </w:tc>
      </w:tr>
      <w:tr w:rsidR="0030138B" w:rsidRPr="00804C57" w14:paraId="6C457AB7" w14:textId="77777777" w:rsidTr="005D0716">
        <w:trPr>
          <w:jc w:val="center"/>
        </w:trPr>
        <w:tc>
          <w:tcPr>
            <w:tcW w:w="567" w:type="dxa"/>
            <w:vAlign w:val="center"/>
          </w:tcPr>
          <w:p w14:paraId="64BF2F01" w14:textId="77777777" w:rsidR="0030138B" w:rsidRPr="00804C57" w:rsidRDefault="002D1717" w:rsidP="005D0716">
            <w:pPr>
              <w:jc w:val="center"/>
            </w:pPr>
            <w:r w:rsidRPr="00804C57">
              <w:t>B7</w:t>
            </w:r>
          </w:p>
        </w:tc>
        <w:tc>
          <w:tcPr>
            <w:tcW w:w="1814" w:type="dxa"/>
            <w:vAlign w:val="center"/>
          </w:tcPr>
          <w:p w14:paraId="157B189A" w14:textId="77777777" w:rsidR="0030138B" w:rsidRPr="00804C57" w:rsidRDefault="002D1717" w:rsidP="005D0716">
            <w:pPr>
              <w:jc w:val="center"/>
            </w:pPr>
            <w:r w:rsidRPr="00804C57">
              <w:t>HCNS/Admin</w:t>
            </w:r>
          </w:p>
        </w:tc>
        <w:tc>
          <w:tcPr>
            <w:tcW w:w="3628" w:type="dxa"/>
            <w:vAlign w:val="center"/>
          </w:tcPr>
          <w:p w14:paraId="2E6B7A41" w14:textId="77777777" w:rsidR="0030138B" w:rsidRPr="00804C57" w:rsidRDefault="002D1717" w:rsidP="00006BF4">
            <w:pPr>
              <w:jc w:val="both"/>
            </w:pPr>
            <w:r w:rsidRPr="00804C57">
              <w:t xml:space="preserve">Thực hiện phương án đã duyệt và cập nhật danh mục cuối kỳ. </w:t>
            </w:r>
            <w:r w:rsidRPr="00804C57">
              <w:rPr>
                <w:b/>
              </w:rPr>
              <w:t>Tài sản thanh lý/hủy chỉ chuyển trạng thái sau khi có hồ sơ thực hiện; không xóa lịch sử. Tồn đọng chưa xử lý dứt điểm phải có nội dung, đầu mối phụ trách và trạng thái theo dõi.</w:t>
            </w:r>
          </w:p>
        </w:tc>
        <w:tc>
          <w:tcPr>
            <w:tcW w:w="1814" w:type="dxa"/>
            <w:vAlign w:val="center"/>
          </w:tcPr>
          <w:p w14:paraId="6C3DCCD4" w14:textId="77777777" w:rsidR="0030138B" w:rsidRPr="00804C57" w:rsidRDefault="002D1717" w:rsidP="00006BF4">
            <w:pPr>
              <w:jc w:val="both"/>
            </w:pPr>
            <w:r w:rsidRPr="00804C57">
              <w:t>Đối chiếu sau xử lý</w:t>
            </w:r>
          </w:p>
        </w:tc>
        <w:tc>
          <w:tcPr>
            <w:tcW w:w="1587" w:type="dxa"/>
            <w:vAlign w:val="center"/>
          </w:tcPr>
          <w:p w14:paraId="19E7CA38" w14:textId="77777777" w:rsidR="0030138B" w:rsidRPr="00804C57" w:rsidRDefault="002D1717" w:rsidP="00006BF4">
            <w:pPr>
              <w:jc w:val="both"/>
            </w:pPr>
            <w:r w:rsidRPr="00804C57">
              <w:t>Hoàn tất kỳ kiểm kê/</w:t>
            </w:r>
            <w:r w:rsidRPr="00804C57">
              <w:rPr>
                <w:b/>
              </w:rPr>
              <w:t>tồn đọng có đầu mối theo dõi</w:t>
            </w:r>
          </w:p>
        </w:tc>
      </w:tr>
    </w:tbl>
    <w:p w14:paraId="4081BD69" w14:textId="18D42B5E" w:rsidR="0030138B" w:rsidRPr="00CD08EE" w:rsidRDefault="002D1717" w:rsidP="00CD08EE">
      <w:pPr>
        <w:pStyle w:val="QT-Mcchnhtng"/>
        <w:keepNext/>
        <w:numPr>
          <w:ilvl w:val="0"/>
          <w:numId w:val="8"/>
        </w:numPr>
      </w:pPr>
      <w:r w:rsidRPr="00CD08EE">
        <w:lastRenderedPageBreak/>
        <w:t>SLA VÀ ĐIỂM KIỂM SOÁT</w:t>
      </w:r>
    </w:p>
    <w:p w14:paraId="4C4C3398" w14:textId="77777777" w:rsidR="0030138B" w:rsidRPr="00804C57" w:rsidRDefault="002D1717" w:rsidP="00CD08EE">
      <w:pPr>
        <w:pStyle w:val="QT-Nộidung"/>
        <w:numPr>
          <w:ilvl w:val="0"/>
          <w:numId w:val="10"/>
        </w:numPr>
      </w:pPr>
      <w:r w:rsidRPr="00804C57">
        <w:rPr>
          <w:b/>
        </w:rPr>
        <w:t>Kỳ kiểm kê tài sản/CCDC hằng tháng được xác định từ ngày 20 của tháng trước đến hết ngày 19 của tháng hiện tại.</w:t>
      </w:r>
    </w:p>
    <w:p w14:paraId="22642EE1" w14:textId="77777777" w:rsidR="0030138B" w:rsidRPr="00804C57" w:rsidRDefault="002D1717" w:rsidP="00CD08EE">
      <w:pPr>
        <w:pStyle w:val="QT-Nộidung"/>
        <w:numPr>
          <w:ilvl w:val="0"/>
          <w:numId w:val="10"/>
        </w:numPr>
      </w:pPr>
      <w:r w:rsidRPr="00804C57">
        <w:rPr>
          <w:b/>
        </w:rPr>
        <w:t>Kiểm kê thực tế tại các địa điểm/đơn vị được thực hiện từ ngày 20 đến ngày 25 hằng tháng.</w:t>
      </w:r>
    </w:p>
    <w:p w14:paraId="78672D59" w14:textId="77777777" w:rsidR="0030138B" w:rsidRPr="00804C57" w:rsidRDefault="002D1717" w:rsidP="00CD08EE">
      <w:pPr>
        <w:pStyle w:val="QT-Nộidung"/>
        <w:numPr>
          <w:ilvl w:val="0"/>
          <w:numId w:val="10"/>
        </w:numPr>
      </w:pPr>
      <w:r w:rsidRPr="00804C57">
        <w:rPr>
          <w:b/>
        </w:rPr>
        <w:t>HCNS phải hoàn thành việc tổng hợp, đối chiếu, xác minh chênh lệch, cập nhật dữ liệu và chốt kỳ kiểm kê trong vòng 10 ngày kể từ ngày kết thúc thời gian kiểm kê.</w:t>
      </w:r>
    </w:p>
    <w:p w14:paraId="2943B7B4" w14:textId="77777777" w:rsidR="0030138B" w:rsidRPr="00804C57" w:rsidRDefault="002D1717" w:rsidP="00CD08EE">
      <w:pPr>
        <w:pStyle w:val="QT-Nộidung"/>
        <w:numPr>
          <w:ilvl w:val="0"/>
          <w:numId w:val="10"/>
        </w:numPr>
      </w:pPr>
      <w:r w:rsidRPr="00804C57">
        <w:rPr>
          <w:b/>
        </w:rPr>
        <w:t>Định kỳ hằng quý, ngoài nội dung kiểm kê thông thường, các địa điểm/đơn vị phải cập nhật hình ảnh thực tế của tài sản thuộc danh mục quản lý.</w:t>
      </w:r>
    </w:p>
    <w:p w14:paraId="25EB3E59" w14:textId="77777777" w:rsidR="0030138B" w:rsidRPr="00804C57" w:rsidRDefault="002D1717" w:rsidP="00CD08EE">
      <w:pPr>
        <w:pStyle w:val="QT-Nộidung"/>
        <w:numPr>
          <w:ilvl w:val="0"/>
          <w:numId w:val="10"/>
        </w:numPr>
      </w:pPr>
      <w:r w:rsidRPr="00804C57">
        <w:rPr>
          <w:b/>
        </w:rPr>
        <w:t>Tài sản mua mới thuộc phạm vi quản lý phải được ghi nhận và gắn tem/mã nhận diện khi áp dụng trước hoặc đồng thời với thời điểm cấp phát/đưa vào sử dụng.</w:t>
      </w:r>
    </w:p>
    <w:p w14:paraId="4CC39A86" w14:textId="77777777" w:rsidR="0030138B" w:rsidRPr="00804C57" w:rsidRDefault="002D1717" w:rsidP="00CD08EE">
      <w:pPr>
        <w:pStyle w:val="QT-Nộidung"/>
        <w:numPr>
          <w:ilvl w:val="0"/>
          <w:numId w:val="10"/>
        </w:numPr>
      </w:pPr>
      <w:r w:rsidRPr="00804C57">
        <w:rPr>
          <w:b/>
        </w:rPr>
        <w:t>CBNV/người sử dụng phải báo ngay cho QL trực tiếp và HCNS/Admin khi phát hiện tài sản bị mất, hư hỏng hoặc có dấu hiệu bất thường; phối hợp cung cấp thông tin, hình ảnh/bằng chứng liên quan khi có.</w:t>
      </w:r>
    </w:p>
    <w:p w14:paraId="070BD762" w14:textId="77777777" w:rsidR="0030138B" w:rsidRPr="00804C57" w:rsidRDefault="002D1717" w:rsidP="00CD08EE">
      <w:pPr>
        <w:pStyle w:val="QT-Nộidung"/>
        <w:numPr>
          <w:ilvl w:val="0"/>
          <w:numId w:val="10"/>
        </w:numPr>
      </w:pPr>
      <w:r w:rsidRPr="00804C57">
        <w:t>Không tự suy đoán trách nhiệm vật chất từ chênh lệch hoặc việc mất/hỏng tài sản; phải xác minh nguyên nhân, lỗi và căn cứ trước khi xử lý.</w:t>
      </w:r>
    </w:p>
    <w:p w14:paraId="6C526FC3" w14:textId="77777777" w:rsidR="0030138B" w:rsidRPr="00804C57" w:rsidRDefault="002D1717" w:rsidP="00CD08EE">
      <w:pPr>
        <w:pStyle w:val="QT-Nộidung"/>
        <w:numPr>
          <w:ilvl w:val="0"/>
          <w:numId w:val="10"/>
        </w:numPr>
      </w:pPr>
      <w:r w:rsidRPr="00804C57">
        <w:t>Tài sản chưa xác định được vị trí hoặc tình trạng tại thời điểm kiểm kê phải giữ trạng thái cần xác minh; không kết luận mất hoặc tự điều chỉnh số liệu khi chưa đủ căn cứ.</w:t>
      </w:r>
    </w:p>
    <w:p w14:paraId="31968FA4" w14:textId="1E307AEA" w:rsidR="0030138B" w:rsidRPr="00CD08EE" w:rsidRDefault="002D1717" w:rsidP="00CD08EE">
      <w:pPr>
        <w:pStyle w:val="QT-Mcchnhtng"/>
        <w:keepNext/>
        <w:numPr>
          <w:ilvl w:val="0"/>
          <w:numId w:val="8"/>
        </w:numPr>
      </w:pPr>
      <w:r w:rsidRPr="00CD08EE">
        <w:t>HỒ SƠ, BIỂU MẪU VÀ HIỆU LỰC</w:t>
      </w:r>
    </w:p>
    <w:p w14:paraId="78114D88" w14:textId="73513F47" w:rsidR="0030138B" w:rsidRPr="00CD08EE" w:rsidRDefault="002D1717" w:rsidP="00CD08EE">
      <w:pPr>
        <w:pStyle w:val="QT-Mccontng"/>
        <w:keepNext/>
        <w:numPr>
          <w:ilvl w:val="1"/>
          <w:numId w:val="8"/>
        </w:numPr>
      </w:pPr>
      <w:r w:rsidRPr="00CD08EE">
        <w:t>Hồ sơ/biểu mẫu áp dụng:</w:t>
      </w:r>
    </w:p>
    <w:p w14:paraId="4AD85B22" w14:textId="77777777" w:rsidR="0030138B" w:rsidRPr="00804C57" w:rsidRDefault="002D1717" w:rsidP="00CD08EE">
      <w:pPr>
        <w:pStyle w:val="QT-Nộidung"/>
        <w:numPr>
          <w:ilvl w:val="0"/>
          <w:numId w:val="10"/>
        </w:numPr>
      </w:pPr>
      <w:r w:rsidRPr="00804C57">
        <w:rPr>
          <w:b/>
        </w:rPr>
        <w:t>Phụ lục 01 – Cấu trúc Danh mục quản lý tài sản/CCDC;</w:t>
      </w:r>
      <w:r w:rsidRPr="00804C57">
        <w:t xml:space="preserve"> phiếu/biên bản cấp phát, điều chuyển, thu hồi.</w:t>
      </w:r>
    </w:p>
    <w:p w14:paraId="692D0396" w14:textId="77777777" w:rsidR="0030138B" w:rsidRPr="00804C57" w:rsidRDefault="002D1717" w:rsidP="00CD08EE">
      <w:pPr>
        <w:pStyle w:val="QT-Nộidung"/>
        <w:numPr>
          <w:ilvl w:val="0"/>
          <w:numId w:val="10"/>
        </w:numPr>
      </w:pPr>
      <w:r w:rsidRPr="00804C57">
        <w:t xml:space="preserve">Biên bản kiểm kê; </w:t>
      </w:r>
      <w:r w:rsidRPr="00804C57">
        <w:rPr>
          <w:b/>
        </w:rPr>
        <w:t>hình ảnh kiểm kê quý</w:t>
      </w:r>
      <w:r w:rsidRPr="00804C57">
        <w:t>/bằng chứng; hồ sơ sửa chữa, bảo hành, thanh lý/hủy và quyết định/phê duyệt xử lý khi áp dụng.</w:t>
      </w:r>
    </w:p>
    <w:p w14:paraId="7EEF8255" w14:textId="26AAFA67" w:rsidR="0030138B" w:rsidRPr="00CD08EE" w:rsidRDefault="002D1717" w:rsidP="00CD08EE">
      <w:pPr>
        <w:pStyle w:val="QT-Mccontng"/>
        <w:keepNext/>
        <w:numPr>
          <w:ilvl w:val="1"/>
          <w:numId w:val="8"/>
        </w:numPr>
      </w:pPr>
      <w:r w:rsidRPr="00CD08EE">
        <w:t>Hồ sơ được lưu trên hệ thống/kho lưu trữ được Công ty cho phép, theo đúng phân quyền và thời hạn lưu trữ áp dụng; bảo đảm có thể đối chiếu, truy vết khi cần.</w:t>
      </w:r>
    </w:p>
    <w:p w14:paraId="4567E5D9" w14:textId="6B65C160" w:rsidR="0030138B" w:rsidRPr="00CD08EE" w:rsidRDefault="002D1717" w:rsidP="00CD08EE">
      <w:pPr>
        <w:pStyle w:val="QT-Mccontng"/>
        <w:keepNext/>
        <w:numPr>
          <w:ilvl w:val="1"/>
          <w:numId w:val="8"/>
        </w:numPr>
      </w:pPr>
      <w:r w:rsidRPr="00CD08EE">
        <w:t>Quy trình có hiệu lực kể từ ngày được cấp có thẩm quyền phê duyệt. Phòng HCNS chịu trách nhiệm hướng dẫn, theo dõi và đề xuất cập nhật khi cần thiết.</w:t>
      </w:r>
    </w:p>
    <w:p w14:paraId="3DE9901F" w14:textId="77777777" w:rsidR="0030138B" w:rsidRPr="00804C57" w:rsidRDefault="0030138B" w:rsidP="00804C57">
      <w:pPr>
        <w:jc w:val="both"/>
      </w:pPr>
    </w:p>
    <w:p w14:paraId="444ACA61" w14:textId="77777777" w:rsidR="0030138B" w:rsidRPr="00804C57" w:rsidRDefault="002D1717" w:rsidP="00804C57">
      <w:pPr>
        <w:jc w:val="both"/>
      </w:pPr>
      <w:r w:rsidRPr="00804C57">
        <w:br w:type="page"/>
      </w:r>
    </w:p>
    <w:p w14:paraId="0442D245" w14:textId="77777777" w:rsidR="0030138B" w:rsidRPr="00804C57" w:rsidRDefault="002D1717" w:rsidP="00006BF4">
      <w:pPr>
        <w:pStyle w:val="QT-Phụlục"/>
      </w:pPr>
      <w:r w:rsidRPr="00804C57">
        <w:rPr>
          <w:b/>
        </w:rPr>
        <w:lastRenderedPageBreak/>
        <w:t>PHỤ LỤC 01 – CẤU TRÚC DANH MỤC QUẢN LÝ TÀI SẢN/CCDC</w:t>
      </w:r>
    </w:p>
    <w:p w14:paraId="12894B2E" w14:textId="77777777" w:rsidR="0030138B" w:rsidRPr="00804C57" w:rsidRDefault="002D1717" w:rsidP="00006BF4">
      <w:pPr>
        <w:pStyle w:val="QT-Nộidung"/>
      </w:pPr>
      <w:r w:rsidRPr="00804C57">
        <w:t>Danh mục quản lý tài sản/CCDC phải bảo đảm tối thiểu các trường thông tin sau:</w:t>
      </w:r>
    </w:p>
    <w:p w14:paraId="3815DA56" w14:textId="170EAAB3" w:rsidR="0030138B" w:rsidRPr="00CD08EE" w:rsidRDefault="002D1717" w:rsidP="00CD08EE">
      <w:pPr>
        <w:pStyle w:val="QT-Danhschstng"/>
        <w:numPr>
          <w:ilvl w:val="0"/>
          <w:numId w:val="9"/>
        </w:numPr>
      </w:pPr>
      <w:r w:rsidRPr="00CD08EE">
        <w:rPr>
          <w:b/>
        </w:rPr>
        <w:t>Mã tài sản/CCDC – mã nhận diện duy nhất, thống nhất với tem/mã gắn trên tài sản khi áp dụng.</w:t>
      </w:r>
    </w:p>
    <w:p w14:paraId="3965D8AE" w14:textId="784F4A51" w:rsidR="0030138B" w:rsidRPr="00CD08EE" w:rsidRDefault="002D1717" w:rsidP="00CD08EE">
      <w:pPr>
        <w:pStyle w:val="QT-Danhschstng"/>
        <w:numPr>
          <w:ilvl w:val="0"/>
          <w:numId w:val="9"/>
        </w:numPr>
      </w:pPr>
      <w:r w:rsidRPr="00CD08EE">
        <w:rPr>
          <w:b/>
        </w:rPr>
        <w:t>Tên tài sản/CCDC; nhóm/loại tài sản.</w:t>
      </w:r>
    </w:p>
    <w:p w14:paraId="133650F9" w14:textId="1B5C629D" w:rsidR="0030138B" w:rsidRPr="00CD08EE" w:rsidRDefault="002D1717" w:rsidP="00CD08EE">
      <w:pPr>
        <w:pStyle w:val="QT-Danhschstng"/>
        <w:numPr>
          <w:ilvl w:val="0"/>
          <w:numId w:val="9"/>
        </w:numPr>
      </w:pPr>
      <w:r w:rsidRPr="00CD08EE">
        <w:rPr>
          <w:b/>
        </w:rPr>
        <w:t>Serial/Model – khi có.</w:t>
      </w:r>
    </w:p>
    <w:p w14:paraId="25CD180E" w14:textId="71579710" w:rsidR="0030138B" w:rsidRPr="00CD08EE" w:rsidRDefault="002D1717" w:rsidP="00CD08EE">
      <w:pPr>
        <w:pStyle w:val="QT-Danhschstng"/>
        <w:numPr>
          <w:ilvl w:val="0"/>
          <w:numId w:val="9"/>
        </w:numPr>
      </w:pPr>
      <w:r w:rsidRPr="00CD08EE">
        <w:rPr>
          <w:b/>
        </w:rPr>
        <w:t>Ngày tiếp nhận; nguồn mua/hồ sơ liên quan.</w:t>
      </w:r>
    </w:p>
    <w:p w14:paraId="4820A262" w14:textId="4C1B9902" w:rsidR="0030138B" w:rsidRPr="00CD08EE" w:rsidRDefault="002D1717" w:rsidP="00CD08EE">
      <w:pPr>
        <w:pStyle w:val="QT-Danhschstng"/>
        <w:numPr>
          <w:ilvl w:val="0"/>
          <w:numId w:val="9"/>
        </w:numPr>
      </w:pPr>
      <w:r w:rsidRPr="00CD08EE">
        <w:rPr>
          <w:b/>
        </w:rPr>
        <w:t>Người sử dụng hoặc đơn vị/đầu mối quản lý.</w:t>
      </w:r>
    </w:p>
    <w:p w14:paraId="27026684" w14:textId="143ACA7E" w:rsidR="0030138B" w:rsidRPr="00CD08EE" w:rsidRDefault="002D1717" w:rsidP="00CD08EE">
      <w:pPr>
        <w:pStyle w:val="QT-Danhschstng"/>
        <w:numPr>
          <w:ilvl w:val="0"/>
          <w:numId w:val="9"/>
        </w:numPr>
      </w:pPr>
      <w:r w:rsidRPr="00CD08EE">
        <w:rPr>
          <w:b/>
        </w:rPr>
        <w:t>Địa điểm quản lý/sử dụng.</w:t>
      </w:r>
    </w:p>
    <w:p w14:paraId="2223926C" w14:textId="1B9738AC" w:rsidR="0030138B" w:rsidRPr="00CD08EE" w:rsidRDefault="002D1717" w:rsidP="00CD08EE">
      <w:pPr>
        <w:pStyle w:val="QT-Danhschstng"/>
        <w:numPr>
          <w:ilvl w:val="0"/>
          <w:numId w:val="9"/>
        </w:numPr>
      </w:pPr>
      <w:r w:rsidRPr="00CD08EE">
        <w:rPr>
          <w:b/>
        </w:rPr>
        <w:t>Ngày cấp phát/điều chuyển gần nhất – khi áp dụng.</w:t>
      </w:r>
    </w:p>
    <w:p w14:paraId="49B5031D" w14:textId="2BB49679" w:rsidR="0030138B" w:rsidRPr="00CD08EE" w:rsidRDefault="002D1717" w:rsidP="00CD08EE">
      <w:pPr>
        <w:pStyle w:val="QT-Danhschstng"/>
        <w:numPr>
          <w:ilvl w:val="0"/>
          <w:numId w:val="9"/>
        </w:numPr>
      </w:pPr>
      <w:r w:rsidRPr="00CD08EE">
        <w:rPr>
          <w:b/>
        </w:rPr>
        <w:t>Trạng thái: Đang sử dụng/Đang sửa chữa-Bảo hành/Thu hồi/Chờ xử lý/Thanh lý hoặc trạng thái phù hợp.</w:t>
      </w:r>
    </w:p>
    <w:p w14:paraId="40454D1F" w14:textId="2CAF7B40" w:rsidR="0030138B" w:rsidRPr="00CD08EE" w:rsidRDefault="002D1717" w:rsidP="00CD08EE">
      <w:pPr>
        <w:pStyle w:val="QT-Danhschstng"/>
        <w:numPr>
          <w:ilvl w:val="0"/>
          <w:numId w:val="9"/>
        </w:numPr>
      </w:pPr>
      <w:r w:rsidRPr="00CD08EE">
        <w:rPr>
          <w:b/>
        </w:rPr>
        <w:t>Tình trạng thực tế của tài sản.</w:t>
      </w:r>
    </w:p>
    <w:p w14:paraId="3DAC7315" w14:textId="0FBF734D" w:rsidR="0030138B" w:rsidRPr="00CD08EE" w:rsidRDefault="002D1717" w:rsidP="00CD08EE">
      <w:pPr>
        <w:pStyle w:val="QT-Danhschstng"/>
        <w:numPr>
          <w:ilvl w:val="0"/>
          <w:numId w:val="9"/>
        </w:numPr>
      </w:pPr>
      <w:r w:rsidRPr="00CD08EE">
        <w:rPr>
          <w:b/>
        </w:rPr>
        <w:t>Ngày kiểm kê gần nhất.</w:t>
      </w:r>
    </w:p>
    <w:p w14:paraId="1BC7B7C9" w14:textId="5E8915A2" w:rsidR="0030138B" w:rsidRPr="00CD08EE" w:rsidRDefault="002D1717" w:rsidP="00CD08EE">
      <w:pPr>
        <w:pStyle w:val="QT-Danhschstng"/>
        <w:numPr>
          <w:ilvl w:val="0"/>
          <w:numId w:val="9"/>
        </w:numPr>
      </w:pPr>
      <w:r w:rsidRPr="00CD08EE">
        <w:rPr>
          <w:b/>
        </w:rPr>
        <w:t>Hình ảnh kiểm kê quý.</w:t>
      </w:r>
    </w:p>
    <w:p w14:paraId="57E2549D" w14:textId="2B3D0830" w:rsidR="0030138B" w:rsidRPr="00CD08EE" w:rsidRDefault="002D1717" w:rsidP="00CD08EE">
      <w:pPr>
        <w:pStyle w:val="QT-Danhschstng"/>
        <w:numPr>
          <w:ilvl w:val="0"/>
          <w:numId w:val="9"/>
        </w:numPr>
      </w:pPr>
      <w:r w:rsidRPr="00CD08EE">
        <w:rPr>
          <w:b/>
        </w:rPr>
        <w:t>Mã tài sản/giá trị kế toán – khi áp dụng.</w:t>
      </w:r>
    </w:p>
    <w:p w14:paraId="20D4E686" w14:textId="1774B9B5" w:rsidR="0030138B" w:rsidRPr="00CD08EE" w:rsidRDefault="002D1717" w:rsidP="00CD08EE">
      <w:pPr>
        <w:pStyle w:val="QT-Danhschstng"/>
        <w:numPr>
          <w:ilvl w:val="0"/>
          <w:numId w:val="9"/>
        </w:numPr>
      </w:pPr>
      <w:r w:rsidRPr="00CD08EE">
        <w:rPr>
          <w:b/>
        </w:rPr>
        <w:t>Ghi chú: sửa chữa, chênh lệch, hồ sơ tồn đọng hoặc lưu ý khác.</w:t>
      </w:r>
    </w:p>
    <w:p w14:paraId="229C7434" w14:textId="77777777" w:rsidR="0030138B" w:rsidRPr="00804C57" w:rsidRDefault="002D1717" w:rsidP="00006BF4">
      <w:pPr>
        <w:pStyle w:val="QT-Nộidung"/>
      </w:pPr>
      <w:r w:rsidRPr="00804C57">
        <w:rPr>
          <w:b/>
        </w:rPr>
        <w:t>Nguyên tắc cập nhật: tại mọi thời điểm phải xác định được tài sản nào – mã nào – đang ở đâu – ai/đơn vị nào quản lý – trạng thái/tình trạng hiện tại. Trường hợp tem/mã bị bong, mất hoặc không đọc được, Admin thực hiện cấp lại mã nhưng không làm thay đổi lịch sử tài sản.</w:t>
      </w:r>
    </w:p>
    <w:p w14:paraId="361259ED" w14:textId="77777777" w:rsidR="0060661F" w:rsidRDefault="0060661F" w:rsidP="00804C57">
      <w:pPr>
        <w:pStyle w:val="QT-Tiêuđềkhôngđánhsố"/>
        <w:keepNext/>
      </w:pPr>
      <w:r>
        <w:rPr>
          <w:b/>
        </w:rPr>
        <w:t>KÝ DUYỆT</w:t>
      </w:r>
    </w:p>
    <w:p w14:paraId="1ECA9861" w14:textId="45DFCEEE" w:rsidR="0030138B" w:rsidRPr="00804C57" w:rsidRDefault="0030138B" w:rsidP="00804C57">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30138B" w:rsidRPr="005D0716" w14:paraId="6A5C4282" w14:textId="77777777" w:rsidTr="005D0716">
        <w:trPr>
          <w:jc w:val="center"/>
          <w:cantSplit/>
        </w:trPr>
        <w:tc>
          <w:tcPr>
            <w:tcW w:w="3191" w:type="dxa"/>
            <w:shd w:val="clear" w:color="auto" w:fill="FBD4B4"/>
            <w:vAlign w:val="center"/>
          </w:tcPr>
          <w:p w14:paraId="5D448340" w14:textId="77777777" w:rsidR="0030138B" w:rsidRPr="005D0716" w:rsidRDefault="002D1717" w:rsidP="005D0716">
            <w:pPr>
              <w:keepNext/>
              <w:jc w:val="center"/>
              <w:rPr>
                <w:b/>
              </w:rPr>
            </w:pPr>
            <w:r w:rsidRPr="005D0716">
              <w:rPr>
                <w:b/>
              </w:rPr>
              <w:t>SOẠN THẢO</w:t>
            </w:r>
          </w:p>
        </w:tc>
        <w:tc>
          <w:tcPr>
            <w:tcW w:w="3190" w:type="dxa"/>
            <w:shd w:val="clear" w:color="auto" w:fill="FBD4B4"/>
            <w:vAlign w:val="center"/>
          </w:tcPr>
          <w:p w14:paraId="286C0911" w14:textId="77777777" w:rsidR="0030138B" w:rsidRPr="005D0716" w:rsidRDefault="002D1717" w:rsidP="005D0716">
            <w:pPr>
              <w:keepNext/>
              <w:jc w:val="center"/>
              <w:rPr>
                <w:b/>
              </w:rPr>
            </w:pPr>
            <w:r w:rsidRPr="005D0716">
              <w:rPr>
                <w:b/>
              </w:rPr>
              <w:t>KIỂM TRA</w:t>
            </w:r>
          </w:p>
        </w:tc>
        <w:tc>
          <w:tcPr>
            <w:tcW w:w="3191" w:type="dxa"/>
            <w:shd w:val="clear" w:color="auto" w:fill="FBD4B4"/>
            <w:vAlign w:val="center"/>
          </w:tcPr>
          <w:p w14:paraId="53A48A58" w14:textId="77777777" w:rsidR="0030138B" w:rsidRPr="005D0716" w:rsidRDefault="002D1717" w:rsidP="005D0716">
            <w:pPr>
              <w:keepNext/>
              <w:jc w:val="center"/>
              <w:rPr>
                <w:b/>
              </w:rPr>
            </w:pPr>
            <w:r w:rsidRPr="005D0716">
              <w:rPr>
                <w:b/>
              </w:rPr>
              <w:t>PHÊ DUYỆT</w:t>
            </w:r>
          </w:p>
        </w:tc>
      </w:tr>
      <w:tr w:rsidR="0030138B" w:rsidRPr="00804C57" w14:paraId="2CF34480" w14:textId="77777777" w:rsidTr="005D0716">
        <w:trPr>
          <w:jc w:val="center"/>
          <w:cantSplit/>
        </w:trPr>
        <w:tc>
          <w:tcPr>
            <w:tcW w:w="3191" w:type="dxa"/>
            <w:vAlign w:val="center"/>
          </w:tcPr>
          <w:p w14:paraId="70706EAF" w14:textId="77777777" w:rsidR="0030138B" w:rsidRPr="00804C57" w:rsidRDefault="0030138B" w:rsidP="005D0716">
            <w:pPr>
              <w:keepNext/>
              <w:spacing w:before="600"/>
              <w:jc w:val="center"/>
            </w:pPr>
          </w:p>
        </w:tc>
        <w:tc>
          <w:tcPr>
            <w:tcW w:w="3190" w:type="dxa"/>
            <w:vAlign w:val="center"/>
          </w:tcPr>
          <w:p w14:paraId="24531A46" w14:textId="77777777" w:rsidR="0030138B" w:rsidRPr="00804C57" w:rsidRDefault="0030138B" w:rsidP="005D0716">
            <w:pPr>
              <w:keepNext/>
              <w:spacing w:before="600"/>
              <w:jc w:val="center"/>
            </w:pPr>
          </w:p>
        </w:tc>
        <w:tc>
          <w:tcPr>
            <w:tcW w:w="3191" w:type="dxa"/>
            <w:vAlign w:val="center"/>
          </w:tcPr>
          <w:p w14:paraId="2323BC15" w14:textId="77777777" w:rsidR="0030138B" w:rsidRPr="00804C57" w:rsidRDefault="0030138B" w:rsidP="005D0716">
            <w:pPr>
              <w:keepNext/>
              <w:spacing w:before="600"/>
              <w:jc w:val="center"/>
            </w:pPr>
          </w:p>
        </w:tc>
      </w:tr>
      <w:tr w:rsidR="0030138B" w:rsidRPr="00804C57" w14:paraId="38E3F65A" w14:textId="77777777" w:rsidTr="005D0716">
        <w:trPr>
          <w:jc w:val="center"/>
          <w:cantSplit/>
        </w:trPr>
        <w:tc>
          <w:tcPr>
            <w:tcW w:w="3191" w:type="dxa"/>
            <w:vAlign w:val="center"/>
          </w:tcPr>
          <w:p w14:paraId="0B97B84C" w14:textId="77777777" w:rsidR="0030138B" w:rsidRPr="00804C57" w:rsidRDefault="002D1717" w:rsidP="005D0716">
            <w:pPr>
              <w:jc w:val="center"/>
            </w:pPr>
            <w:r w:rsidRPr="00804C57">
              <w:t>… / … / …</w:t>
            </w:r>
          </w:p>
        </w:tc>
        <w:tc>
          <w:tcPr>
            <w:tcW w:w="3190" w:type="dxa"/>
            <w:vAlign w:val="center"/>
          </w:tcPr>
          <w:p w14:paraId="5685EE43" w14:textId="77777777" w:rsidR="0030138B" w:rsidRPr="00804C57" w:rsidRDefault="002D1717" w:rsidP="005D0716">
            <w:pPr>
              <w:jc w:val="center"/>
            </w:pPr>
            <w:r w:rsidRPr="00804C57">
              <w:t>… / … / …</w:t>
            </w:r>
          </w:p>
        </w:tc>
        <w:tc>
          <w:tcPr>
            <w:tcW w:w="3191" w:type="dxa"/>
            <w:vAlign w:val="center"/>
          </w:tcPr>
          <w:p w14:paraId="6B125216" w14:textId="77777777" w:rsidR="0030138B" w:rsidRPr="00804C57" w:rsidRDefault="002D1717" w:rsidP="005D0716">
            <w:pPr>
              <w:jc w:val="center"/>
            </w:pPr>
            <w:r w:rsidRPr="00804C57">
              <w:t>… / … / …</w:t>
            </w:r>
          </w:p>
        </w:tc>
      </w:tr>
    </w:tbl>
    <w:p w14:paraId="7910AE4A" w14:textId="77777777" w:rsidR="0060661F" w:rsidRDefault="0060661F">
      <w:pPr>
        <w:sectPr w:rsidR="0060661F" w:rsidSect="00492775">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0F6C907D" w14:textId="77777777" w:rsidR="0060661F" w:rsidRDefault="0060661F" w:rsidP="00F07591">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60661F" w:rsidRPr="005D0716" w14:paraId="17F86402" w14:textId="77777777" w:rsidTr="002E1071">
        <w:trPr>
          <w:jc w:val="center"/>
        </w:trPr>
        <w:tc>
          <w:tcPr>
            <w:tcW w:w="964" w:type="dxa"/>
            <w:shd w:val="clear" w:color="auto" w:fill="FBD4B4"/>
            <w:vAlign w:val="center"/>
          </w:tcPr>
          <w:p w14:paraId="52EFC09C" w14:textId="77777777" w:rsidR="0060661F" w:rsidRPr="005D0716" w:rsidRDefault="0060661F" w:rsidP="002E1071">
            <w:pPr>
              <w:jc w:val="center"/>
              <w:rPr>
                <w:b/>
              </w:rPr>
            </w:pPr>
            <w:r w:rsidRPr="005D0716">
              <w:rPr>
                <w:b/>
              </w:rPr>
              <w:t>Phiên bản</w:t>
            </w:r>
          </w:p>
        </w:tc>
        <w:tc>
          <w:tcPr>
            <w:tcW w:w="1247" w:type="dxa"/>
            <w:shd w:val="clear" w:color="auto" w:fill="FBD4B4"/>
            <w:vAlign w:val="center"/>
          </w:tcPr>
          <w:p w14:paraId="52BCF929" w14:textId="77777777" w:rsidR="0060661F" w:rsidRPr="005D0716" w:rsidRDefault="0060661F" w:rsidP="002E1071">
            <w:pPr>
              <w:jc w:val="center"/>
              <w:rPr>
                <w:b/>
              </w:rPr>
            </w:pPr>
            <w:r w:rsidRPr="005D0716">
              <w:rPr>
                <w:b/>
              </w:rPr>
              <w:t>Ngày ban hành</w:t>
            </w:r>
          </w:p>
        </w:tc>
        <w:tc>
          <w:tcPr>
            <w:tcW w:w="3969" w:type="dxa"/>
            <w:shd w:val="clear" w:color="auto" w:fill="FBD4B4"/>
            <w:vAlign w:val="center"/>
          </w:tcPr>
          <w:p w14:paraId="36AF8797" w14:textId="77777777" w:rsidR="0060661F" w:rsidRPr="005D0716" w:rsidRDefault="0060661F" w:rsidP="002E1071">
            <w:pPr>
              <w:jc w:val="center"/>
              <w:rPr>
                <w:b/>
              </w:rPr>
            </w:pPr>
            <w:r w:rsidRPr="005D0716">
              <w:rPr>
                <w:b/>
              </w:rPr>
              <w:t>Nội dung thay đổi</w:t>
            </w:r>
          </w:p>
        </w:tc>
        <w:tc>
          <w:tcPr>
            <w:tcW w:w="1531" w:type="dxa"/>
            <w:shd w:val="clear" w:color="auto" w:fill="FBD4B4"/>
            <w:vAlign w:val="center"/>
          </w:tcPr>
          <w:p w14:paraId="06F182B3" w14:textId="77777777" w:rsidR="0060661F" w:rsidRPr="005D0716" w:rsidRDefault="0060661F" w:rsidP="002E1071">
            <w:pPr>
              <w:jc w:val="center"/>
              <w:rPr>
                <w:b/>
              </w:rPr>
            </w:pPr>
            <w:r w:rsidRPr="005D0716">
              <w:rPr>
                <w:b/>
              </w:rPr>
              <w:t>Người thực hiện</w:t>
            </w:r>
          </w:p>
        </w:tc>
        <w:tc>
          <w:tcPr>
            <w:tcW w:w="1531" w:type="dxa"/>
            <w:shd w:val="clear" w:color="auto" w:fill="FBD4B4"/>
            <w:vAlign w:val="center"/>
          </w:tcPr>
          <w:p w14:paraId="7A2FD481" w14:textId="77777777" w:rsidR="0060661F" w:rsidRPr="005D0716" w:rsidRDefault="0060661F" w:rsidP="002E1071">
            <w:pPr>
              <w:jc w:val="center"/>
              <w:rPr>
                <w:b/>
              </w:rPr>
            </w:pPr>
            <w:r w:rsidRPr="005D0716">
              <w:rPr>
                <w:b/>
              </w:rPr>
              <w:t>Phê duyệt</w:t>
            </w:r>
          </w:p>
        </w:tc>
      </w:tr>
      <w:tr w:rsidR="0060661F" w:rsidRPr="00804C57" w14:paraId="1782645E" w14:textId="77777777" w:rsidTr="002E1071">
        <w:trPr>
          <w:jc w:val="center"/>
        </w:trPr>
        <w:tc>
          <w:tcPr>
            <w:tcW w:w="964" w:type="dxa"/>
            <w:vAlign w:val="center"/>
          </w:tcPr>
          <w:p w14:paraId="2F21600B" w14:textId="77777777" w:rsidR="0060661F" w:rsidRPr="00804C57" w:rsidRDefault="0060661F" w:rsidP="002E1071">
            <w:pPr>
              <w:jc w:val="both"/>
            </w:pPr>
            <w:r w:rsidRPr="00804C57">
              <w:t>01</w:t>
            </w:r>
          </w:p>
        </w:tc>
        <w:tc>
          <w:tcPr>
            <w:tcW w:w="1247" w:type="dxa"/>
            <w:vAlign w:val="center"/>
          </w:tcPr>
          <w:p w14:paraId="2E6E4C21" w14:textId="77777777" w:rsidR="0060661F" w:rsidRPr="00804C57" w:rsidRDefault="0060661F" w:rsidP="002E1071">
            <w:pPr>
              <w:jc w:val="both"/>
            </w:pPr>
            <w:r w:rsidRPr="00804C57">
              <w:t>…/…/2026</w:t>
            </w:r>
          </w:p>
        </w:tc>
        <w:tc>
          <w:tcPr>
            <w:tcW w:w="3969" w:type="dxa"/>
            <w:vAlign w:val="center"/>
          </w:tcPr>
          <w:p w14:paraId="586B686D" w14:textId="77777777" w:rsidR="0060661F" w:rsidRPr="00804C57" w:rsidRDefault="0060661F" w:rsidP="002E1071">
            <w:pPr>
              <w:jc w:val="both"/>
            </w:pPr>
            <w:r w:rsidRPr="00804C57">
              <w:t>Ban hành quy trình quản lý và kiểm kê tài sản, ccdc.</w:t>
            </w:r>
          </w:p>
        </w:tc>
        <w:tc>
          <w:tcPr>
            <w:tcW w:w="1531" w:type="dxa"/>
            <w:vAlign w:val="center"/>
          </w:tcPr>
          <w:p w14:paraId="2B9200A8" w14:textId="77777777" w:rsidR="0060661F" w:rsidRPr="00804C57" w:rsidRDefault="0060661F" w:rsidP="002E1071">
            <w:pPr>
              <w:jc w:val="both"/>
            </w:pPr>
            <w:r w:rsidRPr="00804C57">
              <w:t>Phòng HCNS</w:t>
            </w:r>
          </w:p>
        </w:tc>
        <w:tc>
          <w:tcPr>
            <w:tcW w:w="1531" w:type="dxa"/>
            <w:vAlign w:val="center"/>
          </w:tcPr>
          <w:p w14:paraId="1B2FE574" w14:textId="77777777" w:rsidR="0060661F" w:rsidRPr="00804C57" w:rsidRDefault="0060661F" w:rsidP="002E1071">
            <w:pPr>
              <w:jc w:val="both"/>
            </w:pPr>
            <w:r w:rsidRPr="00804C57">
              <w:t>Ban Giám đốc</w:t>
            </w:r>
          </w:p>
        </w:tc>
      </w:tr>
    </w:tbl>
    <w:sectPr w:rsidR="0060661F" w:rsidSect="0060661F">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E72A" w14:textId="77777777" w:rsidR="00696E07" w:rsidRPr="00804C57" w:rsidRDefault="00696E07">
      <w:pPr>
        <w:spacing w:after="0" w:line="240" w:lineRule="auto"/>
      </w:pPr>
      <w:r w:rsidRPr="00804C57">
        <w:separator/>
      </w:r>
    </w:p>
  </w:endnote>
  <w:endnote w:type="continuationSeparator" w:id="0">
    <w:p w14:paraId="5D4A4286" w14:textId="77777777" w:rsidR="00696E07" w:rsidRPr="00804C57" w:rsidRDefault="00696E07">
      <w:pPr>
        <w:spacing w:after="0" w:line="240" w:lineRule="auto"/>
      </w:pPr>
      <w:r w:rsidRPr="00804C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9391" w14:textId="77777777" w:rsidR="0060661F" w:rsidRDefault="006066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B613" w14:textId="77777777" w:rsidR="0060661F" w:rsidRDefault="006066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EBC3" w14:textId="77777777" w:rsidR="0060661F" w:rsidRDefault="006066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EA07" w14:textId="77777777" w:rsidR="0060661F" w:rsidRPr="0060661F" w:rsidRDefault="0060661F" w:rsidP="006066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DF4A" w14:textId="77777777" w:rsidR="0060661F" w:rsidRPr="0060661F" w:rsidRDefault="0060661F" w:rsidP="00606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EA2BA" w14:textId="77777777" w:rsidR="00696E07" w:rsidRPr="00804C57" w:rsidRDefault="00696E07">
      <w:pPr>
        <w:spacing w:after="0" w:line="240" w:lineRule="auto"/>
      </w:pPr>
      <w:r w:rsidRPr="00804C57">
        <w:separator/>
      </w:r>
    </w:p>
  </w:footnote>
  <w:footnote w:type="continuationSeparator" w:id="0">
    <w:p w14:paraId="4FC3CA66" w14:textId="77777777" w:rsidR="00696E07" w:rsidRPr="00804C57" w:rsidRDefault="00696E07">
      <w:pPr>
        <w:spacing w:after="0" w:line="240" w:lineRule="auto"/>
      </w:pPr>
      <w:r w:rsidRPr="00804C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DB86" w14:textId="77777777" w:rsidR="0060661F" w:rsidRDefault="006066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656591" w14:paraId="41A0A944" w14:textId="77777777" w:rsidTr="00656591">
      <w:trPr>
        <w:trHeight w:val="400"/>
      </w:trPr>
      <w:tc>
        <w:tcPr>
          <w:tcW w:w="5812" w:type="dxa"/>
          <w:vMerge w:val="restart"/>
          <w:tcBorders>
            <w:top w:val="single" w:sz="12" w:space="0" w:color="auto"/>
            <w:left w:val="single" w:sz="12" w:space="0" w:color="auto"/>
            <w:right w:val="single" w:sz="12" w:space="0" w:color="auto"/>
          </w:tcBorders>
          <w:vAlign w:val="center"/>
        </w:tcPr>
        <w:p w14:paraId="5BBAD857" w14:textId="77777777" w:rsidR="0030138B" w:rsidRPr="00656591" w:rsidRDefault="002D1717">
          <w:pPr>
            <w:jc w:val="center"/>
            <w:rPr>
              <w:sz w:val="22"/>
            </w:rPr>
          </w:pPr>
          <w:r w:rsidRPr="00656591">
            <w:rPr>
              <w:b/>
              <w:sz w:val="22"/>
            </w:rPr>
            <w:t>QUY TRÌNH</w:t>
          </w:r>
          <w:r w:rsidRPr="00656591">
            <w:rPr>
              <w:b/>
              <w:sz w:val="22"/>
            </w:rPr>
            <w:br/>
            <w:t>QUẢN LÝ VÀ KIỂM KÊ TÀI SẢN, CCDC</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656591" w:rsidRDefault="007F427D" w:rsidP="002D26B1">
          <w:pPr>
            <w:jc w:val="center"/>
            <w:rPr>
              <w:sz w:val="22"/>
            </w:rPr>
          </w:pPr>
          <w:r w:rsidRPr="00656591">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2A0A682F" w14:textId="77777777" w:rsidR="0030138B" w:rsidRPr="00656591" w:rsidRDefault="002D1717" w:rsidP="00656591">
          <w:pPr>
            <w:jc w:val="center"/>
            <w:rPr>
              <w:sz w:val="22"/>
            </w:rPr>
          </w:pPr>
          <w:r w:rsidRPr="00656591">
            <w:rPr>
              <w:sz w:val="22"/>
            </w:rPr>
            <w:t>QT-HCNS-TS-01</w:t>
          </w:r>
        </w:p>
      </w:tc>
    </w:tr>
    <w:tr w:rsidR="002D26B1" w:rsidRPr="00656591" w14:paraId="75E79A66" w14:textId="77777777" w:rsidTr="00656591">
      <w:trPr>
        <w:trHeight w:val="394"/>
      </w:trPr>
      <w:tc>
        <w:tcPr>
          <w:tcW w:w="5812" w:type="dxa"/>
          <w:vMerge/>
          <w:tcBorders>
            <w:left w:val="single" w:sz="12" w:space="0" w:color="auto"/>
            <w:right w:val="single" w:sz="12" w:space="0" w:color="auto"/>
          </w:tcBorders>
        </w:tcPr>
        <w:p w14:paraId="4B8A6713" w14:textId="77777777" w:rsidR="00795886" w:rsidRPr="00656591"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656591" w:rsidRDefault="005A780D" w:rsidP="002D26B1">
          <w:pPr>
            <w:jc w:val="center"/>
            <w:rPr>
              <w:sz w:val="22"/>
            </w:rPr>
          </w:pPr>
          <w:r w:rsidRPr="00656591">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6C4BA019" w14:textId="77777777" w:rsidR="0030138B" w:rsidRPr="00656591" w:rsidRDefault="002D1717" w:rsidP="00656591">
          <w:pPr>
            <w:jc w:val="center"/>
            <w:rPr>
              <w:sz w:val="22"/>
            </w:rPr>
          </w:pPr>
          <w:r w:rsidRPr="00656591">
            <w:rPr>
              <w:sz w:val="22"/>
            </w:rPr>
            <w:t>01</w:t>
          </w:r>
        </w:p>
      </w:tc>
    </w:tr>
    <w:tr w:rsidR="00C164A9" w:rsidRPr="00656591" w14:paraId="180AB74B" w14:textId="77777777" w:rsidTr="00656591">
      <w:trPr>
        <w:trHeight w:val="398"/>
      </w:trPr>
      <w:tc>
        <w:tcPr>
          <w:tcW w:w="5812" w:type="dxa"/>
          <w:vMerge/>
          <w:tcBorders>
            <w:left w:val="single" w:sz="12" w:space="0" w:color="auto"/>
            <w:right w:val="single" w:sz="12" w:space="0" w:color="auto"/>
          </w:tcBorders>
        </w:tcPr>
        <w:p w14:paraId="1468DAE2" w14:textId="77777777" w:rsidR="00795886" w:rsidRPr="00656591"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656591" w:rsidRDefault="007F427D" w:rsidP="002D26B1">
          <w:pPr>
            <w:jc w:val="center"/>
            <w:rPr>
              <w:sz w:val="22"/>
            </w:rPr>
          </w:pPr>
          <w:r w:rsidRPr="00656591">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656591" w:rsidRDefault="007F427D" w:rsidP="00656591">
          <w:pPr>
            <w:jc w:val="center"/>
            <w:rPr>
              <w:sz w:val="22"/>
            </w:rPr>
          </w:pPr>
          <w:r w:rsidRPr="00656591">
            <w:rPr>
              <w:sz w:val="22"/>
            </w:rPr>
            <w:fldChar w:fldCharType="begin"/>
          </w:r>
          <w:r w:rsidRPr="00656591">
            <w:rPr>
              <w:sz w:val="22"/>
            </w:rPr>
            <w:instrText xml:space="preserve"> PAGE </w:instrText>
          </w:r>
          <w:r w:rsidRPr="00656591">
            <w:rPr>
              <w:sz w:val="22"/>
            </w:rPr>
            <w:fldChar w:fldCharType="separate"/>
          </w:r>
          <w:r w:rsidRPr="00656591">
            <w:rPr>
              <w:sz w:val="22"/>
            </w:rPr>
            <w:t>1</w:t>
          </w:r>
          <w:r w:rsidRPr="00656591">
            <w:rPr>
              <w:sz w:val="22"/>
            </w:rPr>
            <w:fldChar w:fldCharType="end"/>
          </w:r>
          <w:r w:rsidRPr="00656591">
            <w:rPr>
              <w:sz w:val="22"/>
            </w:rPr>
            <w:t>/</w:t>
          </w:r>
          <w:r w:rsidRPr="00656591">
            <w:rPr>
              <w:sz w:val="22"/>
            </w:rPr>
            <w:fldChar w:fldCharType="begin"/>
          </w:r>
          <w:r w:rsidRPr="00656591">
            <w:rPr>
              <w:sz w:val="22"/>
            </w:rPr>
            <w:instrText xml:space="preserve"> NUMPAGES </w:instrText>
          </w:r>
          <w:r w:rsidRPr="00656591">
            <w:rPr>
              <w:sz w:val="22"/>
            </w:rPr>
            <w:fldChar w:fldCharType="separate"/>
          </w:r>
          <w:r w:rsidRPr="00656591">
            <w:rPr>
              <w:sz w:val="22"/>
            </w:rPr>
            <w:t>5</w:t>
          </w:r>
          <w:r w:rsidRPr="00656591">
            <w:rPr>
              <w:sz w:val="22"/>
            </w:rPr>
            <w:fldChar w:fldCharType="end"/>
          </w:r>
        </w:p>
      </w:tc>
    </w:tr>
  </w:tbl>
  <w:p w14:paraId="5D76C330" w14:textId="565826ED" w:rsidR="00795886" w:rsidRPr="00804C57" w:rsidRDefault="007F427D">
    <w:pPr>
      <w:pStyle w:val="Header"/>
    </w:pPr>
    <w:r w:rsidRPr="00804C57">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CC6C" w14:textId="77777777" w:rsidR="0060661F" w:rsidRDefault="006066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AEAD" w14:textId="77777777" w:rsidR="0060661F" w:rsidRPr="0060661F" w:rsidRDefault="0060661F" w:rsidP="0060661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4654" w14:textId="77777777" w:rsidR="0060661F" w:rsidRPr="0060661F" w:rsidRDefault="0060661F" w:rsidP="00606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D115D9"/>
    <w:multiLevelType w:val="multilevel"/>
    <w:tmpl w:val="2884DE50"/>
    <w:name w:val="QT Independent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1F0696"/>
    <w:multiLevelType w:val="multilevel"/>
    <w:tmpl w:val="12F210DC"/>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7E3C8E"/>
    <w:multiLevelType w:val="singleLevel"/>
    <w:tmpl w:val="B7E2DA82"/>
    <w:lvl w:ilvl="0">
      <w:start w:val="1"/>
      <w:numFmt w:val="bullet"/>
      <w:lvlText w:val="-"/>
      <w:lvlJc w:val="left"/>
      <w:pPr>
        <w:tabs>
          <w:tab w:val="num" w:pos="567"/>
        </w:tabs>
        <w:ind w:left="567" w:hanging="567"/>
      </w:pPr>
    </w:lvl>
  </w:abstractNum>
  <w:abstractNum w:abstractNumId="9"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3"/>
  </w:num>
  <w:num w:numId="3" w16cid:durableId="383523278">
    <w:abstractNumId w:val="4"/>
  </w:num>
  <w:num w:numId="4" w16cid:durableId="1441146408">
    <w:abstractNumId w:val="6"/>
  </w:num>
  <w:num w:numId="5" w16cid:durableId="180974157">
    <w:abstractNumId w:val="9"/>
  </w:num>
  <w:num w:numId="6" w16cid:durableId="1003584765">
    <w:abstractNumId w:val="0"/>
  </w:num>
  <w:num w:numId="7" w16cid:durableId="1274702667">
    <w:abstractNumId w:val="2"/>
  </w:num>
  <w:num w:numId="8" w16cid:durableId="1526215454">
    <w:abstractNumId w:val="5"/>
  </w:num>
  <w:num w:numId="9" w16cid:durableId="683088953">
    <w:abstractNumId w:val="1"/>
  </w:num>
  <w:num w:numId="10" w16cid:durableId="75343090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F4"/>
    <w:rsid w:val="000177F7"/>
    <w:rsid w:val="00034616"/>
    <w:rsid w:val="00035A34"/>
    <w:rsid w:val="00051912"/>
    <w:rsid w:val="0006063C"/>
    <w:rsid w:val="00071C82"/>
    <w:rsid w:val="000C08E6"/>
    <w:rsid w:val="000D0106"/>
    <w:rsid w:val="00101362"/>
    <w:rsid w:val="00133716"/>
    <w:rsid w:val="00142B3D"/>
    <w:rsid w:val="0014525E"/>
    <w:rsid w:val="0015074B"/>
    <w:rsid w:val="0015471A"/>
    <w:rsid w:val="00161865"/>
    <w:rsid w:val="001678C5"/>
    <w:rsid w:val="0017572C"/>
    <w:rsid w:val="0019421E"/>
    <w:rsid w:val="001A4358"/>
    <w:rsid w:val="001A6681"/>
    <w:rsid w:val="001C0EB2"/>
    <w:rsid w:val="001E1CC9"/>
    <w:rsid w:val="0021749D"/>
    <w:rsid w:val="00225F59"/>
    <w:rsid w:val="00226300"/>
    <w:rsid w:val="00255760"/>
    <w:rsid w:val="00272B3A"/>
    <w:rsid w:val="00275F99"/>
    <w:rsid w:val="0029639D"/>
    <w:rsid w:val="002A10CD"/>
    <w:rsid w:val="002A4BE1"/>
    <w:rsid w:val="002B1DD4"/>
    <w:rsid w:val="002B7674"/>
    <w:rsid w:val="002D1717"/>
    <w:rsid w:val="002E2254"/>
    <w:rsid w:val="002E3CE2"/>
    <w:rsid w:val="0030138B"/>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1657E"/>
    <w:rsid w:val="00426CA5"/>
    <w:rsid w:val="00431569"/>
    <w:rsid w:val="00440148"/>
    <w:rsid w:val="00481B1C"/>
    <w:rsid w:val="00483196"/>
    <w:rsid w:val="0048666C"/>
    <w:rsid w:val="00492775"/>
    <w:rsid w:val="00495E6A"/>
    <w:rsid w:val="004B2840"/>
    <w:rsid w:val="004C6A01"/>
    <w:rsid w:val="004D7396"/>
    <w:rsid w:val="004E5571"/>
    <w:rsid w:val="004F2C07"/>
    <w:rsid w:val="004F6BD9"/>
    <w:rsid w:val="005058D2"/>
    <w:rsid w:val="005334D0"/>
    <w:rsid w:val="00564CE2"/>
    <w:rsid w:val="005A05B2"/>
    <w:rsid w:val="005A780D"/>
    <w:rsid w:val="005C0251"/>
    <w:rsid w:val="005C5CA1"/>
    <w:rsid w:val="005D0716"/>
    <w:rsid w:val="005D3AB0"/>
    <w:rsid w:val="005D558D"/>
    <w:rsid w:val="005E3614"/>
    <w:rsid w:val="005E7781"/>
    <w:rsid w:val="005F31CD"/>
    <w:rsid w:val="005F4046"/>
    <w:rsid w:val="005F6370"/>
    <w:rsid w:val="0060661F"/>
    <w:rsid w:val="00611CAA"/>
    <w:rsid w:val="00624797"/>
    <w:rsid w:val="00630B54"/>
    <w:rsid w:val="00642840"/>
    <w:rsid w:val="006432B8"/>
    <w:rsid w:val="00656591"/>
    <w:rsid w:val="00657C27"/>
    <w:rsid w:val="006716FF"/>
    <w:rsid w:val="006750D0"/>
    <w:rsid w:val="00675FA2"/>
    <w:rsid w:val="00687B0E"/>
    <w:rsid w:val="00690C66"/>
    <w:rsid w:val="0069191F"/>
    <w:rsid w:val="00694D34"/>
    <w:rsid w:val="00696E07"/>
    <w:rsid w:val="006A198A"/>
    <w:rsid w:val="006A752F"/>
    <w:rsid w:val="006C5902"/>
    <w:rsid w:val="006E4F1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D7D03"/>
    <w:rsid w:val="007E406B"/>
    <w:rsid w:val="007F427D"/>
    <w:rsid w:val="007F545D"/>
    <w:rsid w:val="00804C57"/>
    <w:rsid w:val="00814691"/>
    <w:rsid w:val="008153C6"/>
    <w:rsid w:val="008255FE"/>
    <w:rsid w:val="00857932"/>
    <w:rsid w:val="00864E9A"/>
    <w:rsid w:val="00864F36"/>
    <w:rsid w:val="00866F8C"/>
    <w:rsid w:val="00872DCA"/>
    <w:rsid w:val="0088002C"/>
    <w:rsid w:val="00886E76"/>
    <w:rsid w:val="00891C20"/>
    <w:rsid w:val="008D0226"/>
    <w:rsid w:val="008D3D02"/>
    <w:rsid w:val="008E01B2"/>
    <w:rsid w:val="00914160"/>
    <w:rsid w:val="00926FED"/>
    <w:rsid w:val="00934420"/>
    <w:rsid w:val="00955A1A"/>
    <w:rsid w:val="0096113E"/>
    <w:rsid w:val="0096583F"/>
    <w:rsid w:val="009908DA"/>
    <w:rsid w:val="009A4401"/>
    <w:rsid w:val="009A6B32"/>
    <w:rsid w:val="009B34EB"/>
    <w:rsid w:val="009E7478"/>
    <w:rsid w:val="009F70CA"/>
    <w:rsid w:val="00A11632"/>
    <w:rsid w:val="00A324A9"/>
    <w:rsid w:val="00A54C30"/>
    <w:rsid w:val="00A838BB"/>
    <w:rsid w:val="00A9449D"/>
    <w:rsid w:val="00AA1D8D"/>
    <w:rsid w:val="00AB70E4"/>
    <w:rsid w:val="00AD3F82"/>
    <w:rsid w:val="00AE1018"/>
    <w:rsid w:val="00AF0135"/>
    <w:rsid w:val="00B1132B"/>
    <w:rsid w:val="00B47730"/>
    <w:rsid w:val="00B57392"/>
    <w:rsid w:val="00B701D7"/>
    <w:rsid w:val="00B80A34"/>
    <w:rsid w:val="00B8572F"/>
    <w:rsid w:val="00B9212B"/>
    <w:rsid w:val="00B92F87"/>
    <w:rsid w:val="00BA251E"/>
    <w:rsid w:val="00BA4247"/>
    <w:rsid w:val="00BB0EDC"/>
    <w:rsid w:val="00BE4DED"/>
    <w:rsid w:val="00BF4504"/>
    <w:rsid w:val="00C05FAC"/>
    <w:rsid w:val="00C31DB2"/>
    <w:rsid w:val="00C334CD"/>
    <w:rsid w:val="00C504A5"/>
    <w:rsid w:val="00C53A5B"/>
    <w:rsid w:val="00C57A3F"/>
    <w:rsid w:val="00C607E8"/>
    <w:rsid w:val="00C836CA"/>
    <w:rsid w:val="00C8698A"/>
    <w:rsid w:val="00CB0664"/>
    <w:rsid w:val="00CB0AF0"/>
    <w:rsid w:val="00CC0EEC"/>
    <w:rsid w:val="00CC33CF"/>
    <w:rsid w:val="00CD03BA"/>
    <w:rsid w:val="00CD08EE"/>
    <w:rsid w:val="00CE126B"/>
    <w:rsid w:val="00CF2C75"/>
    <w:rsid w:val="00D00ADB"/>
    <w:rsid w:val="00D07BFE"/>
    <w:rsid w:val="00D14321"/>
    <w:rsid w:val="00D17879"/>
    <w:rsid w:val="00D21922"/>
    <w:rsid w:val="00D3136F"/>
    <w:rsid w:val="00D333C6"/>
    <w:rsid w:val="00D33CA6"/>
    <w:rsid w:val="00D426F9"/>
    <w:rsid w:val="00D462CA"/>
    <w:rsid w:val="00D54462"/>
    <w:rsid w:val="00D6326A"/>
    <w:rsid w:val="00D86650"/>
    <w:rsid w:val="00DA5D3E"/>
    <w:rsid w:val="00DC7EC6"/>
    <w:rsid w:val="00DD5B95"/>
    <w:rsid w:val="00DE1066"/>
    <w:rsid w:val="00DE227B"/>
    <w:rsid w:val="00E04E3A"/>
    <w:rsid w:val="00E14204"/>
    <w:rsid w:val="00E142AF"/>
    <w:rsid w:val="00E20129"/>
    <w:rsid w:val="00E24F45"/>
    <w:rsid w:val="00E43777"/>
    <w:rsid w:val="00E512C4"/>
    <w:rsid w:val="00E54BA3"/>
    <w:rsid w:val="00E85571"/>
    <w:rsid w:val="00E93423"/>
    <w:rsid w:val="00E976C8"/>
    <w:rsid w:val="00EB0895"/>
    <w:rsid w:val="00EB42CC"/>
    <w:rsid w:val="00EB52C0"/>
    <w:rsid w:val="00EB60B4"/>
    <w:rsid w:val="00EC5D66"/>
    <w:rsid w:val="00EF6D88"/>
    <w:rsid w:val="00F0487D"/>
    <w:rsid w:val="00F33369"/>
    <w:rsid w:val="00F4173E"/>
    <w:rsid w:val="00F44313"/>
    <w:rsid w:val="00F51B0A"/>
    <w:rsid w:val="00F560E3"/>
    <w:rsid w:val="00F5708B"/>
    <w:rsid w:val="00F80584"/>
    <w:rsid w:val="00F8104D"/>
    <w:rsid w:val="00F934D5"/>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8153C6"/>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8153C6"/>
    <w:rPr>
      <w:b/>
    </w:rPr>
  </w:style>
  <w:style w:type="paragraph" w:customStyle="1" w:styleId="QT-Mccontng">
    <w:name w:val="QT - Mục con"/>
    <w:basedOn w:val="Normal"/>
    <w:link w:val="QT-MccontngChar"/>
    <w:rsid w:val="008153C6"/>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8153C6"/>
  </w:style>
  <w:style w:type="paragraph" w:customStyle="1" w:styleId="QT-Danhschstng">
    <w:name w:val="QT - Danh sách"/>
    <w:basedOn w:val="Normal"/>
    <w:link w:val="QT-DanhschstngChar"/>
    <w:rsid w:val="002A10CD"/>
    <w:pPr>
      <w:spacing w:before="60" w:after="20" w:line="247" w:lineRule="auto"/>
      <w:ind w:left="567" w:hanging="567"/>
      <w:jc w:val="both"/>
    </w:pPr>
    <w:rPr>
      <w:rFonts w:ascii="Times New Roman" w:hAnsi="Times New Roman" w:eastAsia="Times New Roman" w:cs="Times New Roman"/>
      <w:b w:val="0"/>
      <w:sz w:val="24"/>
    </w:rPr>
  </w:style>
  <w:style w:type="character" w:customStyle="1" w:styleId="QT-DanhschstngChar">
    <w:name w:val="QT - Danh sách số tự động Char"/>
    <w:basedOn w:val="DefaultParagraphFont"/>
    <w:link w:val="QT-Danhschstng"/>
    <w:rsid w:val="002A10CD"/>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5714E5E-F9FA-4AE8-A799-533F0219F67A}"/>
</file>

<file path=customXml/itemProps3.xml><?xml version="1.0" encoding="utf-8"?>
<ds:datastoreItem xmlns:ds="http://schemas.openxmlformats.org/officeDocument/2006/customXml" ds:itemID="{5F19681C-FE0E-4C06-95C5-5A933DBA7A56}"/>
</file>

<file path=customXml/itemProps4.xml><?xml version="1.0" encoding="utf-8"?>
<ds:datastoreItem xmlns:ds="http://schemas.openxmlformats.org/officeDocument/2006/customXml" ds:itemID="{C8AFD7D4-A007-4A9A-8F0E-D7207A34E96D}"/>
</file>

<file path=docProps/app.xml><?xml version="1.0" encoding="utf-8"?>
<Properties xmlns="http://schemas.openxmlformats.org/officeDocument/2006/extended-properties" xmlns:vt="http://schemas.openxmlformats.org/officeDocument/2006/docPropsVTypes">
  <Template>Normal</Template>
  <TotalTime>626</TotalTime>
  <Pages>6</Pages>
  <Words>1570</Words>
  <Characters>5866</Characters>
  <Application>Microsoft Office Word</Application>
  <DocSecurity>0</DocSecurity>
  <Lines>247</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LÝ VÀ KIỂM KÊ TÀI SẢN, CCDC</dc:title>
  <dc:subject>Quy trình nội bộ HCNS</dc:subject>
  <dc:creator/>
  <cp:keywords/>
  <dc:description/>
  <cp:lastModifiedBy>THUONG LE</cp:lastModifiedBy>
  <cp:revision>179</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
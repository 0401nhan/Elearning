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DFA43" w14:textId="77777777" w:rsidR="00AD7C93" w:rsidRPr="00907A37" w:rsidRDefault="003B5125" w:rsidP="00907A37">
      <w:pPr>
        <w:pStyle w:val="QT-Tiêuđềvănbản"/>
      </w:pPr>
      <w:r w:rsidRPr="00907A37">
        <w:rPr>
          <w:sz w:val="28"/>
        </w:rPr>
        <w:t>QUY TRÌNH</w:t>
      </w:r>
    </w:p>
    <w:p w14:paraId="03D6C35F" w14:textId="77777777" w:rsidR="00AD7C93" w:rsidRPr="00907A37" w:rsidRDefault="003B5125" w:rsidP="00907A37">
      <w:pPr>
        <w:pStyle w:val="QT-Tiêuđềvănbản"/>
      </w:pPr>
      <w:r w:rsidRPr="00907A37">
        <w:rPr>
          <w:sz w:val="28"/>
        </w:rPr>
        <w:t>KIỂM TRA, XÁC MINH VÀ TỔNG HỢP VI PHẠM TUÂN THỦ</w:t>
      </w:r>
    </w:p>
    <w:p w14:paraId="6111BD9F" w14:textId="77777777" w:rsidR="00AD7C93" w:rsidRPr="00B57FC8" w:rsidRDefault="003B5125" w:rsidP="00B57FC8">
      <w:pPr>
        <w:pStyle w:val="QT-Mcchnhtng"/>
        <w:numPr>
          <w:ilvl w:val="0"/>
          <w:numId w:val="2"/>
        </w:numPr>
      </w:pPr>
      <w:r w:rsidRPr="00B57FC8">
        <w:t>MỤC ĐÍCH</w:t>
      </w:r>
    </w:p>
    <w:p w14:paraId="00A459C0" w14:textId="77777777" w:rsidR="00AD7C93" w:rsidRPr="00B57FC8" w:rsidRDefault="003B5125" w:rsidP="00B57FC8">
      <w:pPr>
        <w:pStyle w:val="QT-Nộidung"/>
        <w:numPr>
          <w:ilvl w:val="1"/>
          <w:numId w:val="2"/>
        </w:numPr>
      </w:pPr>
      <w:r w:rsidRPr="00B57FC8">
        <w:rPr>
          <w:sz w:val="24"/>
        </w:rPr>
        <w:t>Quy định trình tự thu thập dữ liệu, kiểm tra, xác minh và tổng hợp các hành vi vi phạm tuân thủ của CBNV, làm căn cứ đánh giá KPI tuân thủ theo quy định hiện hành của Công ty.</w:t>
      </w:r>
    </w:p>
    <w:p w14:paraId="3C13DE30" w14:textId="77777777" w:rsidR="00AD7C93" w:rsidRPr="00B57FC8" w:rsidRDefault="003B5125" w:rsidP="00B57FC8">
      <w:pPr>
        <w:pStyle w:val="QT-Mcchnhtng"/>
        <w:numPr>
          <w:ilvl w:val="0"/>
          <w:numId w:val="2"/>
        </w:numPr>
      </w:pPr>
      <w:r w:rsidRPr="00B57FC8">
        <w:t>PHẠM VI ÁP DỤNG</w:t>
      </w:r>
    </w:p>
    <w:p w14:paraId="613F9D32" w14:textId="77777777" w:rsidR="00AD7C93" w:rsidRPr="00B57FC8" w:rsidRDefault="003B5125" w:rsidP="00B57FC8">
      <w:pPr>
        <w:pStyle w:val="QT-Nộidung"/>
        <w:numPr>
          <w:ilvl w:val="1"/>
          <w:numId w:val="2"/>
        </w:numPr>
      </w:pPr>
      <w:r w:rsidRPr="00B57FC8">
        <w:rPr>
          <w:sz w:val="24"/>
        </w:rPr>
        <w:t>Áp dụng đối với việc kiểm tra, xác minh và tổng hợp các nhóm vi phạm tuân thủ của CBNV, bao gồm:</w:t>
      </w:r>
    </w:p>
    <w:p w14:paraId="607E7096" w14:textId="77777777" w:rsidR="00AD7C93" w:rsidRPr="00907A37" w:rsidRDefault="003B5125" w:rsidP="00B57FC8">
      <w:pPr>
        <w:pStyle w:val="QT-Nộidung"/>
        <w:numPr>
          <w:ilvl w:val="0"/>
          <w:numId w:val="5"/>
        </w:numPr>
      </w:pPr>
      <w:r w:rsidRPr="00907A37">
        <w:rPr>
          <w:sz w:val="24"/>
        </w:rPr>
        <w:t>Vi phạm về báo cáo công việc;</w:t>
      </w:r>
    </w:p>
    <w:p w14:paraId="6DB21A22" w14:textId="77777777" w:rsidR="00AD7C93" w:rsidRPr="00907A37" w:rsidRDefault="003B5125" w:rsidP="00B57FC8">
      <w:pPr>
        <w:pStyle w:val="QT-Nộidung"/>
        <w:numPr>
          <w:ilvl w:val="0"/>
          <w:numId w:val="5"/>
        </w:numPr>
      </w:pPr>
      <w:r w:rsidRPr="00907A37">
        <w:rPr>
          <w:sz w:val="24"/>
        </w:rPr>
        <w:t>Vi phạm về thời gian làm việc;</w:t>
      </w:r>
    </w:p>
    <w:p w14:paraId="64A17CEA" w14:textId="77777777" w:rsidR="00AD7C93" w:rsidRPr="00907A37" w:rsidRDefault="003B5125" w:rsidP="00B57FC8">
      <w:pPr>
        <w:pStyle w:val="QT-Nộidung"/>
        <w:numPr>
          <w:ilvl w:val="0"/>
          <w:numId w:val="5"/>
        </w:numPr>
      </w:pPr>
      <w:r w:rsidRPr="00907A37">
        <w:rPr>
          <w:sz w:val="24"/>
        </w:rPr>
        <w:t>Vi phạm về báo cáo Chủ đầu tư;</w:t>
      </w:r>
    </w:p>
    <w:p w14:paraId="224212DF" w14:textId="77777777" w:rsidR="00AD7C93" w:rsidRPr="00907A37" w:rsidRDefault="003B5125" w:rsidP="00B57FC8">
      <w:pPr>
        <w:pStyle w:val="QT-Nộidung"/>
        <w:numPr>
          <w:ilvl w:val="0"/>
          <w:numId w:val="5"/>
        </w:numPr>
      </w:pPr>
      <w:r w:rsidRPr="00907A37">
        <w:rPr>
          <w:sz w:val="24"/>
        </w:rPr>
        <w:t>Vi phạm về HSE;</w:t>
      </w:r>
    </w:p>
    <w:p w14:paraId="5BDAC422" w14:textId="77777777" w:rsidR="00AD7C93" w:rsidRPr="00907A37" w:rsidRDefault="003B5125" w:rsidP="00B57FC8">
      <w:pPr>
        <w:pStyle w:val="QT-Nộidung"/>
        <w:numPr>
          <w:ilvl w:val="0"/>
          <w:numId w:val="5"/>
        </w:numPr>
      </w:pPr>
      <w:r w:rsidRPr="00907A37">
        <w:rPr>
          <w:sz w:val="24"/>
        </w:rPr>
        <w:t>Các vi phạm khác được ghi nhận theo quy định hiện hành của Công ty.</w:t>
      </w:r>
    </w:p>
    <w:p w14:paraId="72A3455C" w14:textId="77777777" w:rsidR="00AD7C93" w:rsidRPr="00B57FC8" w:rsidRDefault="003B5125" w:rsidP="00B57FC8">
      <w:pPr>
        <w:pStyle w:val="QT-Nộidung"/>
        <w:numPr>
          <w:ilvl w:val="1"/>
          <w:numId w:val="2"/>
        </w:numPr>
      </w:pPr>
      <w:r w:rsidRPr="00B57FC8">
        <w:rPr>
          <w:sz w:val="24"/>
        </w:rPr>
        <w:t>Quy trình áp dụng đối với Phòng HCNS và các cá nhân, bộ phận có trách nhiệm cung cấp, xác nhận hoặc phối hợp xử lý dữ liệu liên quan.</w:t>
      </w:r>
    </w:p>
    <w:p w14:paraId="7CA8C1AB" w14:textId="77777777" w:rsidR="00AD7C93" w:rsidRPr="00B57FC8" w:rsidRDefault="003B5125" w:rsidP="00B57FC8">
      <w:pPr>
        <w:pStyle w:val="QT-Mcchnhtng"/>
        <w:numPr>
          <w:ilvl w:val="0"/>
          <w:numId w:val="2"/>
        </w:numPr>
      </w:pPr>
      <w:r w:rsidRPr="00B57FC8">
        <w:t>VĂN BẢN DẪN CHIẾU</w:t>
      </w:r>
    </w:p>
    <w:p w14:paraId="711AC902" w14:textId="77777777" w:rsidR="00AD7C93" w:rsidRPr="00907A37" w:rsidRDefault="003B5125" w:rsidP="00B57FC8">
      <w:pPr>
        <w:pStyle w:val="QT-Nộidung"/>
        <w:numPr>
          <w:ilvl w:val="0"/>
          <w:numId w:val="5"/>
        </w:numPr>
      </w:pPr>
      <w:r w:rsidRPr="00907A37">
        <w:rPr>
          <w:sz w:val="24"/>
        </w:rPr>
        <w:t>Quy định về báo cáo công việc hiện hành của Công ty;</w:t>
      </w:r>
    </w:p>
    <w:p w14:paraId="2B9E56BA" w14:textId="77777777" w:rsidR="00AD7C93" w:rsidRPr="00907A37" w:rsidRDefault="003B5125" w:rsidP="00B57FC8">
      <w:pPr>
        <w:pStyle w:val="QT-Nộidung"/>
        <w:numPr>
          <w:ilvl w:val="0"/>
          <w:numId w:val="5"/>
        </w:numPr>
      </w:pPr>
      <w:r w:rsidRPr="00907A37">
        <w:rPr>
          <w:sz w:val="24"/>
        </w:rPr>
        <w:t>Quy định về chấm công hiện hành của Công ty;</w:t>
      </w:r>
    </w:p>
    <w:p w14:paraId="7471E0EE" w14:textId="77777777" w:rsidR="00AD7C93" w:rsidRPr="00907A37" w:rsidRDefault="003B5125" w:rsidP="00B57FC8">
      <w:pPr>
        <w:pStyle w:val="QT-Nộidung"/>
        <w:numPr>
          <w:ilvl w:val="0"/>
          <w:numId w:val="5"/>
        </w:numPr>
      </w:pPr>
      <w:r w:rsidRPr="00907A37">
        <w:rPr>
          <w:sz w:val="24"/>
        </w:rPr>
        <w:t>Quy định về thời gian làm việc, nghỉ phép và làm thêm giờ hiện hành của Công ty;</w:t>
      </w:r>
    </w:p>
    <w:p w14:paraId="4FCEEF9D" w14:textId="77777777" w:rsidR="00AD7C93" w:rsidRPr="00907A37" w:rsidRDefault="003B5125" w:rsidP="00B57FC8">
      <w:pPr>
        <w:pStyle w:val="QT-Nộidung"/>
        <w:numPr>
          <w:ilvl w:val="0"/>
          <w:numId w:val="5"/>
        </w:numPr>
      </w:pPr>
      <w:r w:rsidRPr="00907A37">
        <w:rPr>
          <w:sz w:val="24"/>
        </w:rPr>
        <w:t>Nội quy làm việc hiện hành của Công ty;</w:t>
      </w:r>
    </w:p>
    <w:p w14:paraId="50CB3C44" w14:textId="77777777" w:rsidR="00AD7C93" w:rsidRPr="00907A37" w:rsidRDefault="003B5125" w:rsidP="00B57FC8">
      <w:pPr>
        <w:pStyle w:val="QT-Nộidung"/>
        <w:numPr>
          <w:ilvl w:val="0"/>
          <w:numId w:val="5"/>
        </w:numPr>
      </w:pPr>
      <w:r w:rsidRPr="00907A37">
        <w:rPr>
          <w:sz w:val="24"/>
        </w:rPr>
        <w:t>Các quy định, quy trình về HSE hiện hành của Công ty;</w:t>
      </w:r>
    </w:p>
    <w:p w14:paraId="1FD3DB91" w14:textId="77777777" w:rsidR="00AD7C93" w:rsidRPr="00907A37" w:rsidRDefault="003B5125" w:rsidP="00B57FC8">
      <w:pPr>
        <w:pStyle w:val="QT-Nộidung"/>
        <w:numPr>
          <w:ilvl w:val="0"/>
          <w:numId w:val="5"/>
        </w:numPr>
      </w:pPr>
      <w:r w:rsidRPr="00907A37">
        <w:rPr>
          <w:sz w:val="24"/>
        </w:rPr>
        <w:t>Quy định về đánh giá KPI tuân thủ hiện hành của Công ty;</w:t>
      </w:r>
    </w:p>
    <w:p w14:paraId="1D9AFB81" w14:textId="77777777" w:rsidR="00AD7C93" w:rsidRPr="00907A37" w:rsidRDefault="003B5125" w:rsidP="00B57FC8">
      <w:pPr>
        <w:pStyle w:val="QT-Nộidung"/>
        <w:numPr>
          <w:ilvl w:val="0"/>
          <w:numId w:val="5"/>
        </w:numPr>
      </w:pPr>
      <w:r w:rsidRPr="00907A37">
        <w:rPr>
          <w:sz w:val="24"/>
        </w:rPr>
        <w:t>Các nội quy, quy định, quy trình hoặc chính sách khác có quy định hành vi và hình thức áp dụng liên quan.</w:t>
      </w:r>
    </w:p>
    <w:p w14:paraId="5DAF55AF" w14:textId="77777777" w:rsidR="00AD7C93" w:rsidRPr="00B57FC8" w:rsidRDefault="003B5125" w:rsidP="00B57FC8">
      <w:pPr>
        <w:pStyle w:val="QT-Nộidung"/>
        <w:numPr>
          <w:ilvl w:val="1"/>
          <w:numId w:val="2"/>
        </w:numPr>
      </w:pPr>
      <w:r w:rsidRPr="00B57FC8">
        <w:rPr>
          <w:sz w:val="24"/>
        </w:rPr>
        <w:t>Trường hợp văn bản dẫn chiếu được sửa đổi hoặc thay thế, áp dụng văn bản đang có hiệu lực tại thời điểm phát sinh hành vi.</w:t>
      </w:r>
    </w:p>
    <w:p w14:paraId="2A7701E7" w14:textId="77777777" w:rsidR="00AD7C93" w:rsidRPr="00B57FC8" w:rsidRDefault="003B5125" w:rsidP="00B57FC8">
      <w:pPr>
        <w:pStyle w:val="QT-Mcchnhtng"/>
        <w:numPr>
          <w:ilvl w:val="0"/>
          <w:numId w:val="2"/>
        </w:numPr>
      </w:pPr>
      <w:r w:rsidRPr="00B57FC8">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290"/>
        <w:gridCol w:w="7066"/>
      </w:tblGrid>
      <w:tr w:rsidR="00AD7C93" w:rsidRPr="006A5524" w14:paraId="5679362B" w14:textId="77777777" w:rsidTr="006A5524">
        <w:trPr>
          <w:jc w:val="center"/>
        </w:trPr>
        <w:tc>
          <w:tcPr>
            <w:tcW w:w="2290" w:type="dxa"/>
            <w:shd w:val="clear" w:color="auto" w:fill="FBD4B4"/>
            <w:vAlign w:val="center"/>
          </w:tcPr>
          <w:p w14:paraId="3290C0E7" w14:textId="77777777" w:rsidR="00AD7C93" w:rsidRPr="006A5524" w:rsidRDefault="003B5125" w:rsidP="006A5524">
            <w:pPr>
              <w:jc w:val="center"/>
              <w:rPr>
                <w:b/>
              </w:rPr>
            </w:pPr>
            <w:r w:rsidRPr="006A5524">
              <w:rPr>
                <w:b/>
              </w:rPr>
              <w:t>Vai trò</w:t>
            </w:r>
          </w:p>
        </w:tc>
        <w:tc>
          <w:tcPr>
            <w:tcW w:w="7066" w:type="dxa"/>
            <w:shd w:val="clear" w:color="auto" w:fill="FBD4B4"/>
            <w:vAlign w:val="center"/>
          </w:tcPr>
          <w:p w14:paraId="76452A6B" w14:textId="77777777" w:rsidR="00AD7C93" w:rsidRPr="006A5524" w:rsidRDefault="003B5125" w:rsidP="006A5524">
            <w:pPr>
              <w:jc w:val="center"/>
              <w:rPr>
                <w:b/>
              </w:rPr>
            </w:pPr>
            <w:r w:rsidRPr="006A5524">
              <w:rPr>
                <w:b/>
              </w:rPr>
              <w:t>Trách nhiệm chính</w:t>
            </w:r>
          </w:p>
        </w:tc>
      </w:tr>
      <w:tr w:rsidR="00AD7C93" w:rsidRPr="00907A37" w14:paraId="75B02266" w14:textId="77777777" w:rsidTr="006A5524">
        <w:trPr>
          <w:jc w:val="center"/>
        </w:trPr>
        <w:tc>
          <w:tcPr>
            <w:tcW w:w="2290" w:type="dxa"/>
            <w:vAlign w:val="center"/>
          </w:tcPr>
          <w:p w14:paraId="031FEDA9" w14:textId="77777777" w:rsidR="00AD7C93" w:rsidRPr="00907A37" w:rsidRDefault="003B5125" w:rsidP="00B65B9C">
            <w:pPr>
              <w:jc w:val="both"/>
            </w:pPr>
            <w:r w:rsidRPr="00907A37">
              <w:t>CBNV</w:t>
            </w:r>
          </w:p>
        </w:tc>
        <w:tc>
          <w:tcPr>
            <w:tcW w:w="7066" w:type="dxa"/>
            <w:vAlign w:val="center"/>
          </w:tcPr>
          <w:p w14:paraId="7AED1E4B" w14:textId="77777777" w:rsidR="00AD7C93" w:rsidRPr="00907A37" w:rsidRDefault="003B5125" w:rsidP="00B65B9C">
            <w:pPr>
              <w:jc w:val="both"/>
            </w:pPr>
            <w:r w:rsidRPr="00907A37">
              <w:t>Tuân thủ các quy định của Công ty; cung cấp giải trình, bằng chứng hoặc thông tin liên quan khi được yêu cầu.</w:t>
            </w:r>
          </w:p>
        </w:tc>
      </w:tr>
      <w:tr w:rsidR="00AD7C93" w:rsidRPr="00907A37" w14:paraId="6A603E50" w14:textId="77777777" w:rsidTr="006A5524">
        <w:trPr>
          <w:jc w:val="center"/>
        </w:trPr>
        <w:tc>
          <w:tcPr>
            <w:tcW w:w="2290" w:type="dxa"/>
            <w:vAlign w:val="center"/>
          </w:tcPr>
          <w:p w14:paraId="01249D44" w14:textId="77777777" w:rsidR="00AD7C93" w:rsidRPr="00907A37" w:rsidRDefault="003B5125" w:rsidP="00B65B9C">
            <w:pPr>
              <w:jc w:val="both"/>
            </w:pPr>
            <w:r w:rsidRPr="00907A37">
              <w:t>QL trực tiếp/PM</w:t>
            </w:r>
          </w:p>
        </w:tc>
        <w:tc>
          <w:tcPr>
            <w:tcW w:w="7066" w:type="dxa"/>
            <w:vAlign w:val="center"/>
          </w:tcPr>
          <w:p w14:paraId="74B1F711" w14:textId="77777777" w:rsidR="00AD7C93" w:rsidRPr="00907A37" w:rsidRDefault="003B5125" w:rsidP="00B65B9C">
            <w:pPr>
              <w:jc w:val="both"/>
            </w:pPr>
            <w:r w:rsidRPr="00907A37">
              <w:t>Cung cấp, xác nhận thông tin về phân công công việc, lịch làm việc, tình trạng thực hiện công việc và các nội dung thuộc phạm vi quản lý khi cần xác minh.</w:t>
            </w:r>
          </w:p>
        </w:tc>
      </w:tr>
      <w:tr w:rsidR="00AD7C93" w:rsidRPr="00907A37" w14:paraId="4A0F331F" w14:textId="77777777" w:rsidTr="006A5524">
        <w:trPr>
          <w:jc w:val="center"/>
        </w:trPr>
        <w:tc>
          <w:tcPr>
            <w:tcW w:w="2290" w:type="dxa"/>
            <w:vAlign w:val="center"/>
          </w:tcPr>
          <w:p w14:paraId="0943611A" w14:textId="77777777" w:rsidR="00AD7C93" w:rsidRPr="00907A37" w:rsidRDefault="003B5125" w:rsidP="00B65B9C">
            <w:pPr>
              <w:jc w:val="both"/>
            </w:pPr>
            <w:r w:rsidRPr="00907A37">
              <w:t xml:space="preserve">C&amp;B/đầu mối chấm </w:t>
            </w:r>
            <w:r w:rsidRPr="00907A37">
              <w:lastRenderedPageBreak/>
              <w:t>công</w:t>
            </w:r>
          </w:p>
        </w:tc>
        <w:tc>
          <w:tcPr>
            <w:tcW w:w="7066" w:type="dxa"/>
            <w:vAlign w:val="center"/>
          </w:tcPr>
          <w:p w14:paraId="78F0D458" w14:textId="77777777" w:rsidR="00AD7C93" w:rsidRPr="00907A37" w:rsidRDefault="003B5125" w:rsidP="00B65B9C">
            <w:pPr>
              <w:jc w:val="both"/>
            </w:pPr>
            <w:r w:rsidRPr="00907A37">
              <w:lastRenderedPageBreak/>
              <w:t xml:space="preserve">Cung cấp dữ liệu chấm công, ngày công, nghỉ phép và các dữ liệu liên </w:t>
            </w:r>
            <w:r w:rsidRPr="00907A37">
              <w:lastRenderedPageBreak/>
              <w:t>quan thuộc phạm vi phụ trách.</w:t>
            </w:r>
          </w:p>
        </w:tc>
      </w:tr>
      <w:tr w:rsidR="00AD7C93" w:rsidRPr="00907A37" w14:paraId="7999A782" w14:textId="77777777" w:rsidTr="006A5524">
        <w:trPr>
          <w:jc w:val="center"/>
        </w:trPr>
        <w:tc>
          <w:tcPr>
            <w:tcW w:w="2290" w:type="dxa"/>
            <w:vAlign w:val="center"/>
          </w:tcPr>
          <w:p w14:paraId="44290F8B" w14:textId="77777777" w:rsidR="00AD7C93" w:rsidRPr="00907A37" w:rsidRDefault="003B5125" w:rsidP="00B65B9C">
            <w:pPr>
              <w:jc w:val="both"/>
            </w:pPr>
            <w:r w:rsidRPr="00907A37">
              <w:lastRenderedPageBreak/>
              <w:t>HSE/đầu mối HSE</w:t>
            </w:r>
          </w:p>
        </w:tc>
        <w:tc>
          <w:tcPr>
            <w:tcW w:w="7066" w:type="dxa"/>
            <w:vAlign w:val="center"/>
          </w:tcPr>
          <w:p w14:paraId="764614D2" w14:textId="77777777" w:rsidR="00AD7C93" w:rsidRPr="00907A37" w:rsidRDefault="003B5125" w:rsidP="00B65B9C">
            <w:pPr>
              <w:jc w:val="both"/>
            </w:pPr>
            <w:r w:rsidRPr="00907A37">
              <w:t>Cung cấp biên bản, danh sách và hồ sơ liên quan đến các hành vi vi phạm HSE.</w:t>
            </w:r>
          </w:p>
        </w:tc>
      </w:tr>
      <w:tr w:rsidR="00AD7C93" w:rsidRPr="00907A37" w14:paraId="681BEB0C" w14:textId="77777777" w:rsidTr="006A5524">
        <w:trPr>
          <w:jc w:val="center"/>
        </w:trPr>
        <w:tc>
          <w:tcPr>
            <w:tcW w:w="2290" w:type="dxa"/>
            <w:vAlign w:val="center"/>
          </w:tcPr>
          <w:p w14:paraId="16BC23BC" w14:textId="77777777" w:rsidR="00AD7C93" w:rsidRPr="00907A37" w:rsidRDefault="003B5125" w:rsidP="00B65B9C">
            <w:pPr>
              <w:jc w:val="both"/>
            </w:pPr>
            <w:r w:rsidRPr="00907A37">
              <w:t>Các bộ phận/đầu mối liên quan</w:t>
            </w:r>
          </w:p>
        </w:tc>
        <w:tc>
          <w:tcPr>
            <w:tcW w:w="7066" w:type="dxa"/>
            <w:vAlign w:val="center"/>
          </w:tcPr>
          <w:p w14:paraId="4AB3A05D" w14:textId="77777777" w:rsidR="00AD7C93" w:rsidRPr="00907A37" w:rsidRDefault="003B5125" w:rsidP="00B65B9C">
            <w:pPr>
              <w:jc w:val="both"/>
            </w:pPr>
            <w:r w:rsidRPr="00907A37">
              <w:t>Cung cấp biên bản, thông báo, dữ liệu hoặc xác nhận thuộc phạm vi phụ trách khi phát sinh trường hợp cần kiểm tra, xác minh.</w:t>
            </w:r>
          </w:p>
        </w:tc>
      </w:tr>
      <w:tr w:rsidR="00AD7C93" w:rsidRPr="00907A37" w14:paraId="7AC7BF93" w14:textId="77777777" w:rsidTr="006A5524">
        <w:trPr>
          <w:jc w:val="center"/>
        </w:trPr>
        <w:tc>
          <w:tcPr>
            <w:tcW w:w="2290" w:type="dxa"/>
            <w:vAlign w:val="center"/>
          </w:tcPr>
          <w:p w14:paraId="12150E58" w14:textId="77777777" w:rsidR="00AD7C93" w:rsidRPr="00907A37" w:rsidRDefault="003B5125" w:rsidP="00B65B9C">
            <w:pPr>
              <w:jc w:val="both"/>
            </w:pPr>
            <w:r w:rsidRPr="00907A37">
              <w:t>Phòng HCNS</w:t>
            </w:r>
          </w:p>
        </w:tc>
        <w:tc>
          <w:tcPr>
            <w:tcW w:w="7066" w:type="dxa"/>
            <w:vAlign w:val="center"/>
          </w:tcPr>
          <w:p w14:paraId="4CD3F76C" w14:textId="77777777" w:rsidR="00AD7C93" w:rsidRPr="00907A37" w:rsidRDefault="003B5125" w:rsidP="00B65B9C">
            <w:pPr>
              <w:jc w:val="both"/>
            </w:pPr>
            <w:r w:rsidRPr="00907A37">
              <w:t>Thu thập dữ liệu; kiểm tra, đối chiếu, xác minh, tổng hợp vi phạm và thực hiện đánh giá KPI tuân thủ theo quy định.</w:t>
            </w:r>
          </w:p>
        </w:tc>
      </w:tr>
      <w:tr w:rsidR="00AD7C93" w:rsidRPr="00907A37" w14:paraId="070EDB8D" w14:textId="77777777" w:rsidTr="006A5524">
        <w:trPr>
          <w:jc w:val="center"/>
        </w:trPr>
        <w:tc>
          <w:tcPr>
            <w:tcW w:w="2290" w:type="dxa"/>
            <w:vAlign w:val="center"/>
          </w:tcPr>
          <w:p w14:paraId="5C0D6655" w14:textId="77777777" w:rsidR="00AD7C93" w:rsidRPr="00907A37" w:rsidRDefault="003B5125" w:rsidP="00B65B9C">
            <w:pPr>
              <w:jc w:val="both"/>
            </w:pPr>
            <w:r w:rsidRPr="00907A37">
              <w:t>Cấp quản lý có thẩm quyền</w:t>
            </w:r>
          </w:p>
        </w:tc>
        <w:tc>
          <w:tcPr>
            <w:tcW w:w="7066" w:type="dxa"/>
            <w:vAlign w:val="center"/>
          </w:tcPr>
          <w:p w14:paraId="091BB581" w14:textId="77777777" w:rsidR="00AD7C93" w:rsidRPr="00907A37" w:rsidRDefault="003B5125" w:rsidP="00B65B9C">
            <w:pPr>
              <w:jc w:val="both"/>
            </w:pPr>
            <w:r w:rsidRPr="00907A37">
              <w:t>Xác nhận hoặc kết luận các trường hợp cần xử lý theo phân quyền.</w:t>
            </w:r>
          </w:p>
        </w:tc>
      </w:tr>
    </w:tbl>
    <w:p w14:paraId="600960D9" w14:textId="77777777" w:rsidR="00AD7C93" w:rsidRPr="00B57FC8" w:rsidRDefault="003B5125" w:rsidP="00B57FC8">
      <w:pPr>
        <w:pStyle w:val="QT-Mcchnhtng"/>
        <w:numPr>
          <w:ilvl w:val="0"/>
          <w:numId w:val="2"/>
        </w:numPr>
      </w:pPr>
      <w:r w:rsidRPr="00B57FC8">
        <w:t>ĐẦU VÀO – ĐẦU RA</w:t>
      </w:r>
    </w:p>
    <w:p w14:paraId="62D5609D" w14:textId="77777777" w:rsidR="00AD7C93" w:rsidRPr="00B57FC8" w:rsidRDefault="003B5125" w:rsidP="00B57FC8">
      <w:pPr>
        <w:pStyle w:val="QT-Mccontng"/>
        <w:keepNext/>
        <w:numPr>
          <w:ilvl w:val="1"/>
          <w:numId w:val="2"/>
        </w:numPr>
      </w:pPr>
      <w:r w:rsidRPr="00B57FC8">
        <w:t>Đầu vào</w:t>
      </w:r>
    </w:p>
    <w:p w14:paraId="2EE84393" w14:textId="77777777" w:rsidR="00AD7C93" w:rsidRPr="00907A37" w:rsidRDefault="003B5125" w:rsidP="00B57FC8">
      <w:pPr>
        <w:pStyle w:val="QT-Nộidung"/>
        <w:numPr>
          <w:ilvl w:val="0"/>
          <w:numId w:val="5"/>
        </w:numPr>
      </w:pPr>
      <w:r w:rsidRPr="00907A37">
        <w:rPr>
          <w:sz w:val="24"/>
        </w:rPr>
        <w:t>Dữ liệu thời gian thực hiện báo cáo công việc trên các nhóm/kênh được quy định;</w:t>
      </w:r>
    </w:p>
    <w:p w14:paraId="1F751E65" w14:textId="77777777" w:rsidR="00AD7C93" w:rsidRPr="00907A37" w:rsidRDefault="003B5125" w:rsidP="00B57FC8">
      <w:pPr>
        <w:pStyle w:val="QT-Nộidung"/>
        <w:numPr>
          <w:ilvl w:val="0"/>
          <w:numId w:val="5"/>
        </w:numPr>
      </w:pPr>
      <w:r w:rsidRPr="00907A37">
        <w:rPr>
          <w:sz w:val="24"/>
        </w:rPr>
        <w:t>Bảng chấm công và dữ liệu làm việc thực tế có căn cứ;</w:t>
      </w:r>
    </w:p>
    <w:p w14:paraId="6B1BC0CF" w14:textId="77777777" w:rsidR="00AD7C93" w:rsidRPr="00907A37" w:rsidRDefault="003B5125" w:rsidP="00B57FC8">
      <w:pPr>
        <w:pStyle w:val="QT-Nộidung"/>
        <w:numPr>
          <w:ilvl w:val="0"/>
          <w:numId w:val="5"/>
        </w:numPr>
      </w:pPr>
      <w:r w:rsidRPr="00907A37">
        <w:rPr>
          <w:sz w:val="24"/>
        </w:rPr>
        <w:t>Kế hoạch, phân công công việc/dự án;</w:t>
      </w:r>
    </w:p>
    <w:p w14:paraId="22C0C747" w14:textId="77777777" w:rsidR="00AD7C93" w:rsidRPr="00907A37" w:rsidRDefault="003B5125" w:rsidP="00B57FC8">
      <w:pPr>
        <w:pStyle w:val="QT-Nộidung"/>
        <w:numPr>
          <w:ilvl w:val="0"/>
          <w:numId w:val="5"/>
        </w:numPr>
      </w:pPr>
      <w:r w:rsidRPr="00907A37">
        <w:rPr>
          <w:sz w:val="24"/>
        </w:rPr>
        <w:t>Dữ liệu báo cáo Chủ đầu tư trên các nhóm/kênh tương ứng;</w:t>
      </w:r>
    </w:p>
    <w:p w14:paraId="58A9AEDB" w14:textId="77777777" w:rsidR="00AD7C93" w:rsidRPr="00907A37" w:rsidRDefault="003B5125" w:rsidP="00B57FC8">
      <w:pPr>
        <w:pStyle w:val="QT-Nộidung"/>
        <w:numPr>
          <w:ilvl w:val="0"/>
          <w:numId w:val="5"/>
        </w:numPr>
      </w:pPr>
      <w:r w:rsidRPr="00907A37">
        <w:rPr>
          <w:sz w:val="24"/>
        </w:rPr>
        <w:t>Biên bản, danh sách vi phạm HSE;</w:t>
      </w:r>
    </w:p>
    <w:p w14:paraId="00A5ED04" w14:textId="77777777" w:rsidR="00AD7C93" w:rsidRPr="00907A37" w:rsidRDefault="003B5125" w:rsidP="00B57FC8">
      <w:pPr>
        <w:pStyle w:val="QT-Nộidung"/>
        <w:numPr>
          <w:ilvl w:val="0"/>
          <w:numId w:val="5"/>
        </w:numPr>
      </w:pPr>
      <w:r w:rsidRPr="00907A37">
        <w:rPr>
          <w:sz w:val="24"/>
        </w:rPr>
        <w:t>Các biên bản, thông báo hoặc hồ sơ ghi nhận vi phạm khác;</w:t>
      </w:r>
    </w:p>
    <w:p w14:paraId="788263AE" w14:textId="77777777" w:rsidR="00AD7C93" w:rsidRPr="00907A37" w:rsidRDefault="003B5125" w:rsidP="00B57FC8">
      <w:pPr>
        <w:pStyle w:val="QT-Nộidung"/>
        <w:numPr>
          <w:ilvl w:val="0"/>
          <w:numId w:val="5"/>
        </w:numPr>
      </w:pPr>
      <w:r w:rsidRPr="00907A37">
        <w:rPr>
          <w:sz w:val="24"/>
        </w:rPr>
        <w:t>Giải trình, bằng chứng hoặc xác nhận của CBNV, QL và các đầu mối liên quan khi có.</w:t>
      </w:r>
    </w:p>
    <w:p w14:paraId="3D36F104" w14:textId="77777777" w:rsidR="00AD7C93" w:rsidRPr="00B57FC8" w:rsidRDefault="003B5125" w:rsidP="00B57FC8">
      <w:pPr>
        <w:pStyle w:val="QT-Mccontng"/>
        <w:keepNext/>
        <w:numPr>
          <w:ilvl w:val="1"/>
          <w:numId w:val="2"/>
        </w:numPr>
      </w:pPr>
      <w:r w:rsidRPr="00B57FC8">
        <w:t>Đầu ra</w:t>
      </w:r>
    </w:p>
    <w:p w14:paraId="7FC8ED8E" w14:textId="77777777" w:rsidR="00AD7C93" w:rsidRPr="00907A37" w:rsidRDefault="003B5125" w:rsidP="00B57FC8">
      <w:pPr>
        <w:pStyle w:val="QT-Nộidung"/>
        <w:numPr>
          <w:ilvl w:val="0"/>
          <w:numId w:val="5"/>
        </w:numPr>
      </w:pPr>
      <w:r w:rsidRPr="00907A37">
        <w:rPr>
          <w:sz w:val="24"/>
        </w:rPr>
        <w:t>Danh sách vi phạm theo từng nhóm;</w:t>
      </w:r>
    </w:p>
    <w:p w14:paraId="5A4E6F40" w14:textId="77777777" w:rsidR="00AD7C93" w:rsidRPr="00907A37" w:rsidRDefault="003B5125" w:rsidP="00B57FC8">
      <w:pPr>
        <w:pStyle w:val="QT-Nộidung"/>
        <w:numPr>
          <w:ilvl w:val="0"/>
          <w:numId w:val="5"/>
        </w:numPr>
      </w:pPr>
      <w:r w:rsidRPr="00907A37">
        <w:rPr>
          <w:sz w:val="24"/>
        </w:rPr>
        <w:t>Bảng tổng hợp vi phạm tuân thủ theo tháng;</w:t>
      </w:r>
    </w:p>
    <w:p w14:paraId="0E0EBE19" w14:textId="77777777" w:rsidR="00AD7C93" w:rsidRPr="00907A37" w:rsidRDefault="003B5125" w:rsidP="00B57FC8">
      <w:pPr>
        <w:pStyle w:val="QT-Nộidung"/>
        <w:numPr>
          <w:ilvl w:val="0"/>
          <w:numId w:val="5"/>
        </w:numPr>
      </w:pPr>
      <w:r w:rsidRPr="00907A37">
        <w:rPr>
          <w:sz w:val="24"/>
        </w:rPr>
        <w:t>Kết quả đánh giá KPI tuân thủ theo quy định của Công ty.</w:t>
      </w:r>
    </w:p>
    <w:p w14:paraId="669F825F" w14:textId="77777777" w:rsidR="00AD7C93" w:rsidRPr="00B57FC8" w:rsidRDefault="003B5125" w:rsidP="00B57FC8">
      <w:pPr>
        <w:pStyle w:val="QT-Mcchnhtng"/>
        <w:numPr>
          <w:ilvl w:val="0"/>
          <w:numId w:val="2"/>
        </w:numPr>
      </w:pPr>
      <w:r w:rsidRPr="00B57FC8">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645"/>
        <w:gridCol w:w="1068"/>
        <w:gridCol w:w="4239"/>
        <w:gridCol w:w="1808"/>
        <w:gridCol w:w="1596"/>
      </w:tblGrid>
      <w:tr w:rsidR="00AD7C93" w:rsidRPr="006A5524" w14:paraId="55435271" w14:textId="77777777" w:rsidTr="006A5524">
        <w:trPr>
          <w:jc w:val="center"/>
        </w:trPr>
        <w:tc>
          <w:tcPr>
            <w:tcW w:w="645" w:type="dxa"/>
            <w:shd w:val="clear" w:color="auto" w:fill="FBD4B4"/>
            <w:vAlign w:val="center"/>
          </w:tcPr>
          <w:p w14:paraId="105966AF" w14:textId="77777777" w:rsidR="00AD7C93" w:rsidRPr="006A5524" w:rsidRDefault="003B5125" w:rsidP="006A5524">
            <w:pPr>
              <w:jc w:val="center"/>
              <w:rPr>
                <w:b/>
              </w:rPr>
            </w:pPr>
            <w:r w:rsidRPr="006A5524">
              <w:rPr>
                <w:b/>
              </w:rPr>
              <w:t>Bước</w:t>
            </w:r>
          </w:p>
        </w:tc>
        <w:tc>
          <w:tcPr>
            <w:tcW w:w="1068" w:type="dxa"/>
            <w:shd w:val="clear" w:color="auto" w:fill="FBD4B4"/>
            <w:vAlign w:val="center"/>
          </w:tcPr>
          <w:p w14:paraId="50C4F7D4" w14:textId="77777777" w:rsidR="00AD7C93" w:rsidRPr="006A5524" w:rsidRDefault="003B5125" w:rsidP="006A5524">
            <w:pPr>
              <w:jc w:val="center"/>
              <w:rPr>
                <w:b/>
              </w:rPr>
            </w:pPr>
            <w:r w:rsidRPr="006A5524">
              <w:rPr>
                <w:b/>
              </w:rPr>
              <w:t>Thực hiện</w:t>
            </w:r>
          </w:p>
        </w:tc>
        <w:tc>
          <w:tcPr>
            <w:tcW w:w="4239" w:type="dxa"/>
            <w:shd w:val="clear" w:color="auto" w:fill="FBD4B4"/>
            <w:vAlign w:val="center"/>
          </w:tcPr>
          <w:p w14:paraId="2F6458F5" w14:textId="77777777" w:rsidR="00AD7C93" w:rsidRPr="006A5524" w:rsidRDefault="003B5125" w:rsidP="006A5524">
            <w:pPr>
              <w:jc w:val="center"/>
              <w:rPr>
                <w:b/>
              </w:rPr>
            </w:pPr>
            <w:r w:rsidRPr="006A5524">
              <w:rPr>
                <w:b/>
              </w:rPr>
              <w:t>Nội dung</w:t>
            </w:r>
          </w:p>
        </w:tc>
        <w:tc>
          <w:tcPr>
            <w:tcW w:w="1808" w:type="dxa"/>
            <w:shd w:val="clear" w:color="auto" w:fill="FBD4B4"/>
            <w:vAlign w:val="center"/>
          </w:tcPr>
          <w:p w14:paraId="37B579C8" w14:textId="77777777" w:rsidR="00AD7C93" w:rsidRPr="006A5524" w:rsidRDefault="003B5125" w:rsidP="006A5524">
            <w:pPr>
              <w:jc w:val="center"/>
              <w:rPr>
                <w:b/>
              </w:rPr>
            </w:pPr>
            <w:r w:rsidRPr="006A5524">
              <w:rPr>
                <w:b/>
              </w:rPr>
              <w:t>Kiểm tra/Xác nhận</w:t>
            </w:r>
          </w:p>
        </w:tc>
        <w:tc>
          <w:tcPr>
            <w:tcW w:w="1596" w:type="dxa"/>
            <w:shd w:val="clear" w:color="auto" w:fill="FBD4B4"/>
            <w:vAlign w:val="center"/>
          </w:tcPr>
          <w:p w14:paraId="480DD223" w14:textId="77777777" w:rsidR="00AD7C93" w:rsidRPr="006A5524" w:rsidRDefault="003B5125" w:rsidP="006A5524">
            <w:pPr>
              <w:jc w:val="center"/>
              <w:rPr>
                <w:b/>
              </w:rPr>
            </w:pPr>
            <w:r w:rsidRPr="006A5524">
              <w:rPr>
                <w:b/>
              </w:rPr>
              <w:t>Đầu ra</w:t>
            </w:r>
          </w:p>
        </w:tc>
      </w:tr>
      <w:tr w:rsidR="00AD7C93" w:rsidRPr="00907A37" w14:paraId="3CD3A6E8" w14:textId="77777777" w:rsidTr="006A5524">
        <w:trPr>
          <w:jc w:val="center"/>
        </w:trPr>
        <w:tc>
          <w:tcPr>
            <w:tcW w:w="645" w:type="dxa"/>
            <w:vAlign w:val="center"/>
          </w:tcPr>
          <w:p w14:paraId="12BEAF11" w14:textId="77777777" w:rsidR="00AD7C93" w:rsidRPr="00907A37" w:rsidRDefault="003B5125" w:rsidP="006A5524">
            <w:pPr>
              <w:jc w:val="center"/>
            </w:pPr>
            <w:r w:rsidRPr="00907A37">
              <w:t>B1</w:t>
            </w:r>
          </w:p>
        </w:tc>
        <w:tc>
          <w:tcPr>
            <w:tcW w:w="1068" w:type="dxa"/>
            <w:vAlign w:val="center"/>
          </w:tcPr>
          <w:p w14:paraId="384ED5E0" w14:textId="77777777" w:rsidR="00AD7C93" w:rsidRPr="00907A37" w:rsidRDefault="003B5125" w:rsidP="006A5524">
            <w:pPr>
              <w:jc w:val="center"/>
            </w:pPr>
            <w:r w:rsidRPr="00907A37">
              <w:t>HCNS</w:t>
            </w:r>
          </w:p>
        </w:tc>
        <w:tc>
          <w:tcPr>
            <w:tcW w:w="4239" w:type="dxa"/>
            <w:vAlign w:val="center"/>
          </w:tcPr>
          <w:p w14:paraId="436FBCC7" w14:textId="77777777" w:rsidR="00AD7C93" w:rsidRPr="00907A37" w:rsidRDefault="003B5125" w:rsidP="00B65B9C">
            <w:pPr>
              <w:jc w:val="both"/>
            </w:pPr>
            <w:r w:rsidRPr="00907A37">
              <w:t>Kiểm tra vi phạm báo cáo công việc: Tổng hợp dữ liệu thời gian thực hiện báo cáo của CBNV từ các nhóm/kênh được Công ty quy định; đối chiếu với loại báo cáo, thời hạn, kênh và yêu cầu thực hiện tương ứng để xác định hành vi và hình thức áp dụng theo quy định hiện hành của Công ty.</w:t>
            </w:r>
          </w:p>
        </w:tc>
        <w:tc>
          <w:tcPr>
            <w:tcW w:w="1808" w:type="dxa"/>
            <w:vAlign w:val="center"/>
          </w:tcPr>
          <w:p w14:paraId="30AA064B" w14:textId="77777777" w:rsidR="00AD7C93" w:rsidRPr="00907A37" w:rsidRDefault="003B5125" w:rsidP="00B65B9C">
            <w:pPr>
              <w:jc w:val="both"/>
            </w:pPr>
            <w:r w:rsidRPr="00907A37">
              <w:t>Đối chiếu dữ liệu báo cáo gốc; QL/đầu mối liên quan xác nhận khi cần.</w:t>
            </w:r>
          </w:p>
        </w:tc>
        <w:tc>
          <w:tcPr>
            <w:tcW w:w="1596" w:type="dxa"/>
            <w:vAlign w:val="center"/>
          </w:tcPr>
          <w:p w14:paraId="05C04996" w14:textId="77777777" w:rsidR="00AD7C93" w:rsidRPr="00907A37" w:rsidRDefault="003B5125" w:rsidP="00B65B9C">
            <w:pPr>
              <w:jc w:val="both"/>
            </w:pPr>
            <w:r w:rsidRPr="00907A37">
              <w:t>Danh sách vi phạm báo cáo công việc</w:t>
            </w:r>
          </w:p>
        </w:tc>
      </w:tr>
      <w:tr w:rsidR="00AD7C93" w:rsidRPr="00907A37" w14:paraId="50B9E956" w14:textId="77777777" w:rsidTr="006A5524">
        <w:trPr>
          <w:jc w:val="center"/>
        </w:trPr>
        <w:tc>
          <w:tcPr>
            <w:tcW w:w="645" w:type="dxa"/>
            <w:vAlign w:val="center"/>
          </w:tcPr>
          <w:p w14:paraId="1EB6DA97" w14:textId="77777777" w:rsidR="00AD7C93" w:rsidRPr="00907A37" w:rsidRDefault="003B5125" w:rsidP="006A5524">
            <w:pPr>
              <w:jc w:val="center"/>
            </w:pPr>
            <w:r w:rsidRPr="00907A37">
              <w:t>B2</w:t>
            </w:r>
          </w:p>
        </w:tc>
        <w:tc>
          <w:tcPr>
            <w:tcW w:w="1068" w:type="dxa"/>
            <w:vAlign w:val="center"/>
          </w:tcPr>
          <w:p w14:paraId="67EC9132" w14:textId="77777777" w:rsidR="00AD7C93" w:rsidRPr="00907A37" w:rsidRDefault="003B5125" w:rsidP="006A5524">
            <w:pPr>
              <w:jc w:val="center"/>
            </w:pPr>
            <w:r w:rsidRPr="00907A37">
              <w:t>HCNS</w:t>
            </w:r>
          </w:p>
        </w:tc>
        <w:tc>
          <w:tcPr>
            <w:tcW w:w="4239" w:type="dxa"/>
            <w:vAlign w:val="center"/>
          </w:tcPr>
          <w:p w14:paraId="798B09CC" w14:textId="77777777" w:rsidR="00AD7C93" w:rsidRPr="00907A37" w:rsidRDefault="003B5125" w:rsidP="00B65B9C">
            <w:pPr>
              <w:jc w:val="both"/>
            </w:pPr>
            <w:r w:rsidRPr="00907A37">
              <w:t xml:space="preserve">Kiểm tra vi phạm thời gian làm việc: Xuất bảng chấm công và tổng hợp các dữ liệu </w:t>
            </w:r>
            <w:r w:rsidRPr="00907A37">
              <w:lastRenderedPageBreak/>
              <w:t>làm việc thực tế có căn cứ được ghi nhận ngoài bảng chấm công; đối chiếu các nguồn dữ liệu để xác định thời gian làm việc thực tế của CBNV; đối chiếu với quy định hiện hành của Công ty để xác định hành vi và hình thức áp dụng tương ứng.</w:t>
            </w:r>
          </w:p>
        </w:tc>
        <w:tc>
          <w:tcPr>
            <w:tcW w:w="1808" w:type="dxa"/>
            <w:vAlign w:val="center"/>
          </w:tcPr>
          <w:p w14:paraId="6603C0C2" w14:textId="77777777" w:rsidR="00AD7C93" w:rsidRPr="00907A37" w:rsidRDefault="003B5125" w:rsidP="00B65B9C">
            <w:pPr>
              <w:jc w:val="both"/>
            </w:pPr>
            <w:r w:rsidRPr="00907A37">
              <w:lastRenderedPageBreak/>
              <w:t xml:space="preserve">C&amp;B/QL/đầu mối liên quan </w:t>
            </w:r>
            <w:r w:rsidRPr="00907A37">
              <w:lastRenderedPageBreak/>
              <w:t>xác nhận khi dữ liệu chưa rõ hoặc có chênh lệch.</w:t>
            </w:r>
          </w:p>
        </w:tc>
        <w:tc>
          <w:tcPr>
            <w:tcW w:w="1596" w:type="dxa"/>
            <w:vAlign w:val="center"/>
          </w:tcPr>
          <w:p w14:paraId="3906B0D0" w14:textId="77777777" w:rsidR="00AD7C93" w:rsidRPr="00907A37" w:rsidRDefault="003B5125" w:rsidP="00B65B9C">
            <w:pPr>
              <w:jc w:val="both"/>
            </w:pPr>
            <w:r w:rsidRPr="00907A37">
              <w:lastRenderedPageBreak/>
              <w:t xml:space="preserve">Danh sách vi phạm thời gian </w:t>
            </w:r>
            <w:r w:rsidRPr="00907A37">
              <w:lastRenderedPageBreak/>
              <w:t>làm việc</w:t>
            </w:r>
          </w:p>
        </w:tc>
      </w:tr>
      <w:tr w:rsidR="00AD7C93" w:rsidRPr="00907A37" w14:paraId="4FD5D670" w14:textId="77777777" w:rsidTr="006A5524">
        <w:trPr>
          <w:jc w:val="center"/>
        </w:trPr>
        <w:tc>
          <w:tcPr>
            <w:tcW w:w="645" w:type="dxa"/>
            <w:vAlign w:val="center"/>
          </w:tcPr>
          <w:p w14:paraId="073976EA" w14:textId="77777777" w:rsidR="00AD7C93" w:rsidRPr="00907A37" w:rsidRDefault="003B5125" w:rsidP="006A5524">
            <w:pPr>
              <w:jc w:val="center"/>
            </w:pPr>
            <w:r w:rsidRPr="00907A37">
              <w:lastRenderedPageBreak/>
              <w:t>B3</w:t>
            </w:r>
          </w:p>
        </w:tc>
        <w:tc>
          <w:tcPr>
            <w:tcW w:w="1068" w:type="dxa"/>
            <w:vAlign w:val="center"/>
          </w:tcPr>
          <w:p w14:paraId="4293AD59" w14:textId="77777777" w:rsidR="00AD7C93" w:rsidRPr="00907A37" w:rsidRDefault="003B5125" w:rsidP="006A5524">
            <w:pPr>
              <w:jc w:val="center"/>
            </w:pPr>
            <w:r w:rsidRPr="00907A37">
              <w:t>HCNS</w:t>
            </w:r>
          </w:p>
        </w:tc>
        <w:tc>
          <w:tcPr>
            <w:tcW w:w="4239" w:type="dxa"/>
            <w:vAlign w:val="center"/>
          </w:tcPr>
          <w:p w14:paraId="366E0DF8" w14:textId="77777777" w:rsidR="00AD7C93" w:rsidRPr="00907A37" w:rsidRDefault="003B5125" w:rsidP="00B65B9C">
            <w:pPr>
              <w:jc w:val="both"/>
            </w:pPr>
            <w:r w:rsidRPr="00907A37">
              <w:t>Kiểm tra vi phạm báo cáo Chủ đầu tư: Căn cứ kế hoạch/phân công công việc và dữ liệu chấm công để xác định CBNV có trách nhiệm thực hiện báo cáo Chủ đầu tư trong kỳ; đối chiếu với dữ liệu báo cáo tại các nhóm/kênh tương ứng; xác định hành vi và hình thức áp dụng theo quy định hiện hành của Công ty.</w:t>
            </w:r>
          </w:p>
        </w:tc>
        <w:tc>
          <w:tcPr>
            <w:tcW w:w="1808" w:type="dxa"/>
            <w:vAlign w:val="center"/>
          </w:tcPr>
          <w:p w14:paraId="371AA661" w14:textId="77777777" w:rsidR="00AD7C93" w:rsidRPr="00907A37" w:rsidRDefault="003B5125" w:rsidP="00B65B9C">
            <w:pPr>
              <w:jc w:val="both"/>
            </w:pPr>
            <w:r w:rsidRPr="00907A37">
              <w:t>QL/PM xác nhận phân công hoặc trường hợp dữ liệu chưa rõ khi cần.</w:t>
            </w:r>
          </w:p>
        </w:tc>
        <w:tc>
          <w:tcPr>
            <w:tcW w:w="1596" w:type="dxa"/>
            <w:vAlign w:val="center"/>
          </w:tcPr>
          <w:p w14:paraId="146DB56D" w14:textId="77777777" w:rsidR="00AD7C93" w:rsidRPr="00907A37" w:rsidRDefault="003B5125" w:rsidP="00B65B9C">
            <w:pPr>
              <w:jc w:val="both"/>
            </w:pPr>
            <w:r w:rsidRPr="00907A37">
              <w:t>Danh sách vi phạm báo cáo Chủ đầu tư</w:t>
            </w:r>
          </w:p>
        </w:tc>
      </w:tr>
      <w:tr w:rsidR="00AD7C93" w:rsidRPr="00907A37" w14:paraId="20220D97" w14:textId="77777777" w:rsidTr="006A5524">
        <w:trPr>
          <w:jc w:val="center"/>
        </w:trPr>
        <w:tc>
          <w:tcPr>
            <w:tcW w:w="645" w:type="dxa"/>
            <w:vAlign w:val="center"/>
          </w:tcPr>
          <w:p w14:paraId="5990573C" w14:textId="77777777" w:rsidR="00AD7C93" w:rsidRPr="00907A37" w:rsidRDefault="003B5125" w:rsidP="006A5524">
            <w:pPr>
              <w:jc w:val="center"/>
            </w:pPr>
            <w:r w:rsidRPr="00907A37">
              <w:t>B4</w:t>
            </w:r>
          </w:p>
        </w:tc>
        <w:tc>
          <w:tcPr>
            <w:tcW w:w="1068" w:type="dxa"/>
            <w:vAlign w:val="center"/>
          </w:tcPr>
          <w:p w14:paraId="116F7CC1" w14:textId="77777777" w:rsidR="00AD7C93" w:rsidRPr="00907A37" w:rsidRDefault="003B5125" w:rsidP="006A5524">
            <w:pPr>
              <w:jc w:val="center"/>
            </w:pPr>
            <w:r w:rsidRPr="00907A37">
              <w:t>HCNS</w:t>
            </w:r>
          </w:p>
        </w:tc>
        <w:tc>
          <w:tcPr>
            <w:tcW w:w="4239" w:type="dxa"/>
            <w:vAlign w:val="center"/>
          </w:tcPr>
          <w:p w14:paraId="7D11B76D" w14:textId="77777777" w:rsidR="00AD7C93" w:rsidRPr="00907A37" w:rsidRDefault="003B5125" w:rsidP="00B65B9C">
            <w:pPr>
              <w:jc w:val="both"/>
            </w:pPr>
            <w:r w:rsidRPr="00907A37">
              <w:t>Tổng hợp vi phạm HSE: Tiếp nhận biên bản/danh sách vi phạm do HSE cung cấp; kiểm tra thông tin CBNV, thời điểm phát sinh, hành vi và căn cứ áp dụng trước khi tổng hợp vào dữ liệu vi phạm tuân thủ. Trường hợp có nội dung cần xác minh về hành vi HSE, chuyển đầu mối HSE xác nhận.</w:t>
            </w:r>
          </w:p>
        </w:tc>
        <w:tc>
          <w:tcPr>
            <w:tcW w:w="1808" w:type="dxa"/>
            <w:vAlign w:val="center"/>
          </w:tcPr>
          <w:p w14:paraId="2BB6BD18" w14:textId="77777777" w:rsidR="00AD7C93" w:rsidRPr="00907A37" w:rsidRDefault="003B5125" w:rsidP="00B65B9C">
            <w:pPr>
              <w:jc w:val="both"/>
            </w:pPr>
            <w:r w:rsidRPr="00907A37">
              <w:t>HSE/đầu mối HSE.</w:t>
            </w:r>
          </w:p>
        </w:tc>
        <w:tc>
          <w:tcPr>
            <w:tcW w:w="1596" w:type="dxa"/>
            <w:vAlign w:val="center"/>
          </w:tcPr>
          <w:p w14:paraId="1C811C29" w14:textId="77777777" w:rsidR="00AD7C93" w:rsidRPr="00907A37" w:rsidRDefault="003B5125" w:rsidP="00B65B9C">
            <w:pPr>
              <w:jc w:val="both"/>
            </w:pPr>
            <w:r w:rsidRPr="00907A37">
              <w:t>Danh sách vi phạm HSE</w:t>
            </w:r>
          </w:p>
        </w:tc>
      </w:tr>
      <w:tr w:rsidR="00AD7C93" w:rsidRPr="00907A37" w14:paraId="0F05F886" w14:textId="77777777" w:rsidTr="006A5524">
        <w:trPr>
          <w:jc w:val="center"/>
        </w:trPr>
        <w:tc>
          <w:tcPr>
            <w:tcW w:w="645" w:type="dxa"/>
            <w:vAlign w:val="center"/>
          </w:tcPr>
          <w:p w14:paraId="55701247" w14:textId="77777777" w:rsidR="00AD7C93" w:rsidRPr="00907A37" w:rsidRDefault="003B5125" w:rsidP="006A5524">
            <w:pPr>
              <w:jc w:val="center"/>
            </w:pPr>
            <w:r w:rsidRPr="00907A37">
              <w:t>B5</w:t>
            </w:r>
          </w:p>
        </w:tc>
        <w:tc>
          <w:tcPr>
            <w:tcW w:w="1068" w:type="dxa"/>
            <w:vAlign w:val="center"/>
          </w:tcPr>
          <w:p w14:paraId="4779FF04" w14:textId="77777777" w:rsidR="00AD7C93" w:rsidRPr="00907A37" w:rsidRDefault="003B5125" w:rsidP="006A5524">
            <w:pPr>
              <w:jc w:val="center"/>
            </w:pPr>
            <w:r w:rsidRPr="00907A37">
              <w:t>HCNS</w:t>
            </w:r>
          </w:p>
        </w:tc>
        <w:tc>
          <w:tcPr>
            <w:tcW w:w="4239" w:type="dxa"/>
            <w:vAlign w:val="center"/>
          </w:tcPr>
          <w:p w14:paraId="2E391266" w14:textId="77777777" w:rsidR="00AD7C93" w:rsidRPr="00907A37" w:rsidRDefault="003B5125" w:rsidP="00B65B9C">
            <w:pPr>
              <w:jc w:val="both"/>
            </w:pPr>
            <w:r w:rsidRPr="00907A37">
              <w:t>Tổng hợp các vi phạm khác: Tiếp nhận biên bản, thông báo hoặc hồ sơ ghi nhận các hành vi vi phạm khác; kiểm tra thông tin, bằng chứng và căn cứ áp dụng trước khi tổng hợp. Chỉ ghi nhận các hành vi có căn cứ theo quy định hiện hành của Công ty.</w:t>
            </w:r>
          </w:p>
        </w:tc>
        <w:tc>
          <w:tcPr>
            <w:tcW w:w="1808" w:type="dxa"/>
            <w:vAlign w:val="center"/>
          </w:tcPr>
          <w:p w14:paraId="5E8393A4" w14:textId="77777777" w:rsidR="00AD7C93" w:rsidRPr="00907A37" w:rsidRDefault="003B5125" w:rsidP="00B65B9C">
            <w:pPr>
              <w:jc w:val="both"/>
            </w:pPr>
            <w:r w:rsidRPr="00907A37">
              <w:t>Bộ phận/đầu mối lập biên bản, thông báo hoặc cấp có thẩm quyền khi cần.</w:t>
            </w:r>
          </w:p>
        </w:tc>
        <w:tc>
          <w:tcPr>
            <w:tcW w:w="1596" w:type="dxa"/>
            <w:vAlign w:val="center"/>
          </w:tcPr>
          <w:p w14:paraId="78C3EA71" w14:textId="77777777" w:rsidR="00AD7C93" w:rsidRPr="00907A37" w:rsidRDefault="003B5125" w:rsidP="00B65B9C">
            <w:pPr>
              <w:jc w:val="both"/>
            </w:pPr>
            <w:r w:rsidRPr="00907A37">
              <w:t>Danh sách vi phạm khác</w:t>
            </w:r>
          </w:p>
        </w:tc>
      </w:tr>
      <w:tr w:rsidR="00AD7C93" w:rsidRPr="00907A37" w14:paraId="43A6D6FB" w14:textId="77777777" w:rsidTr="006A5524">
        <w:trPr>
          <w:jc w:val="center"/>
        </w:trPr>
        <w:tc>
          <w:tcPr>
            <w:tcW w:w="645" w:type="dxa"/>
            <w:vAlign w:val="center"/>
          </w:tcPr>
          <w:p w14:paraId="731BEFBD" w14:textId="77777777" w:rsidR="00AD7C93" w:rsidRPr="00907A37" w:rsidRDefault="003B5125" w:rsidP="006A5524">
            <w:pPr>
              <w:jc w:val="center"/>
            </w:pPr>
            <w:r w:rsidRPr="00907A37">
              <w:t>B6</w:t>
            </w:r>
          </w:p>
        </w:tc>
        <w:tc>
          <w:tcPr>
            <w:tcW w:w="1068" w:type="dxa"/>
            <w:vAlign w:val="center"/>
          </w:tcPr>
          <w:p w14:paraId="11C9154E" w14:textId="77777777" w:rsidR="00AD7C93" w:rsidRPr="00907A37" w:rsidRDefault="003B5125" w:rsidP="006A5524">
            <w:pPr>
              <w:jc w:val="center"/>
            </w:pPr>
            <w:r w:rsidRPr="00907A37">
              <w:t>HCNS</w:t>
            </w:r>
          </w:p>
        </w:tc>
        <w:tc>
          <w:tcPr>
            <w:tcW w:w="4239" w:type="dxa"/>
            <w:vAlign w:val="center"/>
          </w:tcPr>
          <w:p w14:paraId="6A431DB0" w14:textId="77777777" w:rsidR="00AD7C93" w:rsidRPr="00907A37" w:rsidRDefault="003B5125" w:rsidP="00B65B9C">
            <w:pPr>
              <w:jc w:val="both"/>
            </w:pPr>
            <w:r w:rsidRPr="00907A37">
              <w:t>Tổng hợp và đánh giá KPI tuân thủ: Tổng hợp kết quả từ B1 đến B5; kiểm tra dữ liệu trùng lặp; hoàn tất xác minh các trường hợp chưa rõ và chốt danh sách vi phạm của kỳ. Trên cơ sở dữ liệu đã chốt, thực hiện đánh giá KPI tuân thủ theo quy định hiện hành của Công ty.</w:t>
            </w:r>
          </w:p>
        </w:tc>
        <w:tc>
          <w:tcPr>
            <w:tcW w:w="1808" w:type="dxa"/>
            <w:vAlign w:val="center"/>
          </w:tcPr>
          <w:p w14:paraId="2BD6C64D" w14:textId="77777777" w:rsidR="00AD7C93" w:rsidRPr="00907A37" w:rsidRDefault="003B5125" w:rsidP="00B65B9C">
            <w:pPr>
              <w:jc w:val="both"/>
            </w:pPr>
            <w:r w:rsidRPr="00907A37">
              <w:t>Trưởng phòng/QL kiểm tra theo phân quyền.</w:t>
            </w:r>
          </w:p>
        </w:tc>
        <w:tc>
          <w:tcPr>
            <w:tcW w:w="1596" w:type="dxa"/>
            <w:vAlign w:val="center"/>
          </w:tcPr>
          <w:p w14:paraId="698237E2" w14:textId="77777777" w:rsidR="00AD7C93" w:rsidRPr="00907A37" w:rsidRDefault="003B5125" w:rsidP="00B65B9C">
            <w:pPr>
              <w:jc w:val="both"/>
            </w:pPr>
            <w:r w:rsidRPr="00907A37">
              <w:t>Bảng tổng hợp vi phạm và kết quả KPI tuân thủ</w:t>
            </w:r>
          </w:p>
        </w:tc>
      </w:tr>
    </w:tbl>
    <w:p w14:paraId="72923B04" w14:textId="77777777" w:rsidR="00AD7C93" w:rsidRPr="00B57FC8" w:rsidRDefault="003B5125" w:rsidP="00B57FC8">
      <w:pPr>
        <w:pStyle w:val="QT-Mcchnhtng"/>
        <w:numPr>
          <w:ilvl w:val="0"/>
          <w:numId w:val="2"/>
        </w:numPr>
      </w:pPr>
      <w:r w:rsidRPr="00B57FC8">
        <w:lastRenderedPageBreak/>
        <w:t>XÁC MINH DỮ LIỆU VI PHẠM</w:t>
      </w:r>
    </w:p>
    <w:p w14:paraId="6EEEEE81" w14:textId="77777777" w:rsidR="00AD7C93" w:rsidRPr="00B57FC8" w:rsidRDefault="003B5125" w:rsidP="00B57FC8">
      <w:pPr>
        <w:pStyle w:val="QT-Mccontng"/>
        <w:keepNext/>
        <w:numPr>
          <w:ilvl w:val="1"/>
          <w:numId w:val="2"/>
        </w:numPr>
      </w:pPr>
      <w:r w:rsidRPr="00B57FC8">
        <w:t>Trường hợp dữ liệu chưa rõ, có chênh lệch giữa các nguồn hoặc chưa đủ căn cứ xác định vi phạm, HCNS thực hiện xác minh với CBNV và/hoặc đầu mối có trách nhiệm trước khi chốt kết quả.</w:t>
      </w:r>
    </w:p>
    <w:p w14:paraId="5F40B3FC" w14:textId="77777777" w:rsidR="00AD7C93" w:rsidRPr="00B57FC8" w:rsidRDefault="003B5125" w:rsidP="00B57FC8">
      <w:pPr>
        <w:pStyle w:val="QT-Mccontng"/>
        <w:keepNext/>
        <w:numPr>
          <w:ilvl w:val="1"/>
          <w:numId w:val="2"/>
        </w:numPr>
      </w:pPr>
      <w:r w:rsidRPr="00B57FC8">
        <w:t>CBNV và các đầu mối liên quan có trách nhiệm cung cấp giải trình, bằng chứng hoặc xác nhận theo yêu cầu của HCNS, bảo đảm tiến độ tổng hợp dữ liệu của kỳ.</w:t>
      </w:r>
    </w:p>
    <w:p w14:paraId="5045C4C1" w14:textId="77777777" w:rsidR="00AD7C93" w:rsidRPr="00B57FC8" w:rsidRDefault="003B5125" w:rsidP="00B57FC8">
      <w:pPr>
        <w:pStyle w:val="QT-Mccontng"/>
        <w:keepNext/>
        <w:numPr>
          <w:ilvl w:val="1"/>
          <w:numId w:val="2"/>
        </w:numPr>
      </w:pPr>
      <w:r w:rsidRPr="00B57FC8">
        <w:t>Việc xác nhận phải được thực hiện bởi đầu mối có trách nhiệm đối với từng loại dữ liệu hoặc nghiệp vụ.</w:t>
      </w:r>
    </w:p>
    <w:p w14:paraId="1F9A03C5" w14:textId="77777777" w:rsidR="00AD7C93" w:rsidRPr="00907A37" w:rsidRDefault="003B5125" w:rsidP="00B57FC8">
      <w:pPr>
        <w:pStyle w:val="QT-Nộidung"/>
        <w:numPr>
          <w:ilvl w:val="0"/>
          <w:numId w:val="5"/>
        </w:numPr>
      </w:pPr>
      <w:r w:rsidRPr="00907A37">
        <w:rPr>
          <w:sz w:val="24"/>
        </w:rPr>
        <w:t>Phân công công việc/dự án: QL trực tiếp/PM;</w:t>
      </w:r>
    </w:p>
    <w:p w14:paraId="728F665E" w14:textId="77777777" w:rsidR="00AD7C93" w:rsidRPr="00907A37" w:rsidRDefault="003B5125" w:rsidP="00B57FC8">
      <w:pPr>
        <w:pStyle w:val="QT-Nộidung"/>
        <w:numPr>
          <w:ilvl w:val="0"/>
          <w:numId w:val="5"/>
        </w:numPr>
      </w:pPr>
      <w:r w:rsidRPr="00907A37">
        <w:rPr>
          <w:sz w:val="24"/>
        </w:rPr>
        <w:t>Dữ liệu chấm công, ngày công, nghỉ phép: C&amp;B/đầu mối chấm công;</w:t>
      </w:r>
    </w:p>
    <w:p w14:paraId="02572122" w14:textId="77777777" w:rsidR="00AD7C93" w:rsidRPr="00907A37" w:rsidRDefault="003B5125" w:rsidP="00B57FC8">
      <w:pPr>
        <w:pStyle w:val="QT-Nộidung"/>
        <w:numPr>
          <w:ilvl w:val="0"/>
          <w:numId w:val="5"/>
        </w:numPr>
      </w:pPr>
      <w:r w:rsidRPr="00907A37">
        <w:rPr>
          <w:sz w:val="24"/>
        </w:rPr>
        <w:t>Vi phạm HSE: HSE/đầu mối HSE;</w:t>
      </w:r>
    </w:p>
    <w:p w14:paraId="639EC7ED" w14:textId="77777777" w:rsidR="00AD7C93" w:rsidRPr="00907A37" w:rsidRDefault="003B5125" w:rsidP="00B57FC8">
      <w:pPr>
        <w:pStyle w:val="QT-Nộidung"/>
        <w:numPr>
          <w:ilvl w:val="0"/>
          <w:numId w:val="5"/>
        </w:numPr>
      </w:pPr>
      <w:r w:rsidRPr="00907A37">
        <w:rPr>
          <w:sz w:val="24"/>
        </w:rPr>
        <w:t>Dữ liệu hoặc sự cố hệ thống: đầu mối quản trị hệ thống tương ứng;</w:t>
      </w:r>
    </w:p>
    <w:p w14:paraId="5D68C03E" w14:textId="77777777" w:rsidR="00AD7C93" w:rsidRPr="00907A37" w:rsidRDefault="003B5125" w:rsidP="00B57FC8">
      <w:pPr>
        <w:pStyle w:val="QT-Nộidung"/>
        <w:numPr>
          <w:ilvl w:val="0"/>
          <w:numId w:val="5"/>
        </w:numPr>
      </w:pPr>
      <w:r w:rsidRPr="00907A37">
        <w:rPr>
          <w:sz w:val="24"/>
        </w:rPr>
        <w:t>Các trường hợp khác: cá nhân/bộ phận chịu trách nhiệm đối với dữ liệu hoặc nghiệp vụ liên quan.</w:t>
      </w:r>
    </w:p>
    <w:p w14:paraId="16A3DFA5" w14:textId="77777777" w:rsidR="00AD7C93" w:rsidRPr="00B57FC8" w:rsidRDefault="003B5125" w:rsidP="00B57FC8">
      <w:pPr>
        <w:pStyle w:val="QT-Mccontng"/>
        <w:keepNext/>
        <w:numPr>
          <w:ilvl w:val="1"/>
          <w:numId w:val="2"/>
        </w:numPr>
      </w:pPr>
      <w:r w:rsidRPr="00B57FC8">
        <w:t>HCNS chỉ chốt vi phạm khi có đủ dữ liệu, bằng chứng hoặc xác nhận làm căn cứ theo quy định áp dụng.</w:t>
      </w:r>
    </w:p>
    <w:p w14:paraId="27C77D9B" w14:textId="77777777" w:rsidR="00AD7C93" w:rsidRPr="00B57FC8" w:rsidRDefault="003B5125" w:rsidP="00B57FC8">
      <w:pPr>
        <w:pStyle w:val="QT-Mcchnhtng"/>
        <w:numPr>
          <w:ilvl w:val="0"/>
          <w:numId w:val="2"/>
        </w:numPr>
      </w:pPr>
      <w:r w:rsidRPr="00B57FC8">
        <w:t>SLA VÀ ĐIỂM KIỂM SOÁT</w:t>
      </w:r>
    </w:p>
    <w:p w14:paraId="2B2A73C8" w14:textId="77777777" w:rsidR="00AD7C93" w:rsidRPr="00B57FC8" w:rsidRDefault="003B5125" w:rsidP="00B57FC8">
      <w:pPr>
        <w:pStyle w:val="QT-Mccontng"/>
        <w:keepNext/>
        <w:numPr>
          <w:ilvl w:val="1"/>
          <w:numId w:val="2"/>
        </w:numPr>
      </w:pPr>
      <w:r w:rsidRPr="00B57FC8">
        <w:t>Dữ liệu vi phạm phát sinh trong tháng phải được thu thập, kiểm tra, xác minh, tổng hợp và hoàn tất đánh giá KPI tuân thủ trước ngày 10 của tháng kế tiếp.</w:t>
      </w:r>
    </w:p>
    <w:p w14:paraId="16A89CA5" w14:textId="77777777" w:rsidR="00AD7C93" w:rsidRPr="00B57FC8" w:rsidRDefault="003B5125" w:rsidP="00B57FC8">
      <w:pPr>
        <w:pStyle w:val="QT-Mccontng"/>
        <w:keepNext/>
        <w:numPr>
          <w:ilvl w:val="1"/>
          <w:numId w:val="2"/>
        </w:numPr>
      </w:pPr>
      <w:r w:rsidRPr="00B57FC8">
        <w:t>Các biên bản vi phạm HSE và biên bản/thông báo vi phạm khác phải được chuyển cho HCNS để tổng hợp trong kỳ đánh giá tương ứng.</w:t>
      </w:r>
    </w:p>
    <w:p w14:paraId="5D8E2960" w14:textId="77777777" w:rsidR="00AD7C93" w:rsidRPr="00B57FC8" w:rsidRDefault="003B5125" w:rsidP="00B57FC8">
      <w:pPr>
        <w:pStyle w:val="QT-Mccontng"/>
        <w:keepNext/>
        <w:numPr>
          <w:ilvl w:val="1"/>
          <w:numId w:val="2"/>
        </w:numPr>
      </w:pPr>
      <w:r w:rsidRPr="00B57FC8">
        <w:t>Quy trình này không bổ sung hành vi vi phạm, hình thức xử lý hoặc mức KPI. Việc xác định hành vi và hình thức áp dụng phải căn cứ nội quy, quy định, quy trình hoặc chính sách đang có hiệu lực của Công ty.</w:t>
      </w:r>
    </w:p>
    <w:p w14:paraId="31D633FF" w14:textId="77777777" w:rsidR="00AD7C93" w:rsidRPr="00B57FC8" w:rsidRDefault="003B5125" w:rsidP="00B57FC8">
      <w:pPr>
        <w:pStyle w:val="QT-Mccontng"/>
        <w:keepNext/>
        <w:numPr>
          <w:ilvl w:val="1"/>
          <w:numId w:val="2"/>
        </w:numPr>
      </w:pPr>
      <w:r w:rsidRPr="00B57FC8">
        <w:t>Không ghi nhận trùng nhiều lỗi đối với cùng một hành vi hoặc cùng một căn cứ vi phạm. Trường hợp phát sinh nhiều hành vi độc lập, từng hành vi được ghi nhận theo quy định tương ứng.</w:t>
      </w:r>
    </w:p>
    <w:p w14:paraId="01959B9A" w14:textId="77777777" w:rsidR="00AD7C93" w:rsidRPr="00B57FC8" w:rsidRDefault="003B5125" w:rsidP="00B57FC8">
      <w:pPr>
        <w:pStyle w:val="QT-Mccontng"/>
        <w:keepNext/>
        <w:numPr>
          <w:ilvl w:val="1"/>
          <w:numId w:val="2"/>
        </w:numPr>
      </w:pPr>
      <w:r w:rsidRPr="00B57FC8">
        <w:t>Trường hợp có sự cố hệ thống, thay đổi phân công, lịch làm việc hoặc các yếu tố khác ảnh hưởng đến việc xác định vi phạm, phải có dữ liệu hoặc xác nhận của đầu mối có trách nhiệm trước khi chốt kết quả.</w:t>
      </w:r>
    </w:p>
    <w:p w14:paraId="637F0DE1" w14:textId="77777777" w:rsidR="00AD7C93" w:rsidRPr="00B57FC8" w:rsidRDefault="003B5125" w:rsidP="00B57FC8">
      <w:pPr>
        <w:pStyle w:val="QT-Mcchnhtng"/>
        <w:numPr>
          <w:ilvl w:val="0"/>
          <w:numId w:val="2"/>
        </w:numPr>
      </w:pPr>
      <w:r w:rsidRPr="00B57FC8">
        <w:t>HỒ SƠ, BIỂU MẪU VÀ HIỆU LỰC</w:t>
      </w:r>
    </w:p>
    <w:p w14:paraId="1C444DA7" w14:textId="77777777" w:rsidR="00AD7C93" w:rsidRPr="00B57FC8" w:rsidRDefault="003B5125" w:rsidP="00B57FC8">
      <w:pPr>
        <w:pStyle w:val="QT-Mccontng"/>
        <w:keepNext/>
        <w:numPr>
          <w:ilvl w:val="1"/>
          <w:numId w:val="2"/>
        </w:numPr>
      </w:pPr>
      <w:r w:rsidRPr="00B57FC8">
        <w:t>Hồ sơ/biểu mẫu áp dụng</w:t>
      </w:r>
    </w:p>
    <w:p w14:paraId="0363C79A" w14:textId="77777777" w:rsidR="00AD7C93" w:rsidRPr="00907A37" w:rsidRDefault="003B5125" w:rsidP="00B57FC8">
      <w:pPr>
        <w:pStyle w:val="QT-Nộidung"/>
        <w:numPr>
          <w:ilvl w:val="0"/>
          <w:numId w:val="5"/>
        </w:numPr>
      </w:pPr>
      <w:r w:rsidRPr="00907A37">
        <w:rPr>
          <w:sz w:val="24"/>
        </w:rPr>
        <w:t>Dữ liệu kiểm tra báo cáo công việc;</w:t>
      </w:r>
    </w:p>
    <w:p w14:paraId="25ED20CF" w14:textId="77777777" w:rsidR="00AD7C93" w:rsidRPr="00907A37" w:rsidRDefault="003B5125" w:rsidP="00B57FC8">
      <w:pPr>
        <w:pStyle w:val="QT-Nộidung"/>
        <w:numPr>
          <w:ilvl w:val="0"/>
          <w:numId w:val="5"/>
        </w:numPr>
      </w:pPr>
      <w:r w:rsidRPr="00907A37">
        <w:rPr>
          <w:sz w:val="24"/>
        </w:rPr>
        <w:t>Bảng chấm công và dữ liệu làm việc thực tế liên quan;</w:t>
      </w:r>
    </w:p>
    <w:p w14:paraId="15107214" w14:textId="77777777" w:rsidR="00AD7C93" w:rsidRPr="00907A37" w:rsidRDefault="003B5125" w:rsidP="00B57FC8">
      <w:pPr>
        <w:pStyle w:val="QT-Nộidung"/>
        <w:numPr>
          <w:ilvl w:val="0"/>
          <w:numId w:val="5"/>
        </w:numPr>
      </w:pPr>
      <w:r w:rsidRPr="00907A37">
        <w:rPr>
          <w:sz w:val="24"/>
        </w:rPr>
        <w:t>Kế hoạch/phân công công việc;</w:t>
      </w:r>
    </w:p>
    <w:p w14:paraId="32F52AAE" w14:textId="77777777" w:rsidR="00AD7C93" w:rsidRPr="00907A37" w:rsidRDefault="003B5125" w:rsidP="00B57FC8">
      <w:pPr>
        <w:pStyle w:val="QT-Nộidung"/>
        <w:numPr>
          <w:ilvl w:val="0"/>
          <w:numId w:val="5"/>
        </w:numPr>
      </w:pPr>
      <w:r w:rsidRPr="00907A37">
        <w:rPr>
          <w:sz w:val="24"/>
        </w:rPr>
        <w:t>Dữ liệu báo cáo Chủ đầu tư;</w:t>
      </w:r>
    </w:p>
    <w:p w14:paraId="02731EA5" w14:textId="77777777" w:rsidR="00AD7C93" w:rsidRPr="00907A37" w:rsidRDefault="003B5125" w:rsidP="00B57FC8">
      <w:pPr>
        <w:pStyle w:val="QT-Nộidung"/>
        <w:numPr>
          <w:ilvl w:val="0"/>
          <w:numId w:val="5"/>
        </w:numPr>
      </w:pPr>
      <w:r w:rsidRPr="00907A37">
        <w:rPr>
          <w:sz w:val="24"/>
        </w:rPr>
        <w:t>Biên bản/danh sách vi phạm HSE;</w:t>
      </w:r>
    </w:p>
    <w:p w14:paraId="156B53B8" w14:textId="77777777" w:rsidR="00AD7C93" w:rsidRPr="00907A37" w:rsidRDefault="003B5125" w:rsidP="00B57FC8">
      <w:pPr>
        <w:pStyle w:val="QT-Nộidung"/>
        <w:numPr>
          <w:ilvl w:val="0"/>
          <w:numId w:val="5"/>
        </w:numPr>
      </w:pPr>
      <w:r w:rsidRPr="00907A37">
        <w:rPr>
          <w:sz w:val="24"/>
        </w:rPr>
        <w:t>Biên bản, thông báo hoặc hồ sơ vi phạm khác;</w:t>
      </w:r>
    </w:p>
    <w:p w14:paraId="51778107" w14:textId="77777777" w:rsidR="00AD7C93" w:rsidRPr="00907A37" w:rsidRDefault="003B5125" w:rsidP="00B57FC8">
      <w:pPr>
        <w:pStyle w:val="QT-Nộidung"/>
        <w:numPr>
          <w:ilvl w:val="0"/>
          <w:numId w:val="5"/>
        </w:numPr>
      </w:pPr>
      <w:r w:rsidRPr="00907A37">
        <w:rPr>
          <w:sz w:val="24"/>
        </w:rPr>
        <w:lastRenderedPageBreak/>
        <w:t>Hồ sơ giải trình, xác minh và bằng chứng liên quan;</w:t>
      </w:r>
    </w:p>
    <w:p w14:paraId="709DC973" w14:textId="77777777" w:rsidR="00AD7C93" w:rsidRPr="00907A37" w:rsidRDefault="003B5125" w:rsidP="00B57FC8">
      <w:pPr>
        <w:pStyle w:val="QT-Nộidung"/>
        <w:numPr>
          <w:ilvl w:val="0"/>
          <w:numId w:val="5"/>
        </w:numPr>
      </w:pPr>
      <w:r w:rsidRPr="00907A37">
        <w:rPr>
          <w:sz w:val="24"/>
        </w:rPr>
        <w:t>Bảng tổng hợp vi phạm tuân thủ và kết quả đánh giá KPI tuân thủ theo tháng.</w:t>
      </w:r>
    </w:p>
    <w:p w14:paraId="70462DCC" w14:textId="77777777" w:rsidR="00AD7C93" w:rsidRPr="00B57FC8" w:rsidRDefault="003B5125" w:rsidP="00B57FC8">
      <w:pPr>
        <w:pStyle w:val="QT-Mccontng"/>
        <w:keepNext/>
        <w:numPr>
          <w:ilvl w:val="1"/>
          <w:numId w:val="2"/>
        </w:numPr>
      </w:pPr>
      <w:r w:rsidRPr="00B57FC8">
        <w:t>Lưu hồ sơ</w:t>
      </w:r>
    </w:p>
    <w:p w14:paraId="4F57D00A" w14:textId="77777777" w:rsidR="00AD7C93" w:rsidRPr="00907A37" w:rsidRDefault="003B5125" w:rsidP="00B65B9C">
      <w:pPr>
        <w:pStyle w:val="QT-Nộidung"/>
      </w:pPr>
      <w:r w:rsidRPr="00907A37">
        <w:rPr>
          <w:sz w:val="24"/>
        </w:rPr>
        <w:t>Hồ sơ được lưu trên hệ thống/kho lưu trữ được Công ty cho phép, theo đúng phân quyền và thời hạn lưu trữ áp dụng; bảo đảm có thể đối chiếu và truy vết khi cần.</w:t>
      </w:r>
    </w:p>
    <w:p w14:paraId="76D4DCE2" w14:textId="77777777" w:rsidR="00AD7C93" w:rsidRPr="00B57FC8" w:rsidRDefault="003B5125" w:rsidP="00B57FC8">
      <w:pPr>
        <w:pStyle w:val="QT-Mccontng"/>
        <w:keepNext/>
        <w:numPr>
          <w:ilvl w:val="1"/>
          <w:numId w:val="2"/>
        </w:numPr>
      </w:pPr>
      <w:r w:rsidRPr="00B57FC8">
        <w:t>Hiệu lực</w:t>
      </w:r>
    </w:p>
    <w:p w14:paraId="5F2AAE5B" w14:textId="77777777" w:rsidR="00AD7C93" w:rsidRPr="00907A37" w:rsidRDefault="003B5125" w:rsidP="00B65B9C">
      <w:pPr>
        <w:pStyle w:val="QT-Nộidung"/>
      </w:pPr>
      <w:r w:rsidRPr="00907A37">
        <w:rPr>
          <w:sz w:val="24"/>
        </w:rPr>
        <w:t>Quy trình có hiệu lực kể từ ngày được cấp có thẩm quyền phê duyệt. Phòng HCNS chịu trách nhiệm hướng dẫn, theo dõi việc thực hiện và đề xuất cập nhật khi cần thiết.</w:t>
      </w:r>
    </w:p>
    <w:p w14:paraId="7AB28071" w14:textId="77777777" w:rsidR="00F935E8" w:rsidRDefault="00F935E8" w:rsidP="00907A37">
      <w:pPr>
        <w:pStyle w:val="QT-Tiêuđềkhôngđánhsố"/>
        <w:keepNext/>
      </w:pPr>
      <w:r>
        <w:rPr>
          <w:b/>
          <w:bCs/>
          <w:szCs w:val="23"/>
        </w:rPr>
        <w:t>KÝ DUYỆT</w:t>
      </w:r>
    </w:p>
    <w:p w14:paraId="1EC621CF" w14:textId="5F5FD670" w:rsidR="00AD7C93" w:rsidRPr="00907A37" w:rsidRDefault="00AD7C93" w:rsidP="00907A37">
      <w:pPr>
        <w:spacing w:after="4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8"/>
        <w:gridCol w:w="3119"/>
        <w:gridCol w:w="3119"/>
      </w:tblGrid>
      <w:tr w:rsidR="00AD7C93" w:rsidRPr="006A5524" w14:paraId="72C9B9BA" w14:textId="77777777" w:rsidTr="006A5524">
        <w:trPr>
          <w:jc w:val="center"/>
          <w:cantSplit/>
        </w:trPr>
        <w:tc>
          <w:tcPr>
            <w:tcW w:w="3118" w:type="dxa"/>
            <w:shd w:val="clear" w:color="auto" w:fill="FBD4B4"/>
            <w:vAlign w:val="center"/>
          </w:tcPr>
          <w:p w14:paraId="320BBF31" w14:textId="77777777" w:rsidR="00AD7C93" w:rsidRPr="006A5524" w:rsidRDefault="003B5125" w:rsidP="006A5524">
            <w:pPr>
              <w:keepNext/>
              <w:jc w:val="center"/>
              <w:rPr>
                <w:b/>
              </w:rPr>
            </w:pPr>
            <w:r w:rsidRPr="006A5524">
              <w:rPr>
                <w:b/>
              </w:rPr>
              <w:t>SOẠN THẢO</w:t>
            </w:r>
          </w:p>
        </w:tc>
        <w:tc>
          <w:tcPr>
            <w:tcW w:w="3119" w:type="dxa"/>
            <w:shd w:val="clear" w:color="auto" w:fill="FBD4B4"/>
            <w:vAlign w:val="center"/>
          </w:tcPr>
          <w:p w14:paraId="07B28F19" w14:textId="77777777" w:rsidR="00AD7C93" w:rsidRPr="006A5524" w:rsidRDefault="003B5125" w:rsidP="006A5524">
            <w:pPr>
              <w:keepNext/>
              <w:jc w:val="center"/>
              <w:rPr>
                <w:b/>
              </w:rPr>
            </w:pPr>
            <w:r w:rsidRPr="006A5524">
              <w:rPr>
                <w:b/>
              </w:rPr>
              <w:t>KIỂM TRA</w:t>
            </w:r>
          </w:p>
        </w:tc>
        <w:tc>
          <w:tcPr>
            <w:tcW w:w="3119" w:type="dxa"/>
            <w:shd w:val="clear" w:color="auto" w:fill="FBD4B4"/>
            <w:vAlign w:val="center"/>
          </w:tcPr>
          <w:p w14:paraId="682872D1" w14:textId="77777777" w:rsidR="00AD7C93" w:rsidRPr="006A5524" w:rsidRDefault="003B5125" w:rsidP="006A5524">
            <w:pPr>
              <w:keepNext/>
              <w:jc w:val="center"/>
              <w:rPr>
                <w:b/>
              </w:rPr>
            </w:pPr>
            <w:r w:rsidRPr="006A5524">
              <w:rPr>
                <w:b/>
              </w:rPr>
              <w:t>PHÊ DUYỆT</w:t>
            </w:r>
          </w:p>
        </w:tc>
      </w:tr>
      <w:tr w:rsidR="00AD7C93" w:rsidRPr="00907A37" w14:paraId="36CA149D" w14:textId="77777777" w:rsidTr="006A5524">
        <w:trPr>
          <w:jc w:val="center"/>
          <w:cantSplit/>
        </w:trPr>
        <w:tc>
          <w:tcPr>
            <w:tcW w:w="3118" w:type="dxa"/>
            <w:vAlign w:val="center"/>
          </w:tcPr>
          <w:p w14:paraId="3FE713CD" w14:textId="77777777" w:rsidR="00AD7C93" w:rsidRPr="00907A37" w:rsidRDefault="00AD7C93" w:rsidP="006A5524">
            <w:pPr>
              <w:keepNext/>
              <w:spacing w:after="440"/>
              <w:jc w:val="center"/>
            </w:pPr>
          </w:p>
        </w:tc>
        <w:tc>
          <w:tcPr>
            <w:tcW w:w="3119" w:type="dxa"/>
            <w:vAlign w:val="center"/>
          </w:tcPr>
          <w:p w14:paraId="1EEF636F" w14:textId="77777777" w:rsidR="00AD7C93" w:rsidRPr="00907A37" w:rsidRDefault="00AD7C93" w:rsidP="006A5524">
            <w:pPr>
              <w:keepNext/>
              <w:spacing w:after="440"/>
              <w:jc w:val="center"/>
            </w:pPr>
          </w:p>
        </w:tc>
        <w:tc>
          <w:tcPr>
            <w:tcW w:w="3119" w:type="dxa"/>
            <w:vAlign w:val="center"/>
          </w:tcPr>
          <w:p w14:paraId="60C6697F" w14:textId="77777777" w:rsidR="00AD7C93" w:rsidRPr="00907A37" w:rsidRDefault="00AD7C93" w:rsidP="006A5524">
            <w:pPr>
              <w:keepNext/>
              <w:spacing w:after="440"/>
              <w:jc w:val="center"/>
            </w:pPr>
          </w:p>
        </w:tc>
      </w:tr>
      <w:tr w:rsidR="00AD7C93" w:rsidRPr="00907A37" w14:paraId="26ABBF7F" w14:textId="77777777" w:rsidTr="006A5524">
        <w:trPr>
          <w:jc w:val="center"/>
          <w:cantSplit/>
        </w:trPr>
        <w:tc>
          <w:tcPr>
            <w:tcW w:w="3118" w:type="dxa"/>
            <w:vAlign w:val="center"/>
          </w:tcPr>
          <w:p w14:paraId="01859EF5" w14:textId="77777777" w:rsidR="00AD7C93" w:rsidRPr="00907A37" w:rsidRDefault="003B5125" w:rsidP="006A5524">
            <w:pPr>
              <w:jc w:val="center"/>
            </w:pPr>
            <w:r w:rsidRPr="00907A37">
              <w:t>… / … / …</w:t>
            </w:r>
          </w:p>
        </w:tc>
        <w:tc>
          <w:tcPr>
            <w:tcW w:w="3119" w:type="dxa"/>
            <w:vAlign w:val="center"/>
          </w:tcPr>
          <w:p w14:paraId="7E2FE143" w14:textId="77777777" w:rsidR="00AD7C93" w:rsidRPr="00907A37" w:rsidRDefault="003B5125" w:rsidP="006A5524">
            <w:pPr>
              <w:jc w:val="center"/>
            </w:pPr>
            <w:r w:rsidRPr="00907A37">
              <w:t>… / … / …</w:t>
            </w:r>
          </w:p>
        </w:tc>
        <w:tc>
          <w:tcPr>
            <w:tcW w:w="3119" w:type="dxa"/>
            <w:vAlign w:val="center"/>
          </w:tcPr>
          <w:p w14:paraId="0DE1B364" w14:textId="77777777" w:rsidR="00AD7C93" w:rsidRPr="00907A37" w:rsidRDefault="003B5125" w:rsidP="006A5524">
            <w:pPr>
              <w:jc w:val="center"/>
            </w:pPr>
            <w:r w:rsidRPr="00907A37">
              <w:t>… / … / …</w:t>
            </w:r>
          </w:p>
        </w:tc>
      </w:tr>
    </w:tbl>
    <w:p w14:paraId="2CF675A0" w14:textId="77777777" w:rsidR="00F935E8" w:rsidRDefault="00F935E8">
      <w:pPr>
        <w:sectPr w:rsidR="00F935E8" w:rsidSect="00B815EA">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1839CBC6" w14:textId="77777777" w:rsidR="00F935E8" w:rsidRDefault="00F935E8" w:rsidP="009430CA">
      <w:pPr>
        <w:pStyle w:val="QT-Tiêuđềkhôngđánhsố"/>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1080"/>
        <w:gridCol w:w="1293"/>
        <w:gridCol w:w="3755"/>
        <w:gridCol w:w="1614"/>
        <w:gridCol w:w="1614"/>
      </w:tblGrid>
      <w:tr w:rsidR="00F935E8" w:rsidRPr="006A5524" w14:paraId="7FEA1859" w14:textId="77777777" w:rsidTr="002E1071">
        <w:trPr>
          <w:jc w:val="center"/>
        </w:trPr>
        <w:tc>
          <w:tcPr>
            <w:tcW w:w="1080" w:type="dxa"/>
            <w:shd w:val="clear" w:color="auto" w:fill="FBD4B4"/>
            <w:vAlign w:val="center"/>
          </w:tcPr>
          <w:p w14:paraId="7C4B1F27" w14:textId="77777777" w:rsidR="00F935E8" w:rsidRPr="006A5524" w:rsidRDefault="00F935E8" w:rsidP="002E1071">
            <w:pPr>
              <w:jc w:val="center"/>
              <w:rPr>
                <w:b/>
              </w:rPr>
            </w:pPr>
            <w:r w:rsidRPr="006A5524">
              <w:rPr>
                <w:b/>
              </w:rPr>
              <w:t>Phiên bản</w:t>
            </w:r>
          </w:p>
        </w:tc>
        <w:tc>
          <w:tcPr>
            <w:tcW w:w="1293" w:type="dxa"/>
            <w:shd w:val="clear" w:color="auto" w:fill="FBD4B4"/>
            <w:vAlign w:val="center"/>
          </w:tcPr>
          <w:p w14:paraId="68F70C28" w14:textId="77777777" w:rsidR="00F935E8" w:rsidRPr="006A5524" w:rsidRDefault="00F935E8" w:rsidP="002E1071">
            <w:pPr>
              <w:jc w:val="center"/>
              <w:rPr>
                <w:b/>
              </w:rPr>
            </w:pPr>
            <w:r w:rsidRPr="006A5524">
              <w:rPr>
                <w:b/>
              </w:rPr>
              <w:t>Ngày ban hành</w:t>
            </w:r>
          </w:p>
        </w:tc>
        <w:tc>
          <w:tcPr>
            <w:tcW w:w="3755" w:type="dxa"/>
            <w:shd w:val="clear" w:color="auto" w:fill="FBD4B4"/>
            <w:vAlign w:val="center"/>
          </w:tcPr>
          <w:p w14:paraId="689A576F" w14:textId="77777777" w:rsidR="00F935E8" w:rsidRPr="006A5524" w:rsidRDefault="00F935E8" w:rsidP="002E1071">
            <w:pPr>
              <w:jc w:val="center"/>
              <w:rPr>
                <w:b/>
              </w:rPr>
            </w:pPr>
            <w:r w:rsidRPr="006A5524">
              <w:rPr>
                <w:b/>
              </w:rPr>
              <w:t>Nội dung thay đổi</w:t>
            </w:r>
          </w:p>
        </w:tc>
        <w:tc>
          <w:tcPr>
            <w:tcW w:w="1614" w:type="dxa"/>
            <w:shd w:val="clear" w:color="auto" w:fill="FBD4B4"/>
            <w:vAlign w:val="center"/>
          </w:tcPr>
          <w:p w14:paraId="041935AA" w14:textId="77777777" w:rsidR="00F935E8" w:rsidRPr="006A5524" w:rsidRDefault="00F935E8" w:rsidP="002E1071">
            <w:pPr>
              <w:jc w:val="center"/>
              <w:rPr>
                <w:b/>
              </w:rPr>
            </w:pPr>
            <w:r w:rsidRPr="006A5524">
              <w:rPr>
                <w:b/>
              </w:rPr>
              <w:t>Người thực hiện</w:t>
            </w:r>
          </w:p>
        </w:tc>
        <w:tc>
          <w:tcPr>
            <w:tcW w:w="1614" w:type="dxa"/>
            <w:shd w:val="clear" w:color="auto" w:fill="FBD4B4"/>
            <w:vAlign w:val="center"/>
          </w:tcPr>
          <w:p w14:paraId="562C634B" w14:textId="77777777" w:rsidR="00F935E8" w:rsidRPr="006A5524" w:rsidRDefault="00F935E8" w:rsidP="002E1071">
            <w:pPr>
              <w:jc w:val="center"/>
              <w:rPr>
                <w:b/>
              </w:rPr>
            </w:pPr>
            <w:r w:rsidRPr="006A5524">
              <w:rPr>
                <w:b/>
              </w:rPr>
              <w:t>Phê duyệt</w:t>
            </w:r>
          </w:p>
        </w:tc>
      </w:tr>
      <w:tr w:rsidR="00F935E8" w:rsidRPr="00907A37" w14:paraId="1349F4ED" w14:textId="77777777" w:rsidTr="002E1071">
        <w:trPr>
          <w:jc w:val="center"/>
        </w:trPr>
        <w:tc>
          <w:tcPr>
            <w:tcW w:w="1080" w:type="dxa"/>
            <w:vAlign w:val="center"/>
          </w:tcPr>
          <w:p w14:paraId="52B501F2" w14:textId="77777777" w:rsidR="00F935E8" w:rsidRPr="00907A37" w:rsidRDefault="00F935E8" w:rsidP="002E1071">
            <w:pPr>
              <w:jc w:val="both"/>
            </w:pPr>
            <w:r w:rsidRPr="00907A37">
              <w:t>01</w:t>
            </w:r>
          </w:p>
        </w:tc>
        <w:tc>
          <w:tcPr>
            <w:tcW w:w="1293" w:type="dxa"/>
            <w:vAlign w:val="center"/>
          </w:tcPr>
          <w:p w14:paraId="0518853F" w14:textId="77777777" w:rsidR="00F935E8" w:rsidRPr="00907A37" w:rsidRDefault="00F935E8" w:rsidP="002E1071">
            <w:pPr>
              <w:jc w:val="both"/>
            </w:pPr>
            <w:r w:rsidRPr="00907A37">
              <w:t>…/…/2026</w:t>
            </w:r>
          </w:p>
        </w:tc>
        <w:tc>
          <w:tcPr>
            <w:tcW w:w="3755" w:type="dxa"/>
            <w:vAlign w:val="center"/>
          </w:tcPr>
          <w:p w14:paraId="18BC7DAF" w14:textId="77777777" w:rsidR="00F935E8" w:rsidRPr="00907A37" w:rsidRDefault="00F935E8" w:rsidP="002E1071">
            <w:pPr>
              <w:jc w:val="both"/>
            </w:pPr>
            <w:r w:rsidRPr="00907A37">
              <w:t>Ban hành Quy trình kiểm tra, xác minh và tổng hợp vi phạm tuân thủ.</w:t>
            </w:r>
          </w:p>
        </w:tc>
        <w:tc>
          <w:tcPr>
            <w:tcW w:w="1614" w:type="dxa"/>
            <w:vAlign w:val="center"/>
          </w:tcPr>
          <w:p w14:paraId="122E541B" w14:textId="77777777" w:rsidR="00F935E8" w:rsidRPr="00907A37" w:rsidRDefault="00F935E8" w:rsidP="002E1071">
            <w:pPr>
              <w:jc w:val="both"/>
            </w:pPr>
            <w:r w:rsidRPr="00907A37">
              <w:t>Phòng HCNS</w:t>
            </w:r>
          </w:p>
        </w:tc>
        <w:tc>
          <w:tcPr>
            <w:tcW w:w="1614" w:type="dxa"/>
            <w:vAlign w:val="center"/>
          </w:tcPr>
          <w:p w14:paraId="165D45C3" w14:textId="77777777" w:rsidR="00F935E8" w:rsidRPr="00907A37" w:rsidRDefault="00F935E8" w:rsidP="002E1071">
            <w:pPr>
              <w:jc w:val="both"/>
            </w:pPr>
            <w:r w:rsidRPr="00907A37">
              <w:t>Ban Giám đốc</w:t>
            </w:r>
          </w:p>
        </w:tc>
      </w:tr>
    </w:tbl>
    <w:sectPr w:rsidR="00F935E8" w:rsidSect="00F935E8">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10F8" w14:textId="77777777" w:rsidR="008D5ABD" w:rsidRPr="00907A37" w:rsidRDefault="008D5ABD">
      <w:pPr>
        <w:spacing w:after="0" w:line="240" w:lineRule="auto"/>
      </w:pPr>
      <w:r w:rsidRPr="00907A37">
        <w:separator/>
      </w:r>
    </w:p>
  </w:endnote>
  <w:endnote w:type="continuationSeparator" w:id="0">
    <w:p w14:paraId="24E68ED1" w14:textId="77777777" w:rsidR="008D5ABD" w:rsidRPr="00907A37" w:rsidRDefault="008D5ABD">
      <w:pPr>
        <w:spacing w:after="0" w:line="240" w:lineRule="auto"/>
      </w:pPr>
      <w:r w:rsidRPr="00907A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7B80" w14:textId="77777777" w:rsidR="00F935E8" w:rsidRDefault="00F93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83DA" w14:textId="77777777" w:rsidR="00F935E8" w:rsidRDefault="00F935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235F" w14:textId="77777777" w:rsidR="00F935E8" w:rsidRDefault="00F935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C475" w14:textId="77777777" w:rsidR="00F935E8" w:rsidRPr="00F935E8" w:rsidRDefault="00F935E8" w:rsidP="00F935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C5A5" w14:textId="77777777" w:rsidR="00F935E8" w:rsidRPr="00F935E8" w:rsidRDefault="00F935E8" w:rsidP="00F93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BC63" w14:textId="77777777" w:rsidR="008D5ABD" w:rsidRPr="00907A37" w:rsidRDefault="008D5ABD">
      <w:pPr>
        <w:spacing w:after="0" w:line="240" w:lineRule="auto"/>
      </w:pPr>
      <w:r w:rsidRPr="00907A37">
        <w:separator/>
      </w:r>
    </w:p>
  </w:footnote>
  <w:footnote w:type="continuationSeparator" w:id="0">
    <w:p w14:paraId="3DAB78EA" w14:textId="77777777" w:rsidR="008D5ABD" w:rsidRPr="00907A37" w:rsidRDefault="008D5ABD">
      <w:pPr>
        <w:spacing w:after="0" w:line="240" w:lineRule="auto"/>
      </w:pPr>
      <w:r w:rsidRPr="00907A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EAB7" w14:textId="77777777" w:rsidR="00F935E8" w:rsidRDefault="00F93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697835" w14:paraId="41A0A944" w14:textId="77777777" w:rsidTr="00697835">
      <w:trPr>
        <w:trHeight w:val="400"/>
      </w:trPr>
      <w:tc>
        <w:tcPr>
          <w:tcW w:w="5812" w:type="dxa"/>
          <w:vMerge w:val="restart"/>
          <w:tcBorders>
            <w:top w:val="single" w:sz="12" w:space="0" w:color="auto"/>
            <w:left w:val="single" w:sz="12" w:space="0" w:color="auto"/>
            <w:right w:val="single" w:sz="12" w:space="0" w:color="auto"/>
          </w:tcBorders>
          <w:vAlign w:val="center"/>
        </w:tcPr>
        <w:p w14:paraId="5A3725EF" w14:textId="77777777" w:rsidR="00AD7C93" w:rsidRPr="00697835" w:rsidRDefault="003B5125">
          <w:pPr>
            <w:jc w:val="center"/>
            <w:rPr>
              <w:sz w:val="22"/>
            </w:rPr>
          </w:pPr>
          <w:r w:rsidRPr="00697835">
            <w:rPr>
              <w:b/>
              <w:sz w:val="22"/>
            </w:rPr>
            <w:t>QUY TRÌNH</w:t>
          </w:r>
          <w:r w:rsidRPr="00697835">
            <w:rPr>
              <w:b/>
              <w:sz w:val="22"/>
            </w:rPr>
            <w:br/>
            <w:t>KIỂM TRA, XÁC MINH VÀ TỔNG HỢP VI PHẠM TUÂN THỦ</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697835" w:rsidRDefault="007F427D" w:rsidP="002D26B1">
          <w:pPr>
            <w:jc w:val="center"/>
            <w:rPr>
              <w:sz w:val="22"/>
            </w:rPr>
          </w:pPr>
          <w:r w:rsidRPr="00697835">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10B71526" w14:textId="77777777" w:rsidR="00AD7C93" w:rsidRPr="00697835" w:rsidRDefault="003B5125" w:rsidP="00697835">
          <w:pPr>
            <w:jc w:val="center"/>
            <w:rPr>
              <w:sz w:val="22"/>
            </w:rPr>
          </w:pPr>
          <w:r w:rsidRPr="00697835">
            <w:rPr>
              <w:sz w:val="22"/>
            </w:rPr>
            <w:t>QT-HCNS-BC-01</w:t>
          </w:r>
        </w:p>
      </w:tc>
    </w:tr>
    <w:tr w:rsidR="002D26B1" w:rsidRPr="00697835" w14:paraId="75E79A66" w14:textId="77777777" w:rsidTr="00697835">
      <w:trPr>
        <w:trHeight w:val="394"/>
      </w:trPr>
      <w:tc>
        <w:tcPr>
          <w:tcW w:w="5812" w:type="dxa"/>
          <w:vMerge/>
          <w:tcBorders>
            <w:left w:val="single" w:sz="12" w:space="0" w:color="auto"/>
            <w:right w:val="single" w:sz="12" w:space="0" w:color="auto"/>
          </w:tcBorders>
        </w:tcPr>
        <w:p w14:paraId="4B8A6713" w14:textId="77777777" w:rsidR="00795886" w:rsidRPr="00697835"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697835" w:rsidRDefault="005A780D" w:rsidP="002D26B1">
          <w:pPr>
            <w:jc w:val="center"/>
            <w:rPr>
              <w:sz w:val="22"/>
            </w:rPr>
          </w:pPr>
          <w:r w:rsidRPr="00697835">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5AB305AE" w14:textId="77777777" w:rsidR="00AD7C93" w:rsidRPr="00697835" w:rsidRDefault="003B5125" w:rsidP="00697835">
          <w:pPr>
            <w:jc w:val="center"/>
            <w:rPr>
              <w:sz w:val="22"/>
            </w:rPr>
          </w:pPr>
          <w:r w:rsidRPr="00697835">
            <w:rPr>
              <w:sz w:val="22"/>
            </w:rPr>
            <w:t>01</w:t>
          </w:r>
        </w:p>
      </w:tc>
    </w:tr>
    <w:tr w:rsidR="00C164A9" w:rsidRPr="00697835" w14:paraId="180AB74B" w14:textId="77777777" w:rsidTr="00697835">
      <w:trPr>
        <w:trHeight w:val="398"/>
      </w:trPr>
      <w:tc>
        <w:tcPr>
          <w:tcW w:w="5812" w:type="dxa"/>
          <w:vMerge/>
          <w:tcBorders>
            <w:left w:val="single" w:sz="12" w:space="0" w:color="auto"/>
            <w:right w:val="single" w:sz="12" w:space="0" w:color="auto"/>
          </w:tcBorders>
        </w:tcPr>
        <w:p w14:paraId="1468DAE2" w14:textId="77777777" w:rsidR="00795886" w:rsidRPr="00697835"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697835" w:rsidRDefault="007F427D" w:rsidP="002D26B1">
          <w:pPr>
            <w:jc w:val="center"/>
            <w:rPr>
              <w:sz w:val="22"/>
            </w:rPr>
          </w:pPr>
          <w:r w:rsidRPr="00697835">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697835" w:rsidRDefault="007F427D" w:rsidP="00697835">
          <w:pPr>
            <w:jc w:val="center"/>
            <w:rPr>
              <w:sz w:val="22"/>
            </w:rPr>
          </w:pPr>
          <w:r w:rsidRPr="00697835">
            <w:rPr>
              <w:sz w:val="22"/>
            </w:rPr>
            <w:fldChar w:fldCharType="begin"/>
          </w:r>
          <w:r w:rsidRPr="00697835">
            <w:rPr>
              <w:sz w:val="22"/>
            </w:rPr>
            <w:instrText xml:space="preserve"> PAGE </w:instrText>
          </w:r>
          <w:r w:rsidRPr="00697835">
            <w:rPr>
              <w:sz w:val="22"/>
            </w:rPr>
            <w:fldChar w:fldCharType="separate"/>
          </w:r>
          <w:r w:rsidRPr="00697835">
            <w:rPr>
              <w:sz w:val="22"/>
            </w:rPr>
            <w:t>1</w:t>
          </w:r>
          <w:r w:rsidRPr="00697835">
            <w:rPr>
              <w:sz w:val="22"/>
            </w:rPr>
            <w:fldChar w:fldCharType="end"/>
          </w:r>
          <w:r w:rsidRPr="00697835">
            <w:rPr>
              <w:sz w:val="22"/>
            </w:rPr>
            <w:t>/</w:t>
          </w:r>
          <w:r w:rsidRPr="00697835">
            <w:rPr>
              <w:sz w:val="22"/>
            </w:rPr>
            <w:fldChar w:fldCharType="begin"/>
          </w:r>
          <w:r w:rsidRPr="00697835">
            <w:rPr>
              <w:sz w:val="22"/>
            </w:rPr>
            <w:instrText xml:space="preserve"> NUMPAGES </w:instrText>
          </w:r>
          <w:r w:rsidRPr="00697835">
            <w:rPr>
              <w:sz w:val="22"/>
            </w:rPr>
            <w:fldChar w:fldCharType="separate"/>
          </w:r>
          <w:r w:rsidRPr="00697835">
            <w:rPr>
              <w:sz w:val="22"/>
            </w:rPr>
            <w:t>5</w:t>
          </w:r>
          <w:r w:rsidRPr="00697835">
            <w:rPr>
              <w:sz w:val="22"/>
            </w:rPr>
            <w:fldChar w:fldCharType="end"/>
          </w:r>
        </w:p>
      </w:tc>
    </w:tr>
  </w:tbl>
  <w:p w14:paraId="5D76C330" w14:textId="565826ED" w:rsidR="00795886" w:rsidRPr="00907A37" w:rsidRDefault="007F427D">
    <w:pPr>
      <w:pStyle w:val="Header"/>
    </w:pPr>
    <w:r w:rsidRPr="00907A37">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E303" w14:textId="77777777" w:rsidR="00F935E8" w:rsidRDefault="00F935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D07A" w14:textId="77777777" w:rsidR="00F935E8" w:rsidRPr="00F935E8" w:rsidRDefault="00F935E8" w:rsidP="00F935E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8A16" w14:textId="77777777" w:rsidR="00F935E8" w:rsidRPr="00F935E8" w:rsidRDefault="00F935E8" w:rsidP="00F93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47919"/>
    <w:multiLevelType w:val="singleLevel"/>
    <w:tmpl w:val="2DA0D3B0"/>
    <w:lvl w:ilvl="0">
      <w:start w:val="1"/>
      <w:numFmt w:val="bullet"/>
      <w:lvlText w:val="-"/>
      <w:lvlJc w:val="left"/>
      <w:pPr>
        <w:tabs>
          <w:tab w:val="num" w:pos="567"/>
        </w:tabs>
        <w:ind w:left="567" w:hanging="567"/>
      </w:pPr>
    </w:lvl>
  </w:abstractNum>
  <w:abstractNum w:abstractNumId="1" w15:restartNumberingAfterBreak="0">
    <w:nsid w:val="2F661AFF"/>
    <w:multiLevelType w:val="hybridMultilevel"/>
    <w:tmpl w:val="4E02F5DC"/>
    <w:lvl w:ilvl="0" w:tplc="AA2A894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43705"/>
    <w:multiLevelType w:val="multilevel"/>
    <w:tmpl w:val="EBCA26E8"/>
    <w:lvl w:ilvl="0">
      <w:start w:val="1"/>
      <w:numFmt w:val="decimal"/>
      <w:pStyle w:val="ListBullet"/>
      <w:lvlText w:val="%1."/>
      <w:lvlJc w:val="left"/>
      <w:pPr>
        <w:tabs>
          <w:tab w:val="num" w:pos="567"/>
        </w:tabs>
        <w:ind w:left="567" w:hanging="567"/>
      </w:pPr>
      <w:rPr>
        <w:rFonts w:ascii="Times New Roman" w:eastAsia="Times New Roman" w:hAnsi="Times New Roman" w:cs="Times New Roman"/>
        <w:sz w:val="23"/>
        <w:szCs w:val="23"/>
      </w:rPr>
    </w:lvl>
    <w:lvl w:ilvl="1">
      <w:start w:val="1"/>
      <w:numFmt w:val="decimal"/>
      <w:lvlText w:val="%1.%2."/>
      <w:lvlJc w:val="left"/>
      <w:pPr>
        <w:tabs>
          <w:tab w:val="num" w:pos="567"/>
        </w:tabs>
        <w:ind w:left="567" w:hanging="567"/>
      </w:pPr>
      <w:rPr>
        <w:rFonts w:ascii="Times New Roman" w:eastAsia="Times New Roman" w:hAnsi="Times New Roman" w:cs="Times New Roman"/>
        <w:sz w:val="23"/>
        <w:szCs w:val="23"/>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99E57EC"/>
    <w:multiLevelType w:val="hybridMultilevel"/>
    <w:tmpl w:val="96D051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CD3552"/>
    <w:multiLevelType w:val="multilevel"/>
    <w:tmpl w:val="2364FE34"/>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9A0734A"/>
    <w:multiLevelType w:val="multilevel"/>
    <w:tmpl w:val="6670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EB5204"/>
    <w:multiLevelType w:val="hybridMultilevel"/>
    <w:tmpl w:val="3D24F20C"/>
    <w:lvl w:ilvl="0" w:tplc="7D941C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C05F20"/>
    <w:multiLevelType w:val="multilevel"/>
    <w:tmpl w:val="213A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605379">
    <w:abstractNumId w:val="2"/>
  </w:num>
  <w:num w:numId="2" w16cid:durableId="428429831">
    <w:abstractNumId w:val="6"/>
  </w:num>
  <w:num w:numId="3" w16cid:durableId="510263564">
    <w:abstractNumId w:val="1"/>
  </w:num>
  <w:num w:numId="4" w16cid:durableId="1286621665">
    <w:abstractNumId w:val="4"/>
  </w:num>
  <w:num w:numId="5" w16cid:durableId="78539178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C08E6"/>
    <w:rsid w:val="000D0106"/>
    <w:rsid w:val="00101362"/>
    <w:rsid w:val="00133716"/>
    <w:rsid w:val="00142B3D"/>
    <w:rsid w:val="0014525E"/>
    <w:rsid w:val="0015074B"/>
    <w:rsid w:val="0015471A"/>
    <w:rsid w:val="00161865"/>
    <w:rsid w:val="001678C5"/>
    <w:rsid w:val="0017572C"/>
    <w:rsid w:val="0019421E"/>
    <w:rsid w:val="001A4358"/>
    <w:rsid w:val="001A6681"/>
    <w:rsid w:val="001C0EB2"/>
    <w:rsid w:val="001E1CC9"/>
    <w:rsid w:val="001E5D56"/>
    <w:rsid w:val="0021749D"/>
    <w:rsid w:val="00225F59"/>
    <w:rsid w:val="00226300"/>
    <w:rsid w:val="00255760"/>
    <w:rsid w:val="00272B3A"/>
    <w:rsid w:val="00275F99"/>
    <w:rsid w:val="0029639D"/>
    <w:rsid w:val="002A4BE1"/>
    <w:rsid w:val="002B1DD4"/>
    <w:rsid w:val="002B7674"/>
    <w:rsid w:val="002E3CE2"/>
    <w:rsid w:val="003015E9"/>
    <w:rsid w:val="00321913"/>
    <w:rsid w:val="00326F90"/>
    <w:rsid w:val="00331BF7"/>
    <w:rsid w:val="0033727E"/>
    <w:rsid w:val="003419F0"/>
    <w:rsid w:val="00354EBE"/>
    <w:rsid w:val="00366165"/>
    <w:rsid w:val="00366AFB"/>
    <w:rsid w:val="003742AF"/>
    <w:rsid w:val="00376C99"/>
    <w:rsid w:val="0039783A"/>
    <w:rsid w:val="003A2257"/>
    <w:rsid w:val="003B5125"/>
    <w:rsid w:val="003D0551"/>
    <w:rsid w:val="003E1BA4"/>
    <w:rsid w:val="003E40E6"/>
    <w:rsid w:val="003E533B"/>
    <w:rsid w:val="003F3E15"/>
    <w:rsid w:val="00413FA9"/>
    <w:rsid w:val="00426CA5"/>
    <w:rsid w:val="00431569"/>
    <w:rsid w:val="00440148"/>
    <w:rsid w:val="00481B1C"/>
    <w:rsid w:val="00483196"/>
    <w:rsid w:val="00495E6A"/>
    <w:rsid w:val="004B2840"/>
    <w:rsid w:val="004C6A01"/>
    <w:rsid w:val="004D7396"/>
    <w:rsid w:val="004F6BD9"/>
    <w:rsid w:val="005058D2"/>
    <w:rsid w:val="0052629D"/>
    <w:rsid w:val="005334D0"/>
    <w:rsid w:val="00564CE2"/>
    <w:rsid w:val="00572CB9"/>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7B0E"/>
    <w:rsid w:val="00690C66"/>
    <w:rsid w:val="0069191F"/>
    <w:rsid w:val="00694D34"/>
    <w:rsid w:val="00697835"/>
    <w:rsid w:val="006A198A"/>
    <w:rsid w:val="006A5524"/>
    <w:rsid w:val="006A752F"/>
    <w:rsid w:val="006C5902"/>
    <w:rsid w:val="006E20CF"/>
    <w:rsid w:val="006E4F16"/>
    <w:rsid w:val="00711C16"/>
    <w:rsid w:val="00714599"/>
    <w:rsid w:val="00717870"/>
    <w:rsid w:val="00720E68"/>
    <w:rsid w:val="00724731"/>
    <w:rsid w:val="00731A5B"/>
    <w:rsid w:val="00735466"/>
    <w:rsid w:val="00776564"/>
    <w:rsid w:val="00776863"/>
    <w:rsid w:val="007837CA"/>
    <w:rsid w:val="00785E0D"/>
    <w:rsid w:val="00793204"/>
    <w:rsid w:val="00794783"/>
    <w:rsid w:val="00795886"/>
    <w:rsid w:val="007B1510"/>
    <w:rsid w:val="007C5E8E"/>
    <w:rsid w:val="007D3BB1"/>
    <w:rsid w:val="007D67AB"/>
    <w:rsid w:val="007E406B"/>
    <w:rsid w:val="007F427D"/>
    <w:rsid w:val="007F545D"/>
    <w:rsid w:val="00814691"/>
    <w:rsid w:val="0082445D"/>
    <w:rsid w:val="008255FE"/>
    <w:rsid w:val="00857932"/>
    <w:rsid w:val="00864E9A"/>
    <w:rsid w:val="00864F36"/>
    <w:rsid w:val="00866F8C"/>
    <w:rsid w:val="00872DCA"/>
    <w:rsid w:val="00886E76"/>
    <w:rsid w:val="00891C20"/>
    <w:rsid w:val="008D0226"/>
    <w:rsid w:val="008D3D02"/>
    <w:rsid w:val="008D5ABD"/>
    <w:rsid w:val="008E01B2"/>
    <w:rsid w:val="008E160E"/>
    <w:rsid w:val="00907A37"/>
    <w:rsid w:val="00914160"/>
    <w:rsid w:val="00926FED"/>
    <w:rsid w:val="00934420"/>
    <w:rsid w:val="009524BB"/>
    <w:rsid w:val="00955A1A"/>
    <w:rsid w:val="0096583F"/>
    <w:rsid w:val="0098619E"/>
    <w:rsid w:val="009908DA"/>
    <w:rsid w:val="009A3E02"/>
    <w:rsid w:val="009A4401"/>
    <w:rsid w:val="009A6B32"/>
    <w:rsid w:val="009B34EB"/>
    <w:rsid w:val="009E7478"/>
    <w:rsid w:val="009F70CA"/>
    <w:rsid w:val="00A11632"/>
    <w:rsid w:val="00A324A9"/>
    <w:rsid w:val="00A838BB"/>
    <w:rsid w:val="00A9449D"/>
    <w:rsid w:val="00AA1D8D"/>
    <w:rsid w:val="00AB70E4"/>
    <w:rsid w:val="00AD3F82"/>
    <w:rsid w:val="00AD7C93"/>
    <w:rsid w:val="00AE1018"/>
    <w:rsid w:val="00AF0135"/>
    <w:rsid w:val="00AF3102"/>
    <w:rsid w:val="00B1132B"/>
    <w:rsid w:val="00B24310"/>
    <w:rsid w:val="00B47730"/>
    <w:rsid w:val="00B57392"/>
    <w:rsid w:val="00B57FC8"/>
    <w:rsid w:val="00B65B9C"/>
    <w:rsid w:val="00B80A34"/>
    <w:rsid w:val="00B815EA"/>
    <w:rsid w:val="00B8572F"/>
    <w:rsid w:val="00B9212B"/>
    <w:rsid w:val="00B92F87"/>
    <w:rsid w:val="00BA251E"/>
    <w:rsid w:val="00BA4247"/>
    <w:rsid w:val="00BB0EDC"/>
    <w:rsid w:val="00BF4504"/>
    <w:rsid w:val="00C05FAC"/>
    <w:rsid w:val="00C31DB2"/>
    <w:rsid w:val="00C334CD"/>
    <w:rsid w:val="00C504A5"/>
    <w:rsid w:val="00C53A5B"/>
    <w:rsid w:val="00C57A3F"/>
    <w:rsid w:val="00C607E8"/>
    <w:rsid w:val="00C67421"/>
    <w:rsid w:val="00C836CA"/>
    <w:rsid w:val="00C8698A"/>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462CA"/>
    <w:rsid w:val="00D54462"/>
    <w:rsid w:val="00D86650"/>
    <w:rsid w:val="00DA5D3E"/>
    <w:rsid w:val="00DC7EC6"/>
    <w:rsid w:val="00DD5B95"/>
    <w:rsid w:val="00DE1066"/>
    <w:rsid w:val="00DE227B"/>
    <w:rsid w:val="00E14204"/>
    <w:rsid w:val="00E20129"/>
    <w:rsid w:val="00E24F45"/>
    <w:rsid w:val="00E512C4"/>
    <w:rsid w:val="00E54BA3"/>
    <w:rsid w:val="00E831DD"/>
    <w:rsid w:val="00E85571"/>
    <w:rsid w:val="00E93423"/>
    <w:rsid w:val="00E976C8"/>
    <w:rsid w:val="00EB0895"/>
    <w:rsid w:val="00EB42CC"/>
    <w:rsid w:val="00EB52C0"/>
    <w:rsid w:val="00EB60B4"/>
    <w:rsid w:val="00EC5D66"/>
    <w:rsid w:val="00ED5D8B"/>
    <w:rsid w:val="00F0487D"/>
    <w:rsid w:val="00F33369"/>
    <w:rsid w:val="00F4173E"/>
    <w:rsid w:val="00F44313"/>
    <w:rsid w:val="00F51B0A"/>
    <w:rsid w:val="00F560E3"/>
    <w:rsid w:val="00F5708B"/>
    <w:rsid w:val="00F6686E"/>
    <w:rsid w:val="00F80584"/>
    <w:rsid w:val="00F8104D"/>
    <w:rsid w:val="00F935E8"/>
    <w:rsid w:val="00FC693F"/>
    <w:rsid w:val="00FC7403"/>
    <w:rsid w:val="00FD0AFC"/>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9524BB"/>
    <w:pPr>
      <w:keepNext/>
      <w:tabs>
        <w:tab w:val="num" w:pos="567"/>
      </w:tabs>
      <w:spacing w:after="120" w:line="240" w:lineRule="auto" w:before="120"/>
      <w:ind w:left="567"/>
      <w:jc w:val="both"/>
    </w:pPr>
    <w:rPr>
      <w:rFonts w:ascii="Times New Roman" w:hAnsi="Times New Roman" w:eastAsia="Times New Roman" w:cs="Times New Roman"/>
      <w:b/>
      <w:sz w:val="24"/>
    </w:rPr>
  </w:style>
  <w:style w:type="character" w:customStyle="1" w:styleId="QT-McchnhtngChar">
    <w:name w:val="QT - Mục chính tự động Char"/>
    <w:basedOn w:val="NQ-TiuvnbnChar"/>
    <w:link w:val="QT-Mcchnhtng"/>
    <w:rsid w:val="009524BB"/>
    <w:rPr>
      <w:b/>
      <w:bCs/>
      <w:sz w:val="30"/>
      <w:szCs w:val="23"/>
    </w:rPr>
  </w:style>
  <w:style w:type="paragraph" w:customStyle="1" w:styleId="QT-Mccontng">
    <w:name w:val="QT - Mục con"/>
    <w:basedOn w:val="Normal"/>
    <w:link w:val="QT-MccontngChar"/>
    <w:rsid w:val="009524BB"/>
    <w:pPr>
      <w:tabs>
        <w:tab w:val="num" w:pos="567"/>
      </w:tabs>
      <w:spacing w:line="247" w:lineRule="auto" w:before="120" w:after="20"/>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NQ-TiuvnbnChar"/>
    <w:link w:val="QT-Mccontng"/>
    <w:rsid w:val="009524BB"/>
    <w:rPr>
      <w:b w:val="0"/>
      <w:bCs w:val="0"/>
      <w:sz w:val="30"/>
      <w:szCs w:val="23"/>
    </w:rPr>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8C6335-E0DB-44A1-8949-93AD97B935F3}"/>
</file>

<file path=customXml/itemProps3.xml><?xml version="1.0" encoding="utf-8"?>
<ds:datastoreItem xmlns:ds="http://schemas.openxmlformats.org/officeDocument/2006/customXml" ds:itemID="{13E21739-03FF-41A7-830F-0DF1CEE20C1B}"/>
</file>

<file path=customXml/itemProps4.xml><?xml version="1.0" encoding="utf-8"?>
<ds:datastoreItem xmlns:ds="http://schemas.openxmlformats.org/officeDocument/2006/customXml" ds:itemID="{B1C5879F-2DF3-47A1-B0F5-465D0EBF537A}"/>
</file>

<file path=docProps/app.xml><?xml version="1.0" encoding="utf-8"?>
<Properties xmlns="http://schemas.openxmlformats.org/officeDocument/2006/extended-properties" xmlns:vt="http://schemas.openxmlformats.org/officeDocument/2006/docPropsVTypes">
  <Template>Normal</Template>
  <TotalTime>627</TotalTime>
  <Pages>6</Pages>
  <Words>1740</Words>
  <Characters>6093</Characters>
  <Application>Microsoft Office Word</Application>
  <DocSecurity>0</DocSecurity>
  <Lines>243</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KIỂM TRA, XÁC MINH VÀ TỔNG HỢP VI PHẠM TUÂN THỦ</dc:title>
  <dc:subject>Quy trình nội bộ HCNS</dc:subject>
  <dc:creator/>
  <cp:keywords/>
  <dc:description/>
  <cp:lastModifiedBy>THUONG LE</cp:lastModifiedBy>
  <cp:revision>178</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
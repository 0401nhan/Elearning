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024E6" w14:textId="77777777" w:rsidR="000C7892" w:rsidRPr="008715A7" w:rsidRDefault="003E0E78" w:rsidP="008715A7">
      <w:pPr>
        <w:pStyle w:val="QT-Tiêuđềvănbản"/>
      </w:pPr>
      <w:r w:rsidRPr="008715A7">
        <w:rPr>
          <w:b/>
          <w:sz w:val="28"/>
        </w:rPr>
        <w:t>QUY TRÌNH</w:t>
      </w:r>
    </w:p>
    <w:p w14:paraId="47547BDF" w14:textId="77777777" w:rsidR="000C7892" w:rsidRPr="008715A7" w:rsidRDefault="003E0E78" w:rsidP="008715A7">
      <w:pPr>
        <w:pStyle w:val="QT-Tiêuđềvănbản"/>
      </w:pPr>
      <w:r w:rsidRPr="008715A7">
        <w:rPr>
          <w:b/>
          <w:sz w:val="28"/>
        </w:rPr>
        <w:t>KIỂM TRA, ĐIỀU CHỈNH VÀ CHỐT CHẤM CÔNG</w:t>
      </w:r>
    </w:p>
    <w:p w14:paraId="0F20FE92" w14:textId="2E325055" w:rsidR="000C7892" w:rsidRPr="00ED4F2A" w:rsidRDefault="003E0E78" w:rsidP="00ED4F2A">
      <w:pPr>
        <w:pStyle w:val="QT-Mcchnhtng"/>
        <w:keepNext/>
        <w:numPr>
          <w:ilvl w:val="0"/>
          <w:numId w:val="8"/>
        </w:numPr>
      </w:pPr>
      <w:r w:rsidRPr="00ED4F2A">
        <w:t>MỤC ĐÍCH</w:t>
      </w:r>
    </w:p>
    <w:p w14:paraId="7FD2D15F" w14:textId="77777777" w:rsidR="000C7892" w:rsidRPr="00ED4F2A" w:rsidRDefault="003E0E78" w:rsidP="00ED4F2A">
      <w:pPr>
        <w:pStyle w:val="QT-Nộidung"/>
        <w:numPr>
          <w:ilvl w:val="1"/>
          <w:numId w:val="8"/>
        </w:numPr>
      </w:pPr>
      <w:r w:rsidRPr="00ED4F2A">
        <w:t>Quy định trình tự lấy dữ liệu chấm công, kiểm tra đơn từ và các bất thường, xác minh và cập nhật điều chỉnh, đối chiếu và khóa dữ liệu công trước khi chuyển sang thực hiện tính lương.</w:t>
      </w:r>
    </w:p>
    <w:p w14:paraId="55B71B67" w14:textId="20DE868A" w:rsidR="000C7892" w:rsidRPr="00ED4F2A" w:rsidRDefault="003E0E78" w:rsidP="00ED4F2A">
      <w:pPr>
        <w:pStyle w:val="QT-Mcchnhtng"/>
        <w:keepNext/>
        <w:numPr>
          <w:ilvl w:val="0"/>
          <w:numId w:val="8"/>
        </w:numPr>
      </w:pPr>
      <w:r w:rsidRPr="00ED4F2A">
        <w:t>PHẠM VI ÁP DỤNG</w:t>
      </w:r>
    </w:p>
    <w:p w14:paraId="6CA31BDA" w14:textId="77777777" w:rsidR="000C7892" w:rsidRPr="00ED4F2A" w:rsidRDefault="003E0E78" w:rsidP="00ED4F2A">
      <w:pPr>
        <w:pStyle w:val="QT-Nộidung"/>
        <w:numPr>
          <w:ilvl w:val="1"/>
          <w:numId w:val="8"/>
        </w:numPr>
      </w:pPr>
      <w:r w:rsidRPr="00ED4F2A">
        <w:t>Áp dụng đối với dữ liệu chấm công, đơn từ, nghỉ phép, làm thêm giờ và các điều chỉnh liên quan đến thời gian làm việc của CBNV thuộc phạm vi Công ty.</w:t>
      </w:r>
    </w:p>
    <w:p w14:paraId="48706771" w14:textId="7ACDA0C7" w:rsidR="000C7892" w:rsidRPr="00ED4F2A" w:rsidRDefault="003E0E78" w:rsidP="00ED4F2A">
      <w:pPr>
        <w:pStyle w:val="QT-Mcchnhtng"/>
        <w:keepNext/>
        <w:numPr>
          <w:ilvl w:val="0"/>
          <w:numId w:val="8"/>
        </w:numPr>
      </w:pPr>
      <w:r w:rsidRPr="00ED4F2A">
        <w:t>VĂN BẢN DẪN CHIẾU</w:t>
      </w:r>
    </w:p>
    <w:p w14:paraId="1B3D2D99" w14:textId="77777777" w:rsidR="000C7892" w:rsidRPr="008715A7" w:rsidRDefault="003E0E78" w:rsidP="00ED4F2A">
      <w:pPr>
        <w:pStyle w:val="QT-Nộidung"/>
        <w:numPr>
          <w:ilvl w:val="0"/>
          <w:numId w:val="9"/>
        </w:numPr>
      </w:pPr>
      <w:r w:rsidRPr="008715A7">
        <w:t>Quy định thời gian làm việc, nghỉ phép và làm thêm giờ hiện hành của Công ty.</w:t>
      </w:r>
    </w:p>
    <w:p w14:paraId="150B0E5E" w14:textId="77777777" w:rsidR="000C7892" w:rsidRPr="008715A7" w:rsidRDefault="003E0E78" w:rsidP="00ED4F2A">
      <w:pPr>
        <w:pStyle w:val="QT-Nộidung"/>
        <w:numPr>
          <w:ilvl w:val="0"/>
          <w:numId w:val="9"/>
        </w:numPr>
      </w:pPr>
      <w:r w:rsidRPr="008715A7">
        <w:t>Quy định chấm công hiện hành của Công ty.</w:t>
      </w:r>
    </w:p>
    <w:p w14:paraId="6432E012" w14:textId="77777777" w:rsidR="000C7892" w:rsidRPr="008715A7" w:rsidRDefault="003E0E78" w:rsidP="00ED4F2A">
      <w:pPr>
        <w:pStyle w:val="QT-Nộidung"/>
        <w:numPr>
          <w:ilvl w:val="0"/>
          <w:numId w:val="9"/>
        </w:numPr>
      </w:pPr>
      <w:r w:rsidRPr="008715A7">
        <w:t>Quy trình tổng hợp dữ liệu, tính lương, phê duyệt và chi trả lương hiện hành của Công ty.</w:t>
      </w:r>
    </w:p>
    <w:p w14:paraId="0ECB0E06" w14:textId="77777777" w:rsidR="000C7892" w:rsidRPr="00ED4F2A" w:rsidRDefault="003E0E78" w:rsidP="00ED4F2A">
      <w:pPr>
        <w:pStyle w:val="QT-Nộidung"/>
        <w:numPr>
          <w:ilvl w:val="1"/>
          <w:numId w:val="8"/>
        </w:numPr>
      </w:pPr>
      <w:r w:rsidRPr="00ED4F2A">
        <w:t>Trường hợp văn bản dẫn chiếu được sửa đổi hoặc thay thế, áp dụng văn bản đang có hiệu lực tại thời điểm thực hiện.</w:t>
      </w:r>
    </w:p>
    <w:p w14:paraId="1EE5BCD8" w14:textId="61553E21" w:rsidR="000C7892" w:rsidRPr="00ED4F2A" w:rsidRDefault="003E0E78" w:rsidP="00ED4F2A">
      <w:pPr>
        <w:pStyle w:val="QT-Mcchnhtng"/>
        <w:keepNext/>
        <w:numPr>
          <w:ilvl w:val="0"/>
          <w:numId w:val="8"/>
        </w:numPr>
      </w:pPr>
      <w:r w:rsidRPr="00ED4F2A">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0C7892" w:rsidRPr="00EC7BBA" w14:paraId="4DD40DA5" w14:textId="77777777" w:rsidTr="00EC7BBA">
        <w:trPr>
          <w:jc w:val="center"/>
        </w:trPr>
        <w:tc>
          <w:tcPr>
            <w:tcW w:w="2551" w:type="dxa"/>
            <w:shd w:val="clear" w:color="auto" w:fill="FBD4B4"/>
            <w:vAlign w:val="center"/>
          </w:tcPr>
          <w:p w14:paraId="6E8A7AF0" w14:textId="77777777" w:rsidR="000C7892" w:rsidRPr="00EC7BBA" w:rsidRDefault="003E0E78" w:rsidP="00EC7BBA">
            <w:pPr>
              <w:jc w:val="center"/>
              <w:rPr>
                <w:b/>
              </w:rPr>
            </w:pPr>
            <w:r w:rsidRPr="00EC7BBA">
              <w:rPr>
                <w:b/>
              </w:rPr>
              <w:t>Vai trò</w:t>
            </w:r>
          </w:p>
        </w:tc>
        <w:tc>
          <w:tcPr>
            <w:tcW w:w="6690" w:type="dxa"/>
            <w:shd w:val="clear" w:color="auto" w:fill="FBD4B4"/>
            <w:vAlign w:val="center"/>
          </w:tcPr>
          <w:p w14:paraId="519B4C89" w14:textId="77777777" w:rsidR="000C7892" w:rsidRPr="00EC7BBA" w:rsidRDefault="003E0E78" w:rsidP="00EC7BBA">
            <w:pPr>
              <w:jc w:val="center"/>
              <w:rPr>
                <w:b/>
              </w:rPr>
            </w:pPr>
            <w:r w:rsidRPr="00EC7BBA">
              <w:rPr>
                <w:b/>
              </w:rPr>
              <w:t>Trách nhiệm chính</w:t>
            </w:r>
          </w:p>
        </w:tc>
      </w:tr>
      <w:tr w:rsidR="000C7892" w:rsidRPr="008715A7" w14:paraId="12D21B0B" w14:textId="77777777" w:rsidTr="00EC7BBA">
        <w:trPr>
          <w:jc w:val="center"/>
        </w:trPr>
        <w:tc>
          <w:tcPr>
            <w:tcW w:w="2551" w:type="dxa"/>
            <w:vAlign w:val="center"/>
          </w:tcPr>
          <w:p w14:paraId="5B1C3FAB" w14:textId="77777777" w:rsidR="000C7892" w:rsidRPr="008715A7" w:rsidRDefault="003E0E78" w:rsidP="00721F95">
            <w:pPr>
              <w:jc w:val="both"/>
            </w:pPr>
            <w:r w:rsidRPr="008715A7">
              <w:t>CBNV</w:t>
            </w:r>
          </w:p>
        </w:tc>
        <w:tc>
          <w:tcPr>
            <w:tcW w:w="6690" w:type="dxa"/>
            <w:vAlign w:val="center"/>
          </w:tcPr>
          <w:p w14:paraId="65C35CF5" w14:textId="77777777" w:rsidR="000C7892" w:rsidRPr="008715A7" w:rsidRDefault="003E0E78" w:rsidP="00721F95">
            <w:pPr>
              <w:jc w:val="both"/>
            </w:pPr>
            <w:r w:rsidRPr="008715A7">
              <w:t>Thực hiện chấm công đúng quy định; tạo đơn, giải trình và cung cấp bằng chứng liên quan trong thời hạn áp dụng.</w:t>
            </w:r>
          </w:p>
        </w:tc>
      </w:tr>
      <w:tr w:rsidR="000C7892" w:rsidRPr="008715A7" w14:paraId="78FA2D88" w14:textId="77777777" w:rsidTr="00EC7BBA">
        <w:trPr>
          <w:jc w:val="center"/>
        </w:trPr>
        <w:tc>
          <w:tcPr>
            <w:tcW w:w="2551" w:type="dxa"/>
            <w:vAlign w:val="center"/>
          </w:tcPr>
          <w:p w14:paraId="21642806" w14:textId="77777777" w:rsidR="000C7892" w:rsidRPr="008715A7" w:rsidRDefault="003E0E78" w:rsidP="00721F95">
            <w:pPr>
              <w:jc w:val="both"/>
            </w:pPr>
            <w:r w:rsidRPr="008715A7">
              <w:t>QL trực tiếp</w:t>
            </w:r>
          </w:p>
        </w:tc>
        <w:tc>
          <w:tcPr>
            <w:tcW w:w="6690" w:type="dxa"/>
            <w:vAlign w:val="center"/>
          </w:tcPr>
          <w:p w14:paraId="1A603C68" w14:textId="77777777" w:rsidR="000C7892" w:rsidRPr="008715A7" w:rsidRDefault="003E0E78" w:rsidP="00721F95">
            <w:pPr>
              <w:jc w:val="both"/>
            </w:pPr>
            <w:r w:rsidRPr="008715A7">
              <w:t>Kiểm tra, xác nhận/phê duyệt đơn từ, lịch làm việc, điều động và các nội dung thuộc phạm vi quản lý theo quy định.</w:t>
            </w:r>
          </w:p>
        </w:tc>
      </w:tr>
      <w:tr w:rsidR="000C7892" w:rsidRPr="008715A7" w14:paraId="5DAC7753" w14:textId="77777777" w:rsidTr="00EC7BBA">
        <w:trPr>
          <w:jc w:val="center"/>
        </w:trPr>
        <w:tc>
          <w:tcPr>
            <w:tcW w:w="2551" w:type="dxa"/>
            <w:vAlign w:val="center"/>
          </w:tcPr>
          <w:p w14:paraId="30B1ACC0" w14:textId="77777777" w:rsidR="000C7892" w:rsidRPr="008715A7" w:rsidRDefault="003E0E78" w:rsidP="00721F95">
            <w:pPr>
              <w:jc w:val="both"/>
            </w:pPr>
            <w:r w:rsidRPr="008715A7">
              <w:t>Phòng HCNS</w:t>
            </w:r>
          </w:p>
        </w:tc>
        <w:tc>
          <w:tcPr>
            <w:tcW w:w="6690" w:type="dxa"/>
            <w:vAlign w:val="center"/>
          </w:tcPr>
          <w:p w14:paraId="2B3CFC6C" w14:textId="77777777" w:rsidR="000C7892" w:rsidRPr="008715A7" w:rsidRDefault="003E0E78" w:rsidP="00721F95">
            <w:pPr>
              <w:jc w:val="both"/>
            </w:pPr>
            <w:r w:rsidRPr="008715A7">
              <w:t>Xuất và kiểm tra dữ liệu chấm công, rà soát đơn từ, đối chiếu các nguồn dữ liệu, yêu cầu xác minh, cập nhật điều chỉnh có căn cứ và lập bảng công.</w:t>
            </w:r>
          </w:p>
        </w:tc>
      </w:tr>
      <w:tr w:rsidR="000C7892" w:rsidRPr="008715A7" w14:paraId="24539C7A" w14:textId="77777777" w:rsidTr="00EC7BBA">
        <w:trPr>
          <w:jc w:val="center"/>
        </w:trPr>
        <w:tc>
          <w:tcPr>
            <w:tcW w:w="2551" w:type="dxa"/>
            <w:vAlign w:val="center"/>
          </w:tcPr>
          <w:p w14:paraId="3C6A9EEB" w14:textId="77777777" w:rsidR="000C7892" w:rsidRPr="008715A7" w:rsidRDefault="003E0E78" w:rsidP="00721F95">
            <w:pPr>
              <w:jc w:val="both"/>
            </w:pPr>
            <w:r w:rsidRPr="008715A7">
              <w:t>C&amp;B</w:t>
            </w:r>
          </w:p>
        </w:tc>
        <w:tc>
          <w:tcPr>
            <w:tcW w:w="6690" w:type="dxa"/>
            <w:vAlign w:val="center"/>
          </w:tcPr>
          <w:p w14:paraId="615F6932" w14:textId="77777777" w:rsidR="000C7892" w:rsidRPr="008715A7" w:rsidRDefault="003E0E78" w:rsidP="00721F95">
            <w:pPr>
              <w:jc w:val="both"/>
            </w:pPr>
            <w:r w:rsidRPr="008715A7">
              <w:t>Kiểm tra dữ liệu cuối kỳ, phối hợp đối chiếu, khóa bảng công và tiếp nhận dữ liệu đã chốt để thực hiện tính lương.</w:t>
            </w:r>
          </w:p>
        </w:tc>
      </w:tr>
    </w:tbl>
    <w:p w14:paraId="36A6AAB8" w14:textId="6310D626" w:rsidR="000C7892" w:rsidRPr="00ED4F2A" w:rsidRDefault="003E0E78" w:rsidP="00ED4F2A">
      <w:pPr>
        <w:pStyle w:val="QT-Mcchnhtng"/>
        <w:keepNext/>
        <w:numPr>
          <w:ilvl w:val="0"/>
          <w:numId w:val="8"/>
        </w:numPr>
      </w:pPr>
      <w:r w:rsidRPr="00ED4F2A">
        <w:t>ĐẦU VÀO – ĐẦU RA</w:t>
      </w:r>
    </w:p>
    <w:p w14:paraId="32F029BD" w14:textId="68D4B885" w:rsidR="000C7892" w:rsidRPr="00ED4F2A" w:rsidRDefault="003E0E78" w:rsidP="00ED4F2A">
      <w:pPr>
        <w:pStyle w:val="QT-Mccontng"/>
        <w:keepNext/>
        <w:numPr>
          <w:ilvl w:val="1"/>
          <w:numId w:val="8"/>
        </w:numPr>
      </w:pPr>
      <w:r w:rsidRPr="00ED4F2A">
        <w:t>Đầu vào</w:t>
      </w:r>
    </w:p>
    <w:p w14:paraId="427E09C8" w14:textId="77777777" w:rsidR="000C7892" w:rsidRPr="008715A7" w:rsidRDefault="003E0E78" w:rsidP="00ED4F2A">
      <w:pPr>
        <w:pStyle w:val="QT-Nộidung"/>
        <w:numPr>
          <w:ilvl w:val="0"/>
          <w:numId w:val="9"/>
        </w:numPr>
      </w:pPr>
      <w:r w:rsidRPr="008715A7">
        <w:t>Dữ liệu chấm công trên Fastcons theo kỳ.</w:t>
      </w:r>
    </w:p>
    <w:p w14:paraId="784A1A7D" w14:textId="77777777" w:rsidR="000C7892" w:rsidRPr="008715A7" w:rsidRDefault="003E0E78" w:rsidP="00ED4F2A">
      <w:pPr>
        <w:pStyle w:val="QT-Nộidung"/>
        <w:numPr>
          <w:ilvl w:val="0"/>
          <w:numId w:val="9"/>
        </w:numPr>
      </w:pPr>
      <w:r w:rsidRPr="008715A7">
        <w:t>Danh sách CBNV và lịch/ca làm việc áp dụng.</w:t>
      </w:r>
    </w:p>
    <w:p w14:paraId="4DE72FA3" w14:textId="77777777" w:rsidR="000C7892" w:rsidRPr="008715A7" w:rsidRDefault="003E0E78" w:rsidP="00ED4F2A">
      <w:pPr>
        <w:pStyle w:val="QT-Nộidung"/>
        <w:numPr>
          <w:ilvl w:val="0"/>
          <w:numId w:val="9"/>
        </w:numPr>
      </w:pPr>
      <w:r w:rsidRPr="008715A7">
        <w:t>Đơn từ phát sinh trong kỳ.</w:t>
      </w:r>
    </w:p>
    <w:p w14:paraId="391B4E5E" w14:textId="77777777" w:rsidR="000C7892" w:rsidRPr="008715A7" w:rsidRDefault="003E0E78" w:rsidP="00ED4F2A">
      <w:pPr>
        <w:pStyle w:val="QT-Nộidung"/>
        <w:numPr>
          <w:ilvl w:val="0"/>
          <w:numId w:val="9"/>
        </w:numPr>
      </w:pPr>
      <w:r w:rsidRPr="008715A7">
        <w:lastRenderedPageBreak/>
        <w:t>Dữ liệu nghỉ phép, làm thêm giờ, điều động/công tác và các dữ liệu liên quan.</w:t>
      </w:r>
    </w:p>
    <w:p w14:paraId="679A30EE" w14:textId="77777777" w:rsidR="000C7892" w:rsidRPr="008715A7" w:rsidRDefault="003E0E78" w:rsidP="00ED4F2A">
      <w:pPr>
        <w:pStyle w:val="QT-Nộidung"/>
        <w:numPr>
          <w:ilvl w:val="0"/>
          <w:numId w:val="9"/>
        </w:numPr>
      </w:pPr>
      <w:r w:rsidRPr="008715A7">
        <w:t>Bằng chứng, giải trình hoặc xác nhận hợp lệ phục vụ việc kiểm tra và điều chỉnh công.</w:t>
      </w:r>
    </w:p>
    <w:p w14:paraId="215410ED" w14:textId="430C0962" w:rsidR="000C7892" w:rsidRPr="00ED4F2A" w:rsidRDefault="003E0E78" w:rsidP="00ED4F2A">
      <w:pPr>
        <w:pStyle w:val="QT-Mccontng"/>
        <w:keepNext/>
        <w:numPr>
          <w:ilvl w:val="1"/>
          <w:numId w:val="8"/>
        </w:numPr>
      </w:pPr>
      <w:r w:rsidRPr="00ED4F2A">
        <w:t>Đầu ra</w:t>
      </w:r>
    </w:p>
    <w:p w14:paraId="311A0E3E" w14:textId="77777777" w:rsidR="000C7892" w:rsidRPr="008715A7" w:rsidRDefault="003E0E78" w:rsidP="00ED4F2A">
      <w:pPr>
        <w:pStyle w:val="QT-Nộidung"/>
        <w:numPr>
          <w:ilvl w:val="0"/>
          <w:numId w:val="9"/>
        </w:numPr>
      </w:pPr>
      <w:r w:rsidRPr="008715A7">
        <w:t>Bảng công đã được kiểm tra, hoàn thiện và khóa theo từng khối.</w:t>
      </w:r>
    </w:p>
    <w:p w14:paraId="4FA13890" w14:textId="77777777" w:rsidR="000C7892" w:rsidRPr="008715A7" w:rsidRDefault="003E0E78" w:rsidP="00ED4F2A">
      <w:pPr>
        <w:pStyle w:val="QT-Nộidung"/>
        <w:numPr>
          <w:ilvl w:val="0"/>
          <w:numId w:val="9"/>
        </w:numPr>
      </w:pPr>
      <w:r w:rsidRPr="008715A7">
        <w:t>Danh sách đơn từ, giải trình và điều chỉnh phát sinh trong kỳ.</w:t>
      </w:r>
    </w:p>
    <w:p w14:paraId="7703D68F" w14:textId="77777777" w:rsidR="000C7892" w:rsidRPr="008715A7" w:rsidRDefault="003E0E78" w:rsidP="00ED4F2A">
      <w:pPr>
        <w:pStyle w:val="QT-Nộidung"/>
        <w:numPr>
          <w:ilvl w:val="0"/>
          <w:numId w:val="9"/>
        </w:numPr>
      </w:pPr>
      <w:r w:rsidRPr="008715A7">
        <w:t>Nhật ký/căn cứ điều chỉnh sau khóa nếu có.</w:t>
      </w:r>
    </w:p>
    <w:p w14:paraId="694B1B84" w14:textId="77777777" w:rsidR="000C7892" w:rsidRPr="008715A7" w:rsidRDefault="003E0E78" w:rsidP="00ED4F2A">
      <w:pPr>
        <w:pStyle w:val="QT-Nộidung"/>
        <w:numPr>
          <w:ilvl w:val="0"/>
          <w:numId w:val="9"/>
        </w:numPr>
      </w:pPr>
      <w:r w:rsidRPr="008715A7">
        <w:t>Dữ liệu chấm công đã khóa để chuyển sang Quy trình tổng hợp dữ liệu, tính lương, phê duyệt và chi trả lương.</w:t>
      </w:r>
    </w:p>
    <w:p w14:paraId="016B82A1" w14:textId="09D8F842" w:rsidR="000C7892" w:rsidRPr="00ED4F2A" w:rsidRDefault="003E0E78" w:rsidP="00ED4F2A">
      <w:pPr>
        <w:pStyle w:val="QT-Mcchnhtng"/>
        <w:keepNext/>
        <w:numPr>
          <w:ilvl w:val="0"/>
          <w:numId w:val="8"/>
        </w:numPr>
      </w:pPr>
      <w:r w:rsidRPr="00ED4F2A">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0C7892" w:rsidRPr="00EC7BBA" w14:paraId="68D68302" w14:textId="77777777" w:rsidTr="00EC7BBA">
        <w:trPr>
          <w:jc w:val="center"/>
        </w:trPr>
        <w:tc>
          <w:tcPr>
            <w:tcW w:w="567" w:type="dxa"/>
            <w:shd w:val="clear" w:color="auto" w:fill="FBD4B4"/>
            <w:vAlign w:val="center"/>
          </w:tcPr>
          <w:p w14:paraId="147F0EA4" w14:textId="77777777" w:rsidR="000C7892" w:rsidRPr="00EC7BBA" w:rsidRDefault="003E0E78" w:rsidP="00EC7BBA">
            <w:pPr>
              <w:jc w:val="center"/>
              <w:rPr>
                <w:b/>
              </w:rPr>
            </w:pPr>
            <w:r w:rsidRPr="00EC7BBA">
              <w:rPr>
                <w:b/>
              </w:rPr>
              <w:t>Bước</w:t>
            </w:r>
          </w:p>
        </w:tc>
        <w:tc>
          <w:tcPr>
            <w:tcW w:w="1814" w:type="dxa"/>
            <w:shd w:val="clear" w:color="auto" w:fill="FBD4B4"/>
            <w:vAlign w:val="center"/>
          </w:tcPr>
          <w:p w14:paraId="69616D3D" w14:textId="77777777" w:rsidR="000C7892" w:rsidRPr="00EC7BBA" w:rsidRDefault="003E0E78" w:rsidP="00EC7BBA">
            <w:pPr>
              <w:jc w:val="center"/>
              <w:rPr>
                <w:b/>
              </w:rPr>
            </w:pPr>
            <w:r w:rsidRPr="00EC7BBA">
              <w:rPr>
                <w:b/>
              </w:rPr>
              <w:t>Thực hiện</w:t>
            </w:r>
          </w:p>
        </w:tc>
        <w:tc>
          <w:tcPr>
            <w:tcW w:w="3628" w:type="dxa"/>
            <w:shd w:val="clear" w:color="auto" w:fill="FBD4B4"/>
            <w:vAlign w:val="center"/>
          </w:tcPr>
          <w:p w14:paraId="59A8A353" w14:textId="77777777" w:rsidR="000C7892" w:rsidRPr="00EC7BBA" w:rsidRDefault="003E0E78" w:rsidP="00EC7BBA">
            <w:pPr>
              <w:jc w:val="center"/>
              <w:rPr>
                <w:b/>
              </w:rPr>
            </w:pPr>
            <w:r w:rsidRPr="00EC7BBA">
              <w:rPr>
                <w:b/>
              </w:rPr>
              <w:t>Nội dung</w:t>
            </w:r>
          </w:p>
        </w:tc>
        <w:tc>
          <w:tcPr>
            <w:tcW w:w="1814" w:type="dxa"/>
            <w:shd w:val="clear" w:color="auto" w:fill="FBD4B4"/>
            <w:vAlign w:val="center"/>
          </w:tcPr>
          <w:p w14:paraId="358E875C" w14:textId="77777777" w:rsidR="000C7892" w:rsidRPr="00EC7BBA" w:rsidRDefault="003E0E78" w:rsidP="00EC7BBA">
            <w:pPr>
              <w:jc w:val="center"/>
              <w:rPr>
                <w:b/>
              </w:rPr>
            </w:pPr>
            <w:r w:rsidRPr="00EC7BBA">
              <w:rPr>
                <w:b/>
              </w:rPr>
              <w:t>Kiểm tra/Phê duyệt</w:t>
            </w:r>
          </w:p>
        </w:tc>
        <w:tc>
          <w:tcPr>
            <w:tcW w:w="1587" w:type="dxa"/>
            <w:shd w:val="clear" w:color="auto" w:fill="FBD4B4"/>
            <w:vAlign w:val="center"/>
          </w:tcPr>
          <w:p w14:paraId="37EBB6F4" w14:textId="77777777" w:rsidR="000C7892" w:rsidRPr="00EC7BBA" w:rsidRDefault="003E0E78" w:rsidP="00EC7BBA">
            <w:pPr>
              <w:jc w:val="center"/>
              <w:rPr>
                <w:b/>
              </w:rPr>
            </w:pPr>
            <w:r w:rsidRPr="00EC7BBA">
              <w:rPr>
                <w:b/>
              </w:rPr>
              <w:t>Đầu ra</w:t>
            </w:r>
          </w:p>
        </w:tc>
      </w:tr>
      <w:tr w:rsidR="000C7892" w:rsidRPr="008715A7" w14:paraId="0AA6810F" w14:textId="77777777" w:rsidTr="00EC7BBA">
        <w:trPr>
          <w:jc w:val="center"/>
        </w:trPr>
        <w:tc>
          <w:tcPr>
            <w:tcW w:w="567" w:type="dxa"/>
            <w:vAlign w:val="center"/>
          </w:tcPr>
          <w:p w14:paraId="086CD1CD" w14:textId="77777777" w:rsidR="000C7892" w:rsidRPr="008715A7" w:rsidRDefault="003E0E78" w:rsidP="00EC7BBA">
            <w:pPr>
              <w:jc w:val="center"/>
            </w:pPr>
            <w:r w:rsidRPr="008715A7">
              <w:t>B1</w:t>
            </w:r>
          </w:p>
        </w:tc>
        <w:tc>
          <w:tcPr>
            <w:tcW w:w="1814" w:type="dxa"/>
            <w:vAlign w:val="center"/>
          </w:tcPr>
          <w:p w14:paraId="51B9526E" w14:textId="77777777" w:rsidR="000C7892" w:rsidRPr="008715A7" w:rsidRDefault="003E0E78" w:rsidP="00EC7BBA">
            <w:pPr>
              <w:jc w:val="center"/>
            </w:pPr>
            <w:r w:rsidRPr="008715A7">
              <w:t>HCNS</w:t>
            </w:r>
          </w:p>
        </w:tc>
        <w:tc>
          <w:tcPr>
            <w:tcW w:w="3628" w:type="dxa"/>
            <w:vAlign w:val="center"/>
          </w:tcPr>
          <w:p w14:paraId="4D9C1F33" w14:textId="77777777" w:rsidR="000C7892" w:rsidRPr="008715A7" w:rsidRDefault="003E0E78" w:rsidP="00721F95">
            <w:pPr>
              <w:jc w:val="both"/>
            </w:pPr>
            <w:r w:rsidRPr="008715A7">
              <w:t>Xuất/lấy dữ liệu Fastcons theo kỳ; đối chiếu danh sách nhân sự, lịch/ca làm việc và các thông tin liên quan; rà soát ngày công, giờ vào - ra và địa điểm/dự án khi áp dụng để xác định các trường hợp cần kiểm tra.</w:t>
            </w:r>
          </w:p>
        </w:tc>
        <w:tc>
          <w:tcPr>
            <w:tcW w:w="1814" w:type="dxa"/>
            <w:vAlign w:val="center"/>
          </w:tcPr>
          <w:p w14:paraId="7965CE2D" w14:textId="77777777" w:rsidR="000C7892" w:rsidRPr="008715A7" w:rsidRDefault="003E0E78" w:rsidP="00721F95">
            <w:pPr>
              <w:jc w:val="both"/>
            </w:pPr>
            <w:r w:rsidRPr="008715A7">
              <w:t>Đối chiếu danh sách nhân sự và lịch làm việc</w:t>
            </w:r>
          </w:p>
        </w:tc>
        <w:tc>
          <w:tcPr>
            <w:tcW w:w="1587" w:type="dxa"/>
            <w:vAlign w:val="center"/>
          </w:tcPr>
          <w:p w14:paraId="51A38EB4" w14:textId="77777777" w:rsidR="000C7892" w:rsidRPr="008715A7" w:rsidRDefault="003E0E78" w:rsidP="00721F95">
            <w:pPr>
              <w:jc w:val="both"/>
            </w:pPr>
            <w:r w:rsidRPr="008715A7">
              <w:t>Dữ liệu công gốc/Danh sách cần kiểm tra</w:t>
            </w:r>
          </w:p>
        </w:tc>
      </w:tr>
      <w:tr w:rsidR="000C7892" w:rsidRPr="008715A7" w14:paraId="7F00F01F" w14:textId="77777777" w:rsidTr="00EC7BBA">
        <w:trPr>
          <w:jc w:val="center"/>
        </w:trPr>
        <w:tc>
          <w:tcPr>
            <w:tcW w:w="567" w:type="dxa"/>
            <w:vAlign w:val="center"/>
          </w:tcPr>
          <w:p w14:paraId="30B1E4FB" w14:textId="77777777" w:rsidR="000C7892" w:rsidRPr="008715A7" w:rsidRDefault="003E0E78" w:rsidP="00EC7BBA">
            <w:pPr>
              <w:jc w:val="center"/>
            </w:pPr>
            <w:r w:rsidRPr="008715A7">
              <w:t>B2</w:t>
            </w:r>
          </w:p>
        </w:tc>
        <w:tc>
          <w:tcPr>
            <w:tcW w:w="1814" w:type="dxa"/>
            <w:vAlign w:val="center"/>
          </w:tcPr>
          <w:p w14:paraId="33AA446E" w14:textId="77777777" w:rsidR="000C7892" w:rsidRPr="008715A7" w:rsidRDefault="003E0E78" w:rsidP="00EC7BBA">
            <w:pPr>
              <w:jc w:val="center"/>
            </w:pPr>
            <w:r w:rsidRPr="008715A7">
              <w:t>HCNS</w:t>
            </w:r>
          </w:p>
        </w:tc>
        <w:tc>
          <w:tcPr>
            <w:tcW w:w="3628" w:type="dxa"/>
            <w:vAlign w:val="center"/>
          </w:tcPr>
          <w:p w14:paraId="2610023C" w14:textId="77777777" w:rsidR="000C7892" w:rsidRPr="008715A7" w:rsidRDefault="003E0E78" w:rsidP="00721F95">
            <w:pPr>
              <w:jc w:val="both"/>
            </w:pPr>
            <w:r w:rsidRPr="008715A7">
              <w:t>Tổng hợp toàn bộ đơn từ phát sinh trong kỳ; kiểm tra loại đơn, thời gian, trạng thái phê duyệt, lý do, bằng chứng và lịch làm việc; phân loại đơn đã hoàn tất, đang chờ xử lý hoặc chưa đủ căn cứ để tiếp tục xử lý trước thời điểm chốt công.</w:t>
            </w:r>
          </w:p>
        </w:tc>
        <w:tc>
          <w:tcPr>
            <w:tcW w:w="1814" w:type="dxa"/>
            <w:vAlign w:val="center"/>
          </w:tcPr>
          <w:p w14:paraId="4F327C35" w14:textId="77777777" w:rsidR="000C7892" w:rsidRPr="008715A7" w:rsidRDefault="003E0E78" w:rsidP="00721F95">
            <w:pPr>
              <w:jc w:val="both"/>
            </w:pPr>
            <w:r w:rsidRPr="008715A7">
              <w:t>Theo Quy định thời gian làm việc, nghỉ phép và làm thêm giờ; Quy định chấm công</w:t>
            </w:r>
          </w:p>
        </w:tc>
        <w:tc>
          <w:tcPr>
            <w:tcW w:w="1587" w:type="dxa"/>
            <w:vAlign w:val="center"/>
          </w:tcPr>
          <w:p w14:paraId="5ED3D0DF" w14:textId="77777777" w:rsidR="000C7892" w:rsidRPr="008715A7" w:rsidRDefault="003E0E78" w:rsidP="00721F95">
            <w:pPr>
              <w:jc w:val="both"/>
            </w:pPr>
            <w:r w:rsidRPr="008715A7">
              <w:t>Danh sách đơn từ đã phân loại</w:t>
            </w:r>
          </w:p>
        </w:tc>
      </w:tr>
      <w:tr w:rsidR="000C7892" w:rsidRPr="008715A7" w14:paraId="1BDDD87F" w14:textId="77777777" w:rsidTr="00EC7BBA">
        <w:trPr>
          <w:jc w:val="center"/>
        </w:trPr>
        <w:tc>
          <w:tcPr>
            <w:tcW w:w="567" w:type="dxa"/>
            <w:vAlign w:val="center"/>
          </w:tcPr>
          <w:p w14:paraId="6208D1CA" w14:textId="77777777" w:rsidR="000C7892" w:rsidRPr="008715A7" w:rsidRDefault="003E0E78" w:rsidP="00EC7BBA">
            <w:pPr>
              <w:jc w:val="center"/>
            </w:pPr>
            <w:r w:rsidRPr="008715A7">
              <w:t>B3</w:t>
            </w:r>
          </w:p>
        </w:tc>
        <w:tc>
          <w:tcPr>
            <w:tcW w:w="1814" w:type="dxa"/>
            <w:vAlign w:val="center"/>
          </w:tcPr>
          <w:p w14:paraId="07652E65" w14:textId="77777777" w:rsidR="000C7892" w:rsidRPr="008715A7" w:rsidRDefault="003E0E78" w:rsidP="00EC7BBA">
            <w:pPr>
              <w:jc w:val="center"/>
            </w:pPr>
            <w:r w:rsidRPr="008715A7">
              <w:t>CBNV/QL trực tiếp/HCNS</w:t>
            </w:r>
          </w:p>
        </w:tc>
        <w:tc>
          <w:tcPr>
            <w:tcW w:w="3628" w:type="dxa"/>
            <w:vAlign w:val="center"/>
          </w:tcPr>
          <w:p w14:paraId="4FB17D68" w14:textId="77777777" w:rsidR="000C7892" w:rsidRPr="008715A7" w:rsidRDefault="003E0E78" w:rsidP="00721F95">
            <w:pPr>
              <w:jc w:val="both"/>
            </w:pPr>
            <w:r w:rsidRPr="008715A7">
              <w:t xml:space="preserve">Đối với trường hợp thiếu dữ liệu chấm công, sai lịch, đi muộn/về sớm, nghỉ phép, làm thêm giờ hoặc có chênh lệch giữa các nguồn: CBNV cung cấp giải trình/bằng chứng; QL trực tiếp xác nhận nội dung thuộc phạm vi quản lý; HCNS kiểm tra và xác định kết quả theo quy định. Trường hợp chưa hoàn tất giải trình/xác nhận trước thời điểm chốt công, HCNS chốt theo dữ liệu và hồ sơ hiện có và áp dụng quy </w:t>
            </w:r>
            <w:r w:rsidRPr="008715A7">
              <w:lastRenderedPageBreak/>
              <w:t>định tương ứng.</w:t>
            </w:r>
          </w:p>
        </w:tc>
        <w:tc>
          <w:tcPr>
            <w:tcW w:w="1814" w:type="dxa"/>
            <w:vAlign w:val="center"/>
          </w:tcPr>
          <w:p w14:paraId="6724D8C5" w14:textId="77777777" w:rsidR="000C7892" w:rsidRPr="008715A7" w:rsidRDefault="003E0E78" w:rsidP="00721F95">
            <w:pPr>
              <w:jc w:val="both"/>
            </w:pPr>
            <w:r w:rsidRPr="008715A7">
              <w:lastRenderedPageBreak/>
              <w:t>Không tự điều chỉnh khi chưa có căn cứ</w:t>
            </w:r>
          </w:p>
        </w:tc>
        <w:tc>
          <w:tcPr>
            <w:tcW w:w="1587" w:type="dxa"/>
            <w:vAlign w:val="center"/>
          </w:tcPr>
          <w:p w14:paraId="0B9CDD2E" w14:textId="77777777" w:rsidR="000C7892" w:rsidRPr="008715A7" w:rsidRDefault="003E0E78" w:rsidP="00721F95">
            <w:pPr>
              <w:jc w:val="both"/>
            </w:pPr>
            <w:r w:rsidRPr="008715A7">
              <w:t>Kết quả xác minh</w:t>
            </w:r>
          </w:p>
        </w:tc>
      </w:tr>
      <w:tr w:rsidR="000C7892" w:rsidRPr="008715A7" w14:paraId="25B73021" w14:textId="77777777" w:rsidTr="00EC7BBA">
        <w:trPr>
          <w:jc w:val="center"/>
        </w:trPr>
        <w:tc>
          <w:tcPr>
            <w:tcW w:w="567" w:type="dxa"/>
            <w:vAlign w:val="center"/>
          </w:tcPr>
          <w:p w14:paraId="28C74F1D" w14:textId="77777777" w:rsidR="000C7892" w:rsidRPr="008715A7" w:rsidRDefault="003E0E78" w:rsidP="00EC7BBA">
            <w:pPr>
              <w:jc w:val="center"/>
            </w:pPr>
            <w:r w:rsidRPr="008715A7">
              <w:t>B4</w:t>
            </w:r>
          </w:p>
        </w:tc>
        <w:tc>
          <w:tcPr>
            <w:tcW w:w="1814" w:type="dxa"/>
            <w:vAlign w:val="center"/>
          </w:tcPr>
          <w:p w14:paraId="0132D040" w14:textId="77777777" w:rsidR="000C7892" w:rsidRPr="008715A7" w:rsidRDefault="003E0E78" w:rsidP="00EC7BBA">
            <w:pPr>
              <w:jc w:val="center"/>
            </w:pPr>
            <w:r w:rsidRPr="008715A7">
              <w:t>HCNS</w:t>
            </w:r>
          </w:p>
        </w:tc>
        <w:tc>
          <w:tcPr>
            <w:tcW w:w="3628" w:type="dxa"/>
            <w:vAlign w:val="center"/>
          </w:tcPr>
          <w:p w14:paraId="156BCA05" w14:textId="77777777" w:rsidR="000C7892" w:rsidRPr="008715A7" w:rsidRDefault="003E0E78" w:rsidP="00721F95">
            <w:pPr>
              <w:jc w:val="both"/>
            </w:pPr>
            <w:r w:rsidRPr="008715A7">
              <w:t>Cập nhật các nội dung đã đủ căn cứ vào tệp/hệ thống; ghi nhận nguồn dữ liệu, căn cứ, người thực hiện và thời điểm điều chỉnh. Sau cập nhật phải rà soát lại kết quả để bảo đảm không làm thay đổi sai dữ liệu liên quan.</w:t>
            </w:r>
          </w:p>
        </w:tc>
        <w:tc>
          <w:tcPr>
            <w:tcW w:w="1814" w:type="dxa"/>
            <w:vAlign w:val="center"/>
          </w:tcPr>
          <w:p w14:paraId="6331E015" w14:textId="77777777" w:rsidR="000C7892" w:rsidRPr="008715A7" w:rsidRDefault="003E0E78" w:rsidP="00721F95">
            <w:pPr>
              <w:jc w:val="both"/>
            </w:pPr>
            <w:r w:rsidRPr="008715A7">
              <w:t>Kiểm tra chéo</w:t>
            </w:r>
          </w:p>
        </w:tc>
        <w:tc>
          <w:tcPr>
            <w:tcW w:w="1587" w:type="dxa"/>
            <w:vAlign w:val="center"/>
          </w:tcPr>
          <w:p w14:paraId="0B6E68CD" w14:textId="77777777" w:rsidR="000C7892" w:rsidRPr="008715A7" w:rsidRDefault="003E0E78" w:rsidP="00721F95">
            <w:pPr>
              <w:jc w:val="both"/>
            </w:pPr>
            <w:r w:rsidRPr="008715A7">
              <w:t>Bảng công dự thảo</w:t>
            </w:r>
          </w:p>
        </w:tc>
      </w:tr>
      <w:tr w:rsidR="000C7892" w:rsidRPr="008715A7" w14:paraId="57A1E381" w14:textId="77777777" w:rsidTr="00EC7BBA">
        <w:trPr>
          <w:jc w:val="center"/>
        </w:trPr>
        <w:tc>
          <w:tcPr>
            <w:tcW w:w="567" w:type="dxa"/>
            <w:vAlign w:val="center"/>
          </w:tcPr>
          <w:p w14:paraId="7FBE298B" w14:textId="77777777" w:rsidR="000C7892" w:rsidRPr="008715A7" w:rsidRDefault="003E0E78" w:rsidP="00EC7BBA">
            <w:pPr>
              <w:jc w:val="center"/>
            </w:pPr>
            <w:r w:rsidRPr="008715A7">
              <w:t>B5</w:t>
            </w:r>
          </w:p>
        </w:tc>
        <w:tc>
          <w:tcPr>
            <w:tcW w:w="1814" w:type="dxa"/>
            <w:vAlign w:val="center"/>
          </w:tcPr>
          <w:p w14:paraId="3D4CA53E" w14:textId="77777777" w:rsidR="000C7892" w:rsidRPr="008715A7" w:rsidRDefault="003E0E78" w:rsidP="00EC7BBA">
            <w:pPr>
              <w:jc w:val="center"/>
            </w:pPr>
            <w:r w:rsidRPr="008715A7">
              <w:t>HCNS + C&amp;B</w:t>
            </w:r>
          </w:p>
        </w:tc>
        <w:tc>
          <w:tcPr>
            <w:tcW w:w="3628" w:type="dxa"/>
            <w:vAlign w:val="center"/>
          </w:tcPr>
          <w:p w14:paraId="406C1D28" w14:textId="77777777" w:rsidR="000C7892" w:rsidRPr="008715A7" w:rsidRDefault="003E0E78" w:rsidP="00721F95">
            <w:pPr>
              <w:jc w:val="both"/>
            </w:pPr>
            <w:r w:rsidRPr="008715A7">
              <w:t>Đối chiếu tổng ngày công, lịch/ca làm việc, nghỉ phép, làm thêm giờ, đơn từ, nhân sự mới/nghỉ việc, các trường hợp vắng mặt và các dữ liệu có ảnh hưởng đến kỳ lương; xử lý các chênh lệch còn tồn trước khi khóa.</w:t>
            </w:r>
          </w:p>
        </w:tc>
        <w:tc>
          <w:tcPr>
            <w:tcW w:w="1814" w:type="dxa"/>
            <w:vAlign w:val="center"/>
          </w:tcPr>
          <w:p w14:paraId="0EA75503" w14:textId="77777777" w:rsidR="000C7892" w:rsidRPr="008715A7" w:rsidRDefault="003E0E78" w:rsidP="00721F95">
            <w:pPr>
              <w:jc w:val="both"/>
            </w:pPr>
            <w:r w:rsidRPr="008715A7">
              <w:t>Trưởng phòng/QL xác nhận khi thuộc trường hợp cần xác minh theo phân quyền</w:t>
            </w:r>
          </w:p>
        </w:tc>
        <w:tc>
          <w:tcPr>
            <w:tcW w:w="1587" w:type="dxa"/>
            <w:vAlign w:val="center"/>
          </w:tcPr>
          <w:p w14:paraId="44750086" w14:textId="77777777" w:rsidR="000C7892" w:rsidRPr="008715A7" w:rsidRDefault="003E0E78" w:rsidP="00721F95">
            <w:pPr>
              <w:jc w:val="both"/>
            </w:pPr>
            <w:r w:rsidRPr="008715A7">
              <w:t>Bảng công hoàn chỉnh</w:t>
            </w:r>
          </w:p>
        </w:tc>
      </w:tr>
      <w:tr w:rsidR="000C7892" w:rsidRPr="008715A7" w14:paraId="7B7FF6B1" w14:textId="77777777" w:rsidTr="00EC7BBA">
        <w:trPr>
          <w:jc w:val="center"/>
        </w:trPr>
        <w:tc>
          <w:tcPr>
            <w:tcW w:w="567" w:type="dxa"/>
            <w:vAlign w:val="center"/>
          </w:tcPr>
          <w:p w14:paraId="78A1A8FF" w14:textId="77777777" w:rsidR="000C7892" w:rsidRPr="008715A7" w:rsidRDefault="003E0E78" w:rsidP="00EC7BBA">
            <w:pPr>
              <w:jc w:val="center"/>
            </w:pPr>
            <w:r w:rsidRPr="008715A7">
              <w:t>B6</w:t>
            </w:r>
          </w:p>
        </w:tc>
        <w:tc>
          <w:tcPr>
            <w:tcW w:w="1814" w:type="dxa"/>
            <w:vAlign w:val="center"/>
          </w:tcPr>
          <w:p w14:paraId="6CDD365F" w14:textId="77777777" w:rsidR="000C7892" w:rsidRPr="008715A7" w:rsidRDefault="003E0E78" w:rsidP="00EC7BBA">
            <w:pPr>
              <w:jc w:val="center"/>
            </w:pPr>
            <w:r w:rsidRPr="008715A7">
              <w:t>C&amp;B/HCNS</w:t>
            </w:r>
          </w:p>
        </w:tc>
        <w:tc>
          <w:tcPr>
            <w:tcW w:w="3628" w:type="dxa"/>
            <w:vAlign w:val="center"/>
          </w:tcPr>
          <w:p w14:paraId="7D7BBE8A" w14:textId="77777777" w:rsidR="000C7892" w:rsidRPr="008715A7" w:rsidRDefault="003E0E78" w:rsidP="00721F95">
            <w:pPr>
              <w:jc w:val="both"/>
            </w:pPr>
            <w:r w:rsidRPr="008715A7">
              <w:t>Khóa bảng công và lưu bản chốt; chuyển dữ liệu sang quy trình tính lương. Đơn từ, phê duyệt hoặc dữ liệu phát sinh sau thời điểm khóa không tự động làm thay đổi bảng công đã khóa. Trường hợp cần điều chỉnh phải có căn cứ, xác nhận/phê duyệt phù hợp, xác định ảnh hưởng đến kỳ lương và lưu đầy đủ lịch sử điều chỉnh.</w:t>
            </w:r>
          </w:p>
        </w:tc>
        <w:tc>
          <w:tcPr>
            <w:tcW w:w="1814" w:type="dxa"/>
            <w:vAlign w:val="center"/>
          </w:tcPr>
          <w:p w14:paraId="0F49A0DB" w14:textId="77777777" w:rsidR="000C7892" w:rsidRPr="008715A7" w:rsidRDefault="003E0E78" w:rsidP="00721F95">
            <w:pPr>
              <w:jc w:val="both"/>
            </w:pPr>
            <w:r w:rsidRPr="008715A7">
              <w:t>Theo phân quyền</w:t>
            </w:r>
          </w:p>
        </w:tc>
        <w:tc>
          <w:tcPr>
            <w:tcW w:w="1587" w:type="dxa"/>
            <w:vAlign w:val="center"/>
          </w:tcPr>
          <w:p w14:paraId="16ACBA9E" w14:textId="77777777" w:rsidR="000C7892" w:rsidRPr="008715A7" w:rsidRDefault="003E0E78" w:rsidP="00721F95">
            <w:pPr>
              <w:jc w:val="both"/>
            </w:pPr>
            <w:r w:rsidRPr="008715A7">
              <w:t>Bảng công khóa kỳ</w:t>
            </w:r>
          </w:p>
        </w:tc>
      </w:tr>
    </w:tbl>
    <w:p w14:paraId="7727E673" w14:textId="63EB773B" w:rsidR="000C7892" w:rsidRPr="00ED4F2A" w:rsidRDefault="003E0E78" w:rsidP="00ED4F2A">
      <w:pPr>
        <w:pStyle w:val="QT-Mcchnhtng"/>
        <w:keepNext/>
        <w:numPr>
          <w:ilvl w:val="0"/>
          <w:numId w:val="8"/>
        </w:numPr>
      </w:pPr>
      <w:r w:rsidRPr="00ED4F2A">
        <w:t>SLA VÀ ĐIỂM KIỂM SOÁT</w:t>
      </w:r>
    </w:p>
    <w:p w14:paraId="50C0B73F" w14:textId="4AE4494F" w:rsidR="000C7892" w:rsidRPr="00ED4F2A" w:rsidRDefault="003E0E78" w:rsidP="00ED4F2A">
      <w:pPr>
        <w:pStyle w:val="QT-Mccontng"/>
        <w:keepNext/>
        <w:numPr>
          <w:ilvl w:val="1"/>
          <w:numId w:val="8"/>
        </w:numPr>
      </w:pPr>
      <w:r w:rsidRPr="00ED4F2A">
        <w:t>Kỳ dữ liệu chấm công</w:t>
      </w:r>
    </w:p>
    <w:p w14:paraId="0C42D444" w14:textId="77777777" w:rsidR="000C7892" w:rsidRPr="008715A7" w:rsidRDefault="003E0E78" w:rsidP="00721F95">
      <w:pPr>
        <w:pStyle w:val="QT-Nộidung"/>
      </w:pPr>
      <w:r w:rsidRPr="008715A7">
        <w:t>Kỳ chấm công được xác định đến hết ngày cuối cùng của tháng. Dữ liệu phát sinh sau thời điểm kết thúc kỳ chỉ được sử dụng để xác minh hoặc điều chỉnh khi có căn cứ phù hợp, không làm thay đổi dữ liệu kỳ đã chốt mà không lưu vết.</w:t>
      </w:r>
    </w:p>
    <w:p w14:paraId="7AD5E926" w14:textId="26EFF3BC" w:rsidR="000C7892" w:rsidRPr="00ED4F2A" w:rsidRDefault="003E0E78" w:rsidP="00ED4F2A">
      <w:pPr>
        <w:pStyle w:val="QT-Mccontng"/>
        <w:keepNext/>
        <w:numPr>
          <w:ilvl w:val="1"/>
          <w:numId w:val="8"/>
        </w:numPr>
      </w:pPr>
      <w:r w:rsidRPr="00ED4F2A">
        <w:t>Thời hạn hoàn thiện và khóa bảng công</w:t>
      </w:r>
    </w:p>
    <w:p w14:paraId="7B5E5CB3" w14:textId="77777777" w:rsidR="000C7892" w:rsidRPr="008715A7" w:rsidRDefault="003E0E78" w:rsidP="00ED4F2A">
      <w:pPr>
        <w:pStyle w:val="QT-Nộidung"/>
        <w:numPr>
          <w:ilvl w:val="0"/>
          <w:numId w:val="9"/>
        </w:numPr>
      </w:pPr>
      <w:r w:rsidRPr="008715A7">
        <w:t>Khối Nhà máy: Bảng công phải được kiểm tra, xử lý đơn từ/giải trình, hoàn thiện và khóa chậm nhất ngày 05 của tháng kế tiếp.</w:t>
      </w:r>
    </w:p>
    <w:p w14:paraId="6E172FA4" w14:textId="77777777" w:rsidR="000C7892" w:rsidRPr="008715A7" w:rsidRDefault="003E0E78" w:rsidP="00ED4F2A">
      <w:pPr>
        <w:pStyle w:val="QT-Nộidung"/>
        <w:numPr>
          <w:ilvl w:val="0"/>
          <w:numId w:val="9"/>
        </w:numPr>
      </w:pPr>
      <w:r w:rsidRPr="008715A7">
        <w:t>Khối Rooftop: Bảng công phải được kiểm tra, xử lý đơn từ/giải trình, hoàn thiện và khóa chậm nhất ngày 10 của tháng kế tiếp.</w:t>
      </w:r>
    </w:p>
    <w:p w14:paraId="0A8BA715" w14:textId="77777777" w:rsidR="000C7892" w:rsidRPr="008715A7" w:rsidRDefault="003E0E78" w:rsidP="00721F95">
      <w:pPr>
        <w:pStyle w:val="QT-Nộidung"/>
      </w:pPr>
      <w:r w:rsidRPr="008715A7">
        <w:lastRenderedPageBreak/>
        <w:t>Các đơn từ, giải trình, xác nhận và dữ liệu cần bổ sung phải được hoàn tất trước thời điểm khóa bảng công của từng khối.</w:t>
      </w:r>
    </w:p>
    <w:p w14:paraId="2A9597E3" w14:textId="33C1EF9C" w:rsidR="000C7892" w:rsidRPr="00ED4F2A" w:rsidRDefault="003E0E78" w:rsidP="00ED4F2A">
      <w:pPr>
        <w:pStyle w:val="QT-Mccontng"/>
        <w:keepNext/>
        <w:numPr>
          <w:ilvl w:val="1"/>
          <w:numId w:val="8"/>
        </w:numPr>
      </w:pPr>
      <w:r w:rsidRPr="00ED4F2A">
        <w:t>Nguồn dữ liệu chấm công</w:t>
      </w:r>
    </w:p>
    <w:p w14:paraId="47F0AF57" w14:textId="77777777" w:rsidR="000C7892" w:rsidRPr="008715A7" w:rsidRDefault="003E0E78" w:rsidP="00721F95">
      <w:pPr>
        <w:pStyle w:val="QT-Nộidung"/>
      </w:pPr>
      <w:r w:rsidRPr="008715A7">
        <w:t>Fastcons là hệ thống ghi nhận dữ liệu chấm công chính thức của Công ty. Các dữ liệu, hình ảnh, xác nhận hoặc thông tin từ nguồn khác chỉ được sử dụng làm căn cứ hỗ trợ việc kiểm tra, xác minh khi cần và không được xem là hình thức chấm công thay thế.</w:t>
      </w:r>
    </w:p>
    <w:p w14:paraId="77836834" w14:textId="7133E043" w:rsidR="000C7892" w:rsidRPr="00ED4F2A" w:rsidRDefault="003E0E78" w:rsidP="00ED4F2A">
      <w:pPr>
        <w:pStyle w:val="QT-Mccontng"/>
        <w:keepNext/>
        <w:numPr>
          <w:ilvl w:val="1"/>
          <w:numId w:val="8"/>
        </w:numPr>
      </w:pPr>
      <w:r w:rsidRPr="00ED4F2A">
        <w:t>Kiểm soát đơn từ và giải trình</w:t>
      </w:r>
    </w:p>
    <w:p w14:paraId="07419DA9" w14:textId="77777777" w:rsidR="000C7892" w:rsidRPr="008715A7" w:rsidRDefault="003E0E78" w:rsidP="00721F95">
      <w:pPr>
        <w:pStyle w:val="QT-Nộidung"/>
      </w:pPr>
      <w:r w:rsidRPr="008715A7">
        <w:t>Trường hợp CBNV hoặc đầu mối có trách nhiệm không hoàn tất giải trình/xác nhận trước thời điểm khóa công, HCNS thực hiện chốt dữ liệu trên cơ sở thông tin và hồ sơ hiện có và xử lý theo quy định tương ứng. Không mặc định chuyển trường hợp chưa giải trình thành nghỉ không lương hoặc một loại vi phạm cụ thể nếu chưa có căn cứ theo quy định áp dụng.</w:t>
      </w:r>
    </w:p>
    <w:p w14:paraId="7B4A1F27" w14:textId="2F54DBB4" w:rsidR="000C7892" w:rsidRPr="00ED4F2A" w:rsidRDefault="003E0E78" w:rsidP="00ED4F2A">
      <w:pPr>
        <w:pStyle w:val="QT-Mccontng"/>
        <w:keepNext/>
        <w:numPr>
          <w:ilvl w:val="1"/>
          <w:numId w:val="8"/>
        </w:numPr>
      </w:pPr>
      <w:r w:rsidRPr="00ED4F2A">
        <w:t>Làm thêm giờ</w:t>
      </w:r>
    </w:p>
    <w:p w14:paraId="659A154D" w14:textId="77777777" w:rsidR="000C7892" w:rsidRPr="008715A7" w:rsidRDefault="003E0E78" w:rsidP="00721F95">
      <w:pPr>
        <w:pStyle w:val="QT-Nộidung"/>
      </w:pPr>
      <w:r w:rsidRPr="008715A7">
        <w:t>Dữ liệu làm thêm giờ chỉ được ghi nhận khi đáp ứng đầy đủ điều kiện, hồ sơ và phê duyệt theo Quy định thời gian làm việc, nghỉ phép và làm thêm giờ hiện hành của Công ty. Quy trình này không tự bổ sung điều kiện ghi nhận hoặc phê duyệt làm thêm giờ ngoài quy định nguồn.</w:t>
      </w:r>
    </w:p>
    <w:p w14:paraId="633007CF" w14:textId="3BFF987B" w:rsidR="000C7892" w:rsidRPr="00ED4F2A" w:rsidRDefault="003E0E78" w:rsidP="00ED4F2A">
      <w:pPr>
        <w:pStyle w:val="QT-Mccontng"/>
        <w:keepNext/>
        <w:numPr>
          <w:ilvl w:val="1"/>
          <w:numId w:val="8"/>
        </w:numPr>
      </w:pPr>
      <w:r w:rsidRPr="00ED4F2A">
        <w:t>Điều chỉnh sau khóa</w:t>
      </w:r>
    </w:p>
    <w:p w14:paraId="44A86C10" w14:textId="77777777" w:rsidR="000C7892" w:rsidRPr="008715A7" w:rsidRDefault="003E0E78" w:rsidP="00ED4F2A">
      <w:pPr>
        <w:pStyle w:val="QT-Nộidung"/>
        <w:numPr>
          <w:ilvl w:val="0"/>
          <w:numId w:val="9"/>
        </w:numPr>
      </w:pPr>
      <w:r w:rsidRPr="008715A7">
        <w:t>Đơn từ hoặc phê duyệt phát sinh sau thời điểm khóa không tự động làm thay đổi dữ liệu kỳ đã khóa.</w:t>
      </w:r>
    </w:p>
    <w:p w14:paraId="0C466FD1" w14:textId="77777777" w:rsidR="000C7892" w:rsidRPr="008715A7" w:rsidRDefault="003E0E78" w:rsidP="00ED4F2A">
      <w:pPr>
        <w:pStyle w:val="QT-Nộidung"/>
        <w:numPr>
          <w:ilvl w:val="0"/>
          <w:numId w:val="9"/>
        </w:numPr>
      </w:pPr>
      <w:r w:rsidRPr="008715A7">
        <w:t>Mọi điều chỉnh phải có căn cứ và xác nhận/phê duyệt phù hợp.</w:t>
      </w:r>
    </w:p>
    <w:p w14:paraId="053C5BC7" w14:textId="77777777" w:rsidR="000C7892" w:rsidRPr="008715A7" w:rsidRDefault="003E0E78" w:rsidP="00ED4F2A">
      <w:pPr>
        <w:pStyle w:val="QT-Nộidung"/>
        <w:numPr>
          <w:ilvl w:val="0"/>
          <w:numId w:val="9"/>
        </w:numPr>
      </w:pPr>
      <w:r w:rsidRPr="008715A7">
        <w:t>Phải lưu được dữ liệu trước và sau điều chỉnh, lý do, người thực hiện và thời điểm điều chỉnh.</w:t>
      </w:r>
    </w:p>
    <w:p w14:paraId="77999344" w14:textId="77777777" w:rsidR="000C7892" w:rsidRPr="008715A7" w:rsidRDefault="003E0E78" w:rsidP="00ED4F2A">
      <w:pPr>
        <w:pStyle w:val="QT-Nộidung"/>
        <w:numPr>
          <w:ilvl w:val="0"/>
          <w:numId w:val="9"/>
        </w:numPr>
      </w:pPr>
      <w:r w:rsidRPr="008715A7">
        <w:t>Phải xác định việc điều chỉnh được xử lý tại kỳ lương hiện tại hay kỳ tiếp theo theo quy định áp dụng.</w:t>
      </w:r>
    </w:p>
    <w:p w14:paraId="59B39DD3" w14:textId="65B6DA52" w:rsidR="000C7892" w:rsidRPr="00ED4F2A" w:rsidRDefault="003E0E78" w:rsidP="00ED4F2A">
      <w:pPr>
        <w:pStyle w:val="QT-Mccontng"/>
        <w:keepNext/>
        <w:numPr>
          <w:ilvl w:val="1"/>
          <w:numId w:val="8"/>
        </w:numPr>
      </w:pPr>
      <w:r w:rsidRPr="00ED4F2A">
        <w:t>Điểm kiểm soát trước khóa</w:t>
      </w:r>
    </w:p>
    <w:p w14:paraId="5ABA86E3" w14:textId="77777777" w:rsidR="000C7892" w:rsidRPr="008715A7" w:rsidRDefault="003E0E78" w:rsidP="00721F95">
      <w:pPr>
        <w:pStyle w:val="QT-Nộidung"/>
      </w:pPr>
      <w:r w:rsidRPr="008715A7">
        <w:t>Chỉ thực hiện khóa bảng công sau khi đã rà soát nhân sự mới/nghỉ việc, lịch/ca làm việc và điều động, nghỉ phép, làm thêm giờ, đơn từ còn tồn, các trường hợp thiếu/sai dữ liệu chấm công và các bất thường khác có ảnh hưởng đến ngày công và kỳ lương.</w:t>
      </w:r>
    </w:p>
    <w:p w14:paraId="40D58722" w14:textId="5FAA429C" w:rsidR="000C7892" w:rsidRPr="00ED4F2A" w:rsidRDefault="003E0E78" w:rsidP="00ED4F2A">
      <w:pPr>
        <w:pStyle w:val="QT-Mccontng"/>
        <w:keepNext/>
        <w:numPr>
          <w:ilvl w:val="1"/>
          <w:numId w:val="8"/>
        </w:numPr>
      </w:pPr>
      <w:r w:rsidRPr="00ED4F2A">
        <w:t>Bảo mật dữ liệu</w:t>
      </w:r>
    </w:p>
    <w:p w14:paraId="5AAE06EE" w14:textId="77777777" w:rsidR="000C7892" w:rsidRPr="008715A7" w:rsidRDefault="003E0E78" w:rsidP="00721F95">
      <w:pPr>
        <w:pStyle w:val="QT-Nộidung"/>
      </w:pPr>
      <w:r w:rsidRPr="008715A7">
        <w:t>Dữ liệu chấm công, đơn từ, hồ sơ nhân sự và các bằng chứng liên quan chỉ được lưu trữ, xử lý và chia sẻ trên hệ thống/kênh được Công ty cho phép và theo đúng phân quyền.</w:t>
      </w:r>
    </w:p>
    <w:p w14:paraId="614CC1A9" w14:textId="173F33D6" w:rsidR="000C7892" w:rsidRPr="00ED4F2A" w:rsidRDefault="003E0E78" w:rsidP="00ED4F2A">
      <w:pPr>
        <w:pStyle w:val="QT-Mcchnhtng"/>
        <w:keepNext/>
        <w:numPr>
          <w:ilvl w:val="0"/>
          <w:numId w:val="8"/>
        </w:numPr>
      </w:pPr>
      <w:r w:rsidRPr="00ED4F2A">
        <w:lastRenderedPageBreak/>
        <w:t>HỒ SƠ, BIỂU MẪU VÀ HIỆU LỰC</w:t>
      </w:r>
    </w:p>
    <w:p w14:paraId="58AE4B22" w14:textId="063F31F5" w:rsidR="000C7892" w:rsidRPr="00ED4F2A" w:rsidRDefault="003E0E78" w:rsidP="00ED4F2A">
      <w:pPr>
        <w:pStyle w:val="QT-Mccontng"/>
        <w:keepNext/>
        <w:numPr>
          <w:ilvl w:val="1"/>
          <w:numId w:val="8"/>
        </w:numPr>
      </w:pPr>
      <w:r w:rsidRPr="00ED4F2A">
        <w:t>Hồ sơ/biểu mẫu áp dụng:</w:t>
      </w:r>
    </w:p>
    <w:p w14:paraId="31852FEB" w14:textId="77777777" w:rsidR="000C7892" w:rsidRPr="008715A7" w:rsidRDefault="003E0E78" w:rsidP="00ED4F2A">
      <w:pPr>
        <w:pStyle w:val="QT-Nộidung"/>
        <w:numPr>
          <w:ilvl w:val="0"/>
          <w:numId w:val="9"/>
        </w:numPr>
      </w:pPr>
      <w:r w:rsidRPr="008715A7">
        <w:t>Dữ liệu xuất từ Fastcons; bảng công tháng/bảng công đã khóa; danh sách đơn từ và giải trình; bằng chứng/xác nhận phục vụ điều chỉnh.</w:t>
      </w:r>
    </w:p>
    <w:p w14:paraId="5D8C18AB" w14:textId="77777777" w:rsidR="000C7892" w:rsidRPr="008715A7" w:rsidRDefault="003E0E78" w:rsidP="00ED4F2A">
      <w:pPr>
        <w:pStyle w:val="QT-Nộidung"/>
        <w:numPr>
          <w:ilvl w:val="0"/>
          <w:numId w:val="9"/>
        </w:numPr>
      </w:pPr>
      <w:r w:rsidRPr="008715A7">
        <w:t>Danh sách/nhật ký điều chỉnh công; hồ sơ và căn cứ điều chỉnh sau khóa nếu phát sinh.</w:t>
      </w:r>
    </w:p>
    <w:p w14:paraId="629B5134" w14:textId="0357FC27" w:rsidR="000C7892" w:rsidRPr="00ED4F2A" w:rsidRDefault="003E0E78" w:rsidP="00ED4F2A">
      <w:pPr>
        <w:pStyle w:val="QT-Mccontng"/>
        <w:keepNext/>
        <w:numPr>
          <w:ilvl w:val="1"/>
          <w:numId w:val="8"/>
        </w:numPr>
      </w:pPr>
      <w:r w:rsidRPr="00ED4F2A">
        <w:t>Hồ sơ được lưu trên hệ thống/kho lưu trữ được Công ty cho phép, theo đúng phân quyền và thời hạn lưu trữ áp dụng; bảo đảm có thể đối chiếu, truy vết khi cần.</w:t>
      </w:r>
    </w:p>
    <w:p w14:paraId="7B87261B" w14:textId="68E8F104" w:rsidR="000C7892" w:rsidRPr="00ED4F2A" w:rsidRDefault="003E0E78" w:rsidP="00ED4F2A">
      <w:pPr>
        <w:pStyle w:val="QT-Mccontng"/>
        <w:keepNext/>
        <w:numPr>
          <w:ilvl w:val="1"/>
          <w:numId w:val="8"/>
        </w:numPr>
      </w:pPr>
      <w:r w:rsidRPr="00ED4F2A">
        <w:t>Quy trình có hiệu lực kể từ ngày được cấp có thẩm quyền phê duyệt. Phòng HCNS chịu trách nhiệm hướng dẫn, theo dõi và đề xuất cập nhật khi cần thiết.</w:t>
      </w:r>
    </w:p>
    <w:p w14:paraId="0ACDE16F" w14:textId="77777777" w:rsidR="000C7892" w:rsidRPr="008715A7" w:rsidRDefault="000C7892" w:rsidP="008715A7">
      <w:pPr>
        <w:jc w:val="both"/>
      </w:pPr>
    </w:p>
    <w:p w14:paraId="29A1D65F" w14:textId="77777777" w:rsidR="002D7D3A" w:rsidRDefault="002D7D3A" w:rsidP="008715A7">
      <w:pPr>
        <w:pStyle w:val="QT-Tiêuđềkhôngđánhsố"/>
        <w:keepNext/>
      </w:pPr>
      <w:r>
        <w:rPr>
          <w:b/>
        </w:rPr>
        <w:t>KÝ DUYỆT</w:t>
      </w:r>
    </w:p>
    <w:p w14:paraId="6167D0CD" w14:textId="42BB61C0" w:rsidR="000C7892" w:rsidRPr="008715A7" w:rsidRDefault="000C7892" w:rsidP="008715A7">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0C7892" w:rsidRPr="00EC7BBA" w14:paraId="451D6194" w14:textId="77777777" w:rsidTr="00EC7BBA">
        <w:trPr>
          <w:jc w:val="center"/>
          <w:cantSplit/>
        </w:trPr>
        <w:tc>
          <w:tcPr>
            <w:tcW w:w="3191" w:type="dxa"/>
            <w:shd w:val="clear" w:color="auto" w:fill="FBD4B4"/>
            <w:vAlign w:val="center"/>
          </w:tcPr>
          <w:p w14:paraId="66C23DCF" w14:textId="77777777" w:rsidR="000C7892" w:rsidRPr="00EC7BBA" w:rsidRDefault="003E0E78" w:rsidP="00EC7BBA">
            <w:pPr>
              <w:keepNext/>
              <w:jc w:val="center"/>
              <w:rPr>
                <w:b/>
              </w:rPr>
            </w:pPr>
            <w:r w:rsidRPr="00EC7BBA">
              <w:rPr>
                <w:b/>
              </w:rPr>
              <w:t>SOẠN THẢO</w:t>
            </w:r>
          </w:p>
        </w:tc>
        <w:tc>
          <w:tcPr>
            <w:tcW w:w="3190" w:type="dxa"/>
            <w:shd w:val="clear" w:color="auto" w:fill="FBD4B4"/>
            <w:vAlign w:val="center"/>
          </w:tcPr>
          <w:p w14:paraId="44CA1946" w14:textId="77777777" w:rsidR="000C7892" w:rsidRPr="00EC7BBA" w:rsidRDefault="003E0E78" w:rsidP="00EC7BBA">
            <w:pPr>
              <w:keepNext/>
              <w:jc w:val="center"/>
              <w:rPr>
                <w:b/>
              </w:rPr>
            </w:pPr>
            <w:r w:rsidRPr="00EC7BBA">
              <w:rPr>
                <w:b/>
              </w:rPr>
              <w:t>KIỂM TRA</w:t>
            </w:r>
          </w:p>
        </w:tc>
        <w:tc>
          <w:tcPr>
            <w:tcW w:w="3191" w:type="dxa"/>
            <w:shd w:val="clear" w:color="auto" w:fill="FBD4B4"/>
            <w:vAlign w:val="center"/>
          </w:tcPr>
          <w:p w14:paraId="18385B90" w14:textId="77777777" w:rsidR="000C7892" w:rsidRPr="00EC7BBA" w:rsidRDefault="003E0E78" w:rsidP="00EC7BBA">
            <w:pPr>
              <w:keepNext/>
              <w:jc w:val="center"/>
              <w:rPr>
                <w:b/>
              </w:rPr>
            </w:pPr>
            <w:r w:rsidRPr="00EC7BBA">
              <w:rPr>
                <w:b/>
              </w:rPr>
              <w:t>PHÊ DUYỆT</w:t>
            </w:r>
          </w:p>
        </w:tc>
      </w:tr>
      <w:tr w:rsidR="000C7892" w:rsidRPr="008715A7" w14:paraId="43EC94BF" w14:textId="77777777" w:rsidTr="00EC7BBA">
        <w:trPr>
          <w:jc w:val="center"/>
          <w:cantSplit/>
        </w:trPr>
        <w:tc>
          <w:tcPr>
            <w:tcW w:w="3191" w:type="dxa"/>
            <w:vAlign w:val="center"/>
          </w:tcPr>
          <w:p w14:paraId="1335426F" w14:textId="77777777" w:rsidR="000C7892" w:rsidRPr="008715A7" w:rsidRDefault="000C7892" w:rsidP="00EC7BBA">
            <w:pPr>
              <w:keepNext/>
              <w:spacing w:before="600"/>
              <w:jc w:val="center"/>
            </w:pPr>
          </w:p>
        </w:tc>
        <w:tc>
          <w:tcPr>
            <w:tcW w:w="3190" w:type="dxa"/>
            <w:vAlign w:val="center"/>
          </w:tcPr>
          <w:p w14:paraId="7D4263BA" w14:textId="77777777" w:rsidR="000C7892" w:rsidRPr="008715A7" w:rsidRDefault="000C7892" w:rsidP="00EC7BBA">
            <w:pPr>
              <w:keepNext/>
              <w:spacing w:before="600"/>
              <w:jc w:val="center"/>
            </w:pPr>
          </w:p>
        </w:tc>
        <w:tc>
          <w:tcPr>
            <w:tcW w:w="3191" w:type="dxa"/>
            <w:vAlign w:val="center"/>
          </w:tcPr>
          <w:p w14:paraId="76F8DABE" w14:textId="77777777" w:rsidR="000C7892" w:rsidRPr="008715A7" w:rsidRDefault="000C7892" w:rsidP="00EC7BBA">
            <w:pPr>
              <w:keepNext/>
              <w:spacing w:before="600"/>
              <w:jc w:val="center"/>
            </w:pPr>
          </w:p>
        </w:tc>
      </w:tr>
      <w:tr w:rsidR="000C7892" w:rsidRPr="008715A7" w14:paraId="00805C8F" w14:textId="77777777" w:rsidTr="00EC7BBA">
        <w:trPr>
          <w:jc w:val="center"/>
          <w:cantSplit/>
        </w:trPr>
        <w:tc>
          <w:tcPr>
            <w:tcW w:w="3191" w:type="dxa"/>
            <w:vAlign w:val="center"/>
          </w:tcPr>
          <w:p w14:paraId="6613489D" w14:textId="77777777" w:rsidR="000C7892" w:rsidRPr="008715A7" w:rsidRDefault="003E0E78" w:rsidP="00EC7BBA">
            <w:pPr>
              <w:jc w:val="center"/>
            </w:pPr>
            <w:r w:rsidRPr="008715A7">
              <w:t>… / … / …</w:t>
            </w:r>
          </w:p>
        </w:tc>
        <w:tc>
          <w:tcPr>
            <w:tcW w:w="3190" w:type="dxa"/>
            <w:vAlign w:val="center"/>
          </w:tcPr>
          <w:p w14:paraId="0CD59817" w14:textId="77777777" w:rsidR="000C7892" w:rsidRPr="008715A7" w:rsidRDefault="003E0E78" w:rsidP="00EC7BBA">
            <w:pPr>
              <w:jc w:val="center"/>
            </w:pPr>
            <w:r w:rsidRPr="008715A7">
              <w:t>… / … / …</w:t>
            </w:r>
          </w:p>
        </w:tc>
        <w:tc>
          <w:tcPr>
            <w:tcW w:w="3191" w:type="dxa"/>
            <w:vAlign w:val="center"/>
          </w:tcPr>
          <w:p w14:paraId="793850CA" w14:textId="77777777" w:rsidR="000C7892" w:rsidRPr="008715A7" w:rsidRDefault="003E0E78" w:rsidP="00EC7BBA">
            <w:pPr>
              <w:jc w:val="center"/>
            </w:pPr>
            <w:r w:rsidRPr="008715A7">
              <w:t>… / … / …</w:t>
            </w:r>
          </w:p>
        </w:tc>
      </w:tr>
    </w:tbl>
    <w:p w14:paraId="40A9C943" w14:textId="77777777" w:rsidR="002D7D3A" w:rsidRDefault="002D7D3A">
      <w:pPr>
        <w:sectPr w:rsidR="002D7D3A" w:rsidSect="00342BF8">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666524BF" w14:textId="77777777" w:rsidR="002D7D3A" w:rsidRDefault="002D7D3A" w:rsidP="00A32C9A">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2D7D3A" w:rsidRPr="00EC7BBA" w14:paraId="37823A25" w14:textId="77777777" w:rsidTr="002E1071">
        <w:trPr>
          <w:jc w:val="center"/>
        </w:trPr>
        <w:tc>
          <w:tcPr>
            <w:tcW w:w="964" w:type="dxa"/>
            <w:shd w:val="clear" w:color="auto" w:fill="FBD4B4"/>
            <w:vAlign w:val="center"/>
          </w:tcPr>
          <w:p w14:paraId="513F9013" w14:textId="77777777" w:rsidR="002D7D3A" w:rsidRPr="00EC7BBA" w:rsidRDefault="002D7D3A" w:rsidP="002E1071">
            <w:pPr>
              <w:jc w:val="center"/>
              <w:rPr>
                <w:b/>
              </w:rPr>
            </w:pPr>
            <w:r w:rsidRPr="00EC7BBA">
              <w:rPr>
                <w:b/>
              </w:rPr>
              <w:t>Phiên bản</w:t>
            </w:r>
          </w:p>
        </w:tc>
        <w:tc>
          <w:tcPr>
            <w:tcW w:w="1247" w:type="dxa"/>
            <w:shd w:val="clear" w:color="auto" w:fill="FBD4B4"/>
            <w:vAlign w:val="center"/>
          </w:tcPr>
          <w:p w14:paraId="0E86F6D5" w14:textId="77777777" w:rsidR="002D7D3A" w:rsidRPr="00EC7BBA" w:rsidRDefault="002D7D3A" w:rsidP="002E1071">
            <w:pPr>
              <w:jc w:val="center"/>
              <w:rPr>
                <w:b/>
              </w:rPr>
            </w:pPr>
            <w:r w:rsidRPr="00EC7BBA">
              <w:rPr>
                <w:b/>
              </w:rPr>
              <w:t>Ngày ban hành</w:t>
            </w:r>
          </w:p>
        </w:tc>
        <w:tc>
          <w:tcPr>
            <w:tcW w:w="3969" w:type="dxa"/>
            <w:shd w:val="clear" w:color="auto" w:fill="FBD4B4"/>
            <w:vAlign w:val="center"/>
          </w:tcPr>
          <w:p w14:paraId="6AB7F941" w14:textId="77777777" w:rsidR="002D7D3A" w:rsidRPr="00EC7BBA" w:rsidRDefault="002D7D3A" w:rsidP="002E1071">
            <w:pPr>
              <w:jc w:val="center"/>
              <w:rPr>
                <w:b/>
              </w:rPr>
            </w:pPr>
            <w:r w:rsidRPr="00EC7BBA">
              <w:rPr>
                <w:b/>
              </w:rPr>
              <w:t>Nội dung thay đổi</w:t>
            </w:r>
          </w:p>
        </w:tc>
        <w:tc>
          <w:tcPr>
            <w:tcW w:w="1531" w:type="dxa"/>
            <w:shd w:val="clear" w:color="auto" w:fill="FBD4B4"/>
            <w:vAlign w:val="center"/>
          </w:tcPr>
          <w:p w14:paraId="2EE23570" w14:textId="77777777" w:rsidR="002D7D3A" w:rsidRPr="00EC7BBA" w:rsidRDefault="002D7D3A" w:rsidP="002E1071">
            <w:pPr>
              <w:jc w:val="center"/>
              <w:rPr>
                <w:b/>
              </w:rPr>
            </w:pPr>
            <w:r w:rsidRPr="00EC7BBA">
              <w:rPr>
                <w:b/>
              </w:rPr>
              <w:t>Người thực hiện</w:t>
            </w:r>
          </w:p>
        </w:tc>
        <w:tc>
          <w:tcPr>
            <w:tcW w:w="1531" w:type="dxa"/>
            <w:shd w:val="clear" w:color="auto" w:fill="FBD4B4"/>
            <w:vAlign w:val="center"/>
          </w:tcPr>
          <w:p w14:paraId="3728E912" w14:textId="77777777" w:rsidR="002D7D3A" w:rsidRPr="00EC7BBA" w:rsidRDefault="002D7D3A" w:rsidP="002E1071">
            <w:pPr>
              <w:jc w:val="center"/>
              <w:rPr>
                <w:b/>
              </w:rPr>
            </w:pPr>
            <w:r w:rsidRPr="00EC7BBA">
              <w:rPr>
                <w:b/>
              </w:rPr>
              <w:t>Phê duyệt</w:t>
            </w:r>
          </w:p>
        </w:tc>
      </w:tr>
      <w:tr w:rsidR="002D7D3A" w:rsidRPr="008715A7" w14:paraId="13897CCB" w14:textId="77777777" w:rsidTr="002E1071">
        <w:trPr>
          <w:jc w:val="center"/>
        </w:trPr>
        <w:tc>
          <w:tcPr>
            <w:tcW w:w="964" w:type="dxa"/>
            <w:vAlign w:val="center"/>
          </w:tcPr>
          <w:p w14:paraId="19FD78C8" w14:textId="77777777" w:rsidR="002D7D3A" w:rsidRPr="008715A7" w:rsidRDefault="002D7D3A" w:rsidP="002E1071">
            <w:pPr>
              <w:jc w:val="both"/>
            </w:pPr>
            <w:r w:rsidRPr="008715A7">
              <w:t>01</w:t>
            </w:r>
          </w:p>
        </w:tc>
        <w:tc>
          <w:tcPr>
            <w:tcW w:w="1247" w:type="dxa"/>
            <w:vAlign w:val="center"/>
          </w:tcPr>
          <w:p w14:paraId="2C0F543E" w14:textId="77777777" w:rsidR="002D7D3A" w:rsidRPr="008715A7" w:rsidRDefault="002D7D3A" w:rsidP="002E1071">
            <w:pPr>
              <w:jc w:val="both"/>
            </w:pPr>
            <w:r w:rsidRPr="008715A7">
              <w:t>…/…/2026</w:t>
            </w:r>
          </w:p>
        </w:tc>
        <w:tc>
          <w:tcPr>
            <w:tcW w:w="3969" w:type="dxa"/>
            <w:vAlign w:val="center"/>
          </w:tcPr>
          <w:p w14:paraId="631FA237" w14:textId="77777777" w:rsidR="002D7D3A" w:rsidRPr="008715A7" w:rsidRDefault="002D7D3A" w:rsidP="002E1071">
            <w:pPr>
              <w:jc w:val="both"/>
            </w:pPr>
            <w:r w:rsidRPr="008715A7">
              <w:t>Ban hành quy trình kiểm tra, điều chỉnh và chốt chấm công.</w:t>
            </w:r>
          </w:p>
        </w:tc>
        <w:tc>
          <w:tcPr>
            <w:tcW w:w="1531" w:type="dxa"/>
            <w:vAlign w:val="center"/>
          </w:tcPr>
          <w:p w14:paraId="4F9F1410" w14:textId="77777777" w:rsidR="002D7D3A" w:rsidRPr="008715A7" w:rsidRDefault="002D7D3A" w:rsidP="002E1071">
            <w:pPr>
              <w:jc w:val="both"/>
            </w:pPr>
            <w:r w:rsidRPr="008715A7">
              <w:t>Phòng HCNS</w:t>
            </w:r>
          </w:p>
        </w:tc>
        <w:tc>
          <w:tcPr>
            <w:tcW w:w="1531" w:type="dxa"/>
            <w:vAlign w:val="center"/>
          </w:tcPr>
          <w:p w14:paraId="24D17BDC" w14:textId="77777777" w:rsidR="002D7D3A" w:rsidRPr="008715A7" w:rsidRDefault="002D7D3A" w:rsidP="002E1071">
            <w:pPr>
              <w:jc w:val="both"/>
            </w:pPr>
            <w:r w:rsidRPr="008715A7">
              <w:t>Ban Giám đốc</w:t>
            </w:r>
          </w:p>
        </w:tc>
      </w:tr>
    </w:tbl>
    <w:sectPr w:rsidR="002D7D3A" w:rsidSect="002D7D3A">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81681" w14:textId="77777777" w:rsidR="00763807" w:rsidRPr="008715A7" w:rsidRDefault="00763807">
      <w:pPr>
        <w:spacing w:after="0" w:line="240" w:lineRule="auto"/>
      </w:pPr>
      <w:r w:rsidRPr="008715A7">
        <w:separator/>
      </w:r>
    </w:p>
  </w:endnote>
  <w:endnote w:type="continuationSeparator" w:id="0">
    <w:p w14:paraId="3A909C7A" w14:textId="77777777" w:rsidR="00763807" w:rsidRPr="008715A7" w:rsidRDefault="00763807">
      <w:pPr>
        <w:spacing w:after="0" w:line="240" w:lineRule="auto"/>
      </w:pPr>
      <w:r w:rsidRPr="008715A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84C57" w14:textId="77777777" w:rsidR="002D7D3A" w:rsidRDefault="002D7D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431B" w14:textId="77777777" w:rsidR="002D7D3A" w:rsidRDefault="002D7D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E863C" w14:textId="77777777" w:rsidR="002D7D3A" w:rsidRDefault="002D7D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8D3DE" w14:textId="77777777" w:rsidR="002D7D3A" w:rsidRPr="002D7D3A" w:rsidRDefault="002D7D3A" w:rsidP="002D7D3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D36CB" w14:textId="77777777" w:rsidR="002D7D3A" w:rsidRPr="002D7D3A" w:rsidRDefault="002D7D3A" w:rsidP="002D7D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7F247" w14:textId="77777777" w:rsidR="00763807" w:rsidRPr="008715A7" w:rsidRDefault="00763807">
      <w:pPr>
        <w:spacing w:after="0" w:line="240" w:lineRule="auto"/>
      </w:pPr>
      <w:r w:rsidRPr="008715A7">
        <w:separator/>
      </w:r>
    </w:p>
  </w:footnote>
  <w:footnote w:type="continuationSeparator" w:id="0">
    <w:p w14:paraId="6931E7EF" w14:textId="77777777" w:rsidR="00763807" w:rsidRPr="008715A7" w:rsidRDefault="00763807">
      <w:pPr>
        <w:spacing w:after="0" w:line="240" w:lineRule="auto"/>
      </w:pPr>
      <w:r w:rsidRPr="008715A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3B0C6" w14:textId="77777777" w:rsidR="002D7D3A" w:rsidRDefault="002D7D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F47482" w14:paraId="41A0A944" w14:textId="77777777" w:rsidTr="00F47482">
      <w:trPr>
        <w:trHeight w:val="400"/>
      </w:trPr>
      <w:tc>
        <w:tcPr>
          <w:tcW w:w="5812" w:type="dxa"/>
          <w:vMerge w:val="restart"/>
          <w:tcBorders>
            <w:top w:val="single" w:sz="12" w:space="0" w:color="auto"/>
            <w:left w:val="single" w:sz="12" w:space="0" w:color="auto"/>
            <w:right w:val="single" w:sz="12" w:space="0" w:color="auto"/>
          </w:tcBorders>
          <w:vAlign w:val="center"/>
        </w:tcPr>
        <w:p w14:paraId="5245F57B" w14:textId="77777777" w:rsidR="000C7892" w:rsidRPr="00F47482" w:rsidRDefault="003E0E78">
          <w:pPr>
            <w:jc w:val="center"/>
            <w:rPr>
              <w:sz w:val="22"/>
            </w:rPr>
          </w:pPr>
          <w:r w:rsidRPr="00F47482">
            <w:rPr>
              <w:b/>
              <w:sz w:val="22"/>
            </w:rPr>
            <w:t>QUY TRÌNH</w:t>
          </w:r>
          <w:r w:rsidRPr="00F47482">
            <w:rPr>
              <w:b/>
              <w:sz w:val="22"/>
            </w:rPr>
            <w:br/>
            <w:t>KIỂM TRA, ĐIỀU CHỈNH VÀ CHỐT CHẤM CÔNG</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F47482" w:rsidRDefault="007F427D" w:rsidP="002D26B1">
          <w:pPr>
            <w:jc w:val="center"/>
            <w:rPr>
              <w:sz w:val="22"/>
            </w:rPr>
          </w:pPr>
          <w:r w:rsidRPr="00F47482">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60E745D9" w14:textId="77777777" w:rsidR="000C7892" w:rsidRPr="00F47482" w:rsidRDefault="003E0E78" w:rsidP="00F47482">
          <w:pPr>
            <w:jc w:val="center"/>
            <w:rPr>
              <w:sz w:val="22"/>
            </w:rPr>
          </w:pPr>
          <w:r w:rsidRPr="00F47482">
            <w:rPr>
              <w:sz w:val="22"/>
            </w:rPr>
            <w:t>QT-HCNS-CC-01</w:t>
          </w:r>
        </w:p>
      </w:tc>
    </w:tr>
    <w:tr w:rsidR="002D26B1" w:rsidRPr="00F47482" w14:paraId="75E79A66" w14:textId="77777777" w:rsidTr="00F47482">
      <w:trPr>
        <w:trHeight w:val="394"/>
      </w:trPr>
      <w:tc>
        <w:tcPr>
          <w:tcW w:w="5812" w:type="dxa"/>
          <w:vMerge/>
          <w:tcBorders>
            <w:left w:val="single" w:sz="12" w:space="0" w:color="auto"/>
            <w:right w:val="single" w:sz="12" w:space="0" w:color="auto"/>
          </w:tcBorders>
        </w:tcPr>
        <w:p w14:paraId="4B8A6713" w14:textId="77777777" w:rsidR="00795886" w:rsidRPr="00F47482"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F47482" w:rsidRDefault="005A780D" w:rsidP="002D26B1">
          <w:pPr>
            <w:jc w:val="center"/>
            <w:rPr>
              <w:sz w:val="22"/>
            </w:rPr>
          </w:pPr>
          <w:r w:rsidRPr="00F47482">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236F91B1" w14:textId="77777777" w:rsidR="000C7892" w:rsidRPr="00F47482" w:rsidRDefault="003E0E78" w:rsidP="00F47482">
          <w:pPr>
            <w:jc w:val="center"/>
            <w:rPr>
              <w:sz w:val="22"/>
            </w:rPr>
          </w:pPr>
          <w:r w:rsidRPr="00F47482">
            <w:rPr>
              <w:sz w:val="22"/>
            </w:rPr>
            <w:t>01</w:t>
          </w:r>
        </w:p>
      </w:tc>
    </w:tr>
    <w:tr w:rsidR="00C164A9" w:rsidRPr="00F47482" w14:paraId="180AB74B" w14:textId="77777777" w:rsidTr="00F47482">
      <w:trPr>
        <w:trHeight w:val="398"/>
      </w:trPr>
      <w:tc>
        <w:tcPr>
          <w:tcW w:w="5812" w:type="dxa"/>
          <w:vMerge/>
          <w:tcBorders>
            <w:left w:val="single" w:sz="12" w:space="0" w:color="auto"/>
            <w:right w:val="single" w:sz="12" w:space="0" w:color="auto"/>
          </w:tcBorders>
        </w:tcPr>
        <w:p w14:paraId="1468DAE2" w14:textId="77777777" w:rsidR="00795886" w:rsidRPr="00F47482"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F47482" w:rsidRDefault="007F427D" w:rsidP="002D26B1">
          <w:pPr>
            <w:jc w:val="center"/>
            <w:rPr>
              <w:sz w:val="22"/>
            </w:rPr>
          </w:pPr>
          <w:r w:rsidRPr="00F47482">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F47482" w:rsidRDefault="007F427D" w:rsidP="00F47482">
          <w:pPr>
            <w:jc w:val="center"/>
            <w:rPr>
              <w:sz w:val="22"/>
            </w:rPr>
          </w:pPr>
          <w:r w:rsidRPr="00F47482">
            <w:rPr>
              <w:sz w:val="22"/>
            </w:rPr>
            <w:fldChar w:fldCharType="begin"/>
          </w:r>
          <w:r w:rsidRPr="00F47482">
            <w:rPr>
              <w:sz w:val="22"/>
            </w:rPr>
            <w:instrText xml:space="preserve"> PAGE </w:instrText>
          </w:r>
          <w:r w:rsidRPr="00F47482">
            <w:rPr>
              <w:sz w:val="22"/>
            </w:rPr>
            <w:fldChar w:fldCharType="separate"/>
          </w:r>
          <w:r w:rsidRPr="00F47482">
            <w:rPr>
              <w:sz w:val="22"/>
            </w:rPr>
            <w:t>1</w:t>
          </w:r>
          <w:r w:rsidRPr="00F47482">
            <w:rPr>
              <w:sz w:val="22"/>
            </w:rPr>
            <w:fldChar w:fldCharType="end"/>
          </w:r>
          <w:r w:rsidRPr="00F47482">
            <w:rPr>
              <w:sz w:val="22"/>
            </w:rPr>
            <w:t>/</w:t>
          </w:r>
          <w:r w:rsidRPr="00F47482">
            <w:rPr>
              <w:sz w:val="22"/>
            </w:rPr>
            <w:fldChar w:fldCharType="begin"/>
          </w:r>
          <w:r w:rsidRPr="00F47482">
            <w:rPr>
              <w:sz w:val="22"/>
            </w:rPr>
            <w:instrText xml:space="preserve"> NUMPAGES </w:instrText>
          </w:r>
          <w:r w:rsidRPr="00F47482">
            <w:rPr>
              <w:sz w:val="22"/>
            </w:rPr>
            <w:fldChar w:fldCharType="separate"/>
          </w:r>
          <w:r w:rsidRPr="00F47482">
            <w:rPr>
              <w:sz w:val="22"/>
            </w:rPr>
            <w:t>5</w:t>
          </w:r>
          <w:r w:rsidRPr="00F47482">
            <w:rPr>
              <w:sz w:val="22"/>
            </w:rPr>
            <w:fldChar w:fldCharType="end"/>
          </w:r>
        </w:p>
      </w:tc>
    </w:tr>
  </w:tbl>
  <w:p w14:paraId="5D76C330" w14:textId="565826ED" w:rsidR="00795886" w:rsidRPr="008715A7" w:rsidRDefault="007F427D">
    <w:pPr>
      <w:pStyle w:val="Header"/>
    </w:pPr>
    <w:r w:rsidRPr="008715A7">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B3C7" w14:textId="77777777" w:rsidR="002D7D3A" w:rsidRDefault="002D7D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35C1" w14:textId="77777777" w:rsidR="002D7D3A" w:rsidRPr="002D7D3A" w:rsidRDefault="002D7D3A" w:rsidP="002D7D3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7A3D" w14:textId="77777777" w:rsidR="002D7D3A" w:rsidRPr="002D7D3A" w:rsidRDefault="002D7D3A" w:rsidP="002D7D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5781"/>
    <w:multiLevelType w:val="multilevel"/>
    <w:tmpl w:val="BEB81B3C"/>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F2E1522"/>
    <w:multiLevelType w:val="singleLevel"/>
    <w:tmpl w:val="D6306D32"/>
    <w:lvl w:ilvl="0">
      <w:start w:val="1"/>
      <w:numFmt w:val="bullet"/>
      <w:lvlText w:val="-"/>
      <w:lvlJc w:val="left"/>
      <w:pPr>
        <w:tabs>
          <w:tab w:val="num" w:pos="567"/>
        </w:tabs>
        <w:ind w:left="567" w:hanging="567"/>
      </w:pPr>
    </w:lvl>
  </w:abstractNum>
  <w:abstractNum w:abstractNumId="2"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77986">
    <w:abstractNumId w:val="7"/>
  </w:num>
  <w:num w:numId="2" w16cid:durableId="731008530">
    <w:abstractNumId w:val="4"/>
  </w:num>
  <w:num w:numId="3" w16cid:durableId="383523278">
    <w:abstractNumId w:val="5"/>
  </w:num>
  <w:num w:numId="4" w16cid:durableId="1441146408">
    <w:abstractNumId w:val="6"/>
  </w:num>
  <w:num w:numId="5" w16cid:durableId="180974157">
    <w:abstractNumId w:val="8"/>
  </w:num>
  <w:num w:numId="6" w16cid:durableId="1003584765">
    <w:abstractNumId w:val="2"/>
  </w:num>
  <w:num w:numId="7" w16cid:durableId="1274702667">
    <w:abstractNumId w:val="3"/>
  </w:num>
  <w:num w:numId="8" w16cid:durableId="1530877509">
    <w:abstractNumId w:val="0"/>
  </w:num>
  <w:num w:numId="9" w16cid:durableId="760299801">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4616"/>
    <w:rsid w:val="00035A34"/>
    <w:rsid w:val="000479BB"/>
    <w:rsid w:val="00051912"/>
    <w:rsid w:val="0006063C"/>
    <w:rsid w:val="000C08E6"/>
    <w:rsid w:val="000C5AC2"/>
    <w:rsid w:val="000C7892"/>
    <w:rsid w:val="000D0106"/>
    <w:rsid w:val="00101362"/>
    <w:rsid w:val="00133716"/>
    <w:rsid w:val="00142B3D"/>
    <w:rsid w:val="0014525E"/>
    <w:rsid w:val="0015074B"/>
    <w:rsid w:val="0015471A"/>
    <w:rsid w:val="00161865"/>
    <w:rsid w:val="001678C5"/>
    <w:rsid w:val="0017572C"/>
    <w:rsid w:val="0019421E"/>
    <w:rsid w:val="001A4358"/>
    <w:rsid w:val="001A6681"/>
    <w:rsid w:val="001B479D"/>
    <w:rsid w:val="001C0EB2"/>
    <w:rsid w:val="001E1CC9"/>
    <w:rsid w:val="0021749D"/>
    <w:rsid w:val="00225F59"/>
    <w:rsid w:val="00226300"/>
    <w:rsid w:val="00255760"/>
    <w:rsid w:val="00272B3A"/>
    <w:rsid w:val="00275F99"/>
    <w:rsid w:val="0029639D"/>
    <w:rsid w:val="002A4BE1"/>
    <w:rsid w:val="002B1DD4"/>
    <w:rsid w:val="002B7674"/>
    <w:rsid w:val="002D7D3A"/>
    <w:rsid w:val="002E3CE2"/>
    <w:rsid w:val="002E4EFF"/>
    <w:rsid w:val="00321913"/>
    <w:rsid w:val="00326F90"/>
    <w:rsid w:val="00331BF7"/>
    <w:rsid w:val="0033727E"/>
    <w:rsid w:val="003419F0"/>
    <w:rsid w:val="00342BF8"/>
    <w:rsid w:val="00354EBE"/>
    <w:rsid w:val="00366165"/>
    <w:rsid w:val="00366AFB"/>
    <w:rsid w:val="003742AF"/>
    <w:rsid w:val="00376C99"/>
    <w:rsid w:val="0039783A"/>
    <w:rsid w:val="003A2257"/>
    <w:rsid w:val="003D0551"/>
    <w:rsid w:val="003E0E78"/>
    <w:rsid w:val="003E1BA4"/>
    <w:rsid w:val="003E40E6"/>
    <w:rsid w:val="003E533B"/>
    <w:rsid w:val="003F3E15"/>
    <w:rsid w:val="00413FA9"/>
    <w:rsid w:val="00422960"/>
    <w:rsid w:val="00426CA5"/>
    <w:rsid w:val="00431569"/>
    <w:rsid w:val="00440148"/>
    <w:rsid w:val="00481B1C"/>
    <w:rsid w:val="00483196"/>
    <w:rsid w:val="00495E6A"/>
    <w:rsid w:val="004B2840"/>
    <w:rsid w:val="004C6A01"/>
    <w:rsid w:val="004D7396"/>
    <w:rsid w:val="004F6BD9"/>
    <w:rsid w:val="005058D2"/>
    <w:rsid w:val="0052629D"/>
    <w:rsid w:val="005334D0"/>
    <w:rsid w:val="00564CE2"/>
    <w:rsid w:val="005A05B2"/>
    <w:rsid w:val="005A780D"/>
    <w:rsid w:val="005C0251"/>
    <w:rsid w:val="005C5CA1"/>
    <w:rsid w:val="005D558D"/>
    <w:rsid w:val="005E3614"/>
    <w:rsid w:val="005E7781"/>
    <w:rsid w:val="005F31CD"/>
    <w:rsid w:val="005F6370"/>
    <w:rsid w:val="00611CAA"/>
    <w:rsid w:val="00624797"/>
    <w:rsid w:val="00630B54"/>
    <w:rsid w:val="00642840"/>
    <w:rsid w:val="006432B8"/>
    <w:rsid w:val="00657C27"/>
    <w:rsid w:val="006716FF"/>
    <w:rsid w:val="006750D0"/>
    <w:rsid w:val="00675FA2"/>
    <w:rsid w:val="00687B0E"/>
    <w:rsid w:val="00690C66"/>
    <w:rsid w:val="0069191F"/>
    <w:rsid w:val="00694D34"/>
    <w:rsid w:val="006A198A"/>
    <w:rsid w:val="006A752F"/>
    <w:rsid w:val="006C5902"/>
    <w:rsid w:val="006E4F16"/>
    <w:rsid w:val="00711C16"/>
    <w:rsid w:val="007122AF"/>
    <w:rsid w:val="00714599"/>
    <w:rsid w:val="00720E68"/>
    <w:rsid w:val="00721F95"/>
    <w:rsid w:val="00724731"/>
    <w:rsid w:val="00731A5B"/>
    <w:rsid w:val="00735466"/>
    <w:rsid w:val="00763807"/>
    <w:rsid w:val="00776564"/>
    <w:rsid w:val="00776863"/>
    <w:rsid w:val="007837CA"/>
    <w:rsid w:val="00793204"/>
    <w:rsid w:val="00794783"/>
    <w:rsid w:val="00795886"/>
    <w:rsid w:val="007C5E8E"/>
    <w:rsid w:val="007D3BB1"/>
    <w:rsid w:val="007D67AB"/>
    <w:rsid w:val="007E406B"/>
    <w:rsid w:val="007F427D"/>
    <w:rsid w:val="007F545D"/>
    <w:rsid w:val="00814691"/>
    <w:rsid w:val="008255FE"/>
    <w:rsid w:val="00857932"/>
    <w:rsid w:val="00864E9A"/>
    <w:rsid w:val="00864F36"/>
    <w:rsid w:val="00866F8C"/>
    <w:rsid w:val="008715A7"/>
    <w:rsid w:val="00872DCA"/>
    <w:rsid w:val="00886E76"/>
    <w:rsid w:val="00891C20"/>
    <w:rsid w:val="00896E90"/>
    <w:rsid w:val="008D0226"/>
    <w:rsid w:val="008D3D02"/>
    <w:rsid w:val="008E01B2"/>
    <w:rsid w:val="00914160"/>
    <w:rsid w:val="00926FED"/>
    <w:rsid w:val="00934420"/>
    <w:rsid w:val="00955A1A"/>
    <w:rsid w:val="0096583F"/>
    <w:rsid w:val="009908DA"/>
    <w:rsid w:val="009A3E02"/>
    <w:rsid w:val="009A4401"/>
    <w:rsid w:val="009A6B32"/>
    <w:rsid w:val="009B34EB"/>
    <w:rsid w:val="009E7478"/>
    <w:rsid w:val="009F70CA"/>
    <w:rsid w:val="00A11632"/>
    <w:rsid w:val="00A324A9"/>
    <w:rsid w:val="00A44594"/>
    <w:rsid w:val="00A668DC"/>
    <w:rsid w:val="00A838BB"/>
    <w:rsid w:val="00A9449D"/>
    <w:rsid w:val="00AA1D8D"/>
    <w:rsid w:val="00AB70E4"/>
    <w:rsid w:val="00AD3F82"/>
    <w:rsid w:val="00AE1018"/>
    <w:rsid w:val="00AF0135"/>
    <w:rsid w:val="00B1132B"/>
    <w:rsid w:val="00B47730"/>
    <w:rsid w:val="00B57392"/>
    <w:rsid w:val="00B80A34"/>
    <w:rsid w:val="00B8572F"/>
    <w:rsid w:val="00B9212B"/>
    <w:rsid w:val="00B92F87"/>
    <w:rsid w:val="00BA251E"/>
    <w:rsid w:val="00BA4247"/>
    <w:rsid w:val="00BB0EDC"/>
    <w:rsid w:val="00BF4504"/>
    <w:rsid w:val="00C05FAC"/>
    <w:rsid w:val="00C31DB2"/>
    <w:rsid w:val="00C334CD"/>
    <w:rsid w:val="00C504A5"/>
    <w:rsid w:val="00C53A5B"/>
    <w:rsid w:val="00C57A3F"/>
    <w:rsid w:val="00C607E8"/>
    <w:rsid w:val="00C836CA"/>
    <w:rsid w:val="00C8698A"/>
    <w:rsid w:val="00C91B80"/>
    <w:rsid w:val="00CB0664"/>
    <w:rsid w:val="00CB0AF0"/>
    <w:rsid w:val="00CC0EEC"/>
    <w:rsid w:val="00CC33CF"/>
    <w:rsid w:val="00CD03BA"/>
    <w:rsid w:val="00CE126B"/>
    <w:rsid w:val="00D00ADB"/>
    <w:rsid w:val="00D07BFE"/>
    <w:rsid w:val="00D14321"/>
    <w:rsid w:val="00D17879"/>
    <w:rsid w:val="00D21922"/>
    <w:rsid w:val="00D3136F"/>
    <w:rsid w:val="00D333C6"/>
    <w:rsid w:val="00D33CA6"/>
    <w:rsid w:val="00D426F9"/>
    <w:rsid w:val="00D462CA"/>
    <w:rsid w:val="00D54462"/>
    <w:rsid w:val="00D55EB8"/>
    <w:rsid w:val="00D86650"/>
    <w:rsid w:val="00DA5D3E"/>
    <w:rsid w:val="00DC7EC6"/>
    <w:rsid w:val="00DD5B95"/>
    <w:rsid w:val="00DE1066"/>
    <w:rsid w:val="00DE227B"/>
    <w:rsid w:val="00DE2712"/>
    <w:rsid w:val="00E14204"/>
    <w:rsid w:val="00E20129"/>
    <w:rsid w:val="00E24F45"/>
    <w:rsid w:val="00E45570"/>
    <w:rsid w:val="00E512C4"/>
    <w:rsid w:val="00E54BA3"/>
    <w:rsid w:val="00E85571"/>
    <w:rsid w:val="00E93423"/>
    <w:rsid w:val="00E976C8"/>
    <w:rsid w:val="00EB0895"/>
    <w:rsid w:val="00EB42CC"/>
    <w:rsid w:val="00EB52C0"/>
    <w:rsid w:val="00EB60B4"/>
    <w:rsid w:val="00EC5D66"/>
    <w:rsid w:val="00EC7BBA"/>
    <w:rsid w:val="00ED4F2A"/>
    <w:rsid w:val="00EF0E0F"/>
    <w:rsid w:val="00F0487D"/>
    <w:rsid w:val="00F33369"/>
    <w:rsid w:val="00F4173E"/>
    <w:rsid w:val="00F44313"/>
    <w:rsid w:val="00F47482"/>
    <w:rsid w:val="00F51B0A"/>
    <w:rsid w:val="00F560E3"/>
    <w:rsid w:val="00F5708B"/>
    <w:rsid w:val="00F80584"/>
    <w:rsid w:val="00F8104D"/>
    <w:rsid w:val="00FB07B8"/>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7122AF"/>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7122AF"/>
    <w:rPr>
      <w:b/>
    </w:rPr>
  </w:style>
  <w:style w:type="paragraph" w:customStyle="1" w:styleId="QT-Mccontng">
    <w:name w:val="QT - Mục con"/>
    <w:basedOn w:val="Normal"/>
    <w:link w:val="QT-MccontngChar"/>
    <w:rsid w:val="007122AF"/>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7122AF"/>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4EBCFCF-FE9B-4605-9C60-F5801B41F862}"/>
</file>

<file path=customXml/itemProps3.xml><?xml version="1.0" encoding="utf-8"?>
<ds:datastoreItem xmlns:ds="http://schemas.openxmlformats.org/officeDocument/2006/customXml" ds:itemID="{C396D7CB-6DD9-4816-89FC-0097F10B2E59}"/>
</file>

<file path=customXml/itemProps4.xml><?xml version="1.0" encoding="utf-8"?>
<ds:datastoreItem xmlns:ds="http://schemas.openxmlformats.org/officeDocument/2006/customXml" ds:itemID="{5D0509B5-D0FD-4CCF-B603-A0EE4654805D}"/>
</file>

<file path=docProps/app.xml><?xml version="1.0" encoding="utf-8"?>
<Properties xmlns="http://schemas.openxmlformats.org/officeDocument/2006/extended-properties" xmlns:vt="http://schemas.openxmlformats.org/officeDocument/2006/docPropsVTypes">
  <Template>Normal</Template>
  <TotalTime>627</TotalTime>
  <Pages>6</Pages>
  <Words>1593</Words>
  <Characters>5754</Characters>
  <Application>Microsoft Office Word</Application>
  <DocSecurity>0</DocSecurity>
  <Lines>221</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KIỂM TRA, ĐIỀU CHỈNH VÀ CHỐT CHẤM CÔNG</dc:title>
  <dc:subject>Quy trình nội bộ HCNS</dc:subject>
  <dc:creator/>
  <cp:keywords/>
  <dc:description/>
  <cp:lastModifiedBy>THUONG LE</cp:lastModifiedBy>
  <cp:revision>177</cp:revision>
  <dcterms:created xsi:type="dcterms:W3CDTF">2013-12-23T23:15:00Z</dcterms:created>
  <dcterms:modified xsi:type="dcterms:W3CDTF">2026-08-24T06:26:00Z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
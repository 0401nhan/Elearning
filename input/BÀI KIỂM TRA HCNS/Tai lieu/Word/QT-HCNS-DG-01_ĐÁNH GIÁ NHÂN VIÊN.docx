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5E38" w14:textId="77777777" w:rsidR="004158B8" w:rsidRPr="002F5B35" w:rsidRDefault="00415C75" w:rsidP="002F5B35">
      <w:pPr>
        <w:pStyle w:val="QT-Tiêuđềvănbản"/>
      </w:pPr>
      <w:r w:rsidRPr="002F5B35">
        <w:rPr>
          <w:b/>
          <w:sz w:val="28"/>
        </w:rPr>
        <w:t>QUY TRÌNH</w:t>
      </w:r>
    </w:p>
    <w:p w14:paraId="72EF7231" w14:textId="77777777" w:rsidR="004158B8" w:rsidRPr="002F5B35" w:rsidRDefault="00415C75" w:rsidP="002F5B35">
      <w:pPr>
        <w:pStyle w:val="QT-Tiêuđềvănbản"/>
      </w:pPr>
      <w:r w:rsidRPr="002F5B35">
        <w:rPr>
          <w:b/>
          <w:sz w:val="28"/>
        </w:rPr>
        <w:t>ĐÁNH GIÁ NHÂN VIÊN</w:t>
      </w:r>
    </w:p>
    <w:p w14:paraId="66FCB88F" w14:textId="4F928D2F" w:rsidR="004158B8" w:rsidRPr="00D6031E" w:rsidRDefault="00415C75" w:rsidP="00D6031E">
      <w:pPr>
        <w:pStyle w:val="QT-Mcchnhtng"/>
        <w:keepNext/>
        <w:numPr>
          <w:ilvl w:val="0"/>
          <w:numId w:val="8"/>
        </w:numPr>
      </w:pPr>
      <w:r w:rsidRPr="00D6031E">
        <w:t>MỤC ĐÍCH</w:t>
      </w:r>
    </w:p>
    <w:p w14:paraId="08414269" w14:textId="77777777" w:rsidR="004158B8" w:rsidRPr="00D6031E" w:rsidRDefault="00415C75" w:rsidP="00D6031E">
      <w:pPr>
        <w:pStyle w:val="QT-Nộidung"/>
        <w:numPr>
          <w:ilvl w:val="1"/>
          <w:numId w:val="8"/>
        </w:numPr>
      </w:pPr>
      <w:r w:rsidRPr="00D6031E">
        <w:t>Quy định cách khởi tạo, thu thập, tổng hợp, phê duyệt và phản hồi kết quả đánh giá thử việc, định kỳ/KPI, năng lực hoặc đánh giá đột xuất.</w:t>
      </w:r>
    </w:p>
    <w:p w14:paraId="4A9D5E4E" w14:textId="5BAEA9C2" w:rsidR="004158B8" w:rsidRPr="00D6031E" w:rsidRDefault="00415C75" w:rsidP="00D6031E">
      <w:pPr>
        <w:pStyle w:val="QT-Mcchnhtng"/>
        <w:keepNext/>
        <w:numPr>
          <w:ilvl w:val="0"/>
          <w:numId w:val="8"/>
        </w:numPr>
      </w:pPr>
      <w:r w:rsidRPr="00D6031E">
        <w:t>PHẠM VI ÁP DỤNG</w:t>
      </w:r>
    </w:p>
    <w:p w14:paraId="1237BDF7" w14:textId="77777777" w:rsidR="004158B8" w:rsidRPr="00D6031E" w:rsidRDefault="00415C75" w:rsidP="00D6031E">
      <w:pPr>
        <w:pStyle w:val="QT-Nộidung"/>
        <w:numPr>
          <w:ilvl w:val="1"/>
          <w:numId w:val="8"/>
        </w:numPr>
      </w:pPr>
      <w:r w:rsidRPr="00D6031E">
        <w:t>Áp dụng đối với các kỳ đánh giá nhân viên do Công ty tổ chức.</w:t>
      </w:r>
    </w:p>
    <w:p w14:paraId="7F7F6838" w14:textId="41D4DCC9" w:rsidR="004158B8" w:rsidRPr="00D6031E" w:rsidRDefault="00415C75" w:rsidP="00D6031E">
      <w:pPr>
        <w:pStyle w:val="QT-Mcchnhtng"/>
        <w:keepNext/>
        <w:numPr>
          <w:ilvl w:val="0"/>
          <w:numId w:val="8"/>
        </w:numPr>
      </w:pPr>
      <w:r w:rsidRPr="00D6031E">
        <w:t>VĂN BẢN DẪN CHIẾU</w:t>
      </w:r>
    </w:p>
    <w:p w14:paraId="245025A9" w14:textId="77777777" w:rsidR="006F72D0" w:rsidRDefault="00415C75" w:rsidP="00D6031E">
      <w:pPr>
        <w:pStyle w:val="QT-Nộidung"/>
        <w:numPr>
          <w:ilvl w:val="0"/>
          <w:numId w:val="9"/>
        </w:numPr>
      </w:pPr>
      <w:r w:rsidRPr="002F5B35">
        <w:t>Quy định phân quyền phê duyệt các nghiệp vụ Hành chính – Nhân sự hiện hành của Công ty.</w:t>
      </w:r>
    </w:p>
    <w:p w14:paraId="55CE3516" w14:textId="5F859FCB" w:rsidR="004158B8" w:rsidRPr="002F5B35" w:rsidRDefault="00415C75" w:rsidP="00D6031E">
      <w:pPr>
        <w:pStyle w:val="QT-Nộidung"/>
        <w:numPr>
          <w:ilvl w:val="0"/>
          <w:numId w:val="9"/>
        </w:numPr>
      </w:pPr>
      <w:r w:rsidRPr="002F5B35">
        <w:t>Các quy định, kế hoạch hoặc tiêu chí đánh giá KPI/năng lực áp dụng cho từng kỳ (nếu có).</w:t>
      </w:r>
    </w:p>
    <w:p w14:paraId="62D779DC" w14:textId="3F535BDB" w:rsidR="004158B8" w:rsidRPr="00D6031E" w:rsidRDefault="00415C75" w:rsidP="00D6031E">
      <w:pPr>
        <w:pStyle w:val="QT-Mcchnhtng"/>
        <w:keepNext/>
        <w:numPr>
          <w:ilvl w:val="0"/>
          <w:numId w:val="8"/>
        </w:numPr>
      </w:pPr>
      <w:r w:rsidRPr="00D6031E">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4158B8" w:rsidRPr="00FA4B47" w14:paraId="0FFF3957" w14:textId="77777777" w:rsidTr="00FA4B47">
        <w:trPr>
          <w:jc w:val="center"/>
        </w:trPr>
        <w:tc>
          <w:tcPr>
            <w:tcW w:w="2551" w:type="dxa"/>
            <w:shd w:val="clear" w:color="auto" w:fill="FBD4B4"/>
            <w:vAlign w:val="center"/>
          </w:tcPr>
          <w:p w14:paraId="7F6AEA33" w14:textId="77777777" w:rsidR="004158B8" w:rsidRPr="00FA4B47" w:rsidRDefault="00415C75" w:rsidP="00FA4B47">
            <w:pPr>
              <w:jc w:val="center"/>
              <w:rPr>
                <w:b/>
              </w:rPr>
            </w:pPr>
            <w:r w:rsidRPr="00FA4B47">
              <w:rPr>
                <w:b/>
              </w:rPr>
              <w:t>Vai trò</w:t>
            </w:r>
          </w:p>
        </w:tc>
        <w:tc>
          <w:tcPr>
            <w:tcW w:w="6690" w:type="dxa"/>
            <w:shd w:val="clear" w:color="auto" w:fill="FBD4B4"/>
            <w:vAlign w:val="center"/>
          </w:tcPr>
          <w:p w14:paraId="43A79B57" w14:textId="77777777" w:rsidR="004158B8" w:rsidRPr="00FA4B47" w:rsidRDefault="00415C75" w:rsidP="00FA4B47">
            <w:pPr>
              <w:jc w:val="center"/>
              <w:rPr>
                <w:b/>
              </w:rPr>
            </w:pPr>
            <w:r w:rsidRPr="00FA4B47">
              <w:rPr>
                <w:b/>
              </w:rPr>
              <w:t>Trách nhiệm chính</w:t>
            </w:r>
          </w:p>
        </w:tc>
      </w:tr>
      <w:tr w:rsidR="004158B8" w:rsidRPr="002F5B35" w14:paraId="20F51A7C" w14:textId="77777777" w:rsidTr="00FA4B47">
        <w:trPr>
          <w:jc w:val="center"/>
        </w:trPr>
        <w:tc>
          <w:tcPr>
            <w:tcW w:w="2551" w:type="dxa"/>
            <w:vAlign w:val="center"/>
          </w:tcPr>
          <w:p w14:paraId="4D478530" w14:textId="77777777" w:rsidR="004158B8" w:rsidRPr="002F5B35" w:rsidRDefault="00415C75" w:rsidP="00AC6DC2">
            <w:pPr>
              <w:jc w:val="both"/>
            </w:pPr>
            <w:r w:rsidRPr="002F5B35">
              <w:t>Phòng HCNS</w:t>
            </w:r>
          </w:p>
        </w:tc>
        <w:tc>
          <w:tcPr>
            <w:tcW w:w="6690" w:type="dxa"/>
            <w:vAlign w:val="center"/>
          </w:tcPr>
          <w:p w14:paraId="4BCD6052" w14:textId="77777777" w:rsidR="004158B8" w:rsidRPr="002F5B35" w:rsidRDefault="00415C75" w:rsidP="00AC6DC2">
            <w:pPr>
              <w:jc w:val="both"/>
            </w:pPr>
            <w:r w:rsidRPr="002F5B35">
              <w:t>Theo dõi kỳ đánh giá; phát hành biểu mẫu; hướng dẫn; tổng hợp; kiểm tra tính đầy đủ, tổ chức xác minh/hiệu chuẩn khi cần và lưu kết quả.</w:t>
            </w:r>
          </w:p>
        </w:tc>
      </w:tr>
      <w:tr w:rsidR="004158B8" w:rsidRPr="002F5B35" w14:paraId="5D6AA3BD" w14:textId="77777777" w:rsidTr="00FA4B47">
        <w:trPr>
          <w:jc w:val="center"/>
        </w:trPr>
        <w:tc>
          <w:tcPr>
            <w:tcW w:w="2551" w:type="dxa"/>
            <w:vAlign w:val="center"/>
          </w:tcPr>
          <w:p w14:paraId="7605C1B6" w14:textId="77777777" w:rsidR="004158B8" w:rsidRPr="002F5B35" w:rsidRDefault="00415C75" w:rsidP="00AC6DC2">
            <w:pPr>
              <w:jc w:val="both"/>
            </w:pPr>
            <w:r w:rsidRPr="002F5B35">
              <w:t>QL trực tiếp</w:t>
            </w:r>
          </w:p>
        </w:tc>
        <w:tc>
          <w:tcPr>
            <w:tcW w:w="6690" w:type="dxa"/>
            <w:vAlign w:val="center"/>
          </w:tcPr>
          <w:p w14:paraId="55E56BEF" w14:textId="77777777" w:rsidR="004158B8" w:rsidRPr="002F5B35" w:rsidRDefault="00415C75" w:rsidP="00AC6DC2">
            <w:pPr>
              <w:jc w:val="both"/>
            </w:pPr>
            <w:r w:rsidRPr="002F5B35">
              <w:t>Đánh giá chuyên môn, kết quả công việc, năng lực và đề xuất liên quan.</w:t>
            </w:r>
          </w:p>
        </w:tc>
      </w:tr>
      <w:tr w:rsidR="004158B8" w:rsidRPr="002F5B35" w14:paraId="4FA9C27C" w14:textId="77777777" w:rsidTr="00FA4B47">
        <w:trPr>
          <w:jc w:val="center"/>
        </w:trPr>
        <w:tc>
          <w:tcPr>
            <w:tcW w:w="2551" w:type="dxa"/>
            <w:vAlign w:val="center"/>
          </w:tcPr>
          <w:p w14:paraId="5F18636C" w14:textId="77777777" w:rsidR="004158B8" w:rsidRPr="002F5B35" w:rsidRDefault="00415C75" w:rsidP="00AC6DC2">
            <w:pPr>
              <w:jc w:val="both"/>
            </w:pPr>
            <w:r w:rsidRPr="002F5B35">
              <w:t>HCNS đánh giá văn hóa/tuân thủ</w:t>
            </w:r>
          </w:p>
        </w:tc>
        <w:tc>
          <w:tcPr>
            <w:tcW w:w="6690" w:type="dxa"/>
            <w:vAlign w:val="center"/>
          </w:tcPr>
          <w:p w14:paraId="45AB174D" w14:textId="77777777" w:rsidR="004158B8" w:rsidRPr="002F5B35" w:rsidRDefault="00415C75" w:rsidP="00AC6DC2">
            <w:pPr>
              <w:jc w:val="both"/>
            </w:pPr>
            <w:r w:rsidRPr="002F5B35">
              <w:t>Chỉ đánh giá tiêu chí có thể quan sát/xác minh từ dữ liệu HCNS và phạm vi công việc.</w:t>
            </w:r>
          </w:p>
        </w:tc>
      </w:tr>
      <w:tr w:rsidR="004158B8" w:rsidRPr="002F5B35" w14:paraId="289BCF9A" w14:textId="77777777" w:rsidTr="00FA4B47">
        <w:trPr>
          <w:jc w:val="center"/>
        </w:trPr>
        <w:tc>
          <w:tcPr>
            <w:tcW w:w="2551" w:type="dxa"/>
            <w:vAlign w:val="center"/>
          </w:tcPr>
          <w:p w14:paraId="3E96DCE6" w14:textId="77777777" w:rsidR="004158B8" w:rsidRPr="002F5B35" w:rsidRDefault="00415C75" w:rsidP="00AC6DC2">
            <w:pPr>
              <w:jc w:val="both"/>
            </w:pPr>
            <w:r w:rsidRPr="002F5B35">
              <w:t>Cấp có thẩm quyền</w:t>
            </w:r>
          </w:p>
        </w:tc>
        <w:tc>
          <w:tcPr>
            <w:tcW w:w="6690" w:type="dxa"/>
            <w:vAlign w:val="center"/>
          </w:tcPr>
          <w:p w14:paraId="3CA532D4" w14:textId="77777777" w:rsidR="004158B8" w:rsidRPr="002F5B35" w:rsidRDefault="00415C75" w:rsidP="00AC6DC2">
            <w:pPr>
              <w:jc w:val="both"/>
            </w:pPr>
            <w:r w:rsidRPr="002F5B35">
              <w:t>Xem xét, phê duyệt kết quả đánh giá và các đề xuất nhân sự phát sinh theo phân quyền.</w:t>
            </w:r>
          </w:p>
        </w:tc>
      </w:tr>
      <w:tr w:rsidR="004158B8" w:rsidRPr="002F5B35" w14:paraId="4F787233" w14:textId="77777777" w:rsidTr="00FA4B47">
        <w:trPr>
          <w:jc w:val="center"/>
        </w:trPr>
        <w:tc>
          <w:tcPr>
            <w:tcW w:w="2551" w:type="dxa"/>
            <w:vAlign w:val="center"/>
          </w:tcPr>
          <w:p w14:paraId="7C77FF96" w14:textId="77777777" w:rsidR="004158B8" w:rsidRPr="002F5B35" w:rsidRDefault="00415C75" w:rsidP="00AC6DC2">
            <w:pPr>
              <w:jc w:val="both"/>
            </w:pPr>
            <w:r w:rsidRPr="002F5B35">
              <w:t>CBNV</w:t>
            </w:r>
          </w:p>
        </w:tc>
        <w:tc>
          <w:tcPr>
            <w:tcW w:w="6690" w:type="dxa"/>
            <w:vAlign w:val="center"/>
          </w:tcPr>
          <w:p w14:paraId="229529FC" w14:textId="77777777" w:rsidR="004158B8" w:rsidRPr="002F5B35" w:rsidRDefault="00415C75" w:rsidP="00AC6DC2">
            <w:pPr>
              <w:jc w:val="both"/>
            </w:pPr>
            <w:r w:rsidRPr="002F5B35">
              <w:t>Cung cấp nhật ký/tự đánh giá/bằng chứng khi biểu mẫu yêu cầu; tiếp nhận kết quả và ghi nhận ý kiến phản hồi khi có.</w:t>
            </w:r>
          </w:p>
        </w:tc>
      </w:tr>
    </w:tbl>
    <w:p w14:paraId="5AC1FD92" w14:textId="5349FF87" w:rsidR="004158B8" w:rsidRPr="00D6031E" w:rsidRDefault="00415C75" w:rsidP="00D6031E">
      <w:pPr>
        <w:pStyle w:val="QT-Mcchnhtng"/>
        <w:keepNext/>
        <w:numPr>
          <w:ilvl w:val="0"/>
          <w:numId w:val="8"/>
        </w:numPr>
      </w:pPr>
      <w:r w:rsidRPr="00D6031E">
        <w:t>ĐẦU VÀO – ĐẦU RA</w:t>
      </w:r>
    </w:p>
    <w:p w14:paraId="5F29AB38" w14:textId="0B42742A" w:rsidR="004158B8" w:rsidRPr="00D6031E" w:rsidRDefault="00415C75" w:rsidP="00D6031E">
      <w:pPr>
        <w:pStyle w:val="QT-Mccontng"/>
        <w:keepNext/>
        <w:numPr>
          <w:ilvl w:val="1"/>
          <w:numId w:val="8"/>
        </w:numPr>
      </w:pPr>
      <w:r w:rsidRPr="00D6031E">
        <w:t>Đầu vào</w:t>
      </w:r>
    </w:p>
    <w:p w14:paraId="5C9A73BC" w14:textId="77777777" w:rsidR="004158B8" w:rsidRPr="002F5B35" w:rsidRDefault="00415C75" w:rsidP="00D6031E">
      <w:pPr>
        <w:pStyle w:val="QT-Nộidung"/>
        <w:numPr>
          <w:ilvl w:val="0"/>
          <w:numId w:val="9"/>
        </w:numPr>
      </w:pPr>
      <w:r w:rsidRPr="002F5B35">
        <w:t>Danh sách đến kỳ đánh giá hoặc yêu cầu đánh giá.</w:t>
      </w:r>
    </w:p>
    <w:p w14:paraId="2C56DED2" w14:textId="77777777" w:rsidR="004158B8" w:rsidRPr="002F5B35" w:rsidRDefault="00415C75" w:rsidP="00D6031E">
      <w:pPr>
        <w:pStyle w:val="QT-Nộidung"/>
        <w:numPr>
          <w:ilvl w:val="0"/>
          <w:numId w:val="9"/>
        </w:numPr>
      </w:pPr>
      <w:r w:rsidRPr="002F5B35">
        <w:t>JD/KPI/tiêu chí, nhật ký thử việc, dữ liệu kết quả và bằng chứng liên quan.</w:t>
      </w:r>
    </w:p>
    <w:p w14:paraId="1BAEEADE" w14:textId="6A213A1F" w:rsidR="004158B8" w:rsidRPr="00D6031E" w:rsidRDefault="00415C75" w:rsidP="00D6031E">
      <w:pPr>
        <w:pStyle w:val="QT-Mccontng"/>
        <w:keepNext/>
        <w:numPr>
          <w:ilvl w:val="1"/>
          <w:numId w:val="8"/>
        </w:numPr>
      </w:pPr>
      <w:r w:rsidRPr="00D6031E">
        <w:t>Đầu ra</w:t>
      </w:r>
    </w:p>
    <w:p w14:paraId="2075128E" w14:textId="77777777" w:rsidR="004158B8" w:rsidRPr="002F5B35" w:rsidRDefault="00415C75" w:rsidP="00D6031E">
      <w:pPr>
        <w:pStyle w:val="QT-Nộidung"/>
        <w:numPr>
          <w:ilvl w:val="0"/>
          <w:numId w:val="9"/>
        </w:numPr>
      </w:pPr>
      <w:r w:rsidRPr="002F5B35">
        <w:t>Phiếu/kết quả đánh giá được tổng hợp, phê duyệt và phản hồi.</w:t>
      </w:r>
    </w:p>
    <w:p w14:paraId="46558523" w14:textId="77777777" w:rsidR="004158B8" w:rsidRPr="002F5B35" w:rsidRDefault="00415C75" w:rsidP="00D6031E">
      <w:pPr>
        <w:pStyle w:val="QT-Nộidung"/>
        <w:numPr>
          <w:ilvl w:val="0"/>
          <w:numId w:val="9"/>
        </w:numPr>
      </w:pPr>
      <w:r w:rsidRPr="002F5B35">
        <w:lastRenderedPageBreak/>
        <w:t>Đề xuất tiếp nhận chính thức, đào tạo, cải thiện, điều chỉnh hoặc quyết định khác nếu có.</w:t>
      </w:r>
    </w:p>
    <w:p w14:paraId="59E1685B" w14:textId="34CBD5F1" w:rsidR="004158B8" w:rsidRPr="00D6031E" w:rsidRDefault="00415C75" w:rsidP="00D6031E">
      <w:pPr>
        <w:pStyle w:val="QT-Mcchnhtng"/>
        <w:keepNext/>
        <w:numPr>
          <w:ilvl w:val="0"/>
          <w:numId w:val="8"/>
        </w:numPr>
      </w:pPr>
      <w:r w:rsidRPr="00D6031E">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4158B8" w:rsidRPr="00FA4B47" w14:paraId="6613B4A4" w14:textId="77777777" w:rsidTr="00FA4B47">
        <w:trPr>
          <w:jc w:val="center"/>
        </w:trPr>
        <w:tc>
          <w:tcPr>
            <w:tcW w:w="567" w:type="dxa"/>
            <w:shd w:val="clear" w:color="auto" w:fill="FBD4B4"/>
            <w:vAlign w:val="center"/>
          </w:tcPr>
          <w:p w14:paraId="376D4054" w14:textId="77777777" w:rsidR="004158B8" w:rsidRPr="00FA4B47" w:rsidRDefault="00415C75" w:rsidP="00FA4B47">
            <w:pPr>
              <w:jc w:val="center"/>
              <w:rPr>
                <w:b/>
              </w:rPr>
            </w:pPr>
            <w:r w:rsidRPr="00FA4B47">
              <w:rPr>
                <w:b/>
              </w:rPr>
              <w:t>Bước</w:t>
            </w:r>
          </w:p>
        </w:tc>
        <w:tc>
          <w:tcPr>
            <w:tcW w:w="1814" w:type="dxa"/>
            <w:shd w:val="clear" w:color="auto" w:fill="FBD4B4"/>
            <w:vAlign w:val="center"/>
          </w:tcPr>
          <w:p w14:paraId="7549A51D" w14:textId="77777777" w:rsidR="004158B8" w:rsidRPr="00FA4B47" w:rsidRDefault="00415C75" w:rsidP="00FA4B47">
            <w:pPr>
              <w:jc w:val="center"/>
              <w:rPr>
                <w:b/>
              </w:rPr>
            </w:pPr>
            <w:r w:rsidRPr="00FA4B47">
              <w:rPr>
                <w:b/>
              </w:rPr>
              <w:t>Thực hiện</w:t>
            </w:r>
          </w:p>
        </w:tc>
        <w:tc>
          <w:tcPr>
            <w:tcW w:w="3628" w:type="dxa"/>
            <w:shd w:val="clear" w:color="auto" w:fill="FBD4B4"/>
            <w:vAlign w:val="center"/>
          </w:tcPr>
          <w:p w14:paraId="25503822" w14:textId="77777777" w:rsidR="004158B8" w:rsidRPr="00FA4B47" w:rsidRDefault="00415C75" w:rsidP="00FA4B47">
            <w:pPr>
              <w:jc w:val="center"/>
              <w:rPr>
                <w:b/>
              </w:rPr>
            </w:pPr>
            <w:r w:rsidRPr="00FA4B47">
              <w:rPr>
                <w:b/>
              </w:rPr>
              <w:t>Nội dung</w:t>
            </w:r>
          </w:p>
        </w:tc>
        <w:tc>
          <w:tcPr>
            <w:tcW w:w="1814" w:type="dxa"/>
            <w:shd w:val="clear" w:color="auto" w:fill="FBD4B4"/>
            <w:vAlign w:val="center"/>
          </w:tcPr>
          <w:p w14:paraId="118627BA" w14:textId="77777777" w:rsidR="004158B8" w:rsidRPr="00FA4B47" w:rsidRDefault="00415C75" w:rsidP="00FA4B47">
            <w:pPr>
              <w:jc w:val="center"/>
              <w:rPr>
                <w:b/>
              </w:rPr>
            </w:pPr>
            <w:r w:rsidRPr="00FA4B47">
              <w:rPr>
                <w:b/>
              </w:rPr>
              <w:t>Kiểm tra/Phê duyệt</w:t>
            </w:r>
          </w:p>
        </w:tc>
        <w:tc>
          <w:tcPr>
            <w:tcW w:w="1587" w:type="dxa"/>
            <w:shd w:val="clear" w:color="auto" w:fill="FBD4B4"/>
            <w:vAlign w:val="center"/>
          </w:tcPr>
          <w:p w14:paraId="62AEC6F6" w14:textId="77777777" w:rsidR="004158B8" w:rsidRPr="00FA4B47" w:rsidRDefault="00415C75" w:rsidP="00FA4B47">
            <w:pPr>
              <w:jc w:val="center"/>
              <w:rPr>
                <w:b/>
              </w:rPr>
            </w:pPr>
            <w:r w:rsidRPr="00FA4B47">
              <w:rPr>
                <w:b/>
              </w:rPr>
              <w:t>Đầu ra</w:t>
            </w:r>
          </w:p>
        </w:tc>
      </w:tr>
      <w:tr w:rsidR="004158B8" w:rsidRPr="002F5B35" w14:paraId="3537BA30" w14:textId="77777777" w:rsidTr="00FA4B47">
        <w:trPr>
          <w:jc w:val="center"/>
        </w:trPr>
        <w:tc>
          <w:tcPr>
            <w:tcW w:w="567" w:type="dxa"/>
            <w:vAlign w:val="center"/>
          </w:tcPr>
          <w:p w14:paraId="1D05D949" w14:textId="77777777" w:rsidR="004158B8" w:rsidRPr="002F5B35" w:rsidRDefault="00415C75" w:rsidP="00FA4B47">
            <w:pPr>
              <w:jc w:val="center"/>
            </w:pPr>
            <w:r w:rsidRPr="002F5B35">
              <w:t>B1</w:t>
            </w:r>
          </w:p>
        </w:tc>
        <w:tc>
          <w:tcPr>
            <w:tcW w:w="1814" w:type="dxa"/>
            <w:vAlign w:val="center"/>
          </w:tcPr>
          <w:p w14:paraId="046D99F8" w14:textId="77777777" w:rsidR="004158B8" w:rsidRPr="002F5B35" w:rsidRDefault="00415C75" w:rsidP="00FA4B47">
            <w:pPr>
              <w:jc w:val="center"/>
            </w:pPr>
            <w:r w:rsidRPr="002F5B35">
              <w:t>Phòng HCNS</w:t>
            </w:r>
          </w:p>
        </w:tc>
        <w:tc>
          <w:tcPr>
            <w:tcW w:w="3628" w:type="dxa"/>
            <w:vAlign w:val="center"/>
          </w:tcPr>
          <w:p w14:paraId="7BB86767" w14:textId="77777777" w:rsidR="004158B8" w:rsidRPr="002F5B35" w:rsidRDefault="00415C75" w:rsidP="00AC6DC2">
            <w:pPr>
              <w:jc w:val="both"/>
            </w:pPr>
            <w:r w:rsidRPr="002F5B35">
              <w:t>Khởi tạo kỳ đánh giá; xác định loại, đối tượng, biểu mẫu, thời hạn, người đánh giá, tiêu chí, thang điểm và trọng số trước khi mở kỳ. Mọi thay đổi trong kỳ phải được phê duyệt và thông báo. Đánh giá thử việc phải hoàn thành chậm nhất 10 ngày trước ngày kết thúc thử việc.</w:t>
            </w:r>
          </w:p>
        </w:tc>
        <w:tc>
          <w:tcPr>
            <w:tcW w:w="1814" w:type="dxa"/>
            <w:vAlign w:val="center"/>
          </w:tcPr>
          <w:p w14:paraId="6C63CFFA" w14:textId="77777777" w:rsidR="004158B8" w:rsidRPr="002F5B35" w:rsidRDefault="00415C75" w:rsidP="00AC6DC2">
            <w:pPr>
              <w:jc w:val="both"/>
            </w:pPr>
            <w:r w:rsidRPr="002F5B35">
              <w:t>Theo kế hoạch/đề nghị hợp lệ</w:t>
            </w:r>
          </w:p>
        </w:tc>
        <w:tc>
          <w:tcPr>
            <w:tcW w:w="1587" w:type="dxa"/>
            <w:vAlign w:val="center"/>
          </w:tcPr>
          <w:p w14:paraId="4C2EA9DF" w14:textId="77777777" w:rsidR="004158B8" w:rsidRPr="002F5B35" w:rsidRDefault="00415C75" w:rsidP="00AC6DC2">
            <w:pPr>
              <w:jc w:val="both"/>
            </w:pPr>
            <w:r w:rsidRPr="002F5B35">
              <w:t>Kỳ đánh giá được mở</w:t>
            </w:r>
          </w:p>
        </w:tc>
      </w:tr>
      <w:tr w:rsidR="004158B8" w:rsidRPr="002F5B35" w14:paraId="5E316034" w14:textId="77777777" w:rsidTr="00FA4B47">
        <w:trPr>
          <w:jc w:val="center"/>
        </w:trPr>
        <w:tc>
          <w:tcPr>
            <w:tcW w:w="567" w:type="dxa"/>
            <w:vAlign w:val="center"/>
          </w:tcPr>
          <w:p w14:paraId="35EE85AD" w14:textId="77777777" w:rsidR="004158B8" w:rsidRPr="002F5B35" w:rsidRDefault="00415C75" w:rsidP="00FA4B47">
            <w:pPr>
              <w:jc w:val="center"/>
            </w:pPr>
            <w:r w:rsidRPr="002F5B35">
              <w:t>B2</w:t>
            </w:r>
          </w:p>
        </w:tc>
        <w:tc>
          <w:tcPr>
            <w:tcW w:w="1814" w:type="dxa"/>
            <w:vAlign w:val="center"/>
          </w:tcPr>
          <w:p w14:paraId="1A8B0734" w14:textId="77777777" w:rsidR="004158B8" w:rsidRPr="002F5B35" w:rsidRDefault="00415C75" w:rsidP="00FA4B47">
            <w:pPr>
              <w:jc w:val="center"/>
            </w:pPr>
            <w:r w:rsidRPr="002F5B35">
              <w:t>CBNV/HCNS</w:t>
            </w:r>
          </w:p>
        </w:tc>
        <w:tc>
          <w:tcPr>
            <w:tcW w:w="3628" w:type="dxa"/>
            <w:vAlign w:val="center"/>
          </w:tcPr>
          <w:p w14:paraId="62A0290F" w14:textId="77777777" w:rsidR="004158B8" w:rsidRPr="002F5B35" w:rsidRDefault="00415C75" w:rsidP="00AC6DC2">
            <w:pPr>
              <w:jc w:val="both"/>
            </w:pPr>
            <w:r w:rsidRPr="002F5B35">
              <w:t>Thu nhật ký, tự đánh giá hoặc dữ liệu bắt buộc; kiểm tra tính đầy đủ. Tự đánh giá chỉ dùng để tham khảo/đối chiếu, không tính vào kết quả trừ khi trọng số đã được phê duyệt trước khi mở kỳ.</w:t>
            </w:r>
          </w:p>
        </w:tc>
        <w:tc>
          <w:tcPr>
            <w:tcW w:w="1814" w:type="dxa"/>
            <w:vAlign w:val="center"/>
          </w:tcPr>
          <w:p w14:paraId="3554161E" w14:textId="77777777" w:rsidR="004158B8" w:rsidRPr="002F5B35" w:rsidRDefault="00415C75" w:rsidP="00AC6DC2">
            <w:pPr>
              <w:jc w:val="both"/>
            </w:pPr>
            <w:r w:rsidRPr="002F5B35">
              <w:t>HCNS kiểm tra</w:t>
            </w:r>
          </w:p>
        </w:tc>
        <w:tc>
          <w:tcPr>
            <w:tcW w:w="1587" w:type="dxa"/>
            <w:vAlign w:val="center"/>
          </w:tcPr>
          <w:p w14:paraId="75E1456D" w14:textId="77777777" w:rsidR="004158B8" w:rsidRPr="002F5B35" w:rsidRDefault="00415C75" w:rsidP="00AC6DC2">
            <w:pPr>
              <w:jc w:val="both"/>
            </w:pPr>
            <w:r w:rsidRPr="002F5B35">
              <w:t>Bộ dữ liệu đánh giá</w:t>
            </w:r>
          </w:p>
        </w:tc>
      </w:tr>
      <w:tr w:rsidR="004158B8" w:rsidRPr="002F5B35" w14:paraId="3FF1D794" w14:textId="77777777" w:rsidTr="00FA4B47">
        <w:trPr>
          <w:jc w:val="center"/>
        </w:trPr>
        <w:tc>
          <w:tcPr>
            <w:tcW w:w="567" w:type="dxa"/>
            <w:vAlign w:val="center"/>
          </w:tcPr>
          <w:p w14:paraId="2744A39A" w14:textId="77777777" w:rsidR="004158B8" w:rsidRPr="002F5B35" w:rsidRDefault="00415C75" w:rsidP="00FA4B47">
            <w:pPr>
              <w:jc w:val="center"/>
            </w:pPr>
            <w:r w:rsidRPr="002F5B35">
              <w:t>B3</w:t>
            </w:r>
          </w:p>
        </w:tc>
        <w:tc>
          <w:tcPr>
            <w:tcW w:w="1814" w:type="dxa"/>
            <w:vAlign w:val="center"/>
          </w:tcPr>
          <w:p w14:paraId="0F451654" w14:textId="77777777" w:rsidR="004158B8" w:rsidRPr="002F5B35" w:rsidRDefault="00415C75" w:rsidP="00FA4B47">
            <w:pPr>
              <w:jc w:val="center"/>
            </w:pPr>
            <w:r w:rsidRPr="002F5B35">
              <w:t>QL trực tiếp</w:t>
            </w:r>
          </w:p>
        </w:tc>
        <w:tc>
          <w:tcPr>
            <w:tcW w:w="3628" w:type="dxa"/>
            <w:vAlign w:val="center"/>
          </w:tcPr>
          <w:p w14:paraId="68763DA6" w14:textId="77777777" w:rsidR="004158B8" w:rsidRPr="002F5B35" w:rsidRDefault="00415C75" w:rsidP="00AC6DC2">
            <w:pPr>
              <w:jc w:val="both"/>
            </w:pPr>
            <w:r w:rsidRPr="002F5B35">
              <w:t>Đánh giá chuyên môn/kết quả/năng lực; ghi nhận điểm số, nhận xét và đề xuất có căn cứ. Nội dung ảnh hưởng đáng kể đến kết quả phải có diễn giải phù hợp.</w:t>
            </w:r>
          </w:p>
        </w:tc>
        <w:tc>
          <w:tcPr>
            <w:tcW w:w="1814" w:type="dxa"/>
            <w:vAlign w:val="center"/>
          </w:tcPr>
          <w:p w14:paraId="1B27FECB" w14:textId="77777777" w:rsidR="004158B8" w:rsidRPr="002F5B35" w:rsidRDefault="00415C75" w:rsidP="00AC6DC2">
            <w:pPr>
              <w:jc w:val="both"/>
            </w:pPr>
            <w:r w:rsidRPr="002F5B35">
              <w:t>Chịu trách nhiệm phần đánh giá chuyên môn</w:t>
            </w:r>
          </w:p>
        </w:tc>
        <w:tc>
          <w:tcPr>
            <w:tcW w:w="1587" w:type="dxa"/>
            <w:vAlign w:val="center"/>
          </w:tcPr>
          <w:p w14:paraId="68668464" w14:textId="77777777" w:rsidR="004158B8" w:rsidRPr="002F5B35" w:rsidRDefault="00415C75" w:rsidP="00AC6DC2">
            <w:pPr>
              <w:jc w:val="both"/>
            </w:pPr>
            <w:r w:rsidRPr="002F5B35">
              <w:t>Kết quả QL trực tiếp</w:t>
            </w:r>
          </w:p>
        </w:tc>
      </w:tr>
      <w:tr w:rsidR="004158B8" w:rsidRPr="002F5B35" w14:paraId="3A91D1D6" w14:textId="77777777" w:rsidTr="00FA4B47">
        <w:trPr>
          <w:jc w:val="center"/>
        </w:trPr>
        <w:tc>
          <w:tcPr>
            <w:tcW w:w="567" w:type="dxa"/>
            <w:vAlign w:val="center"/>
          </w:tcPr>
          <w:p w14:paraId="3BE82E25" w14:textId="77777777" w:rsidR="004158B8" w:rsidRPr="002F5B35" w:rsidRDefault="00415C75" w:rsidP="00FA4B47">
            <w:pPr>
              <w:jc w:val="center"/>
            </w:pPr>
            <w:r w:rsidRPr="002F5B35">
              <w:t>B4</w:t>
            </w:r>
          </w:p>
        </w:tc>
        <w:tc>
          <w:tcPr>
            <w:tcW w:w="1814" w:type="dxa"/>
            <w:vAlign w:val="center"/>
          </w:tcPr>
          <w:p w14:paraId="553F1210" w14:textId="77777777" w:rsidR="004158B8" w:rsidRPr="002F5B35" w:rsidRDefault="00415C75" w:rsidP="00FA4B47">
            <w:pPr>
              <w:jc w:val="center"/>
            </w:pPr>
            <w:r w:rsidRPr="002F5B35">
              <w:t>Phòng HCNS</w:t>
            </w:r>
          </w:p>
        </w:tc>
        <w:tc>
          <w:tcPr>
            <w:tcW w:w="3628" w:type="dxa"/>
            <w:vAlign w:val="center"/>
          </w:tcPr>
          <w:p w14:paraId="6FA4DABC" w14:textId="77777777" w:rsidR="004158B8" w:rsidRPr="002F5B35" w:rsidRDefault="00415C75" w:rsidP="00AC6DC2">
            <w:pPr>
              <w:jc w:val="both"/>
            </w:pPr>
            <w:r w:rsidRPr="002F5B35">
              <w:t>Đánh giá phần văn hóa/tuân thủ thuộc phạm vi quan sát. Đối với thử việc áp dụng trọng số 30% HCNS và 70% Quản lý; các loại đánh giá khác áp dụng trọng số đã được phê duyệt cho từng kỳ.</w:t>
            </w:r>
          </w:p>
        </w:tc>
        <w:tc>
          <w:tcPr>
            <w:tcW w:w="1814" w:type="dxa"/>
            <w:vAlign w:val="center"/>
          </w:tcPr>
          <w:p w14:paraId="22683FDB" w14:textId="77777777" w:rsidR="004158B8" w:rsidRPr="002F5B35" w:rsidRDefault="00415C75" w:rsidP="00AC6DC2">
            <w:pPr>
              <w:jc w:val="both"/>
            </w:pPr>
            <w:r w:rsidRPr="002F5B35">
              <w:t>HCNS chỉ chấm tiêu chí có căn cứ</w:t>
            </w:r>
          </w:p>
        </w:tc>
        <w:tc>
          <w:tcPr>
            <w:tcW w:w="1587" w:type="dxa"/>
            <w:vAlign w:val="center"/>
          </w:tcPr>
          <w:p w14:paraId="14667B38" w14:textId="77777777" w:rsidR="004158B8" w:rsidRPr="002F5B35" w:rsidRDefault="00415C75" w:rsidP="00AC6DC2">
            <w:pPr>
              <w:jc w:val="both"/>
            </w:pPr>
            <w:r w:rsidRPr="002F5B35">
              <w:t>Kết quả HCNS</w:t>
            </w:r>
          </w:p>
        </w:tc>
      </w:tr>
      <w:tr w:rsidR="004158B8" w:rsidRPr="002F5B35" w14:paraId="25A42934" w14:textId="77777777" w:rsidTr="00FA4B47">
        <w:trPr>
          <w:jc w:val="center"/>
        </w:trPr>
        <w:tc>
          <w:tcPr>
            <w:tcW w:w="567" w:type="dxa"/>
            <w:vAlign w:val="center"/>
          </w:tcPr>
          <w:p w14:paraId="072BC4F4" w14:textId="77777777" w:rsidR="004158B8" w:rsidRPr="002F5B35" w:rsidRDefault="00415C75" w:rsidP="00FA4B47">
            <w:pPr>
              <w:jc w:val="center"/>
            </w:pPr>
            <w:r w:rsidRPr="002F5B35">
              <w:t>B5</w:t>
            </w:r>
          </w:p>
        </w:tc>
        <w:tc>
          <w:tcPr>
            <w:tcW w:w="1814" w:type="dxa"/>
            <w:vAlign w:val="center"/>
          </w:tcPr>
          <w:p w14:paraId="352F7FAF" w14:textId="77777777" w:rsidR="004158B8" w:rsidRPr="002F5B35" w:rsidRDefault="00415C75" w:rsidP="00FA4B47">
            <w:pPr>
              <w:jc w:val="center"/>
            </w:pPr>
            <w:r w:rsidRPr="002F5B35">
              <w:t>Phòng HCNS</w:t>
            </w:r>
          </w:p>
        </w:tc>
        <w:tc>
          <w:tcPr>
            <w:tcW w:w="3628" w:type="dxa"/>
            <w:vAlign w:val="center"/>
          </w:tcPr>
          <w:p w14:paraId="7A423B81" w14:textId="77777777" w:rsidR="004158B8" w:rsidRPr="002F5B35" w:rsidRDefault="00415C75" w:rsidP="00AC6DC2">
            <w:pPr>
              <w:jc w:val="both"/>
            </w:pPr>
            <w:r w:rsidRPr="002F5B35">
              <w:t>Tổng hợp điểm/nhận xét; kiểm tra chênh lệch và tổ chức rà soát/hiệu chuẩn khi cần. HCNS không tự thay đổi điểm hoặc nhận xét của người đánh giá; nội dung hiệu chuẩn phải được lưu vết.</w:t>
            </w:r>
          </w:p>
        </w:tc>
        <w:tc>
          <w:tcPr>
            <w:tcW w:w="1814" w:type="dxa"/>
            <w:vAlign w:val="center"/>
          </w:tcPr>
          <w:p w14:paraId="59F1C962" w14:textId="77777777" w:rsidR="004158B8" w:rsidRPr="002F5B35" w:rsidRDefault="00415C75" w:rsidP="00AC6DC2">
            <w:pPr>
              <w:jc w:val="both"/>
            </w:pPr>
            <w:r w:rsidRPr="002F5B35">
              <w:t>Trưởng phòng HCNS/QL liên quan</w:t>
            </w:r>
          </w:p>
        </w:tc>
        <w:tc>
          <w:tcPr>
            <w:tcW w:w="1587" w:type="dxa"/>
            <w:vAlign w:val="center"/>
          </w:tcPr>
          <w:p w14:paraId="2BC7A8D1" w14:textId="77777777" w:rsidR="004158B8" w:rsidRPr="002F5B35" w:rsidRDefault="00415C75" w:rsidP="00AC6DC2">
            <w:pPr>
              <w:jc w:val="both"/>
            </w:pPr>
            <w:r w:rsidRPr="002F5B35">
              <w:t>Bản tổng hợp</w:t>
            </w:r>
          </w:p>
        </w:tc>
      </w:tr>
      <w:tr w:rsidR="004158B8" w:rsidRPr="002F5B35" w14:paraId="0D51809D" w14:textId="77777777" w:rsidTr="00FA4B47">
        <w:trPr>
          <w:jc w:val="center"/>
        </w:trPr>
        <w:tc>
          <w:tcPr>
            <w:tcW w:w="567" w:type="dxa"/>
            <w:vAlign w:val="center"/>
          </w:tcPr>
          <w:p w14:paraId="25CD6A1D" w14:textId="77777777" w:rsidR="004158B8" w:rsidRPr="002F5B35" w:rsidRDefault="00415C75" w:rsidP="00FA4B47">
            <w:pPr>
              <w:jc w:val="center"/>
            </w:pPr>
            <w:r w:rsidRPr="002F5B35">
              <w:t>B6</w:t>
            </w:r>
          </w:p>
        </w:tc>
        <w:tc>
          <w:tcPr>
            <w:tcW w:w="1814" w:type="dxa"/>
            <w:vAlign w:val="center"/>
          </w:tcPr>
          <w:p w14:paraId="546C932E" w14:textId="77777777" w:rsidR="004158B8" w:rsidRPr="002F5B35" w:rsidRDefault="00415C75" w:rsidP="00FA4B47">
            <w:pPr>
              <w:jc w:val="center"/>
            </w:pPr>
            <w:r w:rsidRPr="002F5B35">
              <w:t>Cấp có thẩm quyền</w:t>
            </w:r>
          </w:p>
        </w:tc>
        <w:tc>
          <w:tcPr>
            <w:tcW w:w="3628" w:type="dxa"/>
            <w:vAlign w:val="center"/>
          </w:tcPr>
          <w:p w14:paraId="645731D6" w14:textId="77777777" w:rsidR="004158B8" w:rsidRPr="002F5B35" w:rsidRDefault="00415C75" w:rsidP="00AC6DC2">
            <w:pPr>
              <w:jc w:val="both"/>
            </w:pPr>
            <w:r w:rsidRPr="002F5B35">
              <w:t xml:space="preserve">Xem xét và phê duyệt kết quả đánh giá theo phân quyền. Các đề xuất nhân sự sau đánh giá thực hiện theo </w:t>
            </w:r>
            <w:r w:rsidRPr="002F5B35">
              <w:lastRenderedPageBreak/>
              <w:t>quy định, quy trình và thẩm quyền tương ứng.</w:t>
            </w:r>
          </w:p>
        </w:tc>
        <w:tc>
          <w:tcPr>
            <w:tcW w:w="1814" w:type="dxa"/>
            <w:vAlign w:val="center"/>
          </w:tcPr>
          <w:p w14:paraId="001FCEB0" w14:textId="77777777" w:rsidR="004158B8" w:rsidRPr="002F5B35" w:rsidRDefault="00415C75" w:rsidP="00AC6DC2">
            <w:pPr>
              <w:jc w:val="both"/>
            </w:pPr>
            <w:r w:rsidRPr="002F5B35">
              <w:lastRenderedPageBreak/>
              <w:t xml:space="preserve">Theo quy định phân quyền phê duyệt các nghiệp </w:t>
            </w:r>
            <w:r w:rsidRPr="002F5B35">
              <w:lastRenderedPageBreak/>
              <w:t>vụ Hành chính – Nhân sự hiện hành của Công ty.</w:t>
            </w:r>
          </w:p>
        </w:tc>
        <w:tc>
          <w:tcPr>
            <w:tcW w:w="1587" w:type="dxa"/>
            <w:vAlign w:val="center"/>
          </w:tcPr>
          <w:p w14:paraId="5F48F7A6" w14:textId="77777777" w:rsidR="004158B8" w:rsidRPr="002F5B35" w:rsidRDefault="00415C75" w:rsidP="00AC6DC2">
            <w:pPr>
              <w:jc w:val="both"/>
            </w:pPr>
            <w:r w:rsidRPr="002F5B35">
              <w:lastRenderedPageBreak/>
              <w:t>Kết quả đánh giá được phê duyệt</w:t>
            </w:r>
          </w:p>
        </w:tc>
      </w:tr>
      <w:tr w:rsidR="004158B8" w:rsidRPr="002F5B35" w14:paraId="4A8DF86B" w14:textId="77777777" w:rsidTr="00FA4B47">
        <w:trPr>
          <w:jc w:val="center"/>
        </w:trPr>
        <w:tc>
          <w:tcPr>
            <w:tcW w:w="567" w:type="dxa"/>
            <w:vAlign w:val="center"/>
          </w:tcPr>
          <w:p w14:paraId="0ABFB8B7" w14:textId="77777777" w:rsidR="004158B8" w:rsidRPr="002F5B35" w:rsidRDefault="00415C75" w:rsidP="00FA4B47">
            <w:pPr>
              <w:jc w:val="center"/>
            </w:pPr>
            <w:r w:rsidRPr="002F5B35">
              <w:t>B7</w:t>
            </w:r>
          </w:p>
        </w:tc>
        <w:tc>
          <w:tcPr>
            <w:tcW w:w="1814" w:type="dxa"/>
            <w:vAlign w:val="center"/>
          </w:tcPr>
          <w:p w14:paraId="781E085D" w14:textId="77777777" w:rsidR="004158B8" w:rsidRPr="002F5B35" w:rsidRDefault="00415C75" w:rsidP="00FA4B47">
            <w:pPr>
              <w:jc w:val="center"/>
            </w:pPr>
            <w:r w:rsidRPr="002F5B35">
              <w:t>QL trực tiếp + HCNS</w:t>
            </w:r>
          </w:p>
        </w:tc>
        <w:tc>
          <w:tcPr>
            <w:tcW w:w="3628" w:type="dxa"/>
            <w:vAlign w:val="center"/>
          </w:tcPr>
          <w:p w14:paraId="3333C75B" w14:textId="77777777" w:rsidR="004158B8" w:rsidRPr="002F5B35" w:rsidRDefault="00415C75" w:rsidP="00AC6DC2">
            <w:pPr>
              <w:jc w:val="both"/>
            </w:pPr>
            <w:r w:rsidRPr="002F5B35">
              <w:t>Thông báo/phản hồi kết quả cho CBNV; ghi nhận ý kiến và cập nhật kế hoạch cải thiện/đào tạo hoặc bước nhân sự tiếp theo. Đối với thử việc, kết quả được thông báo trong vòng 07 ngày kể từ ngày kết thúc thời gian thử việc.</w:t>
            </w:r>
          </w:p>
        </w:tc>
        <w:tc>
          <w:tcPr>
            <w:tcW w:w="1814" w:type="dxa"/>
            <w:vAlign w:val="center"/>
          </w:tcPr>
          <w:p w14:paraId="6473B35E" w14:textId="77777777" w:rsidR="004158B8" w:rsidRPr="002F5B35" w:rsidRDefault="00415C75" w:rsidP="00AC6DC2">
            <w:pPr>
              <w:jc w:val="both"/>
            </w:pPr>
            <w:r w:rsidRPr="002F5B35">
              <w:t>Có lưu vết thông báo/phản hồi</w:t>
            </w:r>
          </w:p>
        </w:tc>
        <w:tc>
          <w:tcPr>
            <w:tcW w:w="1587" w:type="dxa"/>
            <w:vAlign w:val="center"/>
          </w:tcPr>
          <w:p w14:paraId="45B4F7A9" w14:textId="77777777" w:rsidR="004158B8" w:rsidRPr="002F5B35" w:rsidRDefault="00415C75" w:rsidP="00AC6DC2">
            <w:pPr>
              <w:jc w:val="both"/>
            </w:pPr>
            <w:r w:rsidRPr="002F5B35">
              <w:t>Kỳ đánh giá đóng</w:t>
            </w:r>
          </w:p>
        </w:tc>
      </w:tr>
    </w:tbl>
    <w:p w14:paraId="437FFB89" w14:textId="33A2CE2D" w:rsidR="004158B8" w:rsidRPr="00D6031E" w:rsidRDefault="00415C75" w:rsidP="00D6031E">
      <w:pPr>
        <w:pStyle w:val="QT-Mcchnhtng"/>
        <w:keepNext/>
        <w:numPr>
          <w:ilvl w:val="0"/>
          <w:numId w:val="8"/>
        </w:numPr>
      </w:pPr>
      <w:r w:rsidRPr="00D6031E">
        <w:t>SLA VÀ ĐIỂM KIỂM SOÁT</w:t>
      </w:r>
    </w:p>
    <w:p w14:paraId="1FE1885E" w14:textId="77777777" w:rsidR="004158B8" w:rsidRPr="002F5B35" w:rsidRDefault="00415C75" w:rsidP="00D6031E">
      <w:pPr>
        <w:pStyle w:val="QT-Nộidung"/>
        <w:numPr>
          <w:ilvl w:val="0"/>
          <w:numId w:val="9"/>
        </w:numPr>
      </w:pPr>
      <w:r w:rsidRPr="002F5B35">
        <w:t>Đánh giá thử việc phải hoàn thành chậm nhất 10 ngày trước ngày kết thúc thời gian thử việc; kết quả phải được thông báo cho CBNV trong vòng 07 ngày kể từ ngày kết thúc thời gian thử việc.</w:t>
      </w:r>
    </w:p>
    <w:p w14:paraId="2A395092" w14:textId="77777777" w:rsidR="004158B8" w:rsidRPr="002F5B35" w:rsidRDefault="00415C75" w:rsidP="00D6031E">
      <w:pPr>
        <w:pStyle w:val="QT-Nộidung"/>
        <w:numPr>
          <w:ilvl w:val="0"/>
          <w:numId w:val="9"/>
        </w:numPr>
      </w:pPr>
      <w:r w:rsidRPr="002F5B35">
        <w:t>Đối với đánh giá định kỳ/KPI/năng lực hoặc đột xuất, các mốc thu dữ liệu, đánh giá, tổng hợp, phê duyệt và phản hồi phải được xác định trước khi mở kỳ.</w:t>
      </w:r>
    </w:p>
    <w:p w14:paraId="73D4C362" w14:textId="77777777" w:rsidR="004158B8" w:rsidRPr="002F5B35" w:rsidRDefault="00415C75" w:rsidP="00D6031E">
      <w:pPr>
        <w:pStyle w:val="QT-Nộidung"/>
        <w:numPr>
          <w:ilvl w:val="0"/>
          <w:numId w:val="9"/>
        </w:numPr>
      </w:pPr>
      <w:r w:rsidRPr="002F5B35">
        <w:t>Tự đánh giá của CBNV chỉ là nguồn tham khảo/đối chiếu, không cấu thành trọng số kết quả trừ khi đã được phê duyệt trước khi mở kỳ.</w:t>
      </w:r>
    </w:p>
    <w:p w14:paraId="44587858" w14:textId="77777777" w:rsidR="004158B8" w:rsidRPr="002F5B35" w:rsidRDefault="00415C75" w:rsidP="00D6031E">
      <w:pPr>
        <w:pStyle w:val="QT-Nộidung"/>
        <w:numPr>
          <w:ilvl w:val="0"/>
          <w:numId w:val="9"/>
        </w:numPr>
      </w:pPr>
      <w:r w:rsidRPr="002F5B35">
        <w:t>Trường hợp không đồng ý với kết quả, CBNV được ghi nhận ý kiến và cung cấp căn cứ để HCNS/QL rà soát. Việc không ký xác nhận không làm đình chỉ việc đóng kỳ nếu có bằng chứng đã thông báo kết quả.</w:t>
      </w:r>
    </w:p>
    <w:p w14:paraId="110D979F" w14:textId="77777777" w:rsidR="004158B8" w:rsidRPr="002F5B35" w:rsidRDefault="00415C75" w:rsidP="00D6031E">
      <w:pPr>
        <w:pStyle w:val="QT-Nộidung"/>
        <w:numPr>
          <w:ilvl w:val="0"/>
          <w:numId w:val="9"/>
        </w:numPr>
      </w:pPr>
      <w:r w:rsidRPr="002F5B35">
        <w:t>HCNS không tự sửa điểm/nhận xét chuyên môn của Quản lý trực tiếp; trường hợp hiệu chuẩn phải có trao đổi và lưu vết.</w:t>
      </w:r>
    </w:p>
    <w:p w14:paraId="517E6575" w14:textId="77777777" w:rsidR="004158B8" w:rsidRPr="002F5B35" w:rsidRDefault="00415C75" w:rsidP="00D6031E">
      <w:pPr>
        <w:pStyle w:val="QT-Nộidung"/>
        <w:numPr>
          <w:ilvl w:val="0"/>
          <w:numId w:val="9"/>
        </w:numPr>
      </w:pPr>
      <w:r w:rsidRPr="002F5B35">
        <w:t>Kết quả đánh giá không tự tạo thay đổi HĐLĐ, lương hoặc chức danh nếu chưa hoàn tất phê duyệt và thủ tục tương ứng.</w:t>
      </w:r>
    </w:p>
    <w:p w14:paraId="79072A45" w14:textId="138DDB9C" w:rsidR="004158B8" w:rsidRPr="00D6031E" w:rsidRDefault="00415C75" w:rsidP="00D6031E">
      <w:pPr>
        <w:pStyle w:val="QT-Mcchnhtng"/>
        <w:keepNext/>
        <w:numPr>
          <w:ilvl w:val="0"/>
          <w:numId w:val="8"/>
        </w:numPr>
      </w:pPr>
      <w:r w:rsidRPr="00D6031E">
        <w:t>HỒ SƠ, BIỂU MẪU VÀ HIỆU LỰC</w:t>
      </w:r>
    </w:p>
    <w:p w14:paraId="22ED8112" w14:textId="3B2241BF" w:rsidR="004158B8" w:rsidRPr="00D6031E" w:rsidRDefault="00415C75" w:rsidP="00D6031E">
      <w:pPr>
        <w:pStyle w:val="QT-Mccontng"/>
        <w:keepNext/>
        <w:numPr>
          <w:ilvl w:val="1"/>
          <w:numId w:val="8"/>
        </w:numPr>
      </w:pPr>
      <w:r w:rsidRPr="00D6031E">
        <w:t>Hồ sơ/biểu mẫu áp dụng:</w:t>
      </w:r>
    </w:p>
    <w:p w14:paraId="0C7D4784" w14:textId="77777777" w:rsidR="004158B8" w:rsidRPr="002F5B35" w:rsidRDefault="00415C75" w:rsidP="00D6031E">
      <w:pPr>
        <w:pStyle w:val="QT-Nộidung"/>
        <w:numPr>
          <w:ilvl w:val="0"/>
          <w:numId w:val="9"/>
        </w:numPr>
      </w:pPr>
      <w:r w:rsidRPr="002F5B35">
        <w:t>BM-HCNS-DG-01 – Phiếu/Nhật ký đánh giá thử việc.</w:t>
      </w:r>
    </w:p>
    <w:p w14:paraId="3D2D3A5E" w14:textId="77777777" w:rsidR="004158B8" w:rsidRPr="002F5B35" w:rsidRDefault="00415C75" w:rsidP="00D6031E">
      <w:pPr>
        <w:pStyle w:val="QT-Nộidung"/>
        <w:numPr>
          <w:ilvl w:val="0"/>
          <w:numId w:val="9"/>
        </w:numPr>
      </w:pPr>
      <w:r w:rsidRPr="002F5B35">
        <w:t>BM-HCNS-DG-02 – Phiếu đánh giá định kỳ/KPI/năng lực (khi áp dụng).</w:t>
      </w:r>
    </w:p>
    <w:p w14:paraId="0B24F075" w14:textId="77777777" w:rsidR="004158B8" w:rsidRPr="002F5B35" w:rsidRDefault="00415C75" w:rsidP="00D6031E">
      <w:pPr>
        <w:pStyle w:val="QT-Nộidung"/>
        <w:numPr>
          <w:ilvl w:val="0"/>
          <w:numId w:val="9"/>
        </w:numPr>
      </w:pPr>
      <w:r w:rsidRPr="002F5B35">
        <w:t>Biên bản/ghi nhận hiệu chuẩn và phê duyệt kết quả.</w:t>
      </w:r>
    </w:p>
    <w:p w14:paraId="232976D9" w14:textId="77777777" w:rsidR="004158B8" w:rsidRPr="002F5B35" w:rsidRDefault="00415C75" w:rsidP="00D6031E">
      <w:pPr>
        <w:pStyle w:val="QT-Nộidung"/>
        <w:numPr>
          <w:ilvl w:val="0"/>
          <w:numId w:val="9"/>
        </w:numPr>
      </w:pPr>
      <w:r w:rsidRPr="002F5B35">
        <w:t>Ý kiến phản hồi của CBNV và kế hoạch cải thiện/đào tạo sau đánh giá (nếu có).</w:t>
      </w:r>
    </w:p>
    <w:p w14:paraId="08C11B1B" w14:textId="667E512A" w:rsidR="004158B8" w:rsidRPr="00D6031E" w:rsidRDefault="00415C75" w:rsidP="00D6031E">
      <w:pPr>
        <w:pStyle w:val="QT-Mccontng"/>
        <w:keepNext/>
        <w:numPr>
          <w:ilvl w:val="1"/>
          <w:numId w:val="8"/>
        </w:numPr>
      </w:pPr>
      <w:r w:rsidRPr="00D6031E">
        <w:lastRenderedPageBreak/>
        <w:t>Hồ sơ được lưu trên hệ thống/kho lưu trữ được Công ty cho phép, theo đúng phân quyền và thời hạn lưu trữ áp dụng; bảo đảm có thể đối chiếu, truy vết khi cần.</w:t>
      </w:r>
    </w:p>
    <w:p w14:paraId="73399E17" w14:textId="00BEED1A" w:rsidR="004158B8" w:rsidRPr="00D6031E" w:rsidRDefault="00415C75" w:rsidP="00D6031E">
      <w:pPr>
        <w:pStyle w:val="QT-Mccontng"/>
        <w:keepNext/>
        <w:numPr>
          <w:ilvl w:val="1"/>
          <w:numId w:val="8"/>
        </w:numPr>
      </w:pPr>
      <w:r w:rsidRPr="00D6031E">
        <w:t>Quy trình có hiệu lực kể từ ngày được cấp có thẩm quyền phê duyệt. Phòng HCNS chịu trách nhiệm hướng dẫn, theo dõi và đề xuất cập nhật khi cần thiết.</w:t>
      </w:r>
    </w:p>
    <w:p w14:paraId="0472DCE8" w14:textId="77777777" w:rsidR="004158B8" w:rsidRPr="002F5B35" w:rsidRDefault="004158B8" w:rsidP="002F5B35">
      <w:pPr>
        <w:jc w:val="both"/>
      </w:pPr>
    </w:p>
    <w:p w14:paraId="492CAE0E" w14:textId="77777777" w:rsidR="000E4E73" w:rsidRDefault="000E4E73" w:rsidP="002F5B35">
      <w:pPr>
        <w:pStyle w:val="QT-Tiêuđềkhôngđánhsố"/>
        <w:keepNext/>
      </w:pPr>
      <w:r>
        <w:rPr>
          <w:b/>
        </w:rPr>
        <w:t>KÝ DUYỆT</w:t>
      </w:r>
    </w:p>
    <w:p w14:paraId="56E550E7" w14:textId="4A9ECD09" w:rsidR="004158B8" w:rsidRPr="002F5B35" w:rsidRDefault="004158B8" w:rsidP="002F5B35">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4158B8" w:rsidRPr="00FA4B47" w14:paraId="40316F25" w14:textId="77777777" w:rsidTr="00FA4B47">
        <w:trPr>
          <w:jc w:val="center"/>
          <w:cantSplit/>
        </w:trPr>
        <w:tc>
          <w:tcPr>
            <w:tcW w:w="3191" w:type="dxa"/>
            <w:shd w:val="clear" w:color="auto" w:fill="FBD4B4"/>
            <w:vAlign w:val="center"/>
          </w:tcPr>
          <w:p w14:paraId="365D868F" w14:textId="77777777" w:rsidR="004158B8" w:rsidRPr="00FA4B47" w:rsidRDefault="00415C75" w:rsidP="00FA4B47">
            <w:pPr>
              <w:keepNext/>
              <w:jc w:val="center"/>
              <w:rPr>
                <w:b/>
              </w:rPr>
            </w:pPr>
            <w:r w:rsidRPr="00FA4B47">
              <w:rPr>
                <w:b/>
              </w:rPr>
              <w:t>SOẠN THẢO</w:t>
            </w:r>
          </w:p>
        </w:tc>
        <w:tc>
          <w:tcPr>
            <w:tcW w:w="3190" w:type="dxa"/>
            <w:shd w:val="clear" w:color="auto" w:fill="FBD4B4"/>
            <w:vAlign w:val="center"/>
          </w:tcPr>
          <w:p w14:paraId="3CFFF138" w14:textId="77777777" w:rsidR="004158B8" w:rsidRPr="00FA4B47" w:rsidRDefault="00415C75" w:rsidP="00FA4B47">
            <w:pPr>
              <w:keepNext/>
              <w:jc w:val="center"/>
              <w:rPr>
                <w:b/>
              </w:rPr>
            </w:pPr>
            <w:r w:rsidRPr="00FA4B47">
              <w:rPr>
                <w:b/>
              </w:rPr>
              <w:t>KIỂM TRA</w:t>
            </w:r>
          </w:p>
        </w:tc>
        <w:tc>
          <w:tcPr>
            <w:tcW w:w="3191" w:type="dxa"/>
            <w:shd w:val="clear" w:color="auto" w:fill="FBD4B4"/>
            <w:vAlign w:val="center"/>
          </w:tcPr>
          <w:p w14:paraId="41D5BFF2" w14:textId="77777777" w:rsidR="004158B8" w:rsidRPr="00FA4B47" w:rsidRDefault="00415C75" w:rsidP="00FA4B47">
            <w:pPr>
              <w:keepNext/>
              <w:jc w:val="center"/>
              <w:rPr>
                <w:b/>
              </w:rPr>
            </w:pPr>
            <w:r w:rsidRPr="00FA4B47">
              <w:rPr>
                <w:b/>
              </w:rPr>
              <w:t>PHÊ DUYỆT</w:t>
            </w:r>
          </w:p>
        </w:tc>
      </w:tr>
      <w:tr w:rsidR="004158B8" w:rsidRPr="002F5B35" w14:paraId="6E865F8C" w14:textId="77777777" w:rsidTr="00FA4B47">
        <w:trPr>
          <w:jc w:val="center"/>
          <w:cantSplit/>
        </w:trPr>
        <w:tc>
          <w:tcPr>
            <w:tcW w:w="3191" w:type="dxa"/>
            <w:vAlign w:val="center"/>
          </w:tcPr>
          <w:p w14:paraId="4381BC2D" w14:textId="77777777" w:rsidR="004158B8" w:rsidRPr="002F5B35" w:rsidRDefault="004158B8" w:rsidP="00FA4B47">
            <w:pPr>
              <w:keepNext/>
              <w:spacing w:before="600"/>
              <w:jc w:val="center"/>
            </w:pPr>
          </w:p>
        </w:tc>
        <w:tc>
          <w:tcPr>
            <w:tcW w:w="3190" w:type="dxa"/>
            <w:vAlign w:val="center"/>
          </w:tcPr>
          <w:p w14:paraId="631CED1A" w14:textId="77777777" w:rsidR="004158B8" w:rsidRPr="002F5B35" w:rsidRDefault="004158B8" w:rsidP="00FA4B47">
            <w:pPr>
              <w:keepNext/>
              <w:spacing w:before="600"/>
              <w:jc w:val="center"/>
            </w:pPr>
          </w:p>
        </w:tc>
        <w:tc>
          <w:tcPr>
            <w:tcW w:w="3191" w:type="dxa"/>
            <w:vAlign w:val="center"/>
          </w:tcPr>
          <w:p w14:paraId="67C0E7B8" w14:textId="77777777" w:rsidR="004158B8" w:rsidRPr="002F5B35" w:rsidRDefault="004158B8" w:rsidP="00FA4B47">
            <w:pPr>
              <w:keepNext/>
              <w:spacing w:before="600"/>
              <w:jc w:val="center"/>
            </w:pPr>
          </w:p>
        </w:tc>
      </w:tr>
      <w:tr w:rsidR="004158B8" w:rsidRPr="002F5B35" w14:paraId="44E80D34" w14:textId="77777777" w:rsidTr="00FA4B47">
        <w:trPr>
          <w:jc w:val="center"/>
          <w:cantSplit/>
        </w:trPr>
        <w:tc>
          <w:tcPr>
            <w:tcW w:w="3191" w:type="dxa"/>
            <w:vAlign w:val="center"/>
          </w:tcPr>
          <w:p w14:paraId="340C78AB" w14:textId="77777777" w:rsidR="004158B8" w:rsidRPr="002F5B35" w:rsidRDefault="00415C75" w:rsidP="00FA4B47">
            <w:pPr>
              <w:jc w:val="center"/>
            </w:pPr>
            <w:r w:rsidRPr="002F5B35">
              <w:t>… / … / …</w:t>
            </w:r>
          </w:p>
        </w:tc>
        <w:tc>
          <w:tcPr>
            <w:tcW w:w="3190" w:type="dxa"/>
            <w:vAlign w:val="center"/>
          </w:tcPr>
          <w:p w14:paraId="5D7E06DF" w14:textId="77777777" w:rsidR="004158B8" w:rsidRPr="002F5B35" w:rsidRDefault="00415C75" w:rsidP="00FA4B47">
            <w:pPr>
              <w:jc w:val="center"/>
            </w:pPr>
            <w:r w:rsidRPr="002F5B35">
              <w:t>… / … / …</w:t>
            </w:r>
          </w:p>
        </w:tc>
        <w:tc>
          <w:tcPr>
            <w:tcW w:w="3191" w:type="dxa"/>
            <w:vAlign w:val="center"/>
          </w:tcPr>
          <w:p w14:paraId="46DA6F2E" w14:textId="77777777" w:rsidR="004158B8" w:rsidRPr="002F5B35" w:rsidRDefault="00415C75" w:rsidP="00FA4B47">
            <w:pPr>
              <w:jc w:val="center"/>
            </w:pPr>
            <w:r w:rsidRPr="002F5B35">
              <w:t>… / … / …</w:t>
            </w:r>
          </w:p>
        </w:tc>
      </w:tr>
    </w:tbl>
    <w:p w14:paraId="521E3C7B" w14:textId="77777777" w:rsidR="000E4E73" w:rsidRDefault="000E4E73">
      <w:pPr>
        <w:sectPr w:rsidR="000E4E73" w:rsidSect="00C10C4C">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4AEC92DE" w14:textId="77777777" w:rsidR="000E4E73" w:rsidRDefault="000E4E73" w:rsidP="00D45A2A">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0E4E73" w:rsidRPr="00FA4B47" w14:paraId="2DFF99D8" w14:textId="77777777" w:rsidTr="002E1071">
        <w:trPr>
          <w:jc w:val="center"/>
        </w:trPr>
        <w:tc>
          <w:tcPr>
            <w:tcW w:w="964" w:type="dxa"/>
            <w:shd w:val="clear" w:color="auto" w:fill="FBD4B4"/>
            <w:vAlign w:val="center"/>
          </w:tcPr>
          <w:p w14:paraId="70CB22A4" w14:textId="77777777" w:rsidR="000E4E73" w:rsidRPr="00FA4B47" w:rsidRDefault="000E4E73" w:rsidP="002E1071">
            <w:pPr>
              <w:jc w:val="center"/>
              <w:rPr>
                <w:b/>
              </w:rPr>
            </w:pPr>
            <w:r w:rsidRPr="00FA4B47">
              <w:rPr>
                <w:b/>
              </w:rPr>
              <w:t>Phiên bản</w:t>
            </w:r>
          </w:p>
        </w:tc>
        <w:tc>
          <w:tcPr>
            <w:tcW w:w="1247" w:type="dxa"/>
            <w:shd w:val="clear" w:color="auto" w:fill="FBD4B4"/>
            <w:vAlign w:val="center"/>
          </w:tcPr>
          <w:p w14:paraId="3BFCDF2C" w14:textId="77777777" w:rsidR="000E4E73" w:rsidRPr="00FA4B47" w:rsidRDefault="000E4E73" w:rsidP="002E1071">
            <w:pPr>
              <w:jc w:val="center"/>
              <w:rPr>
                <w:b/>
              </w:rPr>
            </w:pPr>
            <w:r w:rsidRPr="00FA4B47">
              <w:rPr>
                <w:b/>
              </w:rPr>
              <w:t>Ngày ban hành</w:t>
            </w:r>
          </w:p>
        </w:tc>
        <w:tc>
          <w:tcPr>
            <w:tcW w:w="3969" w:type="dxa"/>
            <w:shd w:val="clear" w:color="auto" w:fill="FBD4B4"/>
            <w:vAlign w:val="center"/>
          </w:tcPr>
          <w:p w14:paraId="6F0A5C8B" w14:textId="77777777" w:rsidR="000E4E73" w:rsidRPr="00FA4B47" w:rsidRDefault="000E4E73" w:rsidP="002E1071">
            <w:pPr>
              <w:jc w:val="center"/>
              <w:rPr>
                <w:b/>
              </w:rPr>
            </w:pPr>
            <w:r w:rsidRPr="00FA4B47">
              <w:rPr>
                <w:b/>
              </w:rPr>
              <w:t>Nội dung thay đổi</w:t>
            </w:r>
          </w:p>
        </w:tc>
        <w:tc>
          <w:tcPr>
            <w:tcW w:w="1531" w:type="dxa"/>
            <w:shd w:val="clear" w:color="auto" w:fill="FBD4B4"/>
            <w:vAlign w:val="center"/>
          </w:tcPr>
          <w:p w14:paraId="7B8D3E39" w14:textId="77777777" w:rsidR="000E4E73" w:rsidRPr="00FA4B47" w:rsidRDefault="000E4E73" w:rsidP="002E1071">
            <w:pPr>
              <w:jc w:val="center"/>
              <w:rPr>
                <w:b/>
              </w:rPr>
            </w:pPr>
            <w:r w:rsidRPr="00FA4B47">
              <w:rPr>
                <w:b/>
              </w:rPr>
              <w:t>Người thực hiện</w:t>
            </w:r>
          </w:p>
        </w:tc>
        <w:tc>
          <w:tcPr>
            <w:tcW w:w="1531" w:type="dxa"/>
            <w:shd w:val="clear" w:color="auto" w:fill="FBD4B4"/>
            <w:vAlign w:val="center"/>
          </w:tcPr>
          <w:p w14:paraId="7499091D" w14:textId="77777777" w:rsidR="000E4E73" w:rsidRPr="00FA4B47" w:rsidRDefault="000E4E73" w:rsidP="002E1071">
            <w:pPr>
              <w:jc w:val="center"/>
              <w:rPr>
                <w:b/>
              </w:rPr>
            </w:pPr>
            <w:r w:rsidRPr="00FA4B47">
              <w:rPr>
                <w:b/>
              </w:rPr>
              <w:t>Phê duyệt</w:t>
            </w:r>
          </w:p>
        </w:tc>
      </w:tr>
      <w:tr w:rsidR="000E4E73" w:rsidRPr="002F5B35" w14:paraId="31533AA7" w14:textId="77777777" w:rsidTr="002E1071">
        <w:trPr>
          <w:jc w:val="center"/>
        </w:trPr>
        <w:tc>
          <w:tcPr>
            <w:tcW w:w="964" w:type="dxa"/>
            <w:vAlign w:val="center"/>
          </w:tcPr>
          <w:p w14:paraId="41BDB422" w14:textId="77777777" w:rsidR="000E4E73" w:rsidRPr="002F5B35" w:rsidRDefault="000E4E73" w:rsidP="002E1071">
            <w:pPr>
              <w:jc w:val="both"/>
            </w:pPr>
            <w:r w:rsidRPr="002F5B35">
              <w:t>01</w:t>
            </w:r>
          </w:p>
        </w:tc>
        <w:tc>
          <w:tcPr>
            <w:tcW w:w="1247" w:type="dxa"/>
            <w:vAlign w:val="center"/>
          </w:tcPr>
          <w:p w14:paraId="25B44CD4" w14:textId="77777777" w:rsidR="000E4E73" w:rsidRPr="002F5B35" w:rsidRDefault="000E4E73" w:rsidP="002E1071">
            <w:pPr>
              <w:jc w:val="both"/>
            </w:pPr>
            <w:r w:rsidRPr="002F5B35">
              <w:t>…/…/2026</w:t>
            </w:r>
          </w:p>
        </w:tc>
        <w:tc>
          <w:tcPr>
            <w:tcW w:w="3969" w:type="dxa"/>
            <w:vAlign w:val="center"/>
          </w:tcPr>
          <w:p w14:paraId="10F417A4" w14:textId="77777777" w:rsidR="000E4E73" w:rsidRPr="002F5B35" w:rsidRDefault="000E4E73" w:rsidP="002E1071">
            <w:pPr>
              <w:jc w:val="both"/>
            </w:pPr>
            <w:r w:rsidRPr="002F5B35">
              <w:t>Ban hành quy trình đánh giá nhân viên.</w:t>
            </w:r>
          </w:p>
        </w:tc>
        <w:tc>
          <w:tcPr>
            <w:tcW w:w="1531" w:type="dxa"/>
            <w:vAlign w:val="center"/>
          </w:tcPr>
          <w:p w14:paraId="7F3BB203" w14:textId="77777777" w:rsidR="000E4E73" w:rsidRPr="002F5B35" w:rsidRDefault="000E4E73" w:rsidP="002E1071">
            <w:pPr>
              <w:jc w:val="both"/>
            </w:pPr>
            <w:r w:rsidRPr="002F5B35">
              <w:t>Phòng HCNS</w:t>
            </w:r>
          </w:p>
        </w:tc>
        <w:tc>
          <w:tcPr>
            <w:tcW w:w="1531" w:type="dxa"/>
            <w:vAlign w:val="center"/>
          </w:tcPr>
          <w:p w14:paraId="30290936" w14:textId="77777777" w:rsidR="000E4E73" w:rsidRPr="002F5B35" w:rsidRDefault="000E4E73" w:rsidP="002E1071">
            <w:pPr>
              <w:jc w:val="both"/>
            </w:pPr>
            <w:r w:rsidRPr="002F5B35">
              <w:t>Ban Giám đốc</w:t>
            </w:r>
          </w:p>
        </w:tc>
      </w:tr>
    </w:tbl>
    <w:sectPr w:rsidR="000E4E73" w:rsidSect="000E4E73">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288E" w14:textId="77777777" w:rsidR="000945A7" w:rsidRPr="002F5B35" w:rsidRDefault="000945A7">
      <w:pPr>
        <w:spacing w:after="0" w:line="240" w:lineRule="auto"/>
      </w:pPr>
      <w:r w:rsidRPr="002F5B35">
        <w:separator/>
      </w:r>
    </w:p>
  </w:endnote>
  <w:endnote w:type="continuationSeparator" w:id="0">
    <w:p w14:paraId="5EBBBDFC" w14:textId="77777777" w:rsidR="000945A7" w:rsidRPr="002F5B35" w:rsidRDefault="000945A7">
      <w:pPr>
        <w:spacing w:after="0" w:line="240" w:lineRule="auto"/>
      </w:pPr>
      <w:r w:rsidRPr="002F5B3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F3E1" w14:textId="77777777" w:rsidR="000E4E73" w:rsidRDefault="000E4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7253" w14:textId="77777777" w:rsidR="000E4E73" w:rsidRDefault="000E4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080B" w14:textId="77777777" w:rsidR="000E4E73" w:rsidRDefault="000E4E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814D" w14:textId="77777777" w:rsidR="000E4E73" w:rsidRPr="000E4E73" w:rsidRDefault="000E4E73" w:rsidP="000E4E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DE7" w14:textId="77777777" w:rsidR="000E4E73" w:rsidRPr="000E4E73" w:rsidRDefault="000E4E73" w:rsidP="000E4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94D87" w14:textId="77777777" w:rsidR="000945A7" w:rsidRPr="002F5B35" w:rsidRDefault="000945A7">
      <w:pPr>
        <w:spacing w:after="0" w:line="240" w:lineRule="auto"/>
      </w:pPr>
      <w:r w:rsidRPr="002F5B35">
        <w:separator/>
      </w:r>
    </w:p>
  </w:footnote>
  <w:footnote w:type="continuationSeparator" w:id="0">
    <w:p w14:paraId="2CF1EF8E" w14:textId="77777777" w:rsidR="000945A7" w:rsidRPr="002F5B35" w:rsidRDefault="000945A7">
      <w:pPr>
        <w:spacing w:after="0" w:line="240" w:lineRule="auto"/>
      </w:pPr>
      <w:r w:rsidRPr="002F5B3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D99E" w14:textId="77777777" w:rsidR="000E4E73" w:rsidRDefault="000E4E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5772D2" w14:paraId="41A0A944" w14:textId="77777777" w:rsidTr="005772D2">
      <w:trPr>
        <w:trHeight w:val="400"/>
      </w:trPr>
      <w:tc>
        <w:tcPr>
          <w:tcW w:w="5812" w:type="dxa"/>
          <w:vMerge w:val="restart"/>
          <w:tcBorders>
            <w:top w:val="single" w:sz="12" w:space="0" w:color="auto"/>
            <w:left w:val="single" w:sz="12" w:space="0" w:color="auto"/>
            <w:right w:val="single" w:sz="12" w:space="0" w:color="auto"/>
          </w:tcBorders>
          <w:vAlign w:val="center"/>
        </w:tcPr>
        <w:p w14:paraId="223E6FED" w14:textId="77777777" w:rsidR="004158B8" w:rsidRPr="005772D2" w:rsidRDefault="00415C75">
          <w:pPr>
            <w:jc w:val="center"/>
            <w:rPr>
              <w:sz w:val="22"/>
            </w:rPr>
          </w:pPr>
          <w:r w:rsidRPr="005772D2">
            <w:rPr>
              <w:b/>
              <w:sz w:val="22"/>
            </w:rPr>
            <w:t>QUY TRÌNH</w:t>
          </w:r>
          <w:r w:rsidRPr="005772D2">
            <w:rPr>
              <w:b/>
              <w:sz w:val="22"/>
            </w:rPr>
            <w:br/>
            <w:t>ĐÁNH GIÁ NHÂN VIÊN</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5772D2" w:rsidRDefault="007F427D" w:rsidP="002D26B1">
          <w:pPr>
            <w:jc w:val="center"/>
            <w:rPr>
              <w:sz w:val="22"/>
            </w:rPr>
          </w:pPr>
          <w:r w:rsidRPr="005772D2">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50588F98" w14:textId="77777777" w:rsidR="004158B8" w:rsidRPr="005772D2" w:rsidRDefault="00415C75" w:rsidP="005772D2">
          <w:pPr>
            <w:jc w:val="center"/>
            <w:rPr>
              <w:sz w:val="22"/>
            </w:rPr>
          </w:pPr>
          <w:r w:rsidRPr="005772D2">
            <w:rPr>
              <w:sz w:val="22"/>
            </w:rPr>
            <w:t>QT-HCNS-DG-01</w:t>
          </w:r>
        </w:p>
      </w:tc>
    </w:tr>
    <w:tr w:rsidR="002D26B1" w:rsidRPr="005772D2" w14:paraId="75E79A66" w14:textId="77777777" w:rsidTr="005772D2">
      <w:trPr>
        <w:trHeight w:val="394"/>
      </w:trPr>
      <w:tc>
        <w:tcPr>
          <w:tcW w:w="5812" w:type="dxa"/>
          <w:vMerge/>
          <w:tcBorders>
            <w:left w:val="single" w:sz="12" w:space="0" w:color="auto"/>
            <w:right w:val="single" w:sz="12" w:space="0" w:color="auto"/>
          </w:tcBorders>
        </w:tcPr>
        <w:p w14:paraId="4B8A6713" w14:textId="77777777" w:rsidR="00795886" w:rsidRPr="005772D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5772D2" w:rsidRDefault="005A780D" w:rsidP="002D26B1">
          <w:pPr>
            <w:jc w:val="center"/>
            <w:rPr>
              <w:sz w:val="22"/>
            </w:rPr>
          </w:pPr>
          <w:r w:rsidRPr="005772D2">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70899268" w14:textId="77777777" w:rsidR="004158B8" w:rsidRPr="005772D2" w:rsidRDefault="00415C75" w:rsidP="005772D2">
          <w:pPr>
            <w:jc w:val="center"/>
            <w:rPr>
              <w:sz w:val="22"/>
            </w:rPr>
          </w:pPr>
          <w:r w:rsidRPr="005772D2">
            <w:rPr>
              <w:sz w:val="22"/>
            </w:rPr>
            <w:t>01</w:t>
          </w:r>
        </w:p>
      </w:tc>
    </w:tr>
    <w:tr w:rsidR="00C164A9" w:rsidRPr="005772D2" w14:paraId="180AB74B" w14:textId="77777777" w:rsidTr="005772D2">
      <w:trPr>
        <w:trHeight w:val="398"/>
      </w:trPr>
      <w:tc>
        <w:tcPr>
          <w:tcW w:w="5812" w:type="dxa"/>
          <w:vMerge/>
          <w:tcBorders>
            <w:left w:val="single" w:sz="12" w:space="0" w:color="auto"/>
            <w:right w:val="single" w:sz="12" w:space="0" w:color="auto"/>
          </w:tcBorders>
        </w:tcPr>
        <w:p w14:paraId="1468DAE2" w14:textId="77777777" w:rsidR="00795886" w:rsidRPr="005772D2"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5772D2" w:rsidRDefault="007F427D" w:rsidP="002D26B1">
          <w:pPr>
            <w:jc w:val="center"/>
            <w:rPr>
              <w:sz w:val="22"/>
            </w:rPr>
          </w:pPr>
          <w:r w:rsidRPr="005772D2">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5772D2" w:rsidRDefault="007F427D" w:rsidP="005772D2">
          <w:pPr>
            <w:jc w:val="center"/>
            <w:rPr>
              <w:sz w:val="22"/>
            </w:rPr>
          </w:pPr>
          <w:r w:rsidRPr="005772D2">
            <w:rPr>
              <w:sz w:val="22"/>
            </w:rPr>
            <w:fldChar w:fldCharType="begin"/>
          </w:r>
          <w:r w:rsidRPr="005772D2">
            <w:rPr>
              <w:sz w:val="22"/>
            </w:rPr>
            <w:instrText xml:space="preserve"> PAGE </w:instrText>
          </w:r>
          <w:r w:rsidRPr="005772D2">
            <w:rPr>
              <w:sz w:val="22"/>
            </w:rPr>
            <w:fldChar w:fldCharType="separate"/>
          </w:r>
          <w:r w:rsidRPr="005772D2">
            <w:rPr>
              <w:sz w:val="22"/>
            </w:rPr>
            <w:t>1</w:t>
          </w:r>
          <w:r w:rsidRPr="005772D2">
            <w:rPr>
              <w:sz w:val="22"/>
            </w:rPr>
            <w:fldChar w:fldCharType="end"/>
          </w:r>
          <w:r w:rsidRPr="005772D2">
            <w:rPr>
              <w:sz w:val="22"/>
            </w:rPr>
            <w:t>/</w:t>
          </w:r>
          <w:r w:rsidRPr="005772D2">
            <w:rPr>
              <w:sz w:val="22"/>
            </w:rPr>
            <w:fldChar w:fldCharType="begin"/>
          </w:r>
          <w:r w:rsidRPr="005772D2">
            <w:rPr>
              <w:sz w:val="22"/>
            </w:rPr>
            <w:instrText xml:space="preserve"> NUMPAGES </w:instrText>
          </w:r>
          <w:r w:rsidRPr="005772D2">
            <w:rPr>
              <w:sz w:val="22"/>
            </w:rPr>
            <w:fldChar w:fldCharType="separate"/>
          </w:r>
          <w:r w:rsidRPr="005772D2">
            <w:rPr>
              <w:sz w:val="22"/>
            </w:rPr>
            <w:t>4</w:t>
          </w:r>
          <w:r w:rsidRPr="005772D2">
            <w:rPr>
              <w:sz w:val="22"/>
            </w:rPr>
            <w:fldChar w:fldCharType="end"/>
          </w:r>
        </w:p>
      </w:tc>
    </w:tr>
  </w:tbl>
  <w:p w14:paraId="5D76C330" w14:textId="565826ED" w:rsidR="00795886" w:rsidRPr="002F5B35" w:rsidRDefault="007F427D">
    <w:pPr>
      <w:pStyle w:val="Header"/>
    </w:pPr>
    <w:r w:rsidRPr="002F5B35">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00B0" w14:textId="77777777" w:rsidR="000E4E73" w:rsidRDefault="000E4E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0C0F" w14:textId="77777777" w:rsidR="000E4E73" w:rsidRPr="000E4E73" w:rsidRDefault="000E4E73" w:rsidP="000E4E7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4872" w14:textId="77777777" w:rsidR="000E4E73" w:rsidRPr="000E4E73" w:rsidRDefault="000E4E73" w:rsidP="000E4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76F09A6"/>
    <w:multiLevelType w:val="multilevel"/>
    <w:tmpl w:val="9C6A35A4"/>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AD23F6"/>
    <w:multiLevelType w:val="singleLevel"/>
    <w:tmpl w:val="B4FA88BA"/>
    <w:lvl w:ilvl="0">
      <w:start w:val="1"/>
      <w:numFmt w:val="bullet"/>
      <w:lvlText w:val="-"/>
      <w:lvlJc w:val="left"/>
      <w:pPr>
        <w:tabs>
          <w:tab w:val="num" w:pos="567"/>
        </w:tabs>
        <w:ind w:left="567" w:hanging="567"/>
      </w:pPr>
    </w:lvl>
  </w:abstractNum>
  <w:num w:numId="1" w16cid:durableId="340277986">
    <w:abstractNumId w:val="6"/>
  </w:num>
  <w:num w:numId="2" w16cid:durableId="731008530">
    <w:abstractNumId w:val="3"/>
  </w:num>
  <w:num w:numId="3" w16cid:durableId="383523278">
    <w:abstractNumId w:val="4"/>
  </w:num>
  <w:num w:numId="4" w16cid:durableId="1441146408">
    <w:abstractNumId w:val="5"/>
  </w:num>
  <w:num w:numId="5" w16cid:durableId="180974157">
    <w:abstractNumId w:val="7"/>
  </w:num>
  <w:num w:numId="6" w16cid:durableId="1003584765">
    <w:abstractNumId w:val="0"/>
  </w:num>
  <w:num w:numId="7" w16cid:durableId="1274702667">
    <w:abstractNumId w:val="1"/>
  </w:num>
  <w:num w:numId="8" w16cid:durableId="1144931334">
    <w:abstractNumId w:val="2"/>
  </w:num>
  <w:num w:numId="9" w16cid:durableId="198142060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945A7"/>
    <w:rsid w:val="000C08E6"/>
    <w:rsid w:val="000D0106"/>
    <w:rsid w:val="000E4E73"/>
    <w:rsid w:val="00101362"/>
    <w:rsid w:val="00133716"/>
    <w:rsid w:val="00142B3D"/>
    <w:rsid w:val="0014525E"/>
    <w:rsid w:val="0015074B"/>
    <w:rsid w:val="0015471A"/>
    <w:rsid w:val="00161865"/>
    <w:rsid w:val="001678C5"/>
    <w:rsid w:val="0017572C"/>
    <w:rsid w:val="0019421E"/>
    <w:rsid w:val="001A4358"/>
    <w:rsid w:val="001A6681"/>
    <w:rsid w:val="001C0EB2"/>
    <w:rsid w:val="001C64D9"/>
    <w:rsid w:val="001D6975"/>
    <w:rsid w:val="001E1CC9"/>
    <w:rsid w:val="0021749D"/>
    <w:rsid w:val="00225F59"/>
    <w:rsid w:val="00226300"/>
    <w:rsid w:val="00255760"/>
    <w:rsid w:val="00272B3A"/>
    <w:rsid w:val="00275F99"/>
    <w:rsid w:val="0029639D"/>
    <w:rsid w:val="002A4BE1"/>
    <w:rsid w:val="002B1DD4"/>
    <w:rsid w:val="002B7674"/>
    <w:rsid w:val="002E3CE2"/>
    <w:rsid w:val="002F5B35"/>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158B8"/>
    <w:rsid w:val="00415C75"/>
    <w:rsid w:val="00426CA5"/>
    <w:rsid w:val="00431569"/>
    <w:rsid w:val="00440148"/>
    <w:rsid w:val="0044301E"/>
    <w:rsid w:val="0044692B"/>
    <w:rsid w:val="004812B9"/>
    <w:rsid w:val="00481B1C"/>
    <w:rsid w:val="00483196"/>
    <w:rsid w:val="004906B0"/>
    <w:rsid w:val="00495E6A"/>
    <w:rsid w:val="004B2840"/>
    <w:rsid w:val="004C6A01"/>
    <w:rsid w:val="004D7396"/>
    <w:rsid w:val="004F6BD9"/>
    <w:rsid w:val="0050360A"/>
    <w:rsid w:val="005058D2"/>
    <w:rsid w:val="0052629D"/>
    <w:rsid w:val="005334D0"/>
    <w:rsid w:val="00564CE2"/>
    <w:rsid w:val="005772D2"/>
    <w:rsid w:val="005A05B2"/>
    <w:rsid w:val="005A780D"/>
    <w:rsid w:val="005C0251"/>
    <w:rsid w:val="005C5CA1"/>
    <w:rsid w:val="005D558D"/>
    <w:rsid w:val="005E3614"/>
    <w:rsid w:val="005E7781"/>
    <w:rsid w:val="005F31CD"/>
    <w:rsid w:val="005F6370"/>
    <w:rsid w:val="00611CAA"/>
    <w:rsid w:val="00613470"/>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6F72D0"/>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57932"/>
    <w:rsid w:val="00864E9A"/>
    <w:rsid w:val="00864F36"/>
    <w:rsid w:val="00866F8C"/>
    <w:rsid w:val="00872767"/>
    <w:rsid w:val="00872DCA"/>
    <w:rsid w:val="00886E76"/>
    <w:rsid w:val="00891C20"/>
    <w:rsid w:val="008D0226"/>
    <w:rsid w:val="008D3D02"/>
    <w:rsid w:val="008E01B2"/>
    <w:rsid w:val="008F2C5F"/>
    <w:rsid w:val="00914160"/>
    <w:rsid w:val="00926FED"/>
    <w:rsid w:val="00934420"/>
    <w:rsid w:val="00955A1A"/>
    <w:rsid w:val="0096583F"/>
    <w:rsid w:val="009908DA"/>
    <w:rsid w:val="009A3E02"/>
    <w:rsid w:val="009A4401"/>
    <w:rsid w:val="009A6B32"/>
    <w:rsid w:val="009B34EB"/>
    <w:rsid w:val="009E51D8"/>
    <w:rsid w:val="009E7478"/>
    <w:rsid w:val="009F70CA"/>
    <w:rsid w:val="00A11632"/>
    <w:rsid w:val="00A324A9"/>
    <w:rsid w:val="00A838BB"/>
    <w:rsid w:val="00A9449D"/>
    <w:rsid w:val="00AA1D8D"/>
    <w:rsid w:val="00AB70E4"/>
    <w:rsid w:val="00AC6DC2"/>
    <w:rsid w:val="00AD3F82"/>
    <w:rsid w:val="00AE1018"/>
    <w:rsid w:val="00AF0135"/>
    <w:rsid w:val="00B1132B"/>
    <w:rsid w:val="00B47327"/>
    <w:rsid w:val="00B47730"/>
    <w:rsid w:val="00B57392"/>
    <w:rsid w:val="00B80A34"/>
    <w:rsid w:val="00B8572F"/>
    <w:rsid w:val="00B9212B"/>
    <w:rsid w:val="00B92F87"/>
    <w:rsid w:val="00BA251E"/>
    <w:rsid w:val="00BA4247"/>
    <w:rsid w:val="00BB0EDC"/>
    <w:rsid w:val="00BF4504"/>
    <w:rsid w:val="00C05FAC"/>
    <w:rsid w:val="00C10C4C"/>
    <w:rsid w:val="00C31DB2"/>
    <w:rsid w:val="00C334CD"/>
    <w:rsid w:val="00C504A5"/>
    <w:rsid w:val="00C53A5B"/>
    <w:rsid w:val="00C57A3F"/>
    <w:rsid w:val="00C607E8"/>
    <w:rsid w:val="00C836CA"/>
    <w:rsid w:val="00C8698A"/>
    <w:rsid w:val="00CB0664"/>
    <w:rsid w:val="00CB0AF0"/>
    <w:rsid w:val="00CC0EEC"/>
    <w:rsid w:val="00CC33CF"/>
    <w:rsid w:val="00CD03BA"/>
    <w:rsid w:val="00CE126B"/>
    <w:rsid w:val="00D009B6"/>
    <w:rsid w:val="00D00ADB"/>
    <w:rsid w:val="00D0397B"/>
    <w:rsid w:val="00D07BFE"/>
    <w:rsid w:val="00D14321"/>
    <w:rsid w:val="00D17879"/>
    <w:rsid w:val="00D21922"/>
    <w:rsid w:val="00D3136F"/>
    <w:rsid w:val="00D333C6"/>
    <w:rsid w:val="00D33CA6"/>
    <w:rsid w:val="00D426F9"/>
    <w:rsid w:val="00D462CA"/>
    <w:rsid w:val="00D54462"/>
    <w:rsid w:val="00D6031E"/>
    <w:rsid w:val="00D86650"/>
    <w:rsid w:val="00DA5D3E"/>
    <w:rsid w:val="00DC7EC6"/>
    <w:rsid w:val="00DD5B95"/>
    <w:rsid w:val="00DE1066"/>
    <w:rsid w:val="00DE227B"/>
    <w:rsid w:val="00E14204"/>
    <w:rsid w:val="00E20129"/>
    <w:rsid w:val="00E24F45"/>
    <w:rsid w:val="00E512C4"/>
    <w:rsid w:val="00E5216B"/>
    <w:rsid w:val="00E54BA3"/>
    <w:rsid w:val="00E85571"/>
    <w:rsid w:val="00E93423"/>
    <w:rsid w:val="00E976C8"/>
    <w:rsid w:val="00EA4FD8"/>
    <w:rsid w:val="00EB0895"/>
    <w:rsid w:val="00EB42CC"/>
    <w:rsid w:val="00EB52C0"/>
    <w:rsid w:val="00EB60B4"/>
    <w:rsid w:val="00EC5D66"/>
    <w:rsid w:val="00F0487D"/>
    <w:rsid w:val="00F33369"/>
    <w:rsid w:val="00F4173E"/>
    <w:rsid w:val="00F44313"/>
    <w:rsid w:val="00F51B0A"/>
    <w:rsid w:val="00F560E3"/>
    <w:rsid w:val="00F5708B"/>
    <w:rsid w:val="00F80584"/>
    <w:rsid w:val="00F8104D"/>
    <w:rsid w:val="00FA4B47"/>
    <w:rsid w:val="00FC693F"/>
    <w:rsid w:val="00FC7403"/>
    <w:rsid w:val="00FD4917"/>
    <w:rsid w:val="00FD582C"/>
    <w:rsid w:val="00FE0A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613470"/>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613470"/>
    <w:rPr>
      <w:b/>
    </w:rPr>
  </w:style>
  <w:style w:type="paragraph" w:customStyle="1" w:styleId="QT-Mccontng">
    <w:name w:val="QT - Mục con"/>
    <w:basedOn w:val="Normal"/>
    <w:link w:val="QT-MccontngChar"/>
    <w:rsid w:val="00613470"/>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613470"/>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5382C3C-E205-44FF-9B5D-11B75E97F7D5}"/>
</file>

<file path=customXml/itemProps3.xml><?xml version="1.0" encoding="utf-8"?>
<ds:datastoreItem xmlns:ds="http://schemas.openxmlformats.org/officeDocument/2006/customXml" ds:itemID="{73CBA9D6-0403-4767-864E-956DD5FFD9DF}"/>
</file>

<file path=customXml/itemProps4.xml><?xml version="1.0" encoding="utf-8"?>
<ds:datastoreItem xmlns:ds="http://schemas.openxmlformats.org/officeDocument/2006/customXml" ds:itemID="{8F226694-6F8D-4C4F-81E0-2A6F0A946682}"/>
</file>

<file path=docProps/app.xml><?xml version="1.0" encoding="utf-8"?>
<Properties xmlns="http://schemas.openxmlformats.org/officeDocument/2006/extended-properties" xmlns:vt="http://schemas.openxmlformats.org/officeDocument/2006/docPropsVTypes">
  <Template>Normal</Template>
  <TotalTime>627</TotalTime>
  <Pages>5</Pages>
  <Words>1111</Words>
  <Characters>4024</Characters>
  <Application>Microsoft Office Word</Application>
  <DocSecurity>0</DocSecurity>
  <Lines>191</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ĐÁNH GIÁ NHÂN VIÊN</dc:title>
  <dc:subject>Quy trình nội bộ HCNS</dc:subject>
  <dc:creator/>
  <cp:keywords/>
  <dc:description/>
  <cp:lastModifiedBy>THUONG LE</cp:lastModifiedBy>
  <cp:revision>178</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
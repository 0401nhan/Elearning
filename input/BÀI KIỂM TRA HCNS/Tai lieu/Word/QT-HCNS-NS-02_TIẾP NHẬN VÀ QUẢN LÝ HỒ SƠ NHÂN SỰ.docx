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D125" w14:textId="77777777" w:rsidR="00CA0680" w:rsidRPr="00720DBD" w:rsidRDefault="00D94719" w:rsidP="00720DBD">
      <w:pPr>
        <w:pStyle w:val="QT-Tiêuđềvănbản"/>
      </w:pPr>
      <w:r w:rsidRPr="00720DBD">
        <w:rPr>
          <w:b/>
          <w:sz w:val="28"/>
        </w:rPr>
        <w:t>QUY TRÌNH</w:t>
      </w:r>
    </w:p>
    <w:p w14:paraId="2E0A7A5E" w14:textId="77777777" w:rsidR="00CA0680" w:rsidRPr="00720DBD" w:rsidRDefault="00D94719" w:rsidP="00720DBD">
      <w:pPr>
        <w:pStyle w:val="QT-Tiêuđềvănbản"/>
      </w:pPr>
      <w:r w:rsidRPr="00720DBD">
        <w:rPr>
          <w:b/>
          <w:sz w:val="28"/>
        </w:rPr>
        <w:t>TIẾP NHẬN VÀ QUẢN LÝ HỒ SƠ NHÂN SỰ</w:t>
      </w:r>
    </w:p>
    <w:p w14:paraId="630540C9" w14:textId="655355AB" w:rsidR="00CA0680" w:rsidRPr="00321133" w:rsidRDefault="00D94719" w:rsidP="00321133">
      <w:pPr>
        <w:pStyle w:val="QT-Mcchnhtng"/>
        <w:keepNext/>
        <w:numPr>
          <w:ilvl w:val="0"/>
          <w:numId w:val="8"/>
        </w:numPr>
      </w:pPr>
      <w:r w:rsidRPr="00321133">
        <w:t>MỤC ĐÍCH</w:t>
      </w:r>
    </w:p>
    <w:p w14:paraId="5B935AA6" w14:textId="77777777" w:rsidR="00CA0680" w:rsidRPr="00321133" w:rsidRDefault="00D94719" w:rsidP="00321133">
      <w:pPr>
        <w:pStyle w:val="QT-Nộidung"/>
        <w:numPr>
          <w:ilvl w:val="1"/>
          <w:numId w:val="8"/>
        </w:numPr>
      </w:pPr>
      <w:r w:rsidRPr="00321133">
        <w:t>Quy định trình tự thông báo danh mục hồ sơ, tiếp nhận, kiểm tra, số hóa, cập nhật dữ liệu, lưu bản mềm/bản giấy và theo dõi hồ sơ còn thiếu của nhân sự.</w:t>
      </w:r>
    </w:p>
    <w:p w14:paraId="3F098745" w14:textId="6688FC93" w:rsidR="00CA0680" w:rsidRPr="00321133" w:rsidRDefault="00D94719" w:rsidP="00321133">
      <w:pPr>
        <w:pStyle w:val="QT-Mcchnhtng"/>
        <w:keepNext/>
        <w:numPr>
          <w:ilvl w:val="0"/>
          <w:numId w:val="8"/>
        </w:numPr>
      </w:pPr>
      <w:r w:rsidRPr="00321133">
        <w:t>PHẠM VI ÁP DỤNG</w:t>
      </w:r>
    </w:p>
    <w:p w14:paraId="6B972A4C" w14:textId="77777777" w:rsidR="00CA0680" w:rsidRPr="00321133" w:rsidRDefault="00D94719" w:rsidP="00321133">
      <w:pPr>
        <w:pStyle w:val="QT-Nộidung"/>
        <w:numPr>
          <w:ilvl w:val="1"/>
          <w:numId w:val="8"/>
        </w:numPr>
      </w:pPr>
      <w:r w:rsidRPr="00321133">
        <w:t>Áp dụng đối với hồ sơ nhân sự phát sinh khi tiếp nhận mới và hồ sơ phát sinh, bổ sung hoặc cập nhật trong suốt quá trình làm việc tại Công ty.</w:t>
      </w:r>
    </w:p>
    <w:p w14:paraId="213E8359" w14:textId="6F1525F6" w:rsidR="00CA0680" w:rsidRPr="00321133" w:rsidRDefault="00D94719" w:rsidP="00321133">
      <w:pPr>
        <w:pStyle w:val="QT-Mcchnhtng"/>
        <w:keepNext/>
        <w:numPr>
          <w:ilvl w:val="0"/>
          <w:numId w:val="8"/>
        </w:numPr>
      </w:pPr>
      <w:r w:rsidRPr="00321133">
        <w:t>VĂN BẢN DẪN CHIẾU</w:t>
      </w:r>
    </w:p>
    <w:p w14:paraId="7641A9CC" w14:textId="77777777" w:rsidR="00CA0680" w:rsidRPr="00720DBD" w:rsidRDefault="00D94719" w:rsidP="00321133">
      <w:pPr>
        <w:pStyle w:val="QT-Nộidung"/>
        <w:numPr>
          <w:ilvl w:val="0"/>
          <w:numId w:val="10"/>
        </w:numPr>
      </w:pPr>
      <w:r w:rsidRPr="00720DBD">
        <w:t>QD-HCNS-02 – Quy định quản lý hồ sơ, dữ liệu nhân sự và bảo mật thông tin HCNS.</w:t>
      </w:r>
    </w:p>
    <w:p w14:paraId="501BE75A" w14:textId="77777777" w:rsidR="00CA0680" w:rsidRPr="00321133" w:rsidRDefault="00D94719" w:rsidP="00321133">
      <w:pPr>
        <w:pStyle w:val="QT-Nộidung"/>
        <w:numPr>
          <w:ilvl w:val="1"/>
          <w:numId w:val="8"/>
        </w:numPr>
      </w:pPr>
      <w:r w:rsidRPr="00321133">
        <w:t>Trường hợp văn bản dẫn chiếu được sửa đổi hoặc thay thế, áp dụng văn bản đang có hiệu lực tại thời điểm thực hiện.</w:t>
      </w:r>
    </w:p>
    <w:p w14:paraId="5987456E" w14:textId="14BC902A" w:rsidR="00CA0680" w:rsidRPr="00321133" w:rsidRDefault="00D94719" w:rsidP="00321133">
      <w:pPr>
        <w:pStyle w:val="QT-Mcchnhtng"/>
        <w:keepNext/>
        <w:numPr>
          <w:ilvl w:val="0"/>
          <w:numId w:val="8"/>
        </w:numPr>
      </w:pPr>
      <w:r w:rsidRPr="00321133">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CA0680" w:rsidRPr="0007142F" w14:paraId="5C6FD5D2" w14:textId="77777777" w:rsidTr="0007142F">
        <w:trPr>
          <w:jc w:val="center"/>
        </w:trPr>
        <w:tc>
          <w:tcPr>
            <w:tcW w:w="2551" w:type="dxa"/>
            <w:shd w:val="clear" w:color="auto" w:fill="FBD4B4"/>
            <w:vAlign w:val="center"/>
          </w:tcPr>
          <w:p w14:paraId="357F6FB8" w14:textId="77777777" w:rsidR="00CA0680" w:rsidRPr="0007142F" w:rsidRDefault="00D94719" w:rsidP="0007142F">
            <w:pPr>
              <w:jc w:val="center"/>
              <w:rPr>
                <w:b/>
              </w:rPr>
            </w:pPr>
            <w:r w:rsidRPr="0007142F">
              <w:rPr>
                <w:b/>
              </w:rPr>
              <w:t>Vai trò</w:t>
            </w:r>
          </w:p>
        </w:tc>
        <w:tc>
          <w:tcPr>
            <w:tcW w:w="6690" w:type="dxa"/>
            <w:shd w:val="clear" w:color="auto" w:fill="FBD4B4"/>
            <w:vAlign w:val="center"/>
          </w:tcPr>
          <w:p w14:paraId="74EDA8C0" w14:textId="77777777" w:rsidR="00CA0680" w:rsidRPr="0007142F" w:rsidRDefault="00D94719" w:rsidP="0007142F">
            <w:pPr>
              <w:jc w:val="center"/>
              <w:rPr>
                <w:b/>
              </w:rPr>
            </w:pPr>
            <w:r w:rsidRPr="0007142F">
              <w:rPr>
                <w:b/>
              </w:rPr>
              <w:t>Trách nhiệm chính</w:t>
            </w:r>
          </w:p>
        </w:tc>
      </w:tr>
      <w:tr w:rsidR="00CA0680" w:rsidRPr="00720DBD" w14:paraId="07ABC6A9" w14:textId="77777777" w:rsidTr="0007142F">
        <w:trPr>
          <w:jc w:val="center"/>
        </w:trPr>
        <w:tc>
          <w:tcPr>
            <w:tcW w:w="2551" w:type="dxa"/>
            <w:vAlign w:val="center"/>
          </w:tcPr>
          <w:p w14:paraId="496AADBC" w14:textId="77777777" w:rsidR="00CA0680" w:rsidRPr="00720DBD" w:rsidRDefault="00D94719" w:rsidP="00FA58B9">
            <w:pPr>
              <w:jc w:val="both"/>
            </w:pPr>
            <w:r w:rsidRPr="00720DBD">
              <w:t>Phòng HCNS</w:t>
            </w:r>
          </w:p>
        </w:tc>
        <w:tc>
          <w:tcPr>
            <w:tcW w:w="6690" w:type="dxa"/>
            <w:vAlign w:val="center"/>
          </w:tcPr>
          <w:p w14:paraId="1C97D3F9" w14:textId="77777777" w:rsidR="00CA0680" w:rsidRPr="00720DBD" w:rsidRDefault="00D94719" w:rsidP="00FA58B9">
            <w:pPr>
              <w:jc w:val="both"/>
            </w:pPr>
            <w:r w:rsidRPr="00720DBD">
              <w:t>Thông báo danh mục; tiếp nhận/kiểm tra; số hóa; cập nhật dữ liệu nhân sự tổng; theo dõi thời hạn và hồ sơ còn thiếu; quản lý nơi lưu và tình trạng hồ sơ.</w:t>
            </w:r>
          </w:p>
        </w:tc>
      </w:tr>
      <w:tr w:rsidR="00CA0680" w:rsidRPr="00720DBD" w14:paraId="755B354A" w14:textId="77777777" w:rsidTr="0007142F">
        <w:trPr>
          <w:jc w:val="center"/>
        </w:trPr>
        <w:tc>
          <w:tcPr>
            <w:tcW w:w="2551" w:type="dxa"/>
            <w:vAlign w:val="center"/>
          </w:tcPr>
          <w:p w14:paraId="63F0F4A5" w14:textId="77777777" w:rsidR="00CA0680" w:rsidRPr="00720DBD" w:rsidRDefault="00D94719" w:rsidP="00FA58B9">
            <w:pPr>
              <w:jc w:val="both"/>
            </w:pPr>
            <w:r w:rsidRPr="00720DBD">
              <w:t>Admin</w:t>
            </w:r>
          </w:p>
        </w:tc>
        <w:tc>
          <w:tcPr>
            <w:tcW w:w="6690" w:type="dxa"/>
            <w:vAlign w:val="center"/>
          </w:tcPr>
          <w:p w14:paraId="2DE64113" w14:textId="77777777" w:rsidR="00CA0680" w:rsidRPr="00720DBD" w:rsidRDefault="00D94719" w:rsidP="00FA58B9">
            <w:pPr>
              <w:jc w:val="both"/>
            </w:pPr>
            <w:r w:rsidRPr="00720DBD">
              <w:t>Tiếp nhận hồ sơ tại địa điểm được phân công, kiểm tra sơ bộ và chuyển giao bản gốc cho Phòng HCNS bằng hình thức có thể truy vết.</w:t>
            </w:r>
          </w:p>
        </w:tc>
      </w:tr>
      <w:tr w:rsidR="00CA0680" w:rsidRPr="00720DBD" w14:paraId="0CA4829C" w14:textId="77777777" w:rsidTr="0007142F">
        <w:trPr>
          <w:jc w:val="center"/>
        </w:trPr>
        <w:tc>
          <w:tcPr>
            <w:tcW w:w="2551" w:type="dxa"/>
            <w:vAlign w:val="center"/>
          </w:tcPr>
          <w:p w14:paraId="47184B59" w14:textId="77777777" w:rsidR="00CA0680" w:rsidRPr="00720DBD" w:rsidRDefault="00D94719" w:rsidP="00FA58B9">
            <w:pPr>
              <w:jc w:val="both"/>
            </w:pPr>
            <w:r w:rsidRPr="00720DBD">
              <w:t>C&amp;B</w:t>
            </w:r>
          </w:p>
        </w:tc>
        <w:tc>
          <w:tcPr>
            <w:tcW w:w="6690" w:type="dxa"/>
            <w:vAlign w:val="center"/>
          </w:tcPr>
          <w:p w14:paraId="0A0F6BBA" w14:textId="77777777" w:rsidR="00CA0680" w:rsidRPr="00720DBD" w:rsidRDefault="00D94719" w:rsidP="00FA58B9">
            <w:pPr>
              <w:jc w:val="both"/>
            </w:pPr>
            <w:r w:rsidRPr="00720DBD">
              <w:t>Tiếp nhận/khai thác hồ sơ cần thiết cho HĐLĐ, BHXH, thuế, công lương và lưu trữ theo phạm vi.</w:t>
            </w:r>
          </w:p>
        </w:tc>
      </w:tr>
      <w:tr w:rsidR="00CA0680" w:rsidRPr="00720DBD" w14:paraId="774212A5" w14:textId="77777777" w:rsidTr="0007142F">
        <w:trPr>
          <w:jc w:val="center"/>
        </w:trPr>
        <w:tc>
          <w:tcPr>
            <w:tcW w:w="2551" w:type="dxa"/>
            <w:vAlign w:val="center"/>
          </w:tcPr>
          <w:p w14:paraId="1E334B74" w14:textId="77777777" w:rsidR="00CA0680" w:rsidRPr="00720DBD" w:rsidRDefault="00D94719" w:rsidP="00FA58B9">
            <w:pPr>
              <w:jc w:val="both"/>
            </w:pPr>
            <w:r w:rsidRPr="00720DBD">
              <w:t>CBNV</w:t>
            </w:r>
          </w:p>
        </w:tc>
        <w:tc>
          <w:tcPr>
            <w:tcW w:w="6690" w:type="dxa"/>
            <w:vAlign w:val="center"/>
          </w:tcPr>
          <w:p w14:paraId="30E25E22" w14:textId="77777777" w:rsidR="00CA0680" w:rsidRPr="00720DBD" w:rsidRDefault="00D94719" w:rsidP="00FA58B9">
            <w:pPr>
              <w:jc w:val="both"/>
            </w:pPr>
            <w:r w:rsidRPr="00720DBD">
              <w:t>Cung cấp thông tin trung thực; hoàn thiện hồ sơ nhận việc theo thời hạn quy định; cung cấp hồ sơ/căn cứ khi thông tin có thay đổi.</w:t>
            </w:r>
          </w:p>
        </w:tc>
      </w:tr>
    </w:tbl>
    <w:p w14:paraId="3CD22B0B" w14:textId="6CE6EAF4" w:rsidR="00CA0680" w:rsidRPr="00321133" w:rsidRDefault="00D94719" w:rsidP="00321133">
      <w:pPr>
        <w:pStyle w:val="QT-Mcchnhtng"/>
        <w:keepNext/>
        <w:numPr>
          <w:ilvl w:val="0"/>
          <w:numId w:val="8"/>
        </w:numPr>
      </w:pPr>
      <w:r w:rsidRPr="00321133">
        <w:t>ĐẦU VÀO – ĐẦU RA</w:t>
      </w:r>
    </w:p>
    <w:p w14:paraId="65CA1C6F" w14:textId="0CB458BB" w:rsidR="00CA0680" w:rsidRPr="00321133" w:rsidRDefault="00D94719" w:rsidP="00321133">
      <w:pPr>
        <w:pStyle w:val="QT-Mccontng"/>
        <w:keepNext/>
        <w:numPr>
          <w:ilvl w:val="1"/>
          <w:numId w:val="8"/>
        </w:numPr>
      </w:pPr>
      <w:r w:rsidRPr="00321133">
        <w:t>Đầu vào</w:t>
      </w:r>
    </w:p>
    <w:p w14:paraId="15B1CD8E" w14:textId="77777777" w:rsidR="00CA0680" w:rsidRPr="00720DBD" w:rsidRDefault="00D94719" w:rsidP="00321133">
      <w:pPr>
        <w:pStyle w:val="QT-Nộidung"/>
        <w:numPr>
          <w:ilvl w:val="0"/>
          <w:numId w:val="10"/>
        </w:numPr>
      </w:pPr>
      <w:r w:rsidRPr="00720DBD">
        <w:t>Danh mục hồ sơ nhận việc theo Phụ lục 01 hoặc hồ sơ phát sinh/cập nhật theo từng trường hợp; thông tin nhân sự đã được xác nhận.</w:t>
      </w:r>
    </w:p>
    <w:p w14:paraId="61278465" w14:textId="77777777" w:rsidR="00CA0680" w:rsidRPr="00720DBD" w:rsidRDefault="00D94719" w:rsidP="00321133">
      <w:pPr>
        <w:pStyle w:val="QT-Nộidung"/>
        <w:numPr>
          <w:ilvl w:val="0"/>
          <w:numId w:val="10"/>
        </w:numPr>
      </w:pPr>
      <w:r w:rsidRPr="00720DBD">
        <w:t>Hồ sơ giấy/điện tử và Phiếu thông tin nhân sự.</w:t>
      </w:r>
    </w:p>
    <w:p w14:paraId="440EFF4B" w14:textId="760E97B1" w:rsidR="00CA0680" w:rsidRPr="00321133" w:rsidRDefault="00D94719" w:rsidP="00321133">
      <w:pPr>
        <w:pStyle w:val="QT-Mccontng"/>
        <w:keepNext/>
        <w:numPr>
          <w:ilvl w:val="1"/>
          <w:numId w:val="8"/>
        </w:numPr>
      </w:pPr>
      <w:r w:rsidRPr="00321133">
        <w:lastRenderedPageBreak/>
        <w:t>Đầu ra</w:t>
      </w:r>
    </w:p>
    <w:p w14:paraId="0E64A99B" w14:textId="77777777" w:rsidR="00CA0680" w:rsidRPr="00720DBD" w:rsidRDefault="00D94719" w:rsidP="00321133">
      <w:pPr>
        <w:pStyle w:val="QT-Nộidung"/>
        <w:numPr>
          <w:ilvl w:val="0"/>
          <w:numId w:val="10"/>
        </w:numPr>
      </w:pPr>
      <w:r w:rsidRPr="00720DBD">
        <w:t>Hồ sơ được kiểm tra, số hóa, cập nhật và lưu đúng người/đúng danh mục; dữ liệu được cập nhật từ hồ sơ đã xác minh.</w:t>
      </w:r>
    </w:p>
    <w:p w14:paraId="46CB4C1E" w14:textId="77777777" w:rsidR="00CA0680" w:rsidRPr="00720DBD" w:rsidRDefault="00D94719" w:rsidP="00321133">
      <w:pPr>
        <w:pStyle w:val="QT-Nộidung"/>
        <w:numPr>
          <w:ilvl w:val="0"/>
          <w:numId w:val="10"/>
        </w:numPr>
      </w:pPr>
      <w:r w:rsidRPr="00720DBD">
        <w:t>Tình trạng hồ sơ đầy đủ/thiếu/quá hạn và các nội dung cần bổ sung được theo dõi.</w:t>
      </w:r>
    </w:p>
    <w:p w14:paraId="0033E635" w14:textId="3DA488A0" w:rsidR="00CA0680" w:rsidRPr="00321133" w:rsidRDefault="00D94719" w:rsidP="00321133">
      <w:pPr>
        <w:pStyle w:val="QT-Mcchnhtng"/>
        <w:keepNext/>
        <w:numPr>
          <w:ilvl w:val="0"/>
          <w:numId w:val="8"/>
        </w:numPr>
      </w:pPr>
      <w:r w:rsidRPr="00321133">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CA0680" w:rsidRPr="0007142F" w14:paraId="5D731EAC" w14:textId="77777777" w:rsidTr="0007142F">
        <w:trPr>
          <w:jc w:val="center"/>
        </w:trPr>
        <w:tc>
          <w:tcPr>
            <w:tcW w:w="567" w:type="dxa"/>
            <w:shd w:val="clear" w:color="auto" w:fill="FBD4B4"/>
            <w:vAlign w:val="center"/>
          </w:tcPr>
          <w:p w14:paraId="6213216B" w14:textId="77777777" w:rsidR="00CA0680" w:rsidRPr="0007142F" w:rsidRDefault="00D94719" w:rsidP="0007142F">
            <w:pPr>
              <w:jc w:val="center"/>
              <w:rPr>
                <w:b/>
              </w:rPr>
            </w:pPr>
            <w:r w:rsidRPr="0007142F">
              <w:rPr>
                <w:b/>
              </w:rPr>
              <w:t>Bước</w:t>
            </w:r>
          </w:p>
        </w:tc>
        <w:tc>
          <w:tcPr>
            <w:tcW w:w="1814" w:type="dxa"/>
            <w:shd w:val="clear" w:color="auto" w:fill="FBD4B4"/>
            <w:vAlign w:val="center"/>
          </w:tcPr>
          <w:p w14:paraId="12F5FF7C" w14:textId="77777777" w:rsidR="00CA0680" w:rsidRPr="0007142F" w:rsidRDefault="00D94719" w:rsidP="0007142F">
            <w:pPr>
              <w:jc w:val="center"/>
              <w:rPr>
                <w:b/>
              </w:rPr>
            </w:pPr>
            <w:r w:rsidRPr="0007142F">
              <w:rPr>
                <w:b/>
              </w:rPr>
              <w:t>Thực hiện</w:t>
            </w:r>
          </w:p>
        </w:tc>
        <w:tc>
          <w:tcPr>
            <w:tcW w:w="3628" w:type="dxa"/>
            <w:shd w:val="clear" w:color="auto" w:fill="FBD4B4"/>
            <w:vAlign w:val="center"/>
          </w:tcPr>
          <w:p w14:paraId="0256F258" w14:textId="77777777" w:rsidR="00CA0680" w:rsidRPr="0007142F" w:rsidRDefault="00D94719" w:rsidP="0007142F">
            <w:pPr>
              <w:jc w:val="center"/>
              <w:rPr>
                <w:b/>
              </w:rPr>
            </w:pPr>
            <w:r w:rsidRPr="0007142F">
              <w:rPr>
                <w:b/>
              </w:rPr>
              <w:t>Nội dung</w:t>
            </w:r>
          </w:p>
        </w:tc>
        <w:tc>
          <w:tcPr>
            <w:tcW w:w="1814" w:type="dxa"/>
            <w:shd w:val="clear" w:color="auto" w:fill="FBD4B4"/>
            <w:vAlign w:val="center"/>
          </w:tcPr>
          <w:p w14:paraId="5C9BD995" w14:textId="77777777" w:rsidR="00CA0680" w:rsidRPr="0007142F" w:rsidRDefault="00D94719" w:rsidP="0007142F">
            <w:pPr>
              <w:jc w:val="center"/>
              <w:rPr>
                <w:b/>
              </w:rPr>
            </w:pPr>
            <w:r w:rsidRPr="0007142F">
              <w:rPr>
                <w:b/>
              </w:rPr>
              <w:t>Kiểm tra/Phê duyệt</w:t>
            </w:r>
          </w:p>
        </w:tc>
        <w:tc>
          <w:tcPr>
            <w:tcW w:w="1587" w:type="dxa"/>
            <w:shd w:val="clear" w:color="auto" w:fill="FBD4B4"/>
            <w:vAlign w:val="center"/>
          </w:tcPr>
          <w:p w14:paraId="61F70B23" w14:textId="77777777" w:rsidR="00CA0680" w:rsidRPr="0007142F" w:rsidRDefault="00D94719" w:rsidP="0007142F">
            <w:pPr>
              <w:jc w:val="center"/>
              <w:rPr>
                <w:b/>
              </w:rPr>
            </w:pPr>
            <w:r w:rsidRPr="0007142F">
              <w:rPr>
                <w:b/>
              </w:rPr>
              <w:t>Đầu ra</w:t>
            </w:r>
          </w:p>
        </w:tc>
      </w:tr>
      <w:tr w:rsidR="00CA0680" w:rsidRPr="00720DBD" w14:paraId="4EF36DAD" w14:textId="77777777" w:rsidTr="0007142F">
        <w:trPr>
          <w:jc w:val="center"/>
        </w:trPr>
        <w:tc>
          <w:tcPr>
            <w:tcW w:w="567" w:type="dxa"/>
            <w:vAlign w:val="center"/>
          </w:tcPr>
          <w:p w14:paraId="246C87F9" w14:textId="77777777" w:rsidR="00CA0680" w:rsidRPr="00720DBD" w:rsidRDefault="00D94719" w:rsidP="0007142F">
            <w:pPr>
              <w:jc w:val="center"/>
            </w:pPr>
            <w:r w:rsidRPr="00720DBD">
              <w:t>B1</w:t>
            </w:r>
          </w:p>
        </w:tc>
        <w:tc>
          <w:tcPr>
            <w:tcW w:w="1814" w:type="dxa"/>
            <w:vAlign w:val="center"/>
          </w:tcPr>
          <w:p w14:paraId="72A92CFA" w14:textId="77777777" w:rsidR="00CA0680" w:rsidRPr="00720DBD" w:rsidRDefault="00D94719" w:rsidP="0007142F">
            <w:pPr>
              <w:jc w:val="center"/>
            </w:pPr>
            <w:r w:rsidRPr="00720DBD">
              <w:t>Phòng HCNS</w:t>
            </w:r>
          </w:p>
        </w:tc>
        <w:tc>
          <w:tcPr>
            <w:tcW w:w="3628" w:type="dxa"/>
            <w:vAlign w:val="center"/>
          </w:tcPr>
          <w:p w14:paraId="5F2F64A3" w14:textId="77777777" w:rsidR="00CA0680" w:rsidRPr="00720DBD" w:rsidRDefault="00D94719" w:rsidP="00FA58B9">
            <w:pPr>
              <w:jc w:val="both"/>
            </w:pPr>
            <w:r w:rsidRPr="00720DBD">
              <w:t>Liên hệ CBNV; thông báo danh mục hồ sơ theo Phụ lục 01, cách thức nộp và thời hạn hoàn thiện; gửi Phiếu thông tin nhân sự. Hồ sơ nhận việc phải được nộp đầy đủ trong vòng 07 ngày kể từ ngày bắt đầu làm việc.</w:t>
            </w:r>
          </w:p>
        </w:tc>
        <w:tc>
          <w:tcPr>
            <w:tcW w:w="1814" w:type="dxa"/>
            <w:vAlign w:val="center"/>
          </w:tcPr>
          <w:p w14:paraId="383497C2" w14:textId="77777777" w:rsidR="00CA0680" w:rsidRPr="00720DBD" w:rsidRDefault="00D94719">
            <w:pPr>
              <w:jc w:val="center"/>
            </w:pPr>
            <w:r w:rsidRPr="00720DBD">
              <w:t>Theo Phụ lục 01 và thời hạn áp dụng</w:t>
            </w:r>
          </w:p>
        </w:tc>
        <w:tc>
          <w:tcPr>
            <w:tcW w:w="1587" w:type="dxa"/>
            <w:vAlign w:val="center"/>
          </w:tcPr>
          <w:p w14:paraId="54AEBF72" w14:textId="77777777" w:rsidR="00CA0680" w:rsidRPr="00720DBD" w:rsidRDefault="00D94719">
            <w:pPr>
              <w:jc w:val="center"/>
            </w:pPr>
            <w:r w:rsidRPr="00720DBD">
              <w:t>Yêu cầu hồ sơ và thời hạn hoàn thiện</w:t>
            </w:r>
          </w:p>
        </w:tc>
      </w:tr>
      <w:tr w:rsidR="00CA0680" w:rsidRPr="00720DBD" w14:paraId="1726E968" w14:textId="77777777" w:rsidTr="0007142F">
        <w:trPr>
          <w:jc w:val="center"/>
        </w:trPr>
        <w:tc>
          <w:tcPr>
            <w:tcW w:w="567" w:type="dxa"/>
            <w:vAlign w:val="center"/>
          </w:tcPr>
          <w:p w14:paraId="6BC369F3" w14:textId="77777777" w:rsidR="00CA0680" w:rsidRPr="00720DBD" w:rsidRDefault="00D94719" w:rsidP="0007142F">
            <w:pPr>
              <w:jc w:val="center"/>
            </w:pPr>
            <w:r w:rsidRPr="00720DBD">
              <w:t>B2</w:t>
            </w:r>
          </w:p>
        </w:tc>
        <w:tc>
          <w:tcPr>
            <w:tcW w:w="1814" w:type="dxa"/>
            <w:vAlign w:val="center"/>
          </w:tcPr>
          <w:p w14:paraId="42C482E4" w14:textId="77777777" w:rsidR="00CA0680" w:rsidRPr="00720DBD" w:rsidRDefault="00D94719" w:rsidP="0007142F">
            <w:pPr>
              <w:jc w:val="center"/>
            </w:pPr>
            <w:r w:rsidRPr="00720DBD">
              <w:t>CBNV/Admin</w:t>
            </w:r>
          </w:p>
        </w:tc>
        <w:tc>
          <w:tcPr>
            <w:tcW w:w="3628" w:type="dxa"/>
            <w:vAlign w:val="center"/>
          </w:tcPr>
          <w:p w14:paraId="07DE4929" w14:textId="77777777" w:rsidR="00CA0680" w:rsidRPr="00720DBD" w:rsidRDefault="00D94719" w:rsidP="00FA58B9">
            <w:pPr>
              <w:jc w:val="both"/>
            </w:pPr>
            <w:r w:rsidRPr="00720DBD">
              <w:t>Tiếp nhận hồ sơ và thông tin; kiểm tra sơ bộ về số lượng, tính rõ ràng và đối chiếu danh mục. Trường hợp Admin tiếp nhận tại địa điểm/chi nhánh, bản gốc được chuyển giao cho Phòng HCNS bằng hình thức có thể truy vết.</w:t>
            </w:r>
          </w:p>
        </w:tc>
        <w:tc>
          <w:tcPr>
            <w:tcW w:w="1814" w:type="dxa"/>
            <w:vAlign w:val="center"/>
          </w:tcPr>
          <w:p w14:paraId="75A965AF" w14:textId="77777777" w:rsidR="00CA0680" w:rsidRPr="00720DBD" w:rsidRDefault="00D94719">
            <w:pPr>
              <w:jc w:val="center"/>
            </w:pPr>
            <w:r w:rsidRPr="00720DBD">
              <w:t>HCNS kiểm tra</w:t>
            </w:r>
          </w:p>
        </w:tc>
        <w:tc>
          <w:tcPr>
            <w:tcW w:w="1587" w:type="dxa"/>
            <w:vAlign w:val="center"/>
          </w:tcPr>
          <w:p w14:paraId="7EAEE8D3" w14:textId="77777777" w:rsidR="00CA0680" w:rsidRPr="00720DBD" w:rsidRDefault="00D94719">
            <w:pPr>
              <w:jc w:val="center"/>
            </w:pPr>
            <w:r w:rsidRPr="00720DBD">
              <w:t>Bộ hồ sơ tiếp nhận/bàn giao</w:t>
            </w:r>
          </w:p>
        </w:tc>
      </w:tr>
      <w:tr w:rsidR="00CA0680" w:rsidRPr="00720DBD" w14:paraId="1F204BCB" w14:textId="77777777" w:rsidTr="0007142F">
        <w:trPr>
          <w:jc w:val="center"/>
        </w:trPr>
        <w:tc>
          <w:tcPr>
            <w:tcW w:w="567" w:type="dxa"/>
            <w:vAlign w:val="center"/>
          </w:tcPr>
          <w:p w14:paraId="4AD4ECE8" w14:textId="77777777" w:rsidR="00CA0680" w:rsidRPr="00720DBD" w:rsidRDefault="00D94719" w:rsidP="0007142F">
            <w:pPr>
              <w:jc w:val="center"/>
            </w:pPr>
            <w:r w:rsidRPr="00720DBD">
              <w:t>B3</w:t>
            </w:r>
          </w:p>
        </w:tc>
        <w:tc>
          <w:tcPr>
            <w:tcW w:w="1814" w:type="dxa"/>
            <w:vAlign w:val="center"/>
          </w:tcPr>
          <w:p w14:paraId="65916DF9" w14:textId="77777777" w:rsidR="00CA0680" w:rsidRPr="00720DBD" w:rsidRDefault="00D94719" w:rsidP="0007142F">
            <w:pPr>
              <w:jc w:val="center"/>
            </w:pPr>
            <w:r w:rsidRPr="00720DBD">
              <w:t>Phòng HCNS</w:t>
            </w:r>
          </w:p>
        </w:tc>
        <w:tc>
          <w:tcPr>
            <w:tcW w:w="3628" w:type="dxa"/>
            <w:vAlign w:val="center"/>
          </w:tcPr>
          <w:p w14:paraId="1734E6AA" w14:textId="77777777" w:rsidR="00CA0680" w:rsidRPr="00720DBD" w:rsidRDefault="00D94719" w:rsidP="00FA58B9">
            <w:pPr>
              <w:jc w:val="both"/>
            </w:pPr>
            <w:r w:rsidRPr="00720DBD">
              <w:t>Đối chiếu giấy tờ và thông tin; kiểm tra tính đầy đủ, rõ ràng, thống nhất và điều kiện về thời hạn của hồ sơ; ghi nhận hồ sơ thiếu/sai và yêu cầu bổ sung hoặc xác nhận khi cần. Không tự sửa thông tin nhân sự khi hồ sơ không thống nhất. Bằng cấp/chứng chỉ được xác minh bổ sung khi có dấu hiệu bất thường, thông tin không thống nhất, nghi ngờ về tính xác thực hoặc theo yêu cầu của vị trí/cấp có thẩm quyền.</w:t>
            </w:r>
          </w:p>
        </w:tc>
        <w:tc>
          <w:tcPr>
            <w:tcW w:w="1814" w:type="dxa"/>
            <w:vAlign w:val="center"/>
          </w:tcPr>
          <w:p w14:paraId="6381CF3D" w14:textId="77777777" w:rsidR="00CA0680" w:rsidRPr="00720DBD" w:rsidRDefault="00D94719">
            <w:pPr>
              <w:jc w:val="center"/>
            </w:pPr>
            <w:r w:rsidRPr="00720DBD">
              <w:t>Không cập nhật dữ liệu khi chưa đủ căn cứ</w:t>
            </w:r>
          </w:p>
        </w:tc>
        <w:tc>
          <w:tcPr>
            <w:tcW w:w="1587" w:type="dxa"/>
            <w:vAlign w:val="center"/>
          </w:tcPr>
          <w:p w14:paraId="05F83BF1" w14:textId="77777777" w:rsidR="00CA0680" w:rsidRPr="00720DBD" w:rsidRDefault="00D94719">
            <w:pPr>
              <w:jc w:val="center"/>
            </w:pPr>
            <w:r w:rsidRPr="00720DBD">
              <w:t>Danh sách hồ sơ đạt/thiếu/sai</w:t>
            </w:r>
          </w:p>
        </w:tc>
      </w:tr>
      <w:tr w:rsidR="00CA0680" w:rsidRPr="00720DBD" w14:paraId="3D5BD12E" w14:textId="77777777" w:rsidTr="0007142F">
        <w:trPr>
          <w:jc w:val="center"/>
        </w:trPr>
        <w:tc>
          <w:tcPr>
            <w:tcW w:w="567" w:type="dxa"/>
            <w:vAlign w:val="center"/>
          </w:tcPr>
          <w:p w14:paraId="350869E9" w14:textId="77777777" w:rsidR="00CA0680" w:rsidRPr="00720DBD" w:rsidRDefault="00D94719" w:rsidP="0007142F">
            <w:pPr>
              <w:jc w:val="center"/>
            </w:pPr>
            <w:r w:rsidRPr="00720DBD">
              <w:t>B4</w:t>
            </w:r>
          </w:p>
        </w:tc>
        <w:tc>
          <w:tcPr>
            <w:tcW w:w="1814" w:type="dxa"/>
            <w:vAlign w:val="center"/>
          </w:tcPr>
          <w:p w14:paraId="1ED3EE35" w14:textId="77777777" w:rsidR="00CA0680" w:rsidRPr="00720DBD" w:rsidRDefault="00D94719" w:rsidP="0007142F">
            <w:pPr>
              <w:jc w:val="center"/>
            </w:pPr>
            <w:r w:rsidRPr="00720DBD">
              <w:t>Phòng HCNS</w:t>
            </w:r>
          </w:p>
        </w:tc>
        <w:tc>
          <w:tcPr>
            <w:tcW w:w="3628" w:type="dxa"/>
            <w:vAlign w:val="center"/>
          </w:tcPr>
          <w:p w14:paraId="43662392" w14:textId="77777777" w:rsidR="00CA0680" w:rsidRPr="00720DBD" w:rsidRDefault="00D94719" w:rsidP="00FA58B9">
            <w:pPr>
              <w:jc w:val="both"/>
            </w:pPr>
            <w:r w:rsidRPr="00720DBD">
              <w:t xml:space="preserve">Số hóa; đặt tên tệp và tải lên thư mục hồ sơ nhân sự đúng mã/tên; kiểm tra lại sau khi lưu. Trường hợp hồ sơ được bổ sung hoặc thay thế, phải quản lý bản cập nhật và </w:t>
            </w:r>
            <w:r w:rsidRPr="00720DBD">
              <w:lastRenderedPageBreak/>
              <w:t>bảo đảm có thể truy vết hồ sơ trước đó theo quy định lưu trữ.</w:t>
            </w:r>
          </w:p>
        </w:tc>
        <w:tc>
          <w:tcPr>
            <w:tcW w:w="1814" w:type="dxa"/>
            <w:vAlign w:val="center"/>
          </w:tcPr>
          <w:p w14:paraId="406F7A58" w14:textId="77777777" w:rsidR="00CA0680" w:rsidRPr="00720DBD" w:rsidRDefault="00D94719">
            <w:pPr>
              <w:jc w:val="center"/>
            </w:pPr>
            <w:r w:rsidRPr="00720DBD">
              <w:lastRenderedPageBreak/>
              <w:t xml:space="preserve">Theo Quy định quản lý hồ sơ, dữ liệu nhân sự và bảo mật thông tin HCNS hiện </w:t>
            </w:r>
            <w:r w:rsidRPr="00720DBD">
              <w:lastRenderedPageBreak/>
              <w:t>hành của Công ty</w:t>
            </w:r>
          </w:p>
        </w:tc>
        <w:tc>
          <w:tcPr>
            <w:tcW w:w="1587" w:type="dxa"/>
            <w:vAlign w:val="center"/>
          </w:tcPr>
          <w:p w14:paraId="0FB567CD" w14:textId="77777777" w:rsidR="00CA0680" w:rsidRPr="00720DBD" w:rsidRDefault="00D94719">
            <w:pPr>
              <w:jc w:val="center"/>
            </w:pPr>
            <w:r w:rsidRPr="00720DBD">
              <w:lastRenderedPageBreak/>
              <w:t>Hồ sơ điện tử</w:t>
            </w:r>
          </w:p>
        </w:tc>
      </w:tr>
      <w:tr w:rsidR="00CA0680" w:rsidRPr="00720DBD" w14:paraId="1371AA16" w14:textId="77777777" w:rsidTr="0007142F">
        <w:trPr>
          <w:jc w:val="center"/>
        </w:trPr>
        <w:tc>
          <w:tcPr>
            <w:tcW w:w="567" w:type="dxa"/>
            <w:vAlign w:val="center"/>
          </w:tcPr>
          <w:p w14:paraId="0674A3E9" w14:textId="77777777" w:rsidR="00CA0680" w:rsidRPr="00720DBD" w:rsidRDefault="00D94719" w:rsidP="0007142F">
            <w:pPr>
              <w:jc w:val="center"/>
            </w:pPr>
            <w:r w:rsidRPr="00720DBD">
              <w:t>B5</w:t>
            </w:r>
          </w:p>
        </w:tc>
        <w:tc>
          <w:tcPr>
            <w:tcW w:w="1814" w:type="dxa"/>
            <w:vAlign w:val="center"/>
          </w:tcPr>
          <w:p w14:paraId="43C0DF16" w14:textId="77777777" w:rsidR="00CA0680" w:rsidRPr="00720DBD" w:rsidRDefault="00D94719" w:rsidP="0007142F">
            <w:pPr>
              <w:jc w:val="center"/>
            </w:pPr>
            <w:r w:rsidRPr="00720DBD">
              <w:t>Phòng HCNS/C&amp;B</w:t>
            </w:r>
          </w:p>
        </w:tc>
        <w:tc>
          <w:tcPr>
            <w:tcW w:w="3628" w:type="dxa"/>
            <w:vAlign w:val="center"/>
          </w:tcPr>
          <w:p w14:paraId="593B26BB" w14:textId="77777777" w:rsidR="00CA0680" w:rsidRPr="00720DBD" w:rsidRDefault="00D94719" w:rsidP="00FA58B9">
            <w:pPr>
              <w:jc w:val="both"/>
            </w:pPr>
            <w:r w:rsidRPr="00720DBD">
              <w:t>Cập nhật dữ liệu nhân sự tổng/hệ thống từ hồ sơ đã xác minh; chuyển giao bản gốc cho đầu mối lưu theo phân công. Dữ liệu cập nhật phải thống nhất với hồ sơ đang có hiệu lực và có thể đối chiếu khi cần.</w:t>
            </w:r>
          </w:p>
        </w:tc>
        <w:tc>
          <w:tcPr>
            <w:tcW w:w="1814" w:type="dxa"/>
            <w:vAlign w:val="center"/>
          </w:tcPr>
          <w:p w14:paraId="4D49C8AC" w14:textId="77777777" w:rsidR="00CA0680" w:rsidRPr="00720DBD" w:rsidRDefault="00D94719">
            <w:pPr>
              <w:jc w:val="center"/>
            </w:pPr>
            <w:r w:rsidRPr="00720DBD">
              <w:t>Có lưu vết bàn giao khi cần</w:t>
            </w:r>
          </w:p>
        </w:tc>
        <w:tc>
          <w:tcPr>
            <w:tcW w:w="1587" w:type="dxa"/>
            <w:vAlign w:val="center"/>
          </w:tcPr>
          <w:p w14:paraId="22A4482D" w14:textId="77777777" w:rsidR="00CA0680" w:rsidRPr="00720DBD" w:rsidRDefault="00D94719">
            <w:pPr>
              <w:jc w:val="center"/>
            </w:pPr>
            <w:r w:rsidRPr="00720DBD">
              <w:t>Dữ liệu và hồ sơ gốc được quản lý</w:t>
            </w:r>
          </w:p>
        </w:tc>
      </w:tr>
      <w:tr w:rsidR="00CA0680" w:rsidRPr="00720DBD" w14:paraId="421C5F5E" w14:textId="77777777" w:rsidTr="0007142F">
        <w:trPr>
          <w:jc w:val="center"/>
        </w:trPr>
        <w:tc>
          <w:tcPr>
            <w:tcW w:w="567" w:type="dxa"/>
            <w:vAlign w:val="center"/>
          </w:tcPr>
          <w:p w14:paraId="0A96C944" w14:textId="77777777" w:rsidR="00CA0680" w:rsidRPr="00720DBD" w:rsidRDefault="00D94719" w:rsidP="0007142F">
            <w:pPr>
              <w:jc w:val="center"/>
            </w:pPr>
            <w:r w:rsidRPr="00720DBD">
              <w:t>B6</w:t>
            </w:r>
          </w:p>
        </w:tc>
        <w:tc>
          <w:tcPr>
            <w:tcW w:w="1814" w:type="dxa"/>
            <w:vAlign w:val="center"/>
          </w:tcPr>
          <w:p w14:paraId="55B3DCD1" w14:textId="77777777" w:rsidR="00CA0680" w:rsidRPr="00720DBD" w:rsidRDefault="00D94719" w:rsidP="0007142F">
            <w:pPr>
              <w:jc w:val="center"/>
            </w:pPr>
            <w:r w:rsidRPr="00720DBD">
              <w:t>Phòng HCNS</w:t>
            </w:r>
          </w:p>
        </w:tc>
        <w:tc>
          <w:tcPr>
            <w:tcW w:w="3628" w:type="dxa"/>
            <w:vAlign w:val="center"/>
          </w:tcPr>
          <w:p w14:paraId="702B10B8" w14:textId="77777777" w:rsidR="00CA0680" w:rsidRPr="00720DBD" w:rsidRDefault="00D94719" w:rsidP="00FA58B9">
            <w:pPr>
              <w:jc w:val="both"/>
            </w:pPr>
            <w:r w:rsidRPr="00720DBD">
              <w:t>Theo dõi, nhắc và đóng các hạng mục hồ sơ còn thiếu. Trường hợp quá 07 ngày kể từ ngày bắt đầu làm việc mà hồ sơ nhận việc chưa đầy đủ, ghi nhận tình trạng quá hạn và báo cáo QL trực tiếp/cấp có thẩm quyền để xử lý theo quy định áp dụng. Khi CBNV thay đổi thông tin trong quá trình làm việc, HCNS tiếp nhận hồ sơ/căn cứ, xác minh trước khi cập nhật dữ liệu và quản lý hồ sơ cũ theo quy định.</w:t>
            </w:r>
          </w:p>
        </w:tc>
        <w:tc>
          <w:tcPr>
            <w:tcW w:w="1814" w:type="dxa"/>
            <w:vAlign w:val="center"/>
          </w:tcPr>
          <w:p w14:paraId="3F2D5808" w14:textId="77777777" w:rsidR="00CA0680" w:rsidRPr="00720DBD" w:rsidRDefault="00D94719">
            <w:pPr>
              <w:jc w:val="center"/>
            </w:pPr>
            <w:r w:rsidRPr="00720DBD">
              <w:t>Rà soát tình trạng hồ sơ</w:t>
            </w:r>
          </w:p>
        </w:tc>
        <w:tc>
          <w:tcPr>
            <w:tcW w:w="1587" w:type="dxa"/>
            <w:vAlign w:val="center"/>
          </w:tcPr>
          <w:p w14:paraId="4997080B" w14:textId="77777777" w:rsidR="00CA0680" w:rsidRPr="00720DBD" w:rsidRDefault="00D94719">
            <w:pPr>
              <w:jc w:val="center"/>
            </w:pPr>
            <w:r w:rsidRPr="00720DBD">
              <w:t>Hồ sơ được duy trì cập nhật</w:t>
            </w:r>
          </w:p>
        </w:tc>
      </w:tr>
    </w:tbl>
    <w:p w14:paraId="55837D07" w14:textId="272AAE20" w:rsidR="00CA0680" w:rsidRPr="00321133" w:rsidRDefault="00D94719" w:rsidP="00321133">
      <w:pPr>
        <w:pStyle w:val="QT-Mcchnhtng"/>
        <w:keepNext/>
        <w:numPr>
          <w:ilvl w:val="0"/>
          <w:numId w:val="8"/>
        </w:numPr>
      </w:pPr>
      <w:r w:rsidRPr="00321133">
        <w:lastRenderedPageBreak/>
        <w:t>SLA VÀ ĐIỂM KIỂM SOÁT</w:t>
      </w:r>
    </w:p>
    <w:p w14:paraId="30605441" w14:textId="77777777" w:rsidR="00CA0680" w:rsidRPr="00720DBD" w:rsidRDefault="00D94719" w:rsidP="00321133">
      <w:pPr>
        <w:pStyle w:val="QT-Nộidung"/>
        <w:keepNext/>
        <w:numPr>
          <w:ilvl w:val="0"/>
          <w:numId w:val="10"/>
        </w:numPr>
      </w:pPr>
      <w:r w:rsidRPr="00720DBD">
        <w:t>Hồ sơ nhận việc phải được CBNV hoàn thiện đầy đủ trong vòng 07 ngày kể từ ngày bắt đầu làm việc.</w:t>
      </w:r>
    </w:p>
    <w:p w14:paraId="7A8D0BDD" w14:textId="77777777" w:rsidR="00CA0680" w:rsidRPr="00720DBD" w:rsidRDefault="00D94719" w:rsidP="00321133">
      <w:pPr>
        <w:pStyle w:val="QT-Nộidung"/>
        <w:keepNext/>
        <w:numPr>
          <w:ilvl w:val="0"/>
          <w:numId w:val="10"/>
        </w:numPr>
      </w:pPr>
      <w:r w:rsidRPr="00720DBD">
        <w:t>Đối với hồ sơ có yêu cầu thời hạn không quá 06 tháng, thời hạn được xác định tính đến ngày CBNV bắt đầu làm việc tại Công ty.</w:t>
      </w:r>
    </w:p>
    <w:p w14:paraId="100D1DB7" w14:textId="77777777" w:rsidR="00CA0680" w:rsidRPr="00720DBD" w:rsidRDefault="00D94719" w:rsidP="00321133">
      <w:pPr>
        <w:pStyle w:val="QT-Nộidung"/>
        <w:keepNext/>
        <w:numPr>
          <w:ilvl w:val="0"/>
          <w:numId w:val="10"/>
        </w:numPr>
      </w:pPr>
      <w:r w:rsidRPr="00720DBD">
        <w:t>Trường hợp chưa thể hoàn thiện đúng thời hạn do nguyên nhân khách quan, CBNV phải thông báo cho HCNS về lý do và thời điểm dự kiến bổ sung; HCNS duy trì trạng thái theo dõi.</w:t>
      </w:r>
    </w:p>
    <w:p w14:paraId="6239B5D8" w14:textId="77777777" w:rsidR="00CA0680" w:rsidRPr="00720DBD" w:rsidRDefault="00D94719" w:rsidP="00321133">
      <w:pPr>
        <w:pStyle w:val="QT-Nộidung"/>
        <w:keepNext/>
        <w:numPr>
          <w:ilvl w:val="0"/>
          <w:numId w:val="10"/>
        </w:numPr>
      </w:pPr>
      <w:r w:rsidRPr="00720DBD">
        <w:t>Hồ sơ thiếu, sai hoặc không thống nhất phải được xác minh/bổ sung trước khi sử dụng làm căn cứ cập nhật dữ liệu nhân sự.</w:t>
      </w:r>
    </w:p>
    <w:p w14:paraId="5B01FA6E" w14:textId="77777777" w:rsidR="00CA0680" w:rsidRPr="00720DBD" w:rsidRDefault="00D94719" w:rsidP="00321133">
      <w:pPr>
        <w:pStyle w:val="QT-Nộidung"/>
        <w:keepNext/>
        <w:numPr>
          <w:ilvl w:val="0"/>
          <w:numId w:val="10"/>
        </w:numPr>
      </w:pPr>
      <w:r w:rsidRPr="00720DBD">
        <w:t>Không lưu hồ sơ nhân sự trên email/tài khoản lưu trữ cá nhân trái quy định.</w:t>
      </w:r>
    </w:p>
    <w:p w14:paraId="75F13B6E" w14:textId="77777777" w:rsidR="00CA0680" w:rsidRPr="00720DBD" w:rsidRDefault="00D94719" w:rsidP="00321133">
      <w:pPr>
        <w:pStyle w:val="QT-Nộidung"/>
        <w:keepNext/>
        <w:numPr>
          <w:ilvl w:val="0"/>
          <w:numId w:val="10"/>
        </w:numPr>
      </w:pPr>
      <w:r w:rsidRPr="00720DBD">
        <w:t>Việc số hóa và tải lên hệ thống phải kiểm tra đúng nhân viên, đúng thư mục và đúng danh mục trước khi đóng hồ sơ.</w:t>
      </w:r>
    </w:p>
    <w:p w14:paraId="4281D343" w14:textId="77777777" w:rsidR="00CA0680" w:rsidRPr="00720DBD" w:rsidRDefault="00D94719" w:rsidP="00321133">
      <w:pPr>
        <w:pStyle w:val="QT-Nộidung"/>
        <w:keepNext/>
        <w:numPr>
          <w:ilvl w:val="0"/>
          <w:numId w:val="10"/>
        </w:numPr>
      </w:pPr>
      <w:r w:rsidRPr="00720DBD">
        <w:t>Bản gốc chuyển giữa chi nhánh/địa điểm và đầu mối lưu phải có cách thức bàn giao có thể truy vết.</w:t>
      </w:r>
    </w:p>
    <w:p w14:paraId="09928530" w14:textId="77777777" w:rsidR="00CA0680" w:rsidRPr="00720DBD" w:rsidRDefault="00D94719" w:rsidP="00321133">
      <w:pPr>
        <w:pStyle w:val="QT-Nộidung"/>
        <w:keepNext/>
        <w:numPr>
          <w:ilvl w:val="0"/>
          <w:numId w:val="10"/>
        </w:numPr>
      </w:pPr>
      <w:r w:rsidRPr="00720DBD">
        <w:t>Dữ liệu cập nhật trên hệ thống phải thống nhất với hồ sơ đã được xác minh; không cập nhật theo thông tin truyền miệng hoặc nguồn không xác định.</w:t>
      </w:r>
    </w:p>
    <w:p w14:paraId="550C3FBA" w14:textId="77777777" w:rsidR="00CA0680" w:rsidRPr="00720DBD" w:rsidRDefault="00D94719" w:rsidP="00321133">
      <w:pPr>
        <w:pStyle w:val="QT-Nộidung"/>
        <w:keepNext/>
        <w:numPr>
          <w:ilvl w:val="0"/>
          <w:numId w:val="10"/>
        </w:numPr>
      </w:pPr>
      <w:r w:rsidRPr="00720DBD">
        <w:t>Hồ sơ phát sinh hoặc thay đổi trong quá trình làm việc phải được cập nhật trên cơ sở hồ sơ/căn cứ hợp lệ; việc thay thế, lưu phiên bản cũ phải bảo đảm khả năng truy vết.</w:t>
      </w:r>
    </w:p>
    <w:p w14:paraId="51F5B2BD" w14:textId="77777777" w:rsidR="00CA0680" w:rsidRPr="00720DBD" w:rsidRDefault="00D94719" w:rsidP="00321133">
      <w:pPr>
        <w:pStyle w:val="QT-Nộidung"/>
        <w:keepNext/>
        <w:numPr>
          <w:ilvl w:val="0"/>
          <w:numId w:val="10"/>
        </w:numPr>
      </w:pPr>
      <w:r w:rsidRPr="00720DBD">
        <w:t>Hồ sơ nhân sự trong và sau thời gian làm việc được lưu trữ, chuyển lưu hoặc tiêu hủy theo Quy định quản lý hồ sơ, dữ liệu nhân sự và bảo mật thông tin HCNS và quy định áp dụng.</w:t>
      </w:r>
    </w:p>
    <w:p w14:paraId="59D6D347" w14:textId="1431FB73" w:rsidR="00CA0680" w:rsidRPr="00321133" w:rsidRDefault="00D94719" w:rsidP="00321133">
      <w:pPr>
        <w:pStyle w:val="QT-Mcchnhtng"/>
        <w:keepNext/>
        <w:numPr>
          <w:ilvl w:val="0"/>
          <w:numId w:val="8"/>
        </w:numPr>
      </w:pPr>
      <w:r w:rsidRPr="00321133">
        <w:t>HỒ SƠ, BIỂU MẪU VÀ HIỆU LỰC</w:t>
      </w:r>
    </w:p>
    <w:p w14:paraId="217423BC" w14:textId="4BE9AFBD" w:rsidR="00CA0680" w:rsidRPr="00321133" w:rsidRDefault="00D94719" w:rsidP="00321133">
      <w:pPr>
        <w:pStyle w:val="QT-Mccontng"/>
        <w:keepNext/>
        <w:numPr>
          <w:ilvl w:val="1"/>
          <w:numId w:val="8"/>
        </w:numPr>
      </w:pPr>
      <w:r w:rsidRPr="00321133">
        <w:t>Hồ sơ/biểu mẫu áp dụng:</w:t>
      </w:r>
    </w:p>
    <w:p w14:paraId="7F8BAE12" w14:textId="77777777" w:rsidR="00CA0680" w:rsidRPr="00720DBD" w:rsidRDefault="00D94719" w:rsidP="00321133">
      <w:pPr>
        <w:pStyle w:val="QT-Nộidung"/>
        <w:numPr>
          <w:ilvl w:val="0"/>
          <w:numId w:val="10"/>
        </w:numPr>
      </w:pPr>
      <w:r w:rsidRPr="00720DBD">
        <w:t>Phụ lục 01 – Danh mục/phiếu kiểm tra hồ sơ nhân sự khi nhận việc (BM-HCNS-NS-02).</w:t>
      </w:r>
    </w:p>
    <w:p w14:paraId="2CA1F362" w14:textId="77777777" w:rsidR="00CA0680" w:rsidRPr="00720DBD" w:rsidRDefault="00D94719" w:rsidP="00321133">
      <w:pPr>
        <w:pStyle w:val="QT-Nộidung"/>
        <w:numPr>
          <w:ilvl w:val="0"/>
          <w:numId w:val="10"/>
        </w:numPr>
      </w:pPr>
      <w:r w:rsidRPr="00720DBD">
        <w:t>Phiếu thông tin nhân sự; hồ sơ số hóa; sổ/biên bản bàn giao hồ sơ; dữ liệu nhân sự tổng.</w:t>
      </w:r>
    </w:p>
    <w:p w14:paraId="5C02C068" w14:textId="65E0E421" w:rsidR="00CA0680" w:rsidRPr="00321133" w:rsidRDefault="00D94719" w:rsidP="00321133">
      <w:pPr>
        <w:pStyle w:val="QT-Mccontng"/>
        <w:keepNext/>
        <w:numPr>
          <w:ilvl w:val="1"/>
          <w:numId w:val="8"/>
        </w:numPr>
      </w:pPr>
      <w:r w:rsidRPr="00321133">
        <w:lastRenderedPageBreak/>
        <w:t>Hồ sơ được lưu trên hệ thống/kho lưu trữ được Công ty cho phép, theo đúng phân quyền và thời hạn lưu trữ áp dụng; bảo đảm có thể đối chiếu, truy vết khi cần. Việc lưu trữ, chuyển lưu và tiêu hủy hồ sơ sau khi CBNV nghỉ việc thực hiện theo Quy định quản lý hồ sơ, dữ liệu nhân sự và bảo mật thông tin HCNS hiện hành của Công ty và quy định áp dụng.</w:t>
      </w:r>
    </w:p>
    <w:p w14:paraId="709C2C65" w14:textId="5E534DAB" w:rsidR="00CA0680" w:rsidRPr="00321133" w:rsidRDefault="00D94719" w:rsidP="00321133">
      <w:pPr>
        <w:pStyle w:val="QT-Mccontng"/>
        <w:keepNext/>
        <w:numPr>
          <w:ilvl w:val="1"/>
          <w:numId w:val="8"/>
        </w:numPr>
      </w:pPr>
      <w:r w:rsidRPr="00321133">
        <w:t>Quy trình có hiệu lực kể từ ngày được cấp có thẩm quyền phê duyệt. Phòng HCNS chịu trách nhiệm hướng dẫn, theo dõi và đề xuất cập nhật khi cần thiết.</w:t>
      </w:r>
    </w:p>
    <w:p w14:paraId="32601DFF" w14:textId="77777777" w:rsidR="00CA0680" w:rsidRPr="00720DBD" w:rsidRDefault="00CA0680" w:rsidP="00720DBD">
      <w:pPr>
        <w:jc w:val="both"/>
      </w:pPr>
    </w:p>
    <w:p w14:paraId="200C742A" w14:textId="77777777" w:rsidR="002B2920" w:rsidRDefault="002B2920" w:rsidP="00720DBD">
      <w:pPr>
        <w:pStyle w:val="QT-Tiêuđềkhôngđánhsố"/>
        <w:keepNext/>
      </w:pPr>
      <w:r>
        <w:rPr>
          <w:b/>
        </w:rPr>
        <w:t>KÝ DUYỆT</w:t>
      </w:r>
    </w:p>
    <w:p w14:paraId="374A71F3" w14:textId="7FC768CD" w:rsidR="00CA0680" w:rsidRPr="00720DBD" w:rsidRDefault="00CA0680" w:rsidP="00720DBD">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CA0680" w:rsidRPr="0007142F" w14:paraId="6F706F49" w14:textId="77777777" w:rsidTr="0007142F">
        <w:trPr>
          <w:jc w:val="center"/>
          <w:cantSplit/>
        </w:trPr>
        <w:tc>
          <w:tcPr>
            <w:tcW w:w="3191" w:type="dxa"/>
            <w:shd w:val="clear" w:color="auto" w:fill="FBD4B4"/>
            <w:vAlign w:val="center"/>
          </w:tcPr>
          <w:p w14:paraId="3E0238C4" w14:textId="77777777" w:rsidR="00CA0680" w:rsidRPr="0007142F" w:rsidRDefault="00D94719" w:rsidP="0007142F">
            <w:pPr>
              <w:keepNext/>
              <w:jc w:val="center"/>
              <w:rPr>
                <w:b/>
              </w:rPr>
            </w:pPr>
            <w:r w:rsidRPr="0007142F">
              <w:rPr>
                <w:b/>
              </w:rPr>
              <w:t>SOẠN THẢO</w:t>
            </w:r>
          </w:p>
        </w:tc>
        <w:tc>
          <w:tcPr>
            <w:tcW w:w="3190" w:type="dxa"/>
            <w:shd w:val="clear" w:color="auto" w:fill="FBD4B4"/>
            <w:vAlign w:val="center"/>
          </w:tcPr>
          <w:p w14:paraId="76488799" w14:textId="77777777" w:rsidR="00CA0680" w:rsidRPr="0007142F" w:rsidRDefault="00D94719" w:rsidP="0007142F">
            <w:pPr>
              <w:keepNext/>
              <w:jc w:val="center"/>
              <w:rPr>
                <w:b/>
              </w:rPr>
            </w:pPr>
            <w:r w:rsidRPr="0007142F">
              <w:rPr>
                <w:b/>
              </w:rPr>
              <w:t>KIỂM TRA</w:t>
            </w:r>
          </w:p>
        </w:tc>
        <w:tc>
          <w:tcPr>
            <w:tcW w:w="3191" w:type="dxa"/>
            <w:shd w:val="clear" w:color="auto" w:fill="FBD4B4"/>
            <w:vAlign w:val="center"/>
          </w:tcPr>
          <w:p w14:paraId="5786F4F6" w14:textId="77777777" w:rsidR="00CA0680" w:rsidRPr="0007142F" w:rsidRDefault="00D94719" w:rsidP="0007142F">
            <w:pPr>
              <w:keepNext/>
              <w:jc w:val="center"/>
              <w:rPr>
                <w:b/>
              </w:rPr>
            </w:pPr>
            <w:r w:rsidRPr="0007142F">
              <w:rPr>
                <w:b/>
              </w:rPr>
              <w:t>PHÊ DUYỆT</w:t>
            </w:r>
          </w:p>
        </w:tc>
      </w:tr>
      <w:tr w:rsidR="00CA0680" w:rsidRPr="00720DBD" w14:paraId="15CF62A4" w14:textId="77777777" w:rsidTr="0007142F">
        <w:trPr>
          <w:jc w:val="center"/>
          <w:cantSplit/>
        </w:trPr>
        <w:tc>
          <w:tcPr>
            <w:tcW w:w="3191" w:type="dxa"/>
            <w:vAlign w:val="center"/>
          </w:tcPr>
          <w:p w14:paraId="476A2F44" w14:textId="77777777" w:rsidR="00CA0680" w:rsidRPr="00720DBD" w:rsidRDefault="00CA0680" w:rsidP="0007142F">
            <w:pPr>
              <w:keepNext/>
              <w:spacing w:before="600"/>
              <w:jc w:val="center"/>
            </w:pPr>
          </w:p>
        </w:tc>
        <w:tc>
          <w:tcPr>
            <w:tcW w:w="3190" w:type="dxa"/>
            <w:vAlign w:val="center"/>
          </w:tcPr>
          <w:p w14:paraId="4FA42556" w14:textId="77777777" w:rsidR="00CA0680" w:rsidRPr="00720DBD" w:rsidRDefault="00CA0680" w:rsidP="0007142F">
            <w:pPr>
              <w:keepNext/>
              <w:spacing w:before="600"/>
              <w:jc w:val="center"/>
            </w:pPr>
          </w:p>
        </w:tc>
        <w:tc>
          <w:tcPr>
            <w:tcW w:w="3191" w:type="dxa"/>
            <w:vAlign w:val="center"/>
          </w:tcPr>
          <w:p w14:paraId="673921B7" w14:textId="77777777" w:rsidR="00CA0680" w:rsidRPr="00720DBD" w:rsidRDefault="00CA0680" w:rsidP="0007142F">
            <w:pPr>
              <w:keepNext/>
              <w:spacing w:before="600"/>
              <w:jc w:val="center"/>
            </w:pPr>
          </w:p>
        </w:tc>
      </w:tr>
      <w:tr w:rsidR="00CA0680" w:rsidRPr="00720DBD" w14:paraId="687FEAE2" w14:textId="77777777" w:rsidTr="0007142F">
        <w:trPr>
          <w:jc w:val="center"/>
          <w:cantSplit/>
        </w:trPr>
        <w:tc>
          <w:tcPr>
            <w:tcW w:w="3191" w:type="dxa"/>
            <w:vAlign w:val="center"/>
          </w:tcPr>
          <w:p w14:paraId="5007FC67" w14:textId="77777777" w:rsidR="00CA0680" w:rsidRPr="00720DBD" w:rsidRDefault="00D94719" w:rsidP="0007142F">
            <w:pPr>
              <w:jc w:val="center"/>
            </w:pPr>
            <w:r w:rsidRPr="00720DBD">
              <w:t>… / … / …</w:t>
            </w:r>
          </w:p>
        </w:tc>
        <w:tc>
          <w:tcPr>
            <w:tcW w:w="3190" w:type="dxa"/>
            <w:vAlign w:val="center"/>
          </w:tcPr>
          <w:p w14:paraId="5D6AD88D" w14:textId="77777777" w:rsidR="00CA0680" w:rsidRPr="00720DBD" w:rsidRDefault="00D94719" w:rsidP="0007142F">
            <w:pPr>
              <w:jc w:val="center"/>
            </w:pPr>
            <w:r w:rsidRPr="00720DBD">
              <w:t>… / … / …</w:t>
            </w:r>
          </w:p>
        </w:tc>
        <w:tc>
          <w:tcPr>
            <w:tcW w:w="3191" w:type="dxa"/>
            <w:vAlign w:val="center"/>
          </w:tcPr>
          <w:p w14:paraId="670290F5" w14:textId="77777777" w:rsidR="00CA0680" w:rsidRPr="00720DBD" w:rsidRDefault="00D94719" w:rsidP="0007142F">
            <w:pPr>
              <w:jc w:val="center"/>
            </w:pPr>
            <w:r w:rsidRPr="00720DBD">
              <w:t>… / … / …</w:t>
            </w:r>
          </w:p>
        </w:tc>
      </w:tr>
    </w:tbl>
    <w:p w14:paraId="0E62BED0" w14:textId="77777777" w:rsidR="00CA0680" w:rsidRPr="00720DBD" w:rsidRDefault="00D94719" w:rsidP="00720DBD">
      <w:pPr>
        <w:jc w:val="both"/>
      </w:pPr>
      <w:r w:rsidRPr="00720DBD">
        <w:br w:type="page"/>
      </w:r>
    </w:p>
    <w:p w14:paraId="7D3EFBD0" w14:textId="77777777" w:rsidR="00CA0680" w:rsidRPr="00720DBD" w:rsidRDefault="00D94719" w:rsidP="00FA58B9">
      <w:pPr>
        <w:pStyle w:val="QT-Phụlục"/>
      </w:pPr>
      <w:r w:rsidRPr="00720DBD">
        <w:rPr>
          <w:b/>
        </w:rPr>
        <w:lastRenderedPageBreak/>
        <w:t>PHỤ LỤC 01</w:t>
      </w:r>
    </w:p>
    <w:p w14:paraId="744F5AFD" w14:textId="77777777" w:rsidR="00CA0680" w:rsidRPr="00720DBD" w:rsidRDefault="00D94719" w:rsidP="00FA58B9">
      <w:pPr>
        <w:pStyle w:val="QT-Tiêuđềphụlục"/>
      </w:pPr>
      <w:r w:rsidRPr="00720DBD">
        <w:rPr>
          <w:b/>
        </w:rPr>
        <w:t>DANH MỤC/PHIẾU KIỂM TRA HỒ SƠ NHÂN SỰ KHI NHẬN VIỆC</w:t>
      </w:r>
    </w:p>
    <w:p w14:paraId="236282A4" w14:textId="77777777" w:rsidR="00CA0680" w:rsidRPr="00720DBD" w:rsidRDefault="00D94719" w:rsidP="00FA58B9">
      <w:pPr>
        <w:pStyle w:val="QT-Ghichúphụlục"/>
      </w:pPr>
      <w:r w:rsidRPr="00720DBD">
        <w:rPr>
          <w:i/>
        </w:rPr>
        <w:t>(Kèm theo QT-HCNS-NS-02 – Quy trình tiếp nhận và quản lý hồ sơ nhân sự)</w:t>
      </w:r>
    </w:p>
    <w:p w14:paraId="153A8241" w14:textId="77777777" w:rsidR="00CA0680" w:rsidRPr="00720DBD" w:rsidRDefault="00D94719" w:rsidP="00FA58B9">
      <w:pPr>
        <w:pStyle w:val="QT-Nộidung"/>
      </w:pPr>
      <w:r w:rsidRPr="00720DBD">
        <w:t>Họ và tên CBNV: ............................................................................................................................</w:t>
      </w:r>
    </w:p>
    <w:p w14:paraId="00A3C5B1" w14:textId="77777777" w:rsidR="00CA0680" w:rsidRPr="00720DBD" w:rsidRDefault="00D94719" w:rsidP="00FA58B9">
      <w:pPr>
        <w:pStyle w:val="QT-Nộidung"/>
      </w:pPr>
      <w:r w:rsidRPr="00720DBD">
        <w:t>Chức danh/Bộ phận: ........................................................................................................................</w:t>
      </w:r>
    </w:p>
    <w:p w14:paraId="25E3D51E" w14:textId="77777777" w:rsidR="00CA0680" w:rsidRPr="00720DBD" w:rsidRDefault="00D94719" w:rsidP="00FA58B9">
      <w:pPr>
        <w:pStyle w:val="QT-Nộidung"/>
      </w:pPr>
      <w:r w:rsidRPr="00720DBD">
        <w:t>Ngày bắt đầu làm việc: ........../........../..........</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495"/>
        <w:gridCol w:w="2179"/>
        <w:gridCol w:w="3162"/>
        <w:gridCol w:w="986"/>
        <w:gridCol w:w="986"/>
        <w:gridCol w:w="1548"/>
      </w:tblGrid>
      <w:tr w:rsidR="00CA0680" w:rsidRPr="0007142F" w14:paraId="21D16628" w14:textId="77777777" w:rsidTr="0007142F">
        <w:trPr>
          <w:jc w:val="center"/>
        </w:trPr>
        <w:tc>
          <w:tcPr>
            <w:tcW w:w="504" w:type="dxa"/>
            <w:shd w:val="clear" w:color="auto" w:fill="FBD4B4"/>
            <w:vAlign w:val="center"/>
          </w:tcPr>
          <w:p w14:paraId="3073B41F" w14:textId="77777777" w:rsidR="00CA0680" w:rsidRPr="0007142F" w:rsidRDefault="00D94719" w:rsidP="0007142F">
            <w:pPr>
              <w:jc w:val="center"/>
              <w:rPr>
                <w:b/>
              </w:rPr>
            </w:pPr>
            <w:r w:rsidRPr="0007142F">
              <w:rPr>
                <w:b/>
              </w:rPr>
              <w:t>STT</w:t>
            </w:r>
          </w:p>
        </w:tc>
        <w:tc>
          <w:tcPr>
            <w:tcW w:w="2232" w:type="dxa"/>
            <w:shd w:val="clear" w:color="auto" w:fill="FBD4B4"/>
            <w:vAlign w:val="center"/>
          </w:tcPr>
          <w:p w14:paraId="61D1CE88" w14:textId="77777777" w:rsidR="00CA0680" w:rsidRPr="0007142F" w:rsidRDefault="00D94719" w:rsidP="0007142F">
            <w:pPr>
              <w:jc w:val="center"/>
              <w:rPr>
                <w:b/>
              </w:rPr>
            </w:pPr>
            <w:r w:rsidRPr="0007142F">
              <w:rPr>
                <w:b/>
              </w:rPr>
              <w:t>Hồ sơ/Tài liệu</w:t>
            </w:r>
          </w:p>
        </w:tc>
        <w:tc>
          <w:tcPr>
            <w:tcW w:w="3240" w:type="dxa"/>
            <w:shd w:val="clear" w:color="auto" w:fill="FBD4B4"/>
            <w:vAlign w:val="center"/>
          </w:tcPr>
          <w:p w14:paraId="48ED219E" w14:textId="77777777" w:rsidR="00CA0680" w:rsidRPr="0007142F" w:rsidRDefault="00D94719" w:rsidP="0007142F">
            <w:pPr>
              <w:jc w:val="center"/>
              <w:rPr>
                <w:b/>
              </w:rPr>
            </w:pPr>
            <w:r w:rsidRPr="0007142F">
              <w:rPr>
                <w:b/>
              </w:rPr>
              <w:t>Yêu cầu</w:t>
            </w:r>
          </w:p>
        </w:tc>
        <w:tc>
          <w:tcPr>
            <w:tcW w:w="1008" w:type="dxa"/>
            <w:shd w:val="clear" w:color="auto" w:fill="FBD4B4"/>
            <w:vAlign w:val="center"/>
          </w:tcPr>
          <w:p w14:paraId="4C2F8343" w14:textId="77777777" w:rsidR="00CA0680" w:rsidRPr="0007142F" w:rsidRDefault="00D94719" w:rsidP="0007142F">
            <w:pPr>
              <w:jc w:val="center"/>
              <w:rPr>
                <w:b/>
              </w:rPr>
            </w:pPr>
            <w:r w:rsidRPr="0007142F">
              <w:rPr>
                <w:b/>
              </w:rPr>
              <w:t>Tình trạng</w:t>
            </w:r>
          </w:p>
        </w:tc>
        <w:tc>
          <w:tcPr>
            <w:tcW w:w="1008" w:type="dxa"/>
            <w:shd w:val="clear" w:color="auto" w:fill="FBD4B4"/>
            <w:vAlign w:val="center"/>
          </w:tcPr>
          <w:p w14:paraId="55CB8B83" w14:textId="77777777" w:rsidR="00CA0680" w:rsidRPr="0007142F" w:rsidRDefault="00D94719" w:rsidP="0007142F">
            <w:pPr>
              <w:jc w:val="center"/>
              <w:rPr>
                <w:b/>
              </w:rPr>
            </w:pPr>
            <w:r w:rsidRPr="0007142F">
              <w:rPr>
                <w:b/>
              </w:rPr>
              <w:t>Ngày nhận</w:t>
            </w:r>
          </w:p>
        </w:tc>
        <w:tc>
          <w:tcPr>
            <w:tcW w:w="1584" w:type="dxa"/>
            <w:shd w:val="clear" w:color="auto" w:fill="FBD4B4"/>
            <w:vAlign w:val="center"/>
          </w:tcPr>
          <w:p w14:paraId="7CB40930" w14:textId="77777777" w:rsidR="00CA0680" w:rsidRPr="0007142F" w:rsidRDefault="00D94719" w:rsidP="0007142F">
            <w:pPr>
              <w:jc w:val="center"/>
              <w:rPr>
                <w:b/>
              </w:rPr>
            </w:pPr>
            <w:r w:rsidRPr="0007142F">
              <w:rPr>
                <w:b/>
              </w:rPr>
              <w:t>Hạn bổ sung/Ghi chú</w:t>
            </w:r>
          </w:p>
        </w:tc>
      </w:tr>
      <w:tr w:rsidR="00CA0680" w:rsidRPr="00720DBD" w14:paraId="63E5A8F2" w14:textId="77777777" w:rsidTr="0007142F">
        <w:trPr>
          <w:jc w:val="center"/>
        </w:trPr>
        <w:tc>
          <w:tcPr>
            <w:tcW w:w="504" w:type="dxa"/>
            <w:vAlign w:val="center"/>
          </w:tcPr>
          <w:p w14:paraId="7948DFC6" w14:textId="77777777" w:rsidR="00CA0680" w:rsidRPr="00720DBD" w:rsidRDefault="00D94719">
            <w:pPr>
              <w:jc w:val="center"/>
            </w:pPr>
            <w:r w:rsidRPr="00720DBD">
              <w:t>1</w:t>
            </w:r>
          </w:p>
        </w:tc>
        <w:tc>
          <w:tcPr>
            <w:tcW w:w="2232" w:type="dxa"/>
            <w:vAlign w:val="center"/>
          </w:tcPr>
          <w:p w14:paraId="7BBDA790" w14:textId="77777777" w:rsidR="00CA0680" w:rsidRPr="00720DBD" w:rsidRDefault="00D94719" w:rsidP="00FA58B9">
            <w:pPr>
              <w:jc w:val="both"/>
            </w:pPr>
            <w:r w:rsidRPr="00720DBD">
              <w:t>Đơn xin việc</w:t>
            </w:r>
          </w:p>
        </w:tc>
        <w:tc>
          <w:tcPr>
            <w:tcW w:w="3240" w:type="dxa"/>
            <w:vAlign w:val="center"/>
          </w:tcPr>
          <w:p w14:paraId="35D22A3C" w14:textId="77777777" w:rsidR="00CA0680" w:rsidRPr="00720DBD" w:rsidRDefault="00D94719" w:rsidP="00FA58B9">
            <w:pPr>
              <w:jc w:val="both"/>
            </w:pPr>
            <w:r w:rsidRPr="00720DBD">
              <w:t>–</w:t>
            </w:r>
          </w:p>
        </w:tc>
        <w:tc>
          <w:tcPr>
            <w:tcW w:w="1008" w:type="dxa"/>
            <w:vAlign w:val="center"/>
          </w:tcPr>
          <w:p w14:paraId="5AAB216D" w14:textId="77777777" w:rsidR="00CA0680" w:rsidRPr="00720DBD" w:rsidRDefault="00CA0680">
            <w:pPr>
              <w:jc w:val="center"/>
            </w:pPr>
          </w:p>
        </w:tc>
        <w:tc>
          <w:tcPr>
            <w:tcW w:w="1008" w:type="dxa"/>
            <w:vAlign w:val="center"/>
          </w:tcPr>
          <w:p w14:paraId="722E466F" w14:textId="77777777" w:rsidR="00CA0680" w:rsidRPr="00720DBD" w:rsidRDefault="00CA0680">
            <w:pPr>
              <w:jc w:val="center"/>
            </w:pPr>
          </w:p>
        </w:tc>
        <w:tc>
          <w:tcPr>
            <w:tcW w:w="1584" w:type="dxa"/>
            <w:vAlign w:val="center"/>
          </w:tcPr>
          <w:p w14:paraId="7451097B" w14:textId="77777777" w:rsidR="00CA0680" w:rsidRPr="00720DBD" w:rsidRDefault="00CA0680">
            <w:pPr>
              <w:jc w:val="center"/>
            </w:pPr>
          </w:p>
        </w:tc>
      </w:tr>
      <w:tr w:rsidR="00CA0680" w:rsidRPr="00720DBD" w14:paraId="66EF1D68" w14:textId="77777777" w:rsidTr="0007142F">
        <w:trPr>
          <w:jc w:val="center"/>
        </w:trPr>
        <w:tc>
          <w:tcPr>
            <w:tcW w:w="504" w:type="dxa"/>
            <w:vAlign w:val="center"/>
          </w:tcPr>
          <w:p w14:paraId="7C8F3017" w14:textId="77777777" w:rsidR="00CA0680" w:rsidRPr="00720DBD" w:rsidRDefault="00D94719">
            <w:pPr>
              <w:jc w:val="center"/>
            </w:pPr>
            <w:r w:rsidRPr="00720DBD">
              <w:t>2</w:t>
            </w:r>
          </w:p>
        </w:tc>
        <w:tc>
          <w:tcPr>
            <w:tcW w:w="2232" w:type="dxa"/>
            <w:vAlign w:val="center"/>
          </w:tcPr>
          <w:p w14:paraId="1C34DCF1" w14:textId="77777777" w:rsidR="00CA0680" w:rsidRPr="00720DBD" w:rsidRDefault="00D94719" w:rsidP="00FA58B9">
            <w:pPr>
              <w:jc w:val="both"/>
            </w:pPr>
            <w:r w:rsidRPr="00720DBD">
              <w:t>Sơ yếu lý lịch có dán ảnh</w:t>
            </w:r>
          </w:p>
        </w:tc>
        <w:tc>
          <w:tcPr>
            <w:tcW w:w="3240" w:type="dxa"/>
            <w:vAlign w:val="center"/>
          </w:tcPr>
          <w:p w14:paraId="330CC352" w14:textId="77777777" w:rsidR="00CA0680" w:rsidRPr="00720DBD" w:rsidRDefault="00D94719" w:rsidP="00FA58B9">
            <w:pPr>
              <w:jc w:val="both"/>
            </w:pPr>
            <w:r w:rsidRPr="00720DBD">
              <w:t>Có xác nhận của địa phương; không quá 06 tháng tính đến ngày nhận việc</w:t>
            </w:r>
          </w:p>
        </w:tc>
        <w:tc>
          <w:tcPr>
            <w:tcW w:w="1008" w:type="dxa"/>
            <w:vAlign w:val="center"/>
          </w:tcPr>
          <w:p w14:paraId="0BADFC5B" w14:textId="77777777" w:rsidR="00CA0680" w:rsidRPr="00720DBD" w:rsidRDefault="00CA0680">
            <w:pPr>
              <w:jc w:val="center"/>
            </w:pPr>
          </w:p>
        </w:tc>
        <w:tc>
          <w:tcPr>
            <w:tcW w:w="1008" w:type="dxa"/>
            <w:vAlign w:val="center"/>
          </w:tcPr>
          <w:p w14:paraId="2CB6E130" w14:textId="77777777" w:rsidR="00CA0680" w:rsidRPr="00720DBD" w:rsidRDefault="00CA0680">
            <w:pPr>
              <w:jc w:val="center"/>
            </w:pPr>
          </w:p>
        </w:tc>
        <w:tc>
          <w:tcPr>
            <w:tcW w:w="1584" w:type="dxa"/>
            <w:vAlign w:val="center"/>
          </w:tcPr>
          <w:p w14:paraId="7EE9B5C4" w14:textId="77777777" w:rsidR="00CA0680" w:rsidRPr="00720DBD" w:rsidRDefault="00CA0680">
            <w:pPr>
              <w:jc w:val="center"/>
            </w:pPr>
          </w:p>
        </w:tc>
      </w:tr>
      <w:tr w:rsidR="00CA0680" w:rsidRPr="00720DBD" w14:paraId="407157E8" w14:textId="77777777" w:rsidTr="0007142F">
        <w:trPr>
          <w:jc w:val="center"/>
        </w:trPr>
        <w:tc>
          <w:tcPr>
            <w:tcW w:w="504" w:type="dxa"/>
            <w:vAlign w:val="center"/>
          </w:tcPr>
          <w:p w14:paraId="7E480CB3" w14:textId="77777777" w:rsidR="00CA0680" w:rsidRPr="00720DBD" w:rsidRDefault="00D94719">
            <w:pPr>
              <w:jc w:val="center"/>
            </w:pPr>
            <w:r w:rsidRPr="00720DBD">
              <w:t>3</w:t>
            </w:r>
          </w:p>
        </w:tc>
        <w:tc>
          <w:tcPr>
            <w:tcW w:w="2232" w:type="dxa"/>
            <w:vAlign w:val="center"/>
          </w:tcPr>
          <w:p w14:paraId="2D1C1AC7" w14:textId="77777777" w:rsidR="00CA0680" w:rsidRPr="00720DBD" w:rsidRDefault="00D94719" w:rsidP="00FA58B9">
            <w:pPr>
              <w:jc w:val="both"/>
            </w:pPr>
            <w:r w:rsidRPr="00720DBD">
              <w:t>Giấy khám sức khỏe</w:t>
            </w:r>
          </w:p>
        </w:tc>
        <w:tc>
          <w:tcPr>
            <w:tcW w:w="3240" w:type="dxa"/>
            <w:vAlign w:val="center"/>
          </w:tcPr>
          <w:p w14:paraId="2A3BFF90" w14:textId="77777777" w:rsidR="00CA0680" w:rsidRPr="00720DBD" w:rsidRDefault="00D94719" w:rsidP="00FA58B9">
            <w:pPr>
              <w:jc w:val="both"/>
            </w:pPr>
            <w:r w:rsidRPr="00720DBD">
              <w:t>Trong vòng 06 tháng tính đến ngày nhận việc</w:t>
            </w:r>
          </w:p>
        </w:tc>
        <w:tc>
          <w:tcPr>
            <w:tcW w:w="1008" w:type="dxa"/>
            <w:vAlign w:val="center"/>
          </w:tcPr>
          <w:p w14:paraId="5AC804C9" w14:textId="77777777" w:rsidR="00CA0680" w:rsidRPr="00720DBD" w:rsidRDefault="00CA0680">
            <w:pPr>
              <w:jc w:val="center"/>
            </w:pPr>
          </w:p>
        </w:tc>
        <w:tc>
          <w:tcPr>
            <w:tcW w:w="1008" w:type="dxa"/>
            <w:vAlign w:val="center"/>
          </w:tcPr>
          <w:p w14:paraId="466C8C2E" w14:textId="77777777" w:rsidR="00CA0680" w:rsidRPr="00720DBD" w:rsidRDefault="00CA0680">
            <w:pPr>
              <w:jc w:val="center"/>
            </w:pPr>
          </w:p>
        </w:tc>
        <w:tc>
          <w:tcPr>
            <w:tcW w:w="1584" w:type="dxa"/>
            <w:vAlign w:val="center"/>
          </w:tcPr>
          <w:p w14:paraId="4D4A8F89" w14:textId="77777777" w:rsidR="00CA0680" w:rsidRPr="00720DBD" w:rsidRDefault="00CA0680">
            <w:pPr>
              <w:jc w:val="center"/>
            </w:pPr>
          </w:p>
        </w:tc>
      </w:tr>
      <w:tr w:rsidR="00CA0680" w:rsidRPr="00720DBD" w14:paraId="4D0FBA8F" w14:textId="77777777" w:rsidTr="0007142F">
        <w:trPr>
          <w:jc w:val="center"/>
        </w:trPr>
        <w:tc>
          <w:tcPr>
            <w:tcW w:w="504" w:type="dxa"/>
            <w:vAlign w:val="center"/>
          </w:tcPr>
          <w:p w14:paraId="574630A7" w14:textId="77777777" w:rsidR="00CA0680" w:rsidRPr="00720DBD" w:rsidRDefault="00D94719">
            <w:pPr>
              <w:jc w:val="center"/>
            </w:pPr>
            <w:r w:rsidRPr="00720DBD">
              <w:t>4</w:t>
            </w:r>
          </w:p>
        </w:tc>
        <w:tc>
          <w:tcPr>
            <w:tcW w:w="2232" w:type="dxa"/>
            <w:vAlign w:val="center"/>
          </w:tcPr>
          <w:p w14:paraId="3AC55A8C" w14:textId="77777777" w:rsidR="00CA0680" w:rsidRPr="00720DBD" w:rsidRDefault="00D94719" w:rsidP="00FA58B9">
            <w:pPr>
              <w:jc w:val="both"/>
            </w:pPr>
            <w:r w:rsidRPr="00720DBD">
              <w:t>Bản sao công chứng CCCD</w:t>
            </w:r>
          </w:p>
        </w:tc>
        <w:tc>
          <w:tcPr>
            <w:tcW w:w="3240" w:type="dxa"/>
            <w:vAlign w:val="center"/>
          </w:tcPr>
          <w:p w14:paraId="402F8B92" w14:textId="77777777" w:rsidR="00CA0680" w:rsidRPr="00720DBD" w:rsidRDefault="00D94719" w:rsidP="00FA58B9">
            <w:pPr>
              <w:jc w:val="both"/>
            </w:pPr>
            <w:r w:rsidRPr="00720DBD">
              <w:t>Bản công chứng không quá 06 tháng tính đến ngày nhận việc</w:t>
            </w:r>
          </w:p>
        </w:tc>
        <w:tc>
          <w:tcPr>
            <w:tcW w:w="1008" w:type="dxa"/>
            <w:vAlign w:val="center"/>
          </w:tcPr>
          <w:p w14:paraId="7B0A2A4A" w14:textId="77777777" w:rsidR="00CA0680" w:rsidRPr="00720DBD" w:rsidRDefault="00CA0680">
            <w:pPr>
              <w:jc w:val="center"/>
            </w:pPr>
          </w:p>
        </w:tc>
        <w:tc>
          <w:tcPr>
            <w:tcW w:w="1008" w:type="dxa"/>
            <w:vAlign w:val="center"/>
          </w:tcPr>
          <w:p w14:paraId="5005594F" w14:textId="77777777" w:rsidR="00CA0680" w:rsidRPr="00720DBD" w:rsidRDefault="00CA0680">
            <w:pPr>
              <w:jc w:val="center"/>
            </w:pPr>
          </w:p>
        </w:tc>
        <w:tc>
          <w:tcPr>
            <w:tcW w:w="1584" w:type="dxa"/>
            <w:vAlign w:val="center"/>
          </w:tcPr>
          <w:p w14:paraId="7840126C" w14:textId="77777777" w:rsidR="00CA0680" w:rsidRPr="00720DBD" w:rsidRDefault="00CA0680">
            <w:pPr>
              <w:jc w:val="center"/>
            </w:pPr>
          </w:p>
        </w:tc>
      </w:tr>
      <w:tr w:rsidR="00CA0680" w:rsidRPr="00720DBD" w14:paraId="1B1694B1" w14:textId="77777777" w:rsidTr="0007142F">
        <w:trPr>
          <w:jc w:val="center"/>
        </w:trPr>
        <w:tc>
          <w:tcPr>
            <w:tcW w:w="504" w:type="dxa"/>
            <w:vAlign w:val="center"/>
          </w:tcPr>
          <w:p w14:paraId="6F74ED91" w14:textId="77777777" w:rsidR="00CA0680" w:rsidRPr="00720DBD" w:rsidRDefault="00D94719">
            <w:pPr>
              <w:jc w:val="center"/>
            </w:pPr>
            <w:r w:rsidRPr="00720DBD">
              <w:t>5</w:t>
            </w:r>
          </w:p>
        </w:tc>
        <w:tc>
          <w:tcPr>
            <w:tcW w:w="2232" w:type="dxa"/>
            <w:vAlign w:val="center"/>
          </w:tcPr>
          <w:p w14:paraId="73CAC9E9" w14:textId="77777777" w:rsidR="00CA0680" w:rsidRPr="00720DBD" w:rsidRDefault="00D94719" w:rsidP="00FA58B9">
            <w:pPr>
              <w:jc w:val="both"/>
            </w:pPr>
            <w:r w:rsidRPr="00720DBD">
              <w:t>Bản sao công chứng bằng cấp/bảng điểm và các chứng chỉ liên quan</w:t>
            </w:r>
          </w:p>
        </w:tc>
        <w:tc>
          <w:tcPr>
            <w:tcW w:w="3240" w:type="dxa"/>
            <w:vAlign w:val="center"/>
          </w:tcPr>
          <w:p w14:paraId="45B0E1C3" w14:textId="77777777" w:rsidR="00CA0680" w:rsidRPr="00720DBD" w:rsidRDefault="00D94719" w:rsidP="00FA58B9">
            <w:pPr>
              <w:jc w:val="both"/>
            </w:pPr>
            <w:r w:rsidRPr="00720DBD">
              <w:t>Bản công chứng không quá 06 tháng tính đến ngày nhận việc</w:t>
            </w:r>
          </w:p>
        </w:tc>
        <w:tc>
          <w:tcPr>
            <w:tcW w:w="1008" w:type="dxa"/>
            <w:vAlign w:val="center"/>
          </w:tcPr>
          <w:p w14:paraId="2DD1C1E5" w14:textId="77777777" w:rsidR="00CA0680" w:rsidRPr="00720DBD" w:rsidRDefault="00CA0680">
            <w:pPr>
              <w:jc w:val="center"/>
            </w:pPr>
          </w:p>
        </w:tc>
        <w:tc>
          <w:tcPr>
            <w:tcW w:w="1008" w:type="dxa"/>
            <w:vAlign w:val="center"/>
          </w:tcPr>
          <w:p w14:paraId="63082FAD" w14:textId="77777777" w:rsidR="00CA0680" w:rsidRPr="00720DBD" w:rsidRDefault="00CA0680">
            <w:pPr>
              <w:jc w:val="center"/>
            </w:pPr>
          </w:p>
        </w:tc>
        <w:tc>
          <w:tcPr>
            <w:tcW w:w="1584" w:type="dxa"/>
            <w:vAlign w:val="center"/>
          </w:tcPr>
          <w:p w14:paraId="4C19F69C" w14:textId="77777777" w:rsidR="00CA0680" w:rsidRPr="00720DBD" w:rsidRDefault="00CA0680">
            <w:pPr>
              <w:jc w:val="center"/>
            </w:pPr>
          </w:p>
        </w:tc>
      </w:tr>
      <w:tr w:rsidR="00CA0680" w:rsidRPr="00720DBD" w14:paraId="543BAA13" w14:textId="77777777" w:rsidTr="0007142F">
        <w:trPr>
          <w:jc w:val="center"/>
        </w:trPr>
        <w:tc>
          <w:tcPr>
            <w:tcW w:w="504" w:type="dxa"/>
            <w:vAlign w:val="center"/>
          </w:tcPr>
          <w:p w14:paraId="4C5311DB" w14:textId="77777777" w:rsidR="00CA0680" w:rsidRPr="00720DBD" w:rsidRDefault="00D94719">
            <w:pPr>
              <w:jc w:val="center"/>
            </w:pPr>
            <w:r w:rsidRPr="00720DBD">
              <w:t>6</w:t>
            </w:r>
          </w:p>
        </w:tc>
        <w:tc>
          <w:tcPr>
            <w:tcW w:w="2232" w:type="dxa"/>
            <w:vAlign w:val="center"/>
          </w:tcPr>
          <w:p w14:paraId="29E0EA4F" w14:textId="77777777" w:rsidR="00CA0680" w:rsidRPr="00720DBD" w:rsidRDefault="00D94719" w:rsidP="00FA58B9">
            <w:pPr>
              <w:jc w:val="both"/>
            </w:pPr>
            <w:r w:rsidRPr="00720DBD">
              <w:t>Bản sao giấy tờ của người phụ thuộc (nếu có)</w:t>
            </w:r>
          </w:p>
        </w:tc>
        <w:tc>
          <w:tcPr>
            <w:tcW w:w="3240" w:type="dxa"/>
            <w:vAlign w:val="center"/>
          </w:tcPr>
          <w:p w14:paraId="348993D2" w14:textId="77777777" w:rsidR="00CA0680" w:rsidRPr="00720DBD" w:rsidRDefault="00D94719" w:rsidP="00FA58B9">
            <w:pPr>
              <w:jc w:val="both"/>
            </w:pPr>
            <w:r w:rsidRPr="00720DBD">
              <w:t>Không quá 06 tháng tính đến ngày nhận việc</w:t>
            </w:r>
          </w:p>
        </w:tc>
        <w:tc>
          <w:tcPr>
            <w:tcW w:w="1008" w:type="dxa"/>
            <w:vAlign w:val="center"/>
          </w:tcPr>
          <w:p w14:paraId="1CF89ED5" w14:textId="77777777" w:rsidR="00CA0680" w:rsidRPr="00720DBD" w:rsidRDefault="00CA0680">
            <w:pPr>
              <w:jc w:val="center"/>
            </w:pPr>
          </w:p>
        </w:tc>
        <w:tc>
          <w:tcPr>
            <w:tcW w:w="1008" w:type="dxa"/>
            <w:vAlign w:val="center"/>
          </w:tcPr>
          <w:p w14:paraId="08F2060F" w14:textId="77777777" w:rsidR="00CA0680" w:rsidRPr="00720DBD" w:rsidRDefault="00CA0680">
            <w:pPr>
              <w:jc w:val="center"/>
            </w:pPr>
          </w:p>
        </w:tc>
        <w:tc>
          <w:tcPr>
            <w:tcW w:w="1584" w:type="dxa"/>
            <w:vAlign w:val="center"/>
          </w:tcPr>
          <w:p w14:paraId="47DF1529" w14:textId="77777777" w:rsidR="00CA0680" w:rsidRPr="00720DBD" w:rsidRDefault="00CA0680">
            <w:pPr>
              <w:jc w:val="center"/>
            </w:pPr>
          </w:p>
        </w:tc>
      </w:tr>
      <w:tr w:rsidR="00CA0680" w:rsidRPr="00720DBD" w14:paraId="1992834B" w14:textId="77777777" w:rsidTr="0007142F">
        <w:trPr>
          <w:jc w:val="center"/>
        </w:trPr>
        <w:tc>
          <w:tcPr>
            <w:tcW w:w="504" w:type="dxa"/>
            <w:vAlign w:val="center"/>
          </w:tcPr>
          <w:p w14:paraId="0FF86F20" w14:textId="77777777" w:rsidR="00CA0680" w:rsidRPr="00720DBD" w:rsidRDefault="00D94719">
            <w:pPr>
              <w:jc w:val="center"/>
            </w:pPr>
            <w:r w:rsidRPr="00720DBD">
              <w:t>7</w:t>
            </w:r>
          </w:p>
        </w:tc>
        <w:tc>
          <w:tcPr>
            <w:tcW w:w="2232" w:type="dxa"/>
            <w:vAlign w:val="center"/>
          </w:tcPr>
          <w:p w14:paraId="48CBD865" w14:textId="77777777" w:rsidR="00CA0680" w:rsidRPr="00720DBD" w:rsidRDefault="00D94719" w:rsidP="00FA58B9">
            <w:pPr>
              <w:jc w:val="both"/>
            </w:pPr>
            <w:r w:rsidRPr="00720DBD">
              <w:t>Phiếu thông tin nhân sự</w:t>
            </w:r>
          </w:p>
        </w:tc>
        <w:tc>
          <w:tcPr>
            <w:tcW w:w="3240" w:type="dxa"/>
            <w:vAlign w:val="center"/>
          </w:tcPr>
          <w:p w14:paraId="4F397641" w14:textId="77777777" w:rsidR="00CA0680" w:rsidRPr="00720DBD" w:rsidRDefault="00D94719" w:rsidP="00FA58B9">
            <w:pPr>
              <w:jc w:val="both"/>
            </w:pPr>
            <w:r w:rsidRPr="00720DBD">
              <w:t>Theo biểu mẫu của Công ty</w:t>
            </w:r>
          </w:p>
        </w:tc>
        <w:tc>
          <w:tcPr>
            <w:tcW w:w="1008" w:type="dxa"/>
            <w:vAlign w:val="center"/>
          </w:tcPr>
          <w:p w14:paraId="6A7A741A" w14:textId="77777777" w:rsidR="00CA0680" w:rsidRPr="00720DBD" w:rsidRDefault="00CA0680">
            <w:pPr>
              <w:jc w:val="center"/>
            </w:pPr>
          </w:p>
        </w:tc>
        <w:tc>
          <w:tcPr>
            <w:tcW w:w="1008" w:type="dxa"/>
            <w:vAlign w:val="center"/>
          </w:tcPr>
          <w:p w14:paraId="76C4F723" w14:textId="77777777" w:rsidR="00CA0680" w:rsidRPr="00720DBD" w:rsidRDefault="00CA0680">
            <w:pPr>
              <w:jc w:val="center"/>
            </w:pPr>
          </w:p>
        </w:tc>
        <w:tc>
          <w:tcPr>
            <w:tcW w:w="1584" w:type="dxa"/>
            <w:vAlign w:val="center"/>
          </w:tcPr>
          <w:p w14:paraId="7D49F6EB" w14:textId="77777777" w:rsidR="00CA0680" w:rsidRPr="00720DBD" w:rsidRDefault="00CA0680">
            <w:pPr>
              <w:jc w:val="center"/>
            </w:pPr>
          </w:p>
        </w:tc>
      </w:tr>
    </w:tbl>
    <w:p w14:paraId="24C399B5" w14:textId="0C78C1CA" w:rsidR="00CA0680" w:rsidRPr="00321133" w:rsidRDefault="00D94719" w:rsidP="00321133">
      <w:pPr>
        <w:pStyle w:val="QT-Danhschstng"/>
        <w:numPr>
          <w:ilvl w:val="0"/>
          <w:numId w:val="9"/>
        </w:numPr>
      </w:pPr>
      <w:r w:rsidRPr="00321133">
        <w:rPr>
          <w:b/>
        </w:rPr>
        <w:t>Hồ sơ nhận việc phải được hoàn thiện đầy đủ trong vòng 07 ngày kể từ ngày CBNV bắt đầu làm việc.</w:t>
      </w:r>
    </w:p>
    <w:p w14:paraId="7EEC76D6" w14:textId="3EED1067" w:rsidR="00CA0680" w:rsidRPr="00321133" w:rsidRDefault="00D94719" w:rsidP="00321133">
      <w:pPr>
        <w:pStyle w:val="QT-Danhschstng"/>
        <w:numPr>
          <w:ilvl w:val="0"/>
          <w:numId w:val="9"/>
        </w:numPr>
      </w:pPr>
      <w:r w:rsidRPr="00321133">
        <w:rPr>
          <w:b/>
        </w:rPr>
        <w:t>Đối với hồ sơ có yêu cầu thời hạn không quá 06 tháng, thời hạn được tính đến ngày CBNV bắt đầu làm việc tại Công ty.</w:t>
      </w:r>
    </w:p>
    <w:p w14:paraId="18D1341F" w14:textId="77777777" w:rsidR="002B2920" w:rsidRDefault="00D94719" w:rsidP="00321133">
      <w:pPr>
        <w:pStyle w:val="QT-Danhschstng"/>
        <w:numPr>
          <w:ilvl w:val="0"/>
          <w:numId w:val="9"/>
        </w:numPr>
        <w:sectPr w:rsidR="002B2920" w:rsidSect="00AF3D55">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r w:rsidRPr="00321133">
        <w:rPr>
          <w:b/>
        </w:rPr>
        <w:t>Trường hợp hồ sơ còn thiếu, HCNS ghi rõ hạng mục cần bổ sung và tình trạng theo dõi tại phiếu này.</w:t>
      </w:r>
    </w:p>
    <w:p w14:paraId="37D70D45" w14:textId="77777777" w:rsidR="002B2920" w:rsidRDefault="002B2920" w:rsidP="00AF7845">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2B2920" w:rsidRPr="0007142F" w14:paraId="5C9F0F16" w14:textId="77777777" w:rsidTr="002E1071">
        <w:trPr>
          <w:jc w:val="center"/>
        </w:trPr>
        <w:tc>
          <w:tcPr>
            <w:tcW w:w="964" w:type="dxa"/>
            <w:shd w:val="clear" w:color="auto" w:fill="FBD4B4"/>
            <w:vAlign w:val="center"/>
          </w:tcPr>
          <w:p w14:paraId="5024E975" w14:textId="77777777" w:rsidR="002B2920" w:rsidRPr="0007142F" w:rsidRDefault="002B2920" w:rsidP="002E1071">
            <w:pPr>
              <w:jc w:val="center"/>
              <w:rPr>
                <w:b/>
              </w:rPr>
            </w:pPr>
            <w:r w:rsidRPr="0007142F">
              <w:rPr>
                <w:b/>
              </w:rPr>
              <w:t>Phiên bản</w:t>
            </w:r>
          </w:p>
        </w:tc>
        <w:tc>
          <w:tcPr>
            <w:tcW w:w="1247" w:type="dxa"/>
            <w:shd w:val="clear" w:color="auto" w:fill="FBD4B4"/>
            <w:vAlign w:val="center"/>
          </w:tcPr>
          <w:p w14:paraId="331CFBBB" w14:textId="77777777" w:rsidR="002B2920" w:rsidRPr="0007142F" w:rsidRDefault="002B2920" w:rsidP="002E1071">
            <w:pPr>
              <w:jc w:val="center"/>
              <w:rPr>
                <w:b/>
              </w:rPr>
            </w:pPr>
            <w:r w:rsidRPr="0007142F">
              <w:rPr>
                <w:b/>
              </w:rPr>
              <w:t>Ngày ban hành</w:t>
            </w:r>
          </w:p>
        </w:tc>
        <w:tc>
          <w:tcPr>
            <w:tcW w:w="3969" w:type="dxa"/>
            <w:shd w:val="clear" w:color="auto" w:fill="FBD4B4"/>
            <w:vAlign w:val="center"/>
          </w:tcPr>
          <w:p w14:paraId="79F200AF" w14:textId="77777777" w:rsidR="002B2920" w:rsidRPr="0007142F" w:rsidRDefault="002B2920" w:rsidP="002E1071">
            <w:pPr>
              <w:jc w:val="center"/>
              <w:rPr>
                <w:b/>
              </w:rPr>
            </w:pPr>
            <w:r w:rsidRPr="0007142F">
              <w:rPr>
                <w:b/>
              </w:rPr>
              <w:t>Nội dung thay đổi</w:t>
            </w:r>
          </w:p>
        </w:tc>
        <w:tc>
          <w:tcPr>
            <w:tcW w:w="1531" w:type="dxa"/>
            <w:shd w:val="clear" w:color="auto" w:fill="FBD4B4"/>
            <w:vAlign w:val="center"/>
          </w:tcPr>
          <w:p w14:paraId="54112BEA" w14:textId="77777777" w:rsidR="002B2920" w:rsidRPr="0007142F" w:rsidRDefault="002B2920" w:rsidP="002E1071">
            <w:pPr>
              <w:jc w:val="center"/>
              <w:rPr>
                <w:b/>
              </w:rPr>
            </w:pPr>
            <w:r w:rsidRPr="0007142F">
              <w:rPr>
                <w:b/>
              </w:rPr>
              <w:t>Người thực hiện</w:t>
            </w:r>
          </w:p>
        </w:tc>
        <w:tc>
          <w:tcPr>
            <w:tcW w:w="1531" w:type="dxa"/>
            <w:shd w:val="clear" w:color="auto" w:fill="FBD4B4"/>
            <w:vAlign w:val="center"/>
          </w:tcPr>
          <w:p w14:paraId="31CE910B" w14:textId="77777777" w:rsidR="002B2920" w:rsidRPr="0007142F" w:rsidRDefault="002B2920" w:rsidP="002E1071">
            <w:pPr>
              <w:jc w:val="center"/>
              <w:rPr>
                <w:b/>
              </w:rPr>
            </w:pPr>
            <w:r w:rsidRPr="0007142F">
              <w:rPr>
                <w:b/>
              </w:rPr>
              <w:t>Phê duyệt</w:t>
            </w:r>
          </w:p>
        </w:tc>
      </w:tr>
      <w:tr w:rsidR="002B2920" w:rsidRPr="00720DBD" w14:paraId="7FCC4BD2" w14:textId="77777777" w:rsidTr="002E1071">
        <w:trPr>
          <w:jc w:val="center"/>
        </w:trPr>
        <w:tc>
          <w:tcPr>
            <w:tcW w:w="964" w:type="dxa"/>
            <w:vAlign w:val="center"/>
          </w:tcPr>
          <w:p w14:paraId="5D12B2C1" w14:textId="77777777" w:rsidR="002B2920" w:rsidRPr="00720DBD" w:rsidRDefault="002B2920" w:rsidP="002E1071">
            <w:pPr>
              <w:jc w:val="both"/>
            </w:pPr>
            <w:r w:rsidRPr="00720DBD">
              <w:t>01</w:t>
            </w:r>
          </w:p>
        </w:tc>
        <w:tc>
          <w:tcPr>
            <w:tcW w:w="1247" w:type="dxa"/>
            <w:vAlign w:val="center"/>
          </w:tcPr>
          <w:p w14:paraId="3160884E" w14:textId="77777777" w:rsidR="002B2920" w:rsidRPr="00720DBD" w:rsidRDefault="002B2920" w:rsidP="002E1071">
            <w:pPr>
              <w:jc w:val="both"/>
            </w:pPr>
            <w:r w:rsidRPr="00720DBD">
              <w:t>…/…/2026</w:t>
            </w:r>
          </w:p>
        </w:tc>
        <w:tc>
          <w:tcPr>
            <w:tcW w:w="3969" w:type="dxa"/>
            <w:vAlign w:val="center"/>
          </w:tcPr>
          <w:p w14:paraId="5F59EB48" w14:textId="77777777" w:rsidR="002B2920" w:rsidRPr="00720DBD" w:rsidRDefault="002B2920" w:rsidP="002E1071">
            <w:pPr>
              <w:jc w:val="both"/>
            </w:pPr>
            <w:r w:rsidRPr="00720DBD">
              <w:t>Ban hành quy trình tiếp nhận và quản lý hồ sơ nhân sự.</w:t>
            </w:r>
          </w:p>
        </w:tc>
        <w:tc>
          <w:tcPr>
            <w:tcW w:w="1531" w:type="dxa"/>
            <w:vAlign w:val="center"/>
          </w:tcPr>
          <w:p w14:paraId="17A405EC" w14:textId="77777777" w:rsidR="002B2920" w:rsidRPr="00720DBD" w:rsidRDefault="002B2920" w:rsidP="002E1071">
            <w:pPr>
              <w:jc w:val="both"/>
            </w:pPr>
            <w:r w:rsidRPr="00720DBD">
              <w:t>Phòng HCNS</w:t>
            </w:r>
          </w:p>
        </w:tc>
        <w:tc>
          <w:tcPr>
            <w:tcW w:w="1531" w:type="dxa"/>
            <w:vAlign w:val="center"/>
          </w:tcPr>
          <w:p w14:paraId="0A83DD45" w14:textId="77777777" w:rsidR="002B2920" w:rsidRPr="00720DBD" w:rsidRDefault="002B2920" w:rsidP="002E1071">
            <w:pPr>
              <w:jc w:val="both"/>
            </w:pPr>
            <w:r w:rsidRPr="00720DBD">
              <w:t>Ban Giám đốc</w:t>
            </w:r>
          </w:p>
        </w:tc>
      </w:tr>
    </w:tbl>
    <w:sectPr w:rsidR="002B2920" w:rsidSect="002B2920">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0E8E" w14:textId="77777777" w:rsidR="0071322A" w:rsidRPr="00720DBD" w:rsidRDefault="0071322A">
      <w:pPr>
        <w:spacing w:after="0" w:line="240" w:lineRule="auto"/>
      </w:pPr>
      <w:r w:rsidRPr="00720DBD">
        <w:separator/>
      </w:r>
    </w:p>
  </w:endnote>
  <w:endnote w:type="continuationSeparator" w:id="0">
    <w:p w14:paraId="3449B586" w14:textId="77777777" w:rsidR="0071322A" w:rsidRPr="00720DBD" w:rsidRDefault="0071322A">
      <w:pPr>
        <w:spacing w:after="0" w:line="240" w:lineRule="auto"/>
      </w:pPr>
      <w:r w:rsidRPr="00720D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3310" w14:textId="77777777" w:rsidR="002B2920" w:rsidRDefault="002B29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BF48" w14:textId="77777777" w:rsidR="002B2920" w:rsidRDefault="002B29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DC4B" w14:textId="77777777" w:rsidR="002B2920" w:rsidRDefault="002B29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B247" w14:textId="77777777" w:rsidR="002B2920" w:rsidRPr="002B2920" w:rsidRDefault="002B2920" w:rsidP="002B292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F983" w14:textId="77777777" w:rsidR="002B2920" w:rsidRPr="002B2920" w:rsidRDefault="002B2920" w:rsidP="002B29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FD9B3" w14:textId="77777777" w:rsidR="0071322A" w:rsidRPr="00720DBD" w:rsidRDefault="0071322A">
      <w:pPr>
        <w:spacing w:after="0" w:line="240" w:lineRule="auto"/>
      </w:pPr>
      <w:r w:rsidRPr="00720DBD">
        <w:separator/>
      </w:r>
    </w:p>
  </w:footnote>
  <w:footnote w:type="continuationSeparator" w:id="0">
    <w:p w14:paraId="69A98BA2" w14:textId="77777777" w:rsidR="0071322A" w:rsidRPr="00720DBD" w:rsidRDefault="0071322A">
      <w:pPr>
        <w:spacing w:after="0" w:line="240" w:lineRule="auto"/>
      </w:pPr>
      <w:r w:rsidRPr="00720D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2959" w14:textId="77777777" w:rsidR="002B2920" w:rsidRDefault="002B29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914E31" w14:paraId="41A0A944" w14:textId="77777777" w:rsidTr="00914E31">
      <w:trPr>
        <w:trHeight w:val="400"/>
      </w:trPr>
      <w:tc>
        <w:tcPr>
          <w:tcW w:w="5812" w:type="dxa"/>
          <w:vMerge w:val="restart"/>
          <w:tcBorders>
            <w:top w:val="single" w:sz="12" w:space="0" w:color="auto"/>
            <w:left w:val="single" w:sz="12" w:space="0" w:color="auto"/>
            <w:right w:val="single" w:sz="12" w:space="0" w:color="auto"/>
          </w:tcBorders>
          <w:vAlign w:val="center"/>
        </w:tcPr>
        <w:p w14:paraId="31FE542A" w14:textId="77777777" w:rsidR="00CA0680" w:rsidRPr="00914E31" w:rsidRDefault="00D94719">
          <w:pPr>
            <w:jc w:val="center"/>
            <w:rPr>
              <w:sz w:val="22"/>
            </w:rPr>
          </w:pPr>
          <w:r w:rsidRPr="00914E31">
            <w:rPr>
              <w:b/>
              <w:sz w:val="22"/>
            </w:rPr>
            <w:t>QUY TRÌNH</w:t>
          </w:r>
          <w:r w:rsidRPr="00914E31">
            <w:rPr>
              <w:b/>
              <w:sz w:val="22"/>
            </w:rPr>
            <w:br/>
            <w:t>TIẾP NHẬN VÀ QUẢN LÝ HỒ SƠ NHÂN SỰ</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914E31" w:rsidRDefault="007F427D" w:rsidP="002D26B1">
          <w:pPr>
            <w:jc w:val="center"/>
            <w:rPr>
              <w:sz w:val="22"/>
            </w:rPr>
          </w:pPr>
          <w:r w:rsidRPr="00914E31">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04EF9AB7" w14:textId="77777777" w:rsidR="00CA0680" w:rsidRPr="00914E31" w:rsidRDefault="00D94719" w:rsidP="00914E31">
          <w:pPr>
            <w:jc w:val="center"/>
            <w:rPr>
              <w:sz w:val="22"/>
            </w:rPr>
          </w:pPr>
          <w:r w:rsidRPr="00914E31">
            <w:rPr>
              <w:sz w:val="22"/>
            </w:rPr>
            <w:t>QT-HCNS-NS-02</w:t>
          </w:r>
        </w:p>
      </w:tc>
    </w:tr>
    <w:tr w:rsidR="002D26B1" w:rsidRPr="00914E31" w14:paraId="75E79A66" w14:textId="77777777" w:rsidTr="00914E31">
      <w:trPr>
        <w:trHeight w:val="394"/>
      </w:trPr>
      <w:tc>
        <w:tcPr>
          <w:tcW w:w="5812" w:type="dxa"/>
          <w:vMerge/>
          <w:tcBorders>
            <w:left w:val="single" w:sz="12" w:space="0" w:color="auto"/>
            <w:right w:val="single" w:sz="12" w:space="0" w:color="auto"/>
          </w:tcBorders>
        </w:tcPr>
        <w:p w14:paraId="4B8A6713" w14:textId="77777777" w:rsidR="00795886" w:rsidRPr="00914E31"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914E31" w:rsidRDefault="005A780D" w:rsidP="002D26B1">
          <w:pPr>
            <w:jc w:val="center"/>
            <w:rPr>
              <w:sz w:val="22"/>
            </w:rPr>
          </w:pPr>
          <w:r w:rsidRPr="00914E31">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770F0E95" w14:textId="77777777" w:rsidR="00CA0680" w:rsidRPr="00914E31" w:rsidRDefault="00D94719" w:rsidP="00914E31">
          <w:pPr>
            <w:jc w:val="center"/>
            <w:rPr>
              <w:sz w:val="22"/>
            </w:rPr>
          </w:pPr>
          <w:r w:rsidRPr="00914E31">
            <w:rPr>
              <w:sz w:val="22"/>
            </w:rPr>
            <w:t>01</w:t>
          </w:r>
        </w:p>
      </w:tc>
    </w:tr>
    <w:tr w:rsidR="00C164A9" w:rsidRPr="00914E31" w14:paraId="180AB74B" w14:textId="77777777" w:rsidTr="00914E31">
      <w:trPr>
        <w:trHeight w:val="398"/>
      </w:trPr>
      <w:tc>
        <w:tcPr>
          <w:tcW w:w="5812" w:type="dxa"/>
          <w:vMerge/>
          <w:tcBorders>
            <w:left w:val="single" w:sz="12" w:space="0" w:color="auto"/>
            <w:right w:val="single" w:sz="12" w:space="0" w:color="auto"/>
          </w:tcBorders>
        </w:tcPr>
        <w:p w14:paraId="1468DAE2" w14:textId="77777777" w:rsidR="00795886" w:rsidRPr="00914E31"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914E31" w:rsidRDefault="007F427D" w:rsidP="002D26B1">
          <w:pPr>
            <w:jc w:val="center"/>
            <w:rPr>
              <w:sz w:val="22"/>
            </w:rPr>
          </w:pPr>
          <w:r w:rsidRPr="00914E31">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914E31" w:rsidRDefault="007F427D" w:rsidP="00914E31">
          <w:pPr>
            <w:jc w:val="center"/>
            <w:rPr>
              <w:sz w:val="22"/>
            </w:rPr>
          </w:pPr>
          <w:r w:rsidRPr="00914E31">
            <w:rPr>
              <w:sz w:val="22"/>
            </w:rPr>
            <w:fldChar w:fldCharType="begin"/>
          </w:r>
          <w:r w:rsidRPr="00914E31">
            <w:rPr>
              <w:sz w:val="22"/>
            </w:rPr>
            <w:instrText xml:space="preserve"> PAGE </w:instrText>
          </w:r>
          <w:r w:rsidRPr="00914E31">
            <w:rPr>
              <w:sz w:val="22"/>
            </w:rPr>
            <w:fldChar w:fldCharType="separate"/>
          </w:r>
          <w:r w:rsidRPr="00914E31">
            <w:rPr>
              <w:sz w:val="22"/>
            </w:rPr>
            <w:t>1</w:t>
          </w:r>
          <w:r w:rsidRPr="00914E31">
            <w:rPr>
              <w:sz w:val="22"/>
            </w:rPr>
            <w:fldChar w:fldCharType="end"/>
          </w:r>
          <w:r w:rsidRPr="00914E31">
            <w:rPr>
              <w:sz w:val="22"/>
            </w:rPr>
            <w:t>/</w:t>
          </w:r>
          <w:r w:rsidRPr="00914E31">
            <w:rPr>
              <w:sz w:val="22"/>
            </w:rPr>
            <w:fldChar w:fldCharType="begin"/>
          </w:r>
          <w:r w:rsidRPr="00914E31">
            <w:rPr>
              <w:sz w:val="22"/>
            </w:rPr>
            <w:instrText xml:space="preserve"> NUMPAGES </w:instrText>
          </w:r>
          <w:r w:rsidRPr="00914E31">
            <w:rPr>
              <w:sz w:val="22"/>
            </w:rPr>
            <w:fldChar w:fldCharType="separate"/>
          </w:r>
          <w:r w:rsidRPr="00914E31">
            <w:rPr>
              <w:sz w:val="22"/>
            </w:rPr>
            <w:t>6</w:t>
          </w:r>
          <w:r w:rsidRPr="00914E31">
            <w:rPr>
              <w:sz w:val="22"/>
            </w:rPr>
            <w:fldChar w:fldCharType="end"/>
          </w:r>
        </w:p>
      </w:tc>
    </w:tr>
  </w:tbl>
  <w:p w14:paraId="5D76C330" w14:textId="565826ED" w:rsidR="00795886" w:rsidRPr="00720DBD" w:rsidRDefault="007F427D">
    <w:pPr>
      <w:pStyle w:val="Header"/>
    </w:pPr>
    <w:r w:rsidRPr="00720DBD">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DE42" w14:textId="77777777" w:rsidR="002B2920" w:rsidRDefault="002B29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37F0" w14:textId="77777777" w:rsidR="002B2920" w:rsidRPr="002B2920" w:rsidRDefault="002B2920" w:rsidP="002B292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4260" w14:textId="77777777" w:rsidR="002B2920" w:rsidRPr="002B2920" w:rsidRDefault="002B2920" w:rsidP="002B29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17AD"/>
    <w:multiLevelType w:val="multilevel"/>
    <w:tmpl w:val="9A4035C0"/>
    <w:name w:val="QT Independent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0B10D5"/>
    <w:multiLevelType w:val="singleLevel"/>
    <w:tmpl w:val="D8724FE0"/>
    <w:lvl w:ilvl="0">
      <w:start w:val="1"/>
      <w:numFmt w:val="bullet"/>
      <w:lvlText w:val="-"/>
      <w:lvlJc w:val="left"/>
      <w:pPr>
        <w:tabs>
          <w:tab w:val="num" w:pos="567"/>
        </w:tabs>
        <w:ind w:left="567" w:hanging="567"/>
      </w:pPr>
    </w:lvl>
  </w:abstractNum>
  <w:abstractNum w:abstractNumId="3" w15:restartNumberingAfterBreak="0">
    <w:nsid w:val="340155CC"/>
    <w:multiLevelType w:val="multilevel"/>
    <w:tmpl w:val="AE08D5FA"/>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8"/>
  </w:num>
  <w:num w:numId="2" w16cid:durableId="731008530">
    <w:abstractNumId w:val="5"/>
  </w:num>
  <w:num w:numId="3" w16cid:durableId="383523278">
    <w:abstractNumId w:val="6"/>
  </w:num>
  <w:num w:numId="4" w16cid:durableId="1441146408">
    <w:abstractNumId w:val="7"/>
  </w:num>
  <w:num w:numId="5" w16cid:durableId="180974157">
    <w:abstractNumId w:val="9"/>
  </w:num>
  <w:num w:numId="6" w16cid:durableId="1003584765">
    <w:abstractNumId w:val="1"/>
  </w:num>
  <w:num w:numId="7" w16cid:durableId="1274702667">
    <w:abstractNumId w:val="4"/>
  </w:num>
  <w:num w:numId="8" w16cid:durableId="1225339146">
    <w:abstractNumId w:val="3"/>
  </w:num>
  <w:num w:numId="9" w16cid:durableId="263080390">
    <w:abstractNumId w:val="0"/>
  </w:num>
  <w:num w:numId="10" w16cid:durableId="204166216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70372"/>
    <w:rsid w:val="0007142F"/>
    <w:rsid w:val="00076D5C"/>
    <w:rsid w:val="000B25CD"/>
    <w:rsid w:val="000C08E6"/>
    <w:rsid w:val="000D0106"/>
    <w:rsid w:val="000D07FD"/>
    <w:rsid w:val="00101362"/>
    <w:rsid w:val="00133716"/>
    <w:rsid w:val="00142B3D"/>
    <w:rsid w:val="0014525E"/>
    <w:rsid w:val="0015074B"/>
    <w:rsid w:val="0015471A"/>
    <w:rsid w:val="00161865"/>
    <w:rsid w:val="001678C5"/>
    <w:rsid w:val="0017572C"/>
    <w:rsid w:val="0019421E"/>
    <w:rsid w:val="001A4358"/>
    <w:rsid w:val="001A6681"/>
    <w:rsid w:val="001C0EB2"/>
    <w:rsid w:val="001E1CC9"/>
    <w:rsid w:val="0021749D"/>
    <w:rsid w:val="00225F59"/>
    <w:rsid w:val="00226300"/>
    <w:rsid w:val="00255760"/>
    <w:rsid w:val="00272B3A"/>
    <w:rsid w:val="00275F99"/>
    <w:rsid w:val="0029639D"/>
    <w:rsid w:val="002A4BE1"/>
    <w:rsid w:val="002B1DD4"/>
    <w:rsid w:val="002B2920"/>
    <w:rsid w:val="002B7674"/>
    <w:rsid w:val="002E3CE2"/>
    <w:rsid w:val="00321133"/>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E602B"/>
    <w:rsid w:val="003F3E15"/>
    <w:rsid w:val="00413FA9"/>
    <w:rsid w:val="00426CA5"/>
    <w:rsid w:val="00431569"/>
    <w:rsid w:val="00440148"/>
    <w:rsid w:val="00481B1C"/>
    <w:rsid w:val="00483196"/>
    <w:rsid w:val="00495E6A"/>
    <w:rsid w:val="004B2840"/>
    <w:rsid w:val="004C6A01"/>
    <w:rsid w:val="004D7396"/>
    <w:rsid w:val="004F2C07"/>
    <w:rsid w:val="004F6BD9"/>
    <w:rsid w:val="005058D2"/>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49C0"/>
    <w:rsid w:val="00657C27"/>
    <w:rsid w:val="006716FF"/>
    <w:rsid w:val="006750D0"/>
    <w:rsid w:val="00675FA2"/>
    <w:rsid w:val="00687B0E"/>
    <w:rsid w:val="00690C66"/>
    <w:rsid w:val="0069191F"/>
    <w:rsid w:val="00694D34"/>
    <w:rsid w:val="006A198A"/>
    <w:rsid w:val="006A752F"/>
    <w:rsid w:val="006C5902"/>
    <w:rsid w:val="006E4F16"/>
    <w:rsid w:val="00711304"/>
    <w:rsid w:val="00711C16"/>
    <w:rsid w:val="0071322A"/>
    <w:rsid w:val="00714599"/>
    <w:rsid w:val="00720DBD"/>
    <w:rsid w:val="00720E68"/>
    <w:rsid w:val="00724731"/>
    <w:rsid w:val="00731A5B"/>
    <w:rsid w:val="00732480"/>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414B"/>
    <w:rsid w:val="008255FE"/>
    <w:rsid w:val="008562B3"/>
    <w:rsid w:val="00857932"/>
    <w:rsid w:val="00864E9A"/>
    <w:rsid w:val="00864F36"/>
    <w:rsid w:val="00866F8C"/>
    <w:rsid w:val="00872DCA"/>
    <w:rsid w:val="00886E76"/>
    <w:rsid w:val="00891C20"/>
    <w:rsid w:val="00894158"/>
    <w:rsid w:val="008D0226"/>
    <w:rsid w:val="008D3D02"/>
    <w:rsid w:val="008E01B2"/>
    <w:rsid w:val="00914160"/>
    <w:rsid w:val="009147C5"/>
    <w:rsid w:val="00914E31"/>
    <w:rsid w:val="00926FED"/>
    <w:rsid w:val="00934420"/>
    <w:rsid w:val="00955A1A"/>
    <w:rsid w:val="00965073"/>
    <w:rsid w:val="0096583F"/>
    <w:rsid w:val="009908DA"/>
    <w:rsid w:val="009A4401"/>
    <w:rsid w:val="009A6B32"/>
    <w:rsid w:val="009B34EB"/>
    <w:rsid w:val="009E7478"/>
    <w:rsid w:val="009F70CA"/>
    <w:rsid w:val="00A11632"/>
    <w:rsid w:val="00A324A9"/>
    <w:rsid w:val="00A838BB"/>
    <w:rsid w:val="00A9449D"/>
    <w:rsid w:val="00AA1D8D"/>
    <w:rsid w:val="00AB70E4"/>
    <w:rsid w:val="00AD3F82"/>
    <w:rsid w:val="00AE1018"/>
    <w:rsid w:val="00AF0135"/>
    <w:rsid w:val="00AF3D55"/>
    <w:rsid w:val="00B1132B"/>
    <w:rsid w:val="00B47730"/>
    <w:rsid w:val="00B57392"/>
    <w:rsid w:val="00B80A34"/>
    <w:rsid w:val="00B8572F"/>
    <w:rsid w:val="00B9212B"/>
    <w:rsid w:val="00B92F87"/>
    <w:rsid w:val="00BA251E"/>
    <w:rsid w:val="00BA4247"/>
    <w:rsid w:val="00BB0EDC"/>
    <w:rsid w:val="00BB7E1A"/>
    <w:rsid w:val="00BE4DED"/>
    <w:rsid w:val="00BF4504"/>
    <w:rsid w:val="00C05FAC"/>
    <w:rsid w:val="00C31DB2"/>
    <w:rsid w:val="00C334CD"/>
    <w:rsid w:val="00C504A5"/>
    <w:rsid w:val="00C53A5B"/>
    <w:rsid w:val="00C57A3F"/>
    <w:rsid w:val="00C607E8"/>
    <w:rsid w:val="00C836CA"/>
    <w:rsid w:val="00C8698A"/>
    <w:rsid w:val="00CA0680"/>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462CA"/>
    <w:rsid w:val="00D54462"/>
    <w:rsid w:val="00D86650"/>
    <w:rsid w:val="00D935CE"/>
    <w:rsid w:val="00D94719"/>
    <w:rsid w:val="00DA5D3E"/>
    <w:rsid w:val="00DB38FE"/>
    <w:rsid w:val="00DC7EC6"/>
    <w:rsid w:val="00DD5B95"/>
    <w:rsid w:val="00DE1066"/>
    <w:rsid w:val="00DE227B"/>
    <w:rsid w:val="00E14204"/>
    <w:rsid w:val="00E20129"/>
    <w:rsid w:val="00E24F45"/>
    <w:rsid w:val="00E304EE"/>
    <w:rsid w:val="00E43777"/>
    <w:rsid w:val="00E512C4"/>
    <w:rsid w:val="00E54BA3"/>
    <w:rsid w:val="00E85571"/>
    <w:rsid w:val="00E93423"/>
    <w:rsid w:val="00E976C8"/>
    <w:rsid w:val="00EB0895"/>
    <w:rsid w:val="00EB42CC"/>
    <w:rsid w:val="00EB52C0"/>
    <w:rsid w:val="00EB60B4"/>
    <w:rsid w:val="00EC46D0"/>
    <w:rsid w:val="00EC5D66"/>
    <w:rsid w:val="00F0487D"/>
    <w:rsid w:val="00F33369"/>
    <w:rsid w:val="00F4173E"/>
    <w:rsid w:val="00F44313"/>
    <w:rsid w:val="00F51B0A"/>
    <w:rsid w:val="00F560E3"/>
    <w:rsid w:val="00F5708B"/>
    <w:rsid w:val="00F80584"/>
    <w:rsid w:val="00F8104D"/>
    <w:rsid w:val="00FA58B9"/>
    <w:rsid w:val="00FB231D"/>
    <w:rsid w:val="00FC693F"/>
    <w:rsid w:val="00FC72EA"/>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732480"/>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732480"/>
    <w:rPr>
      <w:b/>
    </w:rPr>
  </w:style>
  <w:style w:type="paragraph" w:customStyle="1" w:styleId="QT-Mccontng">
    <w:name w:val="QT - Mục con"/>
    <w:basedOn w:val="Normal"/>
    <w:link w:val="QT-MccontngChar"/>
    <w:rsid w:val="00732480"/>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732480"/>
  </w:style>
  <w:style w:type="paragraph" w:customStyle="1" w:styleId="QT-Danhschstng">
    <w:name w:val="QT - Danh sách"/>
    <w:basedOn w:val="Normal"/>
    <w:link w:val="QT-DanhschstngChar"/>
    <w:rsid w:val="00FC72EA"/>
    <w:pPr>
      <w:spacing w:before="60" w:after="20" w:line="247" w:lineRule="auto"/>
      <w:ind w:left="567" w:hanging="567"/>
      <w:jc w:val="both"/>
    </w:pPr>
    <w:rPr>
      <w:rFonts w:ascii="Times New Roman" w:hAnsi="Times New Roman" w:eastAsia="Times New Roman" w:cs="Times New Roman"/>
      <w:b w:val="0"/>
      <w:sz w:val="24"/>
    </w:rPr>
  </w:style>
  <w:style w:type="character" w:customStyle="1" w:styleId="QT-DanhschstngChar">
    <w:name w:val="QT - Danh sách số tự động Char"/>
    <w:basedOn w:val="DefaultParagraphFont"/>
    <w:link w:val="QT-Danhschstng"/>
    <w:rsid w:val="00FC72EA"/>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F344CD-E6C8-47D6-AAF5-2BF4A48F1908}"/>
</file>

<file path=customXml/itemProps3.xml><?xml version="1.0" encoding="utf-8"?>
<ds:datastoreItem xmlns:ds="http://schemas.openxmlformats.org/officeDocument/2006/customXml" ds:itemID="{B1C0E898-C112-4957-8F01-94421F9CB1B1}"/>
</file>

<file path=customXml/itemProps4.xml><?xml version="1.0" encoding="utf-8"?>
<ds:datastoreItem xmlns:ds="http://schemas.openxmlformats.org/officeDocument/2006/customXml" ds:itemID="{C63DC882-D029-44A2-9917-C306D82A90E2}"/>
</file>

<file path=docProps/app.xml><?xml version="1.0" encoding="utf-8"?>
<Properties xmlns="http://schemas.openxmlformats.org/officeDocument/2006/extended-properties" xmlns:vt="http://schemas.openxmlformats.org/officeDocument/2006/docPropsVTypes">
  <Template>Normal</Template>
  <TotalTime>626</TotalTime>
  <Pages>7</Pages>
  <Words>1618</Words>
  <Characters>5858</Characters>
  <Application>Microsoft Office Word</Application>
  <DocSecurity>0</DocSecurity>
  <Lines>292</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VÀ QUẢN LÝ HỒ SƠ NHÂN SỰ</dc:title>
  <dc:subject>Quy trình nội bộ HCNS</dc:subject>
  <dc:creator/>
  <cp:keywords/>
  <dc:description/>
  <cp:lastModifiedBy>THUONG LE</cp:lastModifiedBy>
  <cp:revision>179</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
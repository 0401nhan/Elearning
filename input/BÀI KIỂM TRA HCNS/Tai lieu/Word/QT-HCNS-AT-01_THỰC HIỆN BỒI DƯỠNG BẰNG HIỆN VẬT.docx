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oter4.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95D3C" w14:textId="77777777" w:rsidR="000E40AB" w:rsidRPr="004F564C" w:rsidRDefault="00C97F73" w:rsidP="004F564C">
      <w:pPr>
        <w:pStyle w:val="QT-Tiêuđềvănbản"/>
      </w:pPr>
      <w:r w:rsidRPr="004F564C">
        <w:rPr>
          <w:sz w:val="28"/>
        </w:rPr>
        <w:t>QUY TRÌNH</w:t>
      </w:r>
    </w:p>
    <w:p w14:paraId="524A7181" w14:textId="77777777" w:rsidR="000E40AB" w:rsidRPr="004F564C" w:rsidRDefault="00C97F73" w:rsidP="004F564C">
      <w:pPr>
        <w:pStyle w:val="QT-Tiêuđềvănbản"/>
      </w:pPr>
      <w:r w:rsidRPr="004F564C">
        <w:rPr>
          <w:sz w:val="28"/>
        </w:rPr>
        <w:t>THỰC HIỆN BỒI DƯỠNG BẰNG HIỆN VẬT</w:t>
      </w:r>
    </w:p>
    <w:p w14:paraId="0CF1503C" w14:textId="761F4ED1" w:rsidR="000E40AB" w:rsidRPr="00630CA2" w:rsidRDefault="00C97F73" w:rsidP="00630CA2">
      <w:pPr>
        <w:pStyle w:val="QT-Mcchnhtng"/>
        <w:numPr>
          <w:ilvl w:val="0"/>
          <w:numId w:val="17"/>
        </w:numPr>
      </w:pPr>
      <w:r w:rsidRPr="00630CA2">
        <w:t>MỤC ĐÍCH</w:t>
      </w:r>
    </w:p>
    <w:p w14:paraId="209FD6A1" w14:textId="77777777" w:rsidR="000E40AB" w:rsidRPr="00630CA2" w:rsidRDefault="00C97F73" w:rsidP="00630CA2">
      <w:pPr>
        <w:pStyle w:val="QT-Nộidung"/>
        <w:numPr>
          <w:ilvl w:val="1"/>
          <w:numId w:val="17"/>
        </w:numPr>
      </w:pPr>
      <w:r w:rsidRPr="00630CA2">
        <w:rPr>
          <w:sz w:val="24"/>
        </w:rPr>
        <w:t>Quy định việc xác định đối tượng, tính nhu cầu theo dữ liệu công/điều kiện làm việc, đặt hiện vật, cấp phát, ký nhận, đối chiếu và lưu hồ sơ bồi dưỡng bằng hiện vật.</w:t>
      </w:r>
    </w:p>
    <w:p w14:paraId="2EF9A73F" w14:textId="2A1FA5A8" w:rsidR="000E40AB" w:rsidRPr="00630CA2" w:rsidRDefault="00C97F73" w:rsidP="00630CA2">
      <w:pPr>
        <w:pStyle w:val="QT-Mcchnhtng"/>
        <w:numPr>
          <w:ilvl w:val="0"/>
          <w:numId w:val="17"/>
        </w:numPr>
      </w:pPr>
      <w:r w:rsidRPr="00630CA2">
        <w:t>PHẠM VI ÁP DỤNG</w:t>
      </w:r>
    </w:p>
    <w:p w14:paraId="3A91DDAD" w14:textId="77777777" w:rsidR="000E40AB" w:rsidRPr="00630CA2" w:rsidRDefault="00C97F73" w:rsidP="00630CA2">
      <w:pPr>
        <w:pStyle w:val="QT-Nộidung"/>
        <w:numPr>
          <w:ilvl w:val="1"/>
          <w:numId w:val="17"/>
        </w:numPr>
      </w:pPr>
      <w:r w:rsidRPr="00630CA2">
        <w:rPr>
          <w:sz w:val="24"/>
        </w:rPr>
        <w:t>Áp dụng đối với người lao động đáp ứng điều kiện hưởng bồi dưỡng bằng hiện vật theo quy định pháp luật và quy định áp dụng của Công ty.</w:t>
      </w:r>
    </w:p>
    <w:p w14:paraId="08F1FBC2" w14:textId="1B22F015" w:rsidR="000E40AB" w:rsidRPr="00630CA2" w:rsidRDefault="00C97F73" w:rsidP="00630CA2">
      <w:pPr>
        <w:pStyle w:val="QT-Mcchnhtng"/>
        <w:numPr>
          <w:ilvl w:val="0"/>
          <w:numId w:val="17"/>
        </w:numPr>
      </w:pPr>
      <w:r w:rsidRPr="00630CA2">
        <w:t>VĂN BẢN DẪN CHIẾU</w:t>
      </w:r>
    </w:p>
    <w:p w14:paraId="46540703" w14:textId="77777777" w:rsidR="000E40AB" w:rsidRPr="004F564C" w:rsidRDefault="00C97F73" w:rsidP="00630CA2">
      <w:pPr>
        <w:pStyle w:val="QT-Nộidung"/>
        <w:numPr>
          <w:ilvl w:val="0"/>
          <w:numId w:val="18"/>
        </w:numPr>
      </w:pPr>
      <w:r w:rsidRPr="004F564C">
        <w:rPr>
          <w:sz w:val="24"/>
        </w:rPr>
        <w:t>Thông tư số 24/2022/TT-BLĐTBXH ngày 30/11/2022 của Bộ Lao động - Thương binh và Xã hội quy định việc bồi dưỡng bằng hiện vật đối với người lao động làm việc trong điều kiện có yếu tố nguy hiểm, yếu tố có hại.</w:t>
      </w:r>
    </w:p>
    <w:p w14:paraId="209DC726" w14:textId="77777777" w:rsidR="000E40AB" w:rsidRPr="004F564C" w:rsidRDefault="00C97F73" w:rsidP="00630CA2">
      <w:pPr>
        <w:pStyle w:val="QT-Nộidung"/>
        <w:numPr>
          <w:ilvl w:val="0"/>
          <w:numId w:val="18"/>
        </w:numPr>
      </w:pPr>
      <w:r w:rsidRPr="004F564C">
        <w:rPr>
          <w:sz w:val="24"/>
        </w:rPr>
        <w:t>Quy trình mua hàng, nhận hàng, nghiệm thu và thanh toán hiện hành của Công ty.</w:t>
      </w:r>
    </w:p>
    <w:p w14:paraId="5FEDB41A" w14:textId="77777777" w:rsidR="000E40AB" w:rsidRPr="00630CA2" w:rsidRDefault="00C97F73" w:rsidP="00630CA2">
      <w:pPr>
        <w:pStyle w:val="QT-Nộidung"/>
        <w:numPr>
          <w:ilvl w:val="1"/>
          <w:numId w:val="17"/>
        </w:numPr>
      </w:pPr>
      <w:r w:rsidRPr="00630CA2">
        <w:rPr>
          <w:sz w:val="24"/>
        </w:rPr>
        <w:t>Trường hợp văn bản dẫn chiếu được sửa đổi hoặc thay thế, áp dụng văn bản đang có hiệu lực tại thời điểm thực hiện.</w:t>
      </w:r>
    </w:p>
    <w:p w14:paraId="3D23253C" w14:textId="26610523" w:rsidR="000E40AB" w:rsidRPr="00630CA2" w:rsidRDefault="00C97F73" w:rsidP="00630CA2">
      <w:pPr>
        <w:pStyle w:val="QT-Mcchnhtng"/>
        <w:numPr>
          <w:ilvl w:val="0"/>
          <w:numId w:val="17"/>
        </w:numPr>
      </w:pPr>
      <w:r w:rsidRPr="00630CA2">
        <w:t>TRÁCH NHIỆM</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583"/>
        <w:gridCol w:w="6773"/>
      </w:tblGrid>
      <w:tr w:rsidR="000E40AB" w:rsidRPr="001C06CD" w14:paraId="5259194C" w14:textId="77777777" w:rsidTr="001C06CD">
        <w:trPr>
          <w:jc w:val="center"/>
        </w:trPr>
        <w:tc>
          <w:tcPr>
            <w:tcW w:w="2583" w:type="dxa"/>
            <w:shd w:val="clear" w:color="auto" w:fill="FBD4B4"/>
            <w:vAlign w:val="center"/>
          </w:tcPr>
          <w:p w14:paraId="085835D5" w14:textId="77777777" w:rsidR="000E40AB" w:rsidRPr="001C06CD" w:rsidRDefault="00C97F73" w:rsidP="001C06CD">
            <w:pPr>
              <w:jc w:val="center"/>
              <w:rPr>
                <w:b/>
              </w:rPr>
            </w:pPr>
            <w:r w:rsidRPr="001C06CD">
              <w:rPr>
                <w:b/>
                <w:bCs/>
              </w:rPr>
              <w:t>Vai trò</w:t>
            </w:r>
          </w:p>
        </w:tc>
        <w:tc>
          <w:tcPr>
            <w:tcW w:w="6773" w:type="dxa"/>
            <w:shd w:val="clear" w:color="auto" w:fill="FBD4B4"/>
            <w:vAlign w:val="center"/>
          </w:tcPr>
          <w:p w14:paraId="3B15E759" w14:textId="77777777" w:rsidR="000E40AB" w:rsidRPr="001C06CD" w:rsidRDefault="00C97F73" w:rsidP="001C06CD">
            <w:pPr>
              <w:jc w:val="center"/>
              <w:rPr>
                <w:b/>
              </w:rPr>
            </w:pPr>
            <w:r w:rsidRPr="001C06CD">
              <w:rPr>
                <w:b/>
                <w:bCs/>
              </w:rPr>
              <w:t>Trách nhiệm chính</w:t>
            </w:r>
          </w:p>
        </w:tc>
      </w:tr>
      <w:tr w:rsidR="000E40AB" w:rsidRPr="004F564C" w14:paraId="31F54E64" w14:textId="77777777" w:rsidTr="001C06CD">
        <w:trPr>
          <w:jc w:val="center"/>
        </w:trPr>
        <w:tc>
          <w:tcPr>
            <w:tcW w:w="2583" w:type="dxa"/>
            <w:vAlign w:val="center"/>
          </w:tcPr>
          <w:p w14:paraId="3F2C5BE4" w14:textId="77777777" w:rsidR="000E40AB" w:rsidRPr="004F564C" w:rsidRDefault="00C97F73" w:rsidP="00E3490A">
            <w:pPr>
              <w:jc w:val="both"/>
            </w:pPr>
            <w:r w:rsidRPr="004F564C">
              <w:t>HCNS/đầu mối ATVSLĐ</w:t>
            </w:r>
          </w:p>
        </w:tc>
        <w:tc>
          <w:tcPr>
            <w:tcW w:w="6773" w:type="dxa"/>
            <w:vAlign w:val="center"/>
          </w:tcPr>
          <w:p w14:paraId="23CE0728" w14:textId="77777777" w:rsidR="000E40AB" w:rsidRPr="004F564C" w:rsidRDefault="00C97F73" w:rsidP="00E3490A">
            <w:pPr>
              <w:jc w:val="both"/>
            </w:pPr>
            <w:r w:rsidRPr="004F564C">
              <w:t>Tiếp nhận dữ liệu, đối chiếu điều kiện hưởng, xác định danh sách/mức hưởng, tổng hợp nhu cầu, phối hợp mua/cấp phát, đối chiếu và lưu hồ sơ.</w:t>
            </w:r>
          </w:p>
        </w:tc>
      </w:tr>
      <w:tr w:rsidR="000E40AB" w:rsidRPr="004F564C" w14:paraId="456FABAE" w14:textId="77777777" w:rsidTr="001C06CD">
        <w:trPr>
          <w:jc w:val="center"/>
        </w:trPr>
        <w:tc>
          <w:tcPr>
            <w:tcW w:w="2583" w:type="dxa"/>
            <w:vAlign w:val="center"/>
          </w:tcPr>
          <w:p w14:paraId="2ACD2965" w14:textId="77777777" w:rsidR="000E40AB" w:rsidRPr="004F564C" w:rsidRDefault="00C97F73" w:rsidP="00E3490A">
            <w:pPr>
              <w:jc w:val="both"/>
            </w:pPr>
            <w:r w:rsidRPr="004F564C">
              <w:t>C&amp;B/đầu mối bảng công</w:t>
            </w:r>
          </w:p>
        </w:tc>
        <w:tc>
          <w:tcPr>
            <w:tcW w:w="6773" w:type="dxa"/>
            <w:vAlign w:val="center"/>
          </w:tcPr>
          <w:p w14:paraId="1BB9E415" w14:textId="77777777" w:rsidR="000E40AB" w:rsidRPr="004F564C" w:rsidRDefault="00C97F73" w:rsidP="00E3490A">
            <w:pPr>
              <w:jc w:val="both"/>
            </w:pPr>
            <w:r w:rsidRPr="004F564C">
              <w:t>Chốt và cung cấp dữ liệu công/ngày làm việc vào ngày 15 hằng tháng; phối hợp xác nhận dữ liệu phát sinh khi cần.</w:t>
            </w:r>
          </w:p>
        </w:tc>
      </w:tr>
      <w:tr w:rsidR="000E40AB" w:rsidRPr="004F564C" w14:paraId="232FC147" w14:textId="77777777" w:rsidTr="001C06CD">
        <w:trPr>
          <w:jc w:val="center"/>
        </w:trPr>
        <w:tc>
          <w:tcPr>
            <w:tcW w:w="2583" w:type="dxa"/>
            <w:vAlign w:val="center"/>
          </w:tcPr>
          <w:p w14:paraId="681A18EF" w14:textId="77777777" w:rsidR="000E40AB" w:rsidRPr="004F564C" w:rsidRDefault="00C97F73" w:rsidP="00E3490A">
            <w:pPr>
              <w:jc w:val="both"/>
            </w:pPr>
            <w:r w:rsidRPr="004F564C">
              <w:t>Mua hàng</w:t>
            </w:r>
          </w:p>
        </w:tc>
        <w:tc>
          <w:tcPr>
            <w:tcW w:w="6773" w:type="dxa"/>
            <w:vAlign w:val="center"/>
          </w:tcPr>
          <w:p w14:paraId="4C3B8A26" w14:textId="77777777" w:rsidR="000E40AB" w:rsidRPr="004F564C" w:rsidRDefault="00C97F73" w:rsidP="00E3490A">
            <w:pPr>
              <w:jc w:val="both"/>
            </w:pPr>
            <w:r w:rsidRPr="004F564C">
              <w:t>Tiếp nhận nhu cầu đã được phê duyệt, thực hiện mua/đặt hiện vật và phối hợp giao hàng, đổi/trả với nhà cung cấp khi phát sinh hàng không đạt yêu cầu.</w:t>
            </w:r>
          </w:p>
        </w:tc>
      </w:tr>
      <w:tr w:rsidR="000E40AB" w:rsidRPr="004F564C" w14:paraId="00DD9D07" w14:textId="77777777" w:rsidTr="001C06CD">
        <w:trPr>
          <w:jc w:val="center"/>
        </w:trPr>
        <w:tc>
          <w:tcPr>
            <w:tcW w:w="2583" w:type="dxa"/>
            <w:vAlign w:val="center"/>
          </w:tcPr>
          <w:p w14:paraId="7A1682BA" w14:textId="77777777" w:rsidR="000E40AB" w:rsidRPr="004F564C" w:rsidRDefault="00C97F73" w:rsidP="00E3490A">
            <w:pPr>
              <w:jc w:val="both"/>
            </w:pPr>
            <w:r w:rsidRPr="004F564C">
              <w:t>Trưởng ca/Admin</w:t>
            </w:r>
          </w:p>
        </w:tc>
        <w:tc>
          <w:tcPr>
            <w:tcW w:w="6773" w:type="dxa"/>
            <w:vAlign w:val="center"/>
          </w:tcPr>
          <w:p w14:paraId="4CA213C7" w14:textId="77777777" w:rsidR="000E40AB" w:rsidRPr="004F564C" w:rsidRDefault="00C97F73" w:rsidP="00E3490A">
            <w:pPr>
              <w:jc w:val="both"/>
            </w:pPr>
            <w:r w:rsidRPr="004F564C">
              <w:t>Nhận và kiểm tra hiện vật; cấp đúng đối tượng, thu ký nhận và phản hồi ngay các trường hợp thiếu, sai, hư hỏng hoặc không bảo đảm chất lượng/hạn sử dụng.</w:t>
            </w:r>
          </w:p>
        </w:tc>
      </w:tr>
      <w:tr w:rsidR="000E40AB" w:rsidRPr="004F564C" w14:paraId="05D3117F" w14:textId="77777777" w:rsidTr="001C06CD">
        <w:trPr>
          <w:jc w:val="center"/>
        </w:trPr>
        <w:tc>
          <w:tcPr>
            <w:tcW w:w="2583" w:type="dxa"/>
            <w:vAlign w:val="center"/>
          </w:tcPr>
          <w:p w14:paraId="50DDBFF4" w14:textId="77777777" w:rsidR="000E40AB" w:rsidRPr="004F564C" w:rsidRDefault="00C97F73" w:rsidP="00E3490A">
            <w:pPr>
              <w:jc w:val="both"/>
            </w:pPr>
            <w:r w:rsidRPr="004F564C">
              <w:t>Kế toán/Cấp có thẩm quyền</w:t>
            </w:r>
          </w:p>
        </w:tc>
        <w:tc>
          <w:tcPr>
            <w:tcW w:w="6773" w:type="dxa"/>
            <w:vAlign w:val="center"/>
          </w:tcPr>
          <w:p w14:paraId="6619C623" w14:textId="77777777" w:rsidR="000E40AB" w:rsidRPr="004F564C" w:rsidRDefault="00C97F73" w:rsidP="00E3490A">
            <w:pPr>
              <w:jc w:val="both"/>
            </w:pPr>
            <w:r w:rsidRPr="004F564C">
              <w:t>Phê duyệt/thanh toán theo hồ sơ và phân quyền áp dụng.</w:t>
            </w:r>
          </w:p>
        </w:tc>
      </w:tr>
    </w:tbl>
    <w:p w14:paraId="0D52F461" w14:textId="730EC955" w:rsidR="000E40AB" w:rsidRPr="00630CA2" w:rsidRDefault="00C97F73" w:rsidP="00630CA2">
      <w:pPr>
        <w:pStyle w:val="QT-Mcchnhtng"/>
        <w:numPr>
          <w:ilvl w:val="0"/>
          <w:numId w:val="17"/>
        </w:numPr>
      </w:pPr>
      <w:r w:rsidRPr="00630CA2">
        <w:lastRenderedPageBreak/>
        <w:t>ĐẦU VÀO – ĐẦU RA</w:t>
      </w:r>
    </w:p>
    <w:p w14:paraId="4275EC67" w14:textId="194EB5DF" w:rsidR="000E40AB" w:rsidRPr="00630CA2" w:rsidRDefault="00C97F73" w:rsidP="00630CA2">
      <w:pPr>
        <w:pStyle w:val="QT-Mccontng"/>
        <w:keepNext/>
        <w:numPr>
          <w:ilvl w:val="1"/>
          <w:numId w:val="17"/>
        </w:numPr>
      </w:pPr>
      <w:r w:rsidRPr="00630CA2">
        <w:t>Đầu vào</w:t>
      </w:r>
    </w:p>
    <w:p w14:paraId="40FB09FA" w14:textId="77777777" w:rsidR="000E40AB" w:rsidRPr="004F564C" w:rsidRDefault="00C97F73" w:rsidP="00630CA2">
      <w:pPr>
        <w:pStyle w:val="QT-Nộidung"/>
        <w:numPr>
          <w:ilvl w:val="0"/>
          <w:numId w:val="18"/>
        </w:numPr>
      </w:pPr>
      <w:r w:rsidRPr="004F564C">
        <w:rPr>
          <w:sz w:val="24"/>
        </w:rPr>
        <w:t>Danh sách đối tượng đủ điều kiện; bảng công/dữ liệu ngày làm việc.</w:t>
      </w:r>
    </w:p>
    <w:p w14:paraId="79BA9E7F" w14:textId="77777777" w:rsidR="000E40AB" w:rsidRPr="004F564C" w:rsidRDefault="00C97F73" w:rsidP="00630CA2">
      <w:pPr>
        <w:pStyle w:val="QT-Nộidung"/>
        <w:numPr>
          <w:ilvl w:val="0"/>
          <w:numId w:val="18"/>
        </w:numPr>
      </w:pPr>
      <w:r w:rsidRPr="004F564C">
        <w:rPr>
          <w:sz w:val="24"/>
        </w:rPr>
        <w:t>Mức/tiêu chuẩn hiện vật theo quy định pháp luật và quy định áp dụng của Công ty.</w:t>
      </w:r>
    </w:p>
    <w:p w14:paraId="075F76CF" w14:textId="7BA3E661" w:rsidR="000E40AB" w:rsidRPr="00630CA2" w:rsidRDefault="00C97F73" w:rsidP="00630CA2">
      <w:pPr>
        <w:pStyle w:val="QT-Mccontng"/>
        <w:keepNext/>
        <w:numPr>
          <w:ilvl w:val="1"/>
          <w:numId w:val="17"/>
        </w:numPr>
      </w:pPr>
      <w:r w:rsidRPr="00630CA2">
        <w:t>Đầu ra</w:t>
      </w:r>
    </w:p>
    <w:p w14:paraId="745DA2A9" w14:textId="77777777" w:rsidR="000E40AB" w:rsidRPr="004F564C" w:rsidRDefault="00C97F73" w:rsidP="00630CA2">
      <w:pPr>
        <w:pStyle w:val="QT-Nộidung"/>
        <w:numPr>
          <w:ilvl w:val="0"/>
          <w:numId w:val="18"/>
        </w:numPr>
      </w:pPr>
      <w:r w:rsidRPr="004F564C">
        <w:rPr>
          <w:sz w:val="24"/>
        </w:rPr>
        <w:t>Hiện vật được đặt và cấp đúng đối tượng; có biên bản ký nhận.</w:t>
      </w:r>
    </w:p>
    <w:p w14:paraId="473627D4" w14:textId="77777777" w:rsidR="000E40AB" w:rsidRPr="004F564C" w:rsidRDefault="00C97F73" w:rsidP="00630CA2">
      <w:pPr>
        <w:pStyle w:val="QT-Nộidung"/>
        <w:numPr>
          <w:ilvl w:val="0"/>
          <w:numId w:val="18"/>
        </w:numPr>
      </w:pPr>
      <w:r w:rsidRPr="004F564C">
        <w:rPr>
          <w:sz w:val="24"/>
        </w:rPr>
        <w:t>Hóa đơn/chứng từ và hồ sơ kỳ được lưu/đối chiếu.</w:t>
      </w:r>
    </w:p>
    <w:p w14:paraId="03A2C25E" w14:textId="59CA042F" w:rsidR="000E40AB" w:rsidRPr="00630CA2" w:rsidRDefault="00C97F73" w:rsidP="00630CA2">
      <w:pPr>
        <w:pStyle w:val="QT-Mcchnhtng"/>
        <w:numPr>
          <w:ilvl w:val="0"/>
          <w:numId w:val="17"/>
        </w:numPr>
      </w:pPr>
      <w:r w:rsidRPr="00630CA2">
        <w:t>QUY TRÌNH THỰC HIỆN</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452"/>
        <w:gridCol w:w="1381"/>
        <w:gridCol w:w="3071"/>
        <w:gridCol w:w="1324"/>
        <w:gridCol w:w="1212"/>
        <w:gridCol w:w="1916"/>
      </w:tblGrid>
      <w:tr w:rsidR="000E40AB" w:rsidRPr="001C06CD" w14:paraId="7F3C2EF3" w14:textId="77777777" w:rsidTr="001C06CD">
        <w:trPr>
          <w:jc w:val="center"/>
        </w:trPr>
        <w:tc>
          <w:tcPr>
            <w:tcW w:w="452" w:type="dxa"/>
            <w:shd w:val="clear" w:color="auto" w:fill="FBD4B4"/>
            <w:vAlign w:val="center"/>
          </w:tcPr>
          <w:p w14:paraId="1607352A" w14:textId="77777777" w:rsidR="000E40AB" w:rsidRPr="001C06CD" w:rsidRDefault="00C97F73" w:rsidP="001C06CD">
            <w:pPr>
              <w:jc w:val="center"/>
              <w:rPr>
                <w:b/>
              </w:rPr>
            </w:pPr>
            <w:r w:rsidRPr="001C06CD">
              <w:rPr>
                <w:b/>
                <w:bCs/>
              </w:rPr>
              <w:t>Bước</w:t>
            </w:r>
          </w:p>
        </w:tc>
        <w:tc>
          <w:tcPr>
            <w:tcW w:w="1381" w:type="dxa"/>
            <w:shd w:val="clear" w:color="auto" w:fill="FBD4B4"/>
            <w:vAlign w:val="center"/>
          </w:tcPr>
          <w:p w14:paraId="2D8F5BC2" w14:textId="77777777" w:rsidR="000E40AB" w:rsidRPr="001C06CD" w:rsidRDefault="00C97F73" w:rsidP="001C06CD">
            <w:pPr>
              <w:jc w:val="center"/>
              <w:rPr>
                <w:b/>
              </w:rPr>
            </w:pPr>
            <w:r w:rsidRPr="001C06CD">
              <w:rPr>
                <w:b/>
                <w:bCs/>
              </w:rPr>
              <w:t>Thực hiện</w:t>
            </w:r>
          </w:p>
        </w:tc>
        <w:tc>
          <w:tcPr>
            <w:tcW w:w="3071" w:type="dxa"/>
            <w:shd w:val="clear" w:color="auto" w:fill="FBD4B4"/>
            <w:vAlign w:val="center"/>
          </w:tcPr>
          <w:p w14:paraId="6FBFF099" w14:textId="77777777" w:rsidR="000E40AB" w:rsidRPr="001C06CD" w:rsidRDefault="00C97F73" w:rsidP="001C06CD">
            <w:pPr>
              <w:jc w:val="center"/>
              <w:rPr>
                <w:b/>
              </w:rPr>
            </w:pPr>
            <w:r w:rsidRPr="001C06CD">
              <w:rPr>
                <w:b/>
                <w:bCs/>
              </w:rPr>
              <w:t>Nội dung</w:t>
            </w:r>
          </w:p>
        </w:tc>
        <w:tc>
          <w:tcPr>
            <w:tcW w:w="1324" w:type="dxa"/>
            <w:shd w:val="clear" w:color="auto" w:fill="FBD4B4"/>
            <w:vAlign w:val="center"/>
          </w:tcPr>
          <w:p w14:paraId="317E1698" w14:textId="77777777" w:rsidR="000E40AB" w:rsidRPr="001C06CD" w:rsidRDefault="00C97F73" w:rsidP="001C06CD">
            <w:pPr>
              <w:jc w:val="center"/>
              <w:rPr>
                <w:b/>
              </w:rPr>
            </w:pPr>
            <w:r w:rsidRPr="001C06CD">
              <w:rPr>
                <w:b/>
                <w:bCs/>
              </w:rPr>
              <w:t>Kiểm tra/Phê duyệt</w:t>
            </w:r>
          </w:p>
        </w:tc>
        <w:tc>
          <w:tcPr>
            <w:tcW w:w="1212" w:type="dxa"/>
            <w:shd w:val="clear" w:color="auto" w:fill="FBD4B4"/>
            <w:vAlign w:val="center"/>
          </w:tcPr>
          <w:p w14:paraId="4D35862E" w14:textId="77777777" w:rsidR="000E40AB" w:rsidRPr="001C06CD" w:rsidRDefault="00C97F73" w:rsidP="001C06CD">
            <w:pPr>
              <w:jc w:val="center"/>
              <w:rPr>
                <w:b/>
              </w:rPr>
            </w:pPr>
            <w:r w:rsidRPr="001C06CD">
              <w:rPr>
                <w:b/>
                <w:bCs/>
              </w:rPr>
              <w:t>Đầu ra</w:t>
            </w:r>
          </w:p>
        </w:tc>
        <w:tc>
          <w:tcPr>
            <w:tcW w:w="1916" w:type="dxa"/>
            <w:shd w:val="clear" w:color="auto" w:fill="FBD4B4"/>
            <w:vAlign w:val="center"/>
          </w:tcPr>
          <w:p w14:paraId="19697F0F" w14:textId="77777777" w:rsidR="000E40AB" w:rsidRPr="001C06CD" w:rsidRDefault="00C97F73" w:rsidP="001C06CD">
            <w:pPr>
              <w:jc w:val="center"/>
              <w:rPr>
                <w:b/>
              </w:rPr>
            </w:pPr>
            <w:r w:rsidRPr="001C06CD">
              <w:rPr>
                <w:b/>
                <w:bCs/>
              </w:rPr>
              <w:t>Thời hạn thực hiện</w:t>
            </w:r>
          </w:p>
        </w:tc>
      </w:tr>
      <w:tr w:rsidR="000E40AB" w:rsidRPr="004F564C" w14:paraId="352E5992" w14:textId="77777777" w:rsidTr="001C06CD">
        <w:trPr>
          <w:jc w:val="center"/>
        </w:trPr>
        <w:tc>
          <w:tcPr>
            <w:tcW w:w="452" w:type="dxa"/>
            <w:vAlign w:val="center"/>
          </w:tcPr>
          <w:p w14:paraId="42E20B93" w14:textId="77777777" w:rsidR="000E40AB" w:rsidRPr="004F564C" w:rsidRDefault="00C97F73" w:rsidP="001C06CD">
            <w:pPr>
              <w:jc w:val="center"/>
            </w:pPr>
            <w:r w:rsidRPr="004F564C">
              <w:t>B1</w:t>
            </w:r>
          </w:p>
        </w:tc>
        <w:tc>
          <w:tcPr>
            <w:tcW w:w="1381" w:type="dxa"/>
            <w:vAlign w:val="center"/>
          </w:tcPr>
          <w:p w14:paraId="74E2E46F" w14:textId="77777777" w:rsidR="000E40AB" w:rsidRPr="004F564C" w:rsidRDefault="00C97F73" w:rsidP="001C06CD">
            <w:pPr>
              <w:jc w:val="center"/>
            </w:pPr>
            <w:r w:rsidRPr="004F564C">
              <w:t>HCNS</w:t>
            </w:r>
          </w:p>
        </w:tc>
        <w:tc>
          <w:tcPr>
            <w:tcW w:w="3071" w:type="dxa"/>
            <w:vAlign w:val="center"/>
          </w:tcPr>
          <w:p w14:paraId="3F6274F4" w14:textId="77777777" w:rsidR="000E40AB" w:rsidRPr="004F564C" w:rsidRDefault="00C97F73" w:rsidP="00E3490A">
            <w:pPr>
              <w:jc w:val="both"/>
            </w:pPr>
            <w:r w:rsidRPr="004F564C">
              <w:t>Nhận bảng công/danh sách đối tượng đã chốt; đối chiếu điều kiện hưởng và xác định mức hưởng theo thời gian làm việc thực tế trong điều kiện đủ tiêu chuẩn bồi dưỡng: từ 50% thời giờ làm việc bình thường trở lên hưởng cả định suất; dưới 50% hưởng nửa định suất; trường hợp làm thêm giờ, định suất tăng tương ứng với số giờ làm thêm. Trường hợp dữ liệu công hoặc điều kiện hưởng chưa được xác nhận, tách riêng để xác minh, chưa đưa vào danh sách chốt cho đến khi đủ căn cứ.</w:t>
            </w:r>
          </w:p>
        </w:tc>
        <w:tc>
          <w:tcPr>
            <w:tcW w:w="1324" w:type="dxa"/>
            <w:vAlign w:val="center"/>
          </w:tcPr>
          <w:p w14:paraId="3F2D8D95" w14:textId="77777777" w:rsidR="000E40AB" w:rsidRPr="004F564C" w:rsidRDefault="00C97F73" w:rsidP="00E3490A">
            <w:pPr>
              <w:jc w:val="both"/>
            </w:pPr>
            <w:r w:rsidRPr="004F564C">
              <w:t>C&amp;B/QL xác nhận khi cần</w:t>
            </w:r>
          </w:p>
        </w:tc>
        <w:tc>
          <w:tcPr>
            <w:tcW w:w="1212" w:type="dxa"/>
            <w:vAlign w:val="center"/>
          </w:tcPr>
          <w:p w14:paraId="519D57E8" w14:textId="77777777" w:rsidR="000E40AB" w:rsidRPr="004F564C" w:rsidRDefault="00C97F73" w:rsidP="00E3490A">
            <w:pPr>
              <w:jc w:val="both"/>
            </w:pPr>
            <w:r w:rsidRPr="004F564C">
              <w:t>Danh sách hưởng</w:t>
            </w:r>
          </w:p>
        </w:tc>
        <w:tc>
          <w:tcPr>
            <w:tcW w:w="1916" w:type="dxa"/>
            <w:vAlign w:val="center"/>
          </w:tcPr>
          <w:p w14:paraId="1C4243C3" w14:textId="77777777" w:rsidR="000E40AB" w:rsidRPr="004F564C" w:rsidRDefault="00C97F73">
            <w:pPr>
              <w:jc w:val="center"/>
            </w:pPr>
            <w:r w:rsidRPr="004F564C">
              <w:t>Ngày 15 hằng tháng</w:t>
            </w:r>
          </w:p>
        </w:tc>
      </w:tr>
      <w:tr w:rsidR="000E40AB" w:rsidRPr="004F564C" w14:paraId="377DA06A" w14:textId="77777777" w:rsidTr="001C06CD">
        <w:trPr>
          <w:jc w:val="center"/>
        </w:trPr>
        <w:tc>
          <w:tcPr>
            <w:tcW w:w="452" w:type="dxa"/>
            <w:vAlign w:val="center"/>
          </w:tcPr>
          <w:p w14:paraId="4E2F05B0" w14:textId="77777777" w:rsidR="000E40AB" w:rsidRPr="004F564C" w:rsidRDefault="00C97F73" w:rsidP="001C06CD">
            <w:pPr>
              <w:jc w:val="center"/>
            </w:pPr>
            <w:r w:rsidRPr="004F564C">
              <w:t>B2</w:t>
            </w:r>
          </w:p>
        </w:tc>
        <w:tc>
          <w:tcPr>
            <w:tcW w:w="1381" w:type="dxa"/>
            <w:vAlign w:val="center"/>
          </w:tcPr>
          <w:p w14:paraId="7CFA0DFF" w14:textId="77777777" w:rsidR="000E40AB" w:rsidRPr="004F564C" w:rsidRDefault="00C97F73" w:rsidP="001C06CD">
            <w:pPr>
              <w:jc w:val="center"/>
            </w:pPr>
            <w:r w:rsidRPr="004F564C">
              <w:t>HCNS</w:t>
            </w:r>
          </w:p>
        </w:tc>
        <w:tc>
          <w:tcPr>
            <w:tcW w:w="3071" w:type="dxa"/>
            <w:vAlign w:val="center"/>
          </w:tcPr>
          <w:p w14:paraId="1FF7E068" w14:textId="77777777" w:rsidR="000E40AB" w:rsidRPr="004F564C" w:rsidRDefault="00C97F73" w:rsidP="00E3490A">
            <w:pPr>
              <w:jc w:val="both"/>
            </w:pPr>
            <w:r w:rsidRPr="004F564C">
              <w:t>Tổng hợp số lượng hiện vật, định mức hưởng và giá trị dự toán mua hàng; lập đề nghị/đơn hàng trình cấp có thẩm quyền phê duyệt.</w:t>
            </w:r>
          </w:p>
        </w:tc>
        <w:tc>
          <w:tcPr>
            <w:tcW w:w="1324" w:type="dxa"/>
            <w:vAlign w:val="center"/>
          </w:tcPr>
          <w:p w14:paraId="0368B77F" w14:textId="77777777" w:rsidR="000E40AB" w:rsidRPr="004F564C" w:rsidRDefault="00C97F73" w:rsidP="00E3490A">
            <w:pPr>
              <w:jc w:val="both"/>
            </w:pPr>
            <w:r w:rsidRPr="004F564C">
              <w:t>Cấp có thẩm quyền</w:t>
            </w:r>
          </w:p>
        </w:tc>
        <w:tc>
          <w:tcPr>
            <w:tcW w:w="1212" w:type="dxa"/>
            <w:vAlign w:val="center"/>
          </w:tcPr>
          <w:p w14:paraId="63544213" w14:textId="77777777" w:rsidR="000E40AB" w:rsidRPr="004F564C" w:rsidRDefault="00C97F73" w:rsidP="00E3490A">
            <w:pPr>
              <w:jc w:val="both"/>
            </w:pPr>
            <w:r w:rsidRPr="004F564C">
              <w:t>Nhu cầu được duyệt</w:t>
            </w:r>
          </w:p>
        </w:tc>
        <w:tc>
          <w:tcPr>
            <w:tcW w:w="1916" w:type="dxa"/>
            <w:vAlign w:val="center"/>
          </w:tcPr>
          <w:p w14:paraId="3277C2EC" w14:textId="77777777" w:rsidR="000E40AB" w:rsidRPr="004F564C" w:rsidRDefault="00C97F73">
            <w:pPr>
              <w:jc w:val="center"/>
            </w:pPr>
            <w:r w:rsidRPr="004F564C">
              <w:t>Trong 01 ngày làm việc kể từ khi nhận đủ dữ liệu đã chốt</w:t>
            </w:r>
          </w:p>
        </w:tc>
      </w:tr>
      <w:tr w:rsidR="000E40AB" w:rsidRPr="004F564C" w14:paraId="3D133FDB" w14:textId="77777777" w:rsidTr="001C06CD">
        <w:trPr>
          <w:jc w:val="center"/>
        </w:trPr>
        <w:tc>
          <w:tcPr>
            <w:tcW w:w="452" w:type="dxa"/>
            <w:vAlign w:val="center"/>
          </w:tcPr>
          <w:p w14:paraId="697FE3B0" w14:textId="77777777" w:rsidR="000E40AB" w:rsidRPr="004F564C" w:rsidRDefault="00C97F73" w:rsidP="001C06CD">
            <w:pPr>
              <w:jc w:val="center"/>
            </w:pPr>
            <w:r w:rsidRPr="004F564C">
              <w:t>B3</w:t>
            </w:r>
          </w:p>
        </w:tc>
        <w:tc>
          <w:tcPr>
            <w:tcW w:w="1381" w:type="dxa"/>
            <w:vAlign w:val="center"/>
          </w:tcPr>
          <w:p w14:paraId="6A4EC754" w14:textId="77777777" w:rsidR="000E40AB" w:rsidRPr="004F564C" w:rsidRDefault="00C97F73" w:rsidP="001C06CD">
            <w:pPr>
              <w:jc w:val="center"/>
            </w:pPr>
            <w:r w:rsidRPr="004F564C">
              <w:t>HCNS/Mua hàng</w:t>
            </w:r>
          </w:p>
        </w:tc>
        <w:tc>
          <w:tcPr>
            <w:tcW w:w="3071" w:type="dxa"/>
            <w:vAlign w:val="center"/>
          </w:tcPr>
          <w:p w14:paraId="6B41CD09" w14:textId="77777777" w:rsidR="000E40AB" w:rsidRPr="004F564C" w:rsidRDefault="00C97F73" w:rsidP="00E3490A">
            <w:pPr>
              <w:jc w:val="both"/>
            </w:pPr>
            <w:r w:rsidRPr="004F564C">
              <w:t xml:space="preserve">Đặt hàng/chuẩn bị hiện vật và phối hợp thanh toán theo quy </w:t>
            </w:r>
            <w:r w:rsidRPr="004F564C">
              <w:lastRenderedPageBreak/>
              <w:t>trình mua hàng, nhận hàng, nghiệm thu và thanh toán hiện hành của Công ty.</w:t>
            </w:r>
          </w:p>
        </w:tc>
        <w:tc>
          <w:tcPr>
            <w:tcW w:w="1324" w:type="dxa"/>
            <w:vAlign w:val="center"/>
          </w:tcPr>
          <w:p w14:paraId="5663C535" w14:textId="77777777" w:rsidR="000E40AB" w:rsidRPr="004F564C" w:rsidRDefault="00C97F73" w:rsidP="00E3490A">
            <w:pPr>
              <w:jc w:val="both"/>
            </w:pPr>
            <w:r w:rsidRPr="004F564C">
              <w:lastRenderedPageBreak/>
              <w:t>Theo phê duyệt</w:t>
            </w:r>
          </w:p>
        </w:tc>
        <w:tc>
          <w:tcPr>
            <w:tcW w:w="1212" w:type="dxa"/>
            <w:vAlign w:val="center"/>
          </w:tcPr>
          <w:p w14:paraId="4C9174AB" w14:textId="77777777" w:rsidR="000E40AB" w:rsidRPr="004F564C" w:rsidRDefault="00C97F73" w:rsidP="00E3490A">
            <w:pPr>
              <w:jc w:val="both"/>
            </w:pPr>
            <w:r w:rsidRPr="004F564C">
              <w:t>Đơn hàng</w:t>
            </w:r>
          </w:p>
        </w:tc>
        <w:tc>
          <w:tcPr>
            <w:tcW w:w="1916" w:type="dxa"/>
            <w:vAlign w:val="center"/>
          </w:tcPr>
          <w:p w14:paraId="0335ABFA" w14:textId="77777777" w:rsidR="000E40AB" w:rsidRPr="004F564C" w:rsidRDefault="00C97F73">
            <w:pPr>
              <w:jc w:val="center"/>
            </w:pPr>
            <w:r w:rsidRPr="004F564C">
              <w:t xml:space="preserve">Từ ngày 15–20 hằng tháng, bảo </w:t>
            </w:r>
            <w:r w:rsidRPr="004F564C">
              <w:lastRenderedPageBreak/>
              <w:t>đảm kịp lịch cấp phát</w:t>
            </w:r>
          </w:p>
        </w:tc>
      </w:tr>
      <w:tr w:rsidR="000E40AB" w:rsidRPr="004F564C" w14:paraId="74A17EB3" w14:textId="77777777" w:rsidTr="001C06CD">
        <w:trPr>
          <w:jc w:val="center"/>
        </w:trPr>
        <w:tc>
          <w:tcPr>
            <w:tcW w:w="452" w:type="dxa"/>
            <w:vAlign w:val="center"/>
          </w:tcPr>
          <w:p w14:paraId="26858A95" w14:textId="77777777" w:rsidR="000E40AB" w:rsidRPr="004F564C" w:rsidRDefault="00C97F73" w:rsidP="001C06CD">
            <w:pPr>
              <w:jc w:val="center"/>
            </w:pPr>
            <w:r w:rsidRPr="004F564C">
              <w:lastRenderedPageBreak/>
              <w:t>B4</w:t>
            </w:r>
          </w:p>
        </w:tc>
        <w:tc>
          <w:tcPr>
            <w:tcW w:w="1381" w:type="dxa"/>
            <w:vAlign w:val="center"/>
          </w:tcPr>
          <w:p w14:paraId="6C222E53" w14:textId="77777777" w:rsidR="000E40AB" w:rsidRPr="004F564C" w:rsidRDefault="00C97F73" w:rsidP="001C06CD">
            <w:pPr>
              <w:jc w:val="center"/>
            </w:pPr>
            <w:r w:rsidRPr="004F564C">
              <w:t>HCNS</w:t>
            </w:r>
          </w:p>
        </w:tc>
        <w:tc>
          <w:tcPr>
            <w:tcW w:w="3071" w:type="dxa"/>
            <w:vAlign w:val="center"/>
          </w:tcPr>
          <w:p w14:paraId="765808D4" w14:textId="77777777" w:rsidR="000E40AB" w:rsidRPr="004F564C" w:rsidRDefault="00C97F73" w:rsidP="00E3490A">
            <w:pPr>
              <w:jc w:val="both"/>
            </w:pPr>
            <w:r w:rsidRPr="004F564C">
              <w:t>Thông báo lịch giao/cấp cho địa điểm, Trưởng ca/Admin; gửi danh sách/biên bản ký nhận.</w:t>
            </w:r>
          </w:p>
        </w:tc>
        <w:tc>
          <w:tcPr>
            <w:tcW w:w="1324" w:type="dxa"/>
            <w:vAlign w:val="center"/>
          </w:tcPr>
          <w:p w14:paraId="2A57B5C3" w14:textId="77777777" w:rsidR="000E40AB" w:rsidRPr="004F564C" w:rsidRDefault="00C97F73" w:rsidP="00E3490A">
            <w:pPr>
              <w:jc w:val="both"/>
            </w:pPr>
            <w:r w:rsidRPr="004F564C">
              <w:t>Xác nhận đầu mối nhận</w:t>
            </w:r>
          </w:p>
        </w:tc>
        <w:tc>
          <w:tcPr>
            <w:tcW w:w="1212" w:type="dxa"/>
            <w:vAlign w:val="center"/>
          </w:tcPr>
          <w:p w14:paraId="01E4C05A" w14:textId="77777777" w:rsidR="000E40AB" w:rsidRPr="004F564C" w:rsidRDefault="00C97F73" w:rsidP="00E3490A">
            <w:pPr>
              <w:jc w:val="both"/>
            </w:pPr>
            <w:r w:rsidRPr="004F564C">
              <w:t>Kế hoạch cấp</w:t>
            </w:r>
          </w:p>
        </w:tc>
        <w:tc>
          <w:tcPr>
            <w:tcW w:w="1916" w:type="dxa"/>
            <w:vAlign w:val="center"/>
          </w:tcPr>
          <w:p w14:paraId="3FB3ED40" w14:textId="77777777" w:rsidR="000E40AB" w:rsidRPr="004F564C" w:rsidRDefault="00C97F73">
            <w:pPr>
              <w:jc w:val="center"/>
            </w:pPr>
            <w:r w:rsidRPr="004F564C">
              <w:t>Trước thời điểm cấp phát tối thiểu 01 ngày làm việc</w:t>
            </w:r>
          </w:p>
        </w:tc>
      </w:tr>
      <w:tr w:rsidR="000E40AB" w:rsidRPr="004F564C" w14:paraId="56E877AC" w14:textId="77777777" w:rsidTr="001C06CD">
        <w:trPr>
          <w:jc w:val="center"/>
        </w:trPr>
        <w:tc>
          <w:tcPr>
            <w:tcW w:w="452" w:type="dxa"/>
            <w:vAlign w:val="center"/>
          </w:tcPr>
          <w:p w14:paraId="728690AF" w14:textId="77777777" w:rsidR="000E40AB" w:rsidRPr="004F564C" w:rsidRDefault="00C97F73" w:rsidP="001C06CD">
            <w:pPr>
              <w:jc w:val="center"/>
            </w:pPr>
            <w:r w:rsidRPr="004F564C">
              <w:t>B5</w:t>
            </w:r>
          </w:p>
        </w:tc>
        <w:tc>
          <w:tcPr>
            <w:tcW w:w="1381" w:type="dxa"/>
            <w:vAlign w:val="center"/>
          </w:tcPr>
          <w:p w14:paraId="2F698CED" w14:textId="77777777" w:rsidR="000E40AB" w:rsidRPr="004F564C" w:rsidRDefault="00C97F73" w:rsidP="001C06CD">
            <w:pPr>
              <w:jc w:val="center"/>
            </w:pPr>
            <w:r w:rsidRPr="004F564C">
              <w:t>Trưởng ca/Admin</w:t>
            </w:r>
          </w:p>
        </w:tc>
        <w:tc>
          <w:tcPr>
            <w:tcW w:w="3071" w:type="dxa"/>
            <w:vAlign w:val="center"/>
          </w:tcPr>
          <w:p w14:paraId="7F50239B" w14:textId="77777777" w:rsidR="000E40AB" w:rsidRPr="004F564C" w:rsidRDefault="00C97F73" w:rsidP="00E3490A">
            <w:pPr>
              <w:jc w:val="both"/>
            </w:pPr>
            <w:r w:rsidRPr="004F564C">
              <w:t>Nhận hiện vật; kiểm tra số lượng, chủng loại, tình trạng bao bì, chất lượng và hạn sử dụng; cấp cho từng người và thu ký nhận. Trường hợp thiếu, sai, hư hỏng, không bảo đảm chất lượng hoặc hạn sử dụng phải được ghi nhận ngay tại thời điểm nhận/cấp và thông báo cho HCNS/Mua hàng để xử lý; không tiếp nhận phần hàng không đạt yêu cầu.</w:t>
            </w:r>
          </w:p>
        </w:tc>
        <w:tc>
          <w:tcPr>
            <w:tcW w:w="1324" w:type="dxa"/>
            <w:vAlign w:val="center"/>
          </w:tcPr>
          <w:p w14:paraId="4072E466" w14:textId="77777777" w:rsidR="000E40AB" w:rsidRPr="004F564C" w:rsidRDefault="00C97F73" w:rsidP="00E3490A">
            <w:pPr>
              <w:jc w:val="both"/>
            </w:pPr>
            <w:r w:rsidRPr="004F564C">
              <w:t>Đối chiếu danh sách</w:t>
            </w:r>
          </w:p>
        </w:tc>
        <w:tc>
          <w:tcPr>
            <w:tcW w:w="1212" w:type="dxa"/>
            <w:vAlign w:val="center"/>
          </w:tcPr>
          <w:p w14:paraId="12B0F6E6" w14:textId="77777777" w:rsidR="000E40AB" w:rsidRPr="004F564C" w:rsidRDefault="00C97F73" w:rsidP="00E3490A">
            <w:pPr>
              <w:jc w:val="both"/>
            </w:pPr>
            <w:r w:rsidRPr="004F564C">
              <w:t>Biên bản ký nhận</w:t>
            </w:r>
          </w:p>
        </w:tc>
        <w:tc>
          <w:tcPr>
            <w:tcW w:w="1916" w:type="dxa"/>
            <w:vAlign w:val="center"/>
          </w:tcPr>
          <w:p w14:paraId="29FC80DD" w14:textId="77777777" w:rsidR="000E40AB" w:rsidRPr="004F564C" w:rsidRDefault="00C97F73">
            <w:pPr>
              <w:jc w:val="center"/>
            </w:pPr>
            <w:r w:rsidRPr="004F564C">
              <w:t>Hoàn thành trong khoảng ngày 15–20 hằng tháng</w:t>
            </w:r>
          </w:p>
        </w:tc>
      </w:tr>
      <w:tr w:rsidR="000E40AB" w:rsidRPr="004F564C" w14:paraId="25B5DA7F" w14:textId="77777777" w:rsidTr="001C06CD">
        <w:trPr>
          <w:jc w:val="center"/>
        </w:trPr>
        <w:tc>
          <w:tcPr>
            <w:tcW w:w="452" w:type="dxa"/>
            <w:vAlign w:val="center"/>
          </w:tcPr>
          <w:p w14:paraId="2F43F613" w14:textId="77777777" w:rsidR="000E40AB" w:rsidRPr="004F564C" w:rsidRDefault="00C97F73" w:rsidP="001C06CD">
            <w:pPr>
              <w:jc w:val="center"/>
            </w:pPr>
            <w:r w:rsidRPr="004F564C">
              <w:t>B6</w:t>
            </w:r>
          </w:p>
        </w:tc>
        <w:tc>
          <w:tcPr>
            <w:tcW w:w="1381" w:type="dxa"/>
            <w:vAlign w:val="center"/>
          </w:tcPr>
          <w:p w14:paraId="5D4402A7" w14:textId="77777777" w:rsidR="000E40AB" w:rsidRPr="004F564C" w:rsidRDefault="00C97F73" w:rsidP="001C06CD">
            <w:pPr>
              <w:jc w:val="center"/>
            </w:pPr>
            <w:r w:rsidRPr="004F564C">
              <w:t>HCNS</w:t>
            </w:r>
          </w:p>
        </w:tc>
        <w:tc>
          <w:tcPr>
            <w:tcW w:w="3071" w:type="dxa"/>
            <w:vAlign w:val="center"/>
          </w:tcPr>
          <w:p w14:paraId="1526B303" w14:textId="77777777" w:rsidR="000E40AB" w:rsidRPr="004F564C" w:rsidRDefault="00C97F73" w:rsidP="00E3490A">
            <w:pPr>
              <w:jc w:val="both"/>
            </w:pPr>
            <w:r w:rsidRPr="004F564C">
              <w:t>Thu biên bản/danh sách ký nhận, hóa đơn/chứng từ; đối chiếu danh sách hưởng, số lượng thực cấp và hồ sơ kỳ; lưu vào danh mục hồ sơ. Trường hợp chưa nhận phải xác định nguyên nhân và xử lý theo điều kiện hưởng thực tế; không ký nhận thay khi chưa có bằng chứng bàn giao.</w:t>
            </w:r>
          </w:p>
        </w:tc>
        <w:tc>
          <w:tcPr>
            <w:tcW w:w="1324" w:type="dxa"/>
            <w:vAlign w:val="center"/>
          </w:tcPr>
          <w:p w14:paraId="08AE349D" w14:textId="77777777" w:rsidR="000E40AB" w:rsidRPr="004F564C" w:rsidRDefault="00C97F73" w:rsidP="00E3490A">
            <w:pPr>
              <w:jc w:val="both"/>
            </w:pPr>
            <w:r w:rsidRPr="004F564C">
              <w:t>Kiểm tra đủ chứng từ</w:t>
            </w:r>
          </w:p>
        </w:tc>
        <w:tc>
          <w:tcPr>
            <w:tcW w:w="1212" w:type="dxa"/>
            <w:vAlign w:val="center"/>
          </w:tcPr>
          <w:p w14:paraId="1E251932" w14:textId="77777777" w:rsidR="000E40AB" w:rsidRPr="004F564C" w:rsidRDefault="00C97F73" w:rsidP="00E3490A">
            <w:pPr>
              <w:jc w:val="both"/>
            </w:pPr>
            <w:r w:rsidRPr="004F564C">
              <w:t>Hoàn tất kỳ bồi dưỡng</w:t>
            </w:r>
          </w:p>
        </w:tc>
        <w:tc>
          <w:tcPr>
            <w:tcW w:w="1916" w:type="dxa"/>
            <w:vAlign w:val="center"/>
          </w:tcPr>
          <w:p w14:paraId="10444272" w14:textId="77777777" w:rsidR="000E40AB" w:rsidRPr="004F564C" w:rsidRDefault="00C97F73">
            <w:pPr>
              <w:jc w:val="center"/>
            </w:pPr>
            <w:r w:rsidRPr="004F564C">
              <w:t>Trong 02 ngày làm việc kể từ ngày hoàn tất cấp phát</w:t>
            </w:r>
          </w:p>
        </w:tc>
      </w:tr>
    </w:tbl>
    <w:p w14:paraId="4C8BEDC3" w14:textId="360F5D1C" w:rsidR="000E40AB" w:rsidRPr="00630CA2" w:rsidRDefault="00C97F73" w:rsidP="00630CA2">
      <w:pPr>
        <w:pStyle w:val="QT-Mcchnhtng"/>
        <w:numPr>
          <w:ilvl w:val="0"/>
          <w:numId w:val="17"/>
        </w:numPr>
      </w:pPr>
      <w:r w:rsidRPr="00630CA2">
        <w:t>SLA VÀ ĐIỂM KIỂM SOÁT</w:t>
      </w:r>
    </w:p>
    <w:p w14:paraId="2F2D3173" w14:textId="77777777" w:rsidR="000E40AB" w:rsidRPr="004F564C" w:rsidRDefault="00C97F73" w:rsidP="00630CA2">
      <w:pPr>
        <w:pStyle w:val="QT-Nộidung"/>
        <w:numPr>
          <w:ilvl w:val="0"/>
          <w:numId w:val="18"/>
        </w:numPr>
      </w:pPr>
      <w:r w:rsidRPr="004F564C">
        <w:rPr>
          <w:sz w:val="24"/>
        </w:rPr>
        <w:t>Bảng công và dữ liệu làm căn cứ xác định mức hưởng được C&amp;B chốt vào ngày 15 hằng tháng. Trên cơ sở dữ liệu đã chốt, HCNS tổng hợp nhu cầu, phối hợp mua/chuẩn bị hiện vật và tổ chức cấp phát trong khoảng từ ngày 15 đến ngày 20 hằng tháng.</w:t>
      </w:r>
    </w:p>
    <w:p w14:paraId="73CED9EC" w14:textId="77777777" w:rsidR="000E40AB" w:rsidRPr="004F564C" w:rsidRDefault="00C97F73" w:rsidP="00630CA2">
      <w:pPr>
        <w:pStyle w:val="QT-Nộidung"/>
        <w:numPr>
          <w:ilvl w:val="0"/>
          <w:numId w:val="18"/>
        </w:numPr>
      </w:pPr>
      <w:r w:rsidRPr="004F564C">
        <w:rPr>
          <w:sz w:val="24"/>
        </w:rPr>
        <w:t>Không tự chuyển bồi dưỡng bằng hiện vật thành tiền khi văn bản nguồn/quy định pháp luật yêu cầu cấp bằng hiện vật.</w:t>
      </w:r>
    </w:p>
    <w:p w14:paraId="618B2812" w14:textId="77777777" w:rsidR="000E40AB" w:rsidRPr="004F564C" w:rsidRDefault="00C97F73" w:rsidP="00630CA2">
      <w:pPr>
        <w:pStyle w:val="QT-Nộidung"/>
        <w:numPr>
          <w:ilvl w:val="0"/>
          <w:numId w:val="18"/>
        </w:numPr>
      </w:pPr>
      <w:r w:rsidRPr="004F564C">
        <w:rPr>
          <w:sz w:val="24"/>
        </w:rPr>
        <w:t>Danh sách hưởng phải có căn cứ từ điều kiện làm việc và dữ liệu công thực tế.</w:t>
      </w:r>
    </w:p>
    <w:p w14:paraId="328D25C3" w14:textId="77777777" w:rsidR="000E40AB" w:rsidRPr="004F564C" w:rsidRDefault="00C97F73" w:rsidP="00630CA2">
      <w:pPr>
        <w:pStyle w:val="QT-Nộidung"/>
        <w:numPr>
          <w:ilvl w:val="0"/>
          <w:numId w:val="18"/>
        </w:numPr>
      </w:pPr>
      <w:r w:rsidRPr="004F564C">
        <w:rPr>
          <w:sz w:val="24"/>
        </w:rPr>
        <w:lastRenderedPageBreak/>
        <w:t>Hiện vật phải bảo đảm đúng chủng loại, chất lượng, tình trạng bao bì và hạn sử dụng tại thời điểm tiếp nhận/cấp phát; hàng không đạt yêu cầu phải được ghi nhận và chuyển HCNS/Mua hàng xử lý.</w:t>
      </w:r>
    </w:p>
    <w:p w14:paraId="6BEE80E7" w14:textId="77777777" w:rsidR="000E40AB" w:rsidRPr="004F564C" w:rsidRDefault="00C97F73" w:rsidP="00630CA2">
      <w:pPr>
        <w:pStyle w:val="QT-Nộidung"/>
        <w:numPr>
          <w:ilvl w:val="0"/>
          <w:numId w:val="18"/>
        </w:numPr>
      </w:pPr>
      <w:r w:rsidRPr="004F564C">
        <w:rPr>
          <w:sz w:val="24"/>
        </w:rPr>
        <w:t>Trường hợp người lao động vắng mặt tại thời điểm cấp phát, HCNS/Trưởng ca/Admin xác định nguyên nhân và xử lý theo điều kiện hưởng thực tế; không ký nhận thay khi chưa có bằng chứng bàn giao.</w:t>
      </w:r>
    </w:p>
    <w:p w14:paraId="37D420AB" w14:textId="0673D371" w:rsidR="000E40AB" w:rsidRPr="00630CA2" w:rsidRDefault="00C97F73" w:rsidP="00630CA2">
      <w:pPr>
        <w:pStyle w:val="QT-Mcchnhtng"/>
        <w:numPr>
          <w:ilvl w:val="0"/>
          <w:numId w:val="17"/>
        </w:numPr>
      </w:pPr>
      <w:r w:rsidRPr="00630CA2">
        <w:t>HỒ SƠ, BIỂU MẪU VÀ HIỆU LỰC</w:t>
      </w:r>
    </w:p>
    <w:p w14:paraId="5FF6189C" w14:textId="2483487B" w:rsidR="000E40AB" w:rsidRPr="00630CA2" w:rsidRDefault="00C97F73" w:rsidP="00630CA2">
      <w:pPr>
        <w:pStyle w:val="QT-Mccontng"/>
        <w:keepNext/>
        <w:numPr>
          <w:ilvl w:val="1"/>
          <w:numId w:val="17"/>
        </w:numPr>
      </w:pPr>
      <w:r w:rsidRPr="00630CA2">
        <w:t>Hồ sơ/biểu mẫu áp dụng:</w:t>
      </w:r>
    </w:p>
    <w:p w14:paraId="7F1B065D" w14:textId="77777777" w:rsidR="000E40AB" w:rsidRPr="004F564C" w:rsidRDefault="00C97F73" w:rsidP="00630CA2">
      <w:pPr>
        <w:pStyle w:val="QT-Nộidung"/>
        <w:numPr>
          <w:ilvl w:val="0"/>
          <w:numId w:val="18"/>
        </w:numPr>
      </w:pPr>
      <w:r w:rsidRPr="004F564C">
        <w:rPr>
          <w:sz w:val="24"/>
        </w:rPr>
        <w:t>Danh sách đối tượng và bảng tính nhu cầu.</w:t>
      </w:r>
    </w:p>
    <w:p w14:paraId="4AD01AFD" w14:textId="77777777" w:rsidR="000E40AB" w:rsidRPr="004F564C" w:rsidRDefault="00C97F73" w:rsidP="00630CA2">
      <w:pPr>
        <w:pStyle w:val="QT-Nộidung"/>
        <w:numPr>
          <w:ilvl w:val="0"/>
          <w:numId w:val="18"/>
        </w:numPr>
      </w:pPr>
      <w:r w:rsidRPr="004F564C">
        <w:rPr>
          <w:sz w:val="24"/>
        </w:rPr>
        <w:t>Đề nghị/đơn hàng, hóa đơn/chứng từ, biên bản/danh sách ký nhận hiện vật.</w:t>
      </w:r>
    </w:p>
    <w:p w14:paraId="2CA849D5" w14:textId="5B805386" w:rsidR="000E40AB" w:rsidRPr="00630CA2" w:rsidRDefault="00C97F73" w:rsidP="00630CA2">
      <w:pPr>
        <w:pStyle w:val="QT-Mccontng"/>
        <w:keepNext/>
        <w:numPr>
          <w:ilvl w:val="1"/>
          <w:numId w:val="17"/>
        </w:numPr>
      </w:pPr>
      <w:r w:rsidRPr="00630CA2">
        <w:t>Hồ sơ được lưu trên hệ thống/kho lưu trữ được Công ty cho phép, theo đúng phân quyền và thời hạn lưu trữ áp dụng; bảo đảm có thể đối chiếu, truy vết khi cần.</w:t>
      </w:r>
    </w:p>
    <w:p w14:paraId="4F2535C3" w14:textId="65112866" w:rsidR="000E40AB" w:rsidRPr="00630CA2" w:rsidRDefault="00C97F73" w:rsidP="00630CA2">
      <w:pPr>
        <w:pStyle w:val="QT-Mccontng"/>
        <w:keepNext/>
        <w:numPr>
          <w:ilvl w:val="1"/>
          <w:numId w:val="17"/>
        </w:numPr>
      </w:pPr>
      <w:r w:rsidRPr="00630CA2">
        <w:t>Quy trình có hiệu lực kể từ ngày được cấp có thẩm quyền phê duyệt. Phòng HCNS chịu trách nhiệm hướng dẫn, theo dõi và đề xuất cập nhật khi cần thiết.</w:t>
      </w:r>
    </w:p>
    <w:p w14:paraId="618C5B52" w14:textId="77777777" w:rsidR="000E40AB" w:rsidRPr="004F564C" w:rsidRDefault="000E40AB" w:rsidP="004F564C">
      <w:pPr>
        <w:jc w:val="both"/>
      </w:pPr>
    </w:p>
    <w:p w14:paraId="76919ED4" w14:textId="77777777" w:rsidR="0053686E" w:rsidRDefault="0053686E" w:rsidP="004F564C">
      <w:pPr>
        <w:pStyle w:val="QT-Tiêuđềkhôngđánhsố"/>
        <w:keepNext/>
      </w:pPr>
      <w:r>
        <w:rPr>
          <w:b/>
          <w:bCs/>
          <w:szCs w:val="23"/>
        </w:rPr>
        <w:t>KÝ DUYỆT</w:t>
      </w:r>
    </w:p>
    <w:p w14:paraId="6D71E103" w14:textId="66CA364A" w:rsidR="000E40AB" w:rsidRPr="004F564C" w:rsidRDefault="000E40AB" w:rsidP="004F564C">
      <w:pPr>
        <w:spacing w:after="20"/>
        <w:jc w:val="both"/>
      </w:pP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118"/>
        <w:gridCol w:w="3115"/>
        <w:gridCol w:w="3123"/>
      </w:tblGrid>
      <w:tr w:rsidR="000E40AB" w:rsidRPr="001C06CD" w14:paraId="6228559E" w14:textId="77777777" w:rsidTr="001C06CD">
        <w:trPr>
          <w:jc w:val="center"/>
          <w:cantSplit/>
        </w:trPr>
        <w:tc>
          <w:tcPr>
            <w:tcW w:w="3118" w:type="dxa"/>
            <w:shd w:val="clear" w:color="auto" w:fill="FBD4B4"/>
            <w:vAlign w:val="center"/>
          </w:tcPr>
          <w:p w14:paraId="44D23503" w14:textId="77777777" w:rsidR="000E40AB" w:rsidRPr="001C06CD" w:rsidRDefault="00C97F73" w:rsidP="001C06CD">
            <w:pPr>
              <w:keepNext/>
              <w:jc w:val="center"/>
              <w:rPr>
                <w:b/>
              </w:rPr>
            </w:pPr>
            <w:r w:rsidRPr="001C06CD">
              <w:rPr>
                <w:b/>
              </w:rPr>
              <w:t>SOẠN THẢO</w:t>
            </w:r>
          </w:p>
        </w:tc>
        <w:tc>
          <w:tcPr>
            <w:tcW w:w="3115" w:type="dxa"/>
            <w:shd w:val="clear" w:color="auto" w:fill="FBD4B4"/>
            <w:vAlign w:val="center"/>
          </w:tcPr>
          <w:p w14:paraId="4F4896EB" w14:textId="77777777" w:rsidR="000E40AB" w:rsidRPr="001C06CD" w:rsidRDefault="00C97F73" w:rsidP="001C06CD">
            <w:pPr>
              <w:keepNext/>
              <w:jc w:val="center"/>
              <w:rPr>
                <w:b/>
              </w:rPr>
            </w:pPr>
            <w:r w:rsidRPr="001C06CD">
              <w:rPr>
                <w:b/>
              </w:rPr>
              <w:t>KIỂM TRA</w:t>
            </w:r>
          </w:p>
        </w:tc>
        <w:tc>
          <w:tcPr>
            <w:tcW w:w="3123" w:type="dxa"/>
            <w:shd w:val="clear" w:color="auto" w:fill="FBD4B4"/>
            <w:vAlign w:val="center"/>
          </w:tcPr>
          <w:p w14:paraId="2ED2A59D" w14:textId="77777777" w:rsidR="000E40AB" w:rsidRPr="001C06CD" w:rsidRDefault="00C97F73" w:rsidP="001C06CD">
            <w:pPr>
              <w:keepNext/>
              <w:jc w:val="center"/>
              <w:rPr>
                <w:b/>
              </w:rPr>
            </w:pPr>
            <w:r w:rsidRPr="001C06CD">
              <w:rPr>
                <w:b/>
              </w:rPr>
              <w:t>PHÊ DUYỆT</w:t>
            </w:r>
          </w:p>
        </w:tc>
      </w:tr>
      <w:tr w:rsidR="000E40AB" w:rsidRPr="004F564C" w14:paraId="739A5705" w14:textId="77777777" w:rsidTr="001C06CD">
        <w:trPr>
          <w:jc w:val="center"/>
          <w:cantSplit/>
        </w:trPr>
        <w:tc>
          <w:tcPr>
            <w:tcW w:w="3118" w:type="dxa"/>
            <w:vAlign w:val="center"/>
          </w:tcPr>
          <w:p w14:paraId="40698995" w14:textId="77777777" w:rsidR="000E40AB" w:rsidRPr="004F564C" w:rsidRDefault="000E40AB" w:rsidP="001C06CD">
            <w:pPr>
              <w:keepNext/>
              <w:jc w:val="center"/>
            </w:pPr>
          </w:p>
        </w:tc>
        <w:tc>
          <w:tcPr>
            <w:tcW w:w="3115" w:type="dxa"/>
            <w:vAlign w:val="center"/>
          </w:tcPr>
          <w:p w14:paraId="2BCFE449" w14:textId="77777777" w:rsidR="000E40AB" w:rsidRPr="004F564C" w:rsidRDefault="000E40AB" w:rsidP="001C06CD">
            <w:pPr>
              <w:keepNext/>
              <w:jc w:val="center"/>
            </w:pPr>
          </w:p>
        </w:tc>
        <w:tc>
          <w:tcPr>
            <w:tcW w:w="3123" w:type="dxa"/>
            <w:vAlign w:val="center"/>
          </w:tcPr>
          <w:p w14:paraId="61757F1D" w14:textId="77777777" w:rsidR="000E40AB" w:rsidRPr="004F564C" w:rsidRDefault="000E40AB" w:rsidP="001C06CD">
            <w:pPr>
              <w:keepNext/>
              <w:jc w:val="center"/>
            </w:pPr>
          </w:p>
        </w:tc>
      </w:tr>
      <w:tr w:rsidR="000E40AB" w:rsidRPr="004F564C" w14:paraId="07803B33" w14:textId="77777777" w:rsidTr="001C06CD">
        <w:trPr>
          <w:jc w:val="center"/>
          <w:cantSplit/>
        </w:trPr>
        <w:tc>
          <w:tcPr>
            <w:tcW w:w="3118" w:type="dxa"/>
            <w:vAlign w:val="center"/>
          </w:tcPr>
          <w:p w14:paraId="030952B5" w14:textId="77777777" w:rsidR="000E40AB" w:rsidRPr="004F564C" w:rsidRDefault="00C97F73" w:rsidP="001C06CD">
            <w:pPr>
              <w:jc w:val="center"/>
            </w:pPr>
            <w:r w:rsidRPr="004F564C">
              <w:t>… / … / …</w:t>
            </w:r>
          </w:p>
        </w:tc>
        <w:tc>
          <w:tcPr>
            <w:tcW w:w="3115" w:type="dxa"/>
            <w:vAlign w:val="center"/>
          </w:tcPr>
          <w:p w14:paraId="17B68ED9" w14:textId="77777777" w:rsidR="000E40AB" w:rsidRPr="004F564C" w:rsidRDefault="00C97F73" w:rsidP="001C06CD">
            <w:pPr>
              <w:jc w:val="center"/>
            </w:pPr>
            <w:r w:rsidRPr="004F564C">
              <w:t>… / … / …</w:t>
            </w:r>
          </w:p>
        </w:tc>
        <w:tc>
          <w:tcPr>
            <w:tcW w:w="3123" w:type="dxa"/>
            <w:vAlign w:val="center"/>
          </w:tcPr>
          <w:p w14:paraId="5192CAF0" w14:textId="77777777" w:rsidR="000E40AB" w:rsidRPr="004F564C" w:rsidRDefault="00C97F73" w:rsidP="001C06CD">
            <w:pPr>
              <w:jc w:val="center"/>
            </w:pPr>
            <w:r w:rsidRPr="004F564C">
              <w:t>… / … / …</w:t>
            </w:r>
          </w:p>
        </w:tc>
      </w:tr>
    </w:tbl>
    <w:p w14:paraId="4B873376" w14:textId="77777777" w:rsidR="0053686E" w:rsidRDefault="0053686E">
      <w:pPr>
        <w:sectPr w:rsidR="0053686E" w:rsidSect="0031784E">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2409" w:left="1417" w:header="1151" w:footer="720" w:gutter="0"/>
          <w:cols w:space="720"/>
          <w:docGrid w:linePitch="360"/>
        </w:sectPr>
      </w:pPr>
    </w:p>
    <w:p w14:paraId="0C1532AE" w14:textId="77777777" w:rsidR="0053686E" w:rsidRDefault="0053686E" w:rsidP="008F1231">
      <w:pPr>
        <w:pStyle w:val="QT-Tiêuđềkhôngđánhsố"/>
      </w:pPr>
      <w:r>
        <w:lastRenderedPageBreak/>
        <w:t>LỊCH SỬ SỬA ĐỔI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976"/>
        <w:gridCol w:w="1262"/>
        <w:gridCol w:w="4018"/>
        <w:gridCol w:w="1550"/>
        <w:gridCol w:w="1550"/>
      </w:tblGrid>
      <w:tr w:rsidR="0053686E" w:rsidRPr="001C06CD" w14:paraId="3C1A3C73" w14:textId="77777777" w:rsidTr="002E1071">
        <w:trPr>
          <w:jc w:val="center"/>
        </w:trPr>
        <w:tc>
          <w:tcPr>
            <w:tcW w:w="976" w:type="dxa"/>
            <w:shd w:val="clear" w:color="auto" w:fill="FBD4B4"/>
            <w:vAlign w:val="center"/>
          </w:tcPr>
          <w:p w14:paraId="2445EEBE" w14:textId="77777777" w:rsidR="0053686E" w:rsidRPr="001C06CD" w:rsidRDefault="0053686E" w:rsidP="002E1071">
            <w:pPr>
              <w:jc w:val="center"/>
              <w:rPr>
                <w:b/>
              </w:rPr>
            </w:pPr>
            <w:r w:rsidRPr="001C06CD">
              <w:rPr>
                <w:b/>
              </w:rPr>
              <w:t>Phiên bản</w:t>
            </w:r>
          </w:p>
        </w:tc>
        <w:tc>
          <w:tcPr>
            <w:tcW w:w="1262" w:type="dxa"/>
            <w:shd w:val="clear" w:color="auto" w:fill="FBD4B4"/>
            <w:vAlign w:val="center"/>
          </w:tcPr>
          <w:p w14:paraId="29E4A4F9" w14:textId="77777777" w:rsidR="0053686E" w:rsidRPr="001C06CD" w:rsidRDefault="0053686E" w:rsidP="002E1071">
            <w:pPr>
              <w:jc w:val="center"/>
              <w:rPr>
                <w:b/>
              </w:rPr>
            </w:pPr>
            <w:r w:rsidRPr="001C06CD">
              <w:rPr>
                <w:b/>
              </w:rPr>
              <w:t>Ngày ban hành</w:t>
            </w:r>
          </w:p>
        </w:tc>
        <w:tc>
          <w:tcPr>
            <w:tcW w:w="4018" w:type="dxa"/>
            <w:shd w:val="clear" w:color="auto" w:fill="FBD4B4"/>
            <w:vAlign w:val="center"/>
          </w:tcPr>
          <w:p w14:paraId="4399B5E7" w14:textId="77777777" w:rsidR="0053686E" w:rsidRPr="001C06CD" w:rsidRDefault="0053686E" w:rsidP="002E1071">
            <w:pPr>
              <w:jc w:val="center"/>
              <w:rPr>
                <w:b/>
              </w:rPr>
            </w:pPr>
            <w:r w:rsidRPr="001C06CD">
              <w:rPr>
                <w:b/>
              </w:rPr>
              <w:t>Nội dung thay đổi</w:t>
            </w:r>
          </w:p>
        </w:tc>
        <w:tc>
          <w:tcPr>
            <w:tcW w:w="1550" w:type="dxa"/>
            <w:shd w:val="clear" w:color="auto" w:fill="FBD4B4"/>
            <w:vAlign w:val="center"/>
          </w:tcPr>
          <w:p w14:paraId="7AE449C3" w14:textId="77777777" w:rsidR="0053686E" w:rsidRPr="001C06CD" w:rsidRDefault="0053686E" w:rsidP="002E1071">
            <w:pPr>
              <w:jc w:val="center"/>
              <w:rPr>
                <w:b/>
              </w:rPr>
            </w:pPr>
            <w:r w:rsidRPr="001C06CD">
              <w:rPr>
                <w:b/>
              </w:rPr>
              <w:t>Người thực hiện</w:t>
            </w:r>
          </w:p>
        </w:tc>
        <w:tc>
          <w:tcPr>
            <w:tcW w:w="1550" w:type="dxa"/>
            <w:shd w:val="clear" w:color="auto" w:fill="FBD4B4"/>
            <w:vAlign w:val="center"/>
          </w:tcPr>
          <w:p w14:paraId="22EEBECB" w14:textId="77777777" w:rsidR="0053686E" w:rsidRPr="001C06CD" w:rsidRDefault="0053686E" w:rsidP="002E1071">
            <w:pPr>
              <w:jc w:val="center"/>
              <w:rPr>
                <w:b/>
              </w:rPr>
            </w:pPr>
            <w:r w:rsidRPr="001C06CD">
              <w:rPr>
                <w:b/>
              </w:rPr>
              <w:t>Phê duyệt</w:t>
            </w:r>
          </w:p>
        </w:tc>
      </w:tr>
      <w:tr w:rsidR="0053686E" w:rsidRPr="004F564C" w14:paraId="165CAAB2" w14:textId="77777777" w:rsidTr="002E1071">
        <w:trPr>
          <w:jc w:val="center"/>
        </w:trPr>
        <w:tc>
          <w:tcPr>
            <w:tcW w:w="976" w:type="dxa"/>
            <w:vAlign w:val="center"/>
          </w:tcPr>
          <w:p w14:paraId="558DE549" w14:textId="77777777" w:rsidR="0053686E" w:rsidRPr="004F564C" w:rsidRDefault="0053686E" w:rsidP="002E1071">
            <w:pPr>
              <w:jc w:val="both"/>
            </w:pPr>
            <w:r w:rsidRPr="004F564C">
              <w:t>01</w:t>
            </w:r>
          </w:p>
        </w:tc>
        <w:tc>
          <w:tcPr>
            <w:tcW w:w="1262" w:type="dxa"/>
            <w:vAlign w:val="center"/>
          </w:tcPr>
          <w:p w14:paraId="3FA215BC" w14:textId="77777777" w:rsidR="0053686E" w:rsidRPr="004F564C" w:rsidRDefault="0053686E" w:rsidP="002E1071">
            <w:pPr>
              <w:jc w:val="both"/>
            </w:pPr>
            <w:r w:rsidRPr="004F564C">
              <w:t>…/…/2026</w:t>
            </w:r>
          </w:p>
        </w:tc>
        <w:tc>
          <w:tcPr>
            <w:tcW w:w="4018" w:type="dxa"/>
            <w:vAlign w:val="center"/>
          </w:tcPr>
          <w:p w14:paraId="48289C92" w14:textId="77777777" w:rsidR="0053686E" w:rsidRPr="004F564C" w:rsidRDefault="0053686E" w:rsidP="002E1071">
            <w:pPr>
              <w:jc w:val="both"/>
            </w:pPr>
            <w:r w:rsidRPr="004F564C">
              <w:t>Ban hành quy trình thực hiện bồi dưỡng bằng hiện vật.</w:t>
            </w:r>
          </w:p>
        </w:tc>
        <w:tc>
          <w:tcPr>
            <w:tcW w:w="1550" w:type="dxa"/>
            <w:vAlign w:val="center"/>
          </w:tcPr>
          <w:p w14:paraId="590B6D9F" w14:textId="77777777" w:rsidR="0053686E" w:rsidRPr="004F564C" w:rsidRDefault="0053686E" w:rsidP="002E1071">
            <w:pPr>
              <w:jc w:val="both"/>
            </w:pPr>
            <w:r w:rsidRPr="004F564C">
              <w:t>Phòng HCNS</w:t>
            </w:r>
          </w:p>
        </w:tc>
        <w:tc>
          <w:tcPr>
            <w:tcW w:w="1550" w:type="dxa"/>
            <w:vAlign w:val="center"/>
          </w:tcPr>
          <w:p w14:paraId="26794BC6" w14:textId="77777777" w:rsidR="0053686E" w:rsidRPr="004F564C" w:rsidRDefault="0053686E" w:rsidP="002E1071">
            <w:pPr>
              <w:jc w:val="both"/>
            </w:pPr>
            <w:r w:rsidRPr="004F564C">
              <w:t>Ban Giám đốc</w:t>
            </w:r>
          </w:p>
        </w:tc>
      </w:tr>
    </w:tbl>
    <w:sectPr w:rsidR="0053686E" w:rsidSect="0053686E">
      <w:headerReference w:type="even" r:id="rId14"/>
      <w:footerReference w:type="even" r:id="rId16"/>
      <w:headerReference w:type="first" r:id="rId18"/>
      <w:footerReference w:type="first" r:id="rId19"/>
      <w:pgSz w:w="11907" w:h="16839" w:code="9"/>
      <w:pgMar w:top="1134" w:right="1134" w:bottom="2409" w:left="1417" w:header="11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FA418" w14:textId="77777777" w:rsidR="00A07D27" w:rsidRPr="004F564C" w:rsidRDefault="00A07D27">
      <w:pPr>
        <w:spacing w:after="0" w:line="240" w:lineRule="auto"/>
      </w:pPr>
      <w:r w:rsidRPr="004F564C">
        <w:separator/>
      </w:r>
    </w:p>
  </w:endnote>
  <w:endnote w:type="continuationSeparator" w:id="0">
    <w:p w14:paraId="16AEB732" w14:textId="77777777" w:rsidR="00A07D27" w:rsidRPr="004F564C" w:rsidRDefault="00A07D27">
      <w:pPr>
        <w:spacing w:after="0" w:line="240" w:lineRule="auto"/>
      </w:pPr>
      <w:r w:rsidRPr="004F564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A51FE" w14:textId="77777777" w:rsidR="0053686E" w:rsidRDefault="005368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269F0" w14:textId="77777777" w:rsidR="0053686E" w:rsidRDefault="005368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A4DD4" w14:textId="77777777" w:rsidR="0053686E" w:rsidRDefault="0053686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ED413" w14:textId="77777777" w:rsidR="0053686E" w:rsidRPr="0053686E" w:rsidRDefault="0053686E" w:rsidP="0053686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A7C0D" w14:textId="77777777" w:rsidR="0053686E" w:rsidRPr="0053686E" w:rsidRDefault="0053686E" w:rsidP="005368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7856F" w14:textId="77777777" w:rsidR="00A07D27" w:rsidRPr="004F564C" w:rsidRDefault="00A07D27">
      <w:pPr>
        <w:spacing w:after="0" w:line="240" w:lineRule="auto"/>
      </w:pPr>
      <w:r w:rsidRPr="004F564C">
        <w:separator/>
      </w:r>
    </w:p>
  </w:footnote>
  <w:footnote w:type="continuationSeparator" w:id="0">
    <w:p w14:paraId="52A55BE1" w14:textId="77777777" w:rsidR="00A07D27" w:rsidRPr="004F564C" w:rsidRDefault="00A07D27">
      <w:pPr>
        <w:spacing w:after="0" w:line="240" w:lineRule="auto"/>
      </w:pPr>
      <w:r w:rsidRPr="004F564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38A9A" w14:textId="77777777" w:rsidR="0053686E" w:rsidRDefault="005368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5" w:type="dxa"/>
      <w:tblInd w:w="-15" w:type="dxa"/>
      <w:tblLook w:val="04A0" w:firstRow="1" w:lastRow="0" w:firstColumn="1" w:lastColumn="0" w:noHBand="0" w:noVBand="1"/>
    </w:tblPr>
    <w:tblGrid>
      <w:gridCol w:w="5812"/>
      <w:gridCol w:w="1559"/>
      <w:gridCol w:w="2244"/>
    </w:tblGrid>
    <w:tr w:rsidR="002D26B1" w:rsidRPr="00B63C5C" w14:paraId="41A0A944" w14:textId="77777777" w:rsidTr="00B63C5C">
      <w:trPr>
        <w:trHeight w:val="400"/>
      </w:trPr>
      <w:tc>
        <w:tcPr>
          <w:tcW w:w="5812" w:type="dxa"/>
          <w:vMerge w:val="restart"/>
          <w:tcBorders>
            <w:top w:val="single" w:sz="12" w:space="0" w:color="auto"/>
            <w:left w:val="single" w:sz="12" w:space="0" w:color="auto"/>
            <w:right w:val="single" w:sz="12" w:space="0" w:color="auto"/>
          </w:tcBorders>
          <w:vAlign w:val="center"/>
        </w:tcPr>
        <w:p w14:paraId="085CDE75" w14:textId="77777777" w:rsidR="000E40AB" w:rsidRPr="00B63C5C" w:rsidRDefault="00C97F73">
          <w:pPr>
            <w:jc w:val="center"/>
            <w:rPr>
              <w:sz w:val="22"/>
            </w:rPr>
          </w:pPr>
          <w:r w:rsidRPr="00B63C5C">
            <w:rPr>
              <w:b/>
              <w:sz w:val="22"/>
            </w:rPr>
            <w:t>QUY TRÌNH</w:t>
          </w:r>
          <w:r w:rsidRPr="00B63C5C">
            <w:rPr>
              <w:b/>
              <w:sz w:val="22"/>
            </w:rPr>
            <w:br/>
            <w:t>THỰC HIỆN BỒI DƯỠNG BẰNG HIỆN VẬT</w:t>
          </w:r>
        </w:p>
      </w:tc>
      <w:tc>
        <w:tcPr>
          <w:tcW w:w="1559" w:type="dxa"/>
          <w:tcBorders>
            <w:top w:val="single" w:sz="12" w:space="0" w:color="auto"/>
            <w:left w:val="single" w:sz="12" w:space="0" w:color="auto"/>
            <w:bottom w:val="single" w:sz="12" w:space="0" w:color="auto"/>
            <w:right w:val="single" w:sz="12" w:space="0" w:color="auto"/>
          </w:tcBorders>
          <w:vAlign w:val="center"/>
        </w:tcPr>
        <w:p w14:paraId="75CEEECB" w14:textId="77777777" w:rsidR="00795886" w:rsidRPr="00B63C5C" w:rsidRDefault="007F427D" w:rsidP="002D26B1">
          <w:pPr>
            <w:jc w:val="center"/>
            <w:rPr>
              <w:sz w:val="22"/>
            </w:rPr>
          </w:pPr>
          <w:r w:rsidRPr="00B63C5C">
            <w:rPr>
              <w:sz w:val="22"/>
            </w:rPr>
            <w:t>Mã tài liệu</w:t>
          </w:r>
        </w:p>
      </w:tc>
      <w:tc>
        <w:tcPr>
          <w:tcW w:w="2244" w:type="dxa"/>
          <w:tcBorders>
            <w:top w:val="single" w:sz="12" w:space="0" w:color="auto"/>
            <w:left w:val="single" w:sz="12" w:space="0" w:color="auto"/>
            <w:bottom w:val="single" w:sz="12" w:space="0" w:color="auto"/>
            <w:right w:val="single" w:sz="12" w:space="0" w:color="auto"/>
          </w:tcBorders>
          <w:vAlign w:val="center"/>
        </w:tcPr>
        <w:p w14:paraId="6DCED8D6" w14:textId="77777777" w:rsidR="000E40AB" w:rsidRPr="00B63C5C" w:rsidRDefault="00C97F73" w:rsidP="00B63C5C">
          <w:pPr>
            <w:jc w:val="center"/>
            <w:rPr>
              <w:sz w:val="22"/>
            </w:rPr>
          </w:pPr>
          <w:r w:rsidRPr="00B63C5C">
            <w:rPr>
              <w:sz w:val="22"/>
            </w:rPr>
            <w:t>QT-HCNS-AT-01</w:t>
          </w:r>
        </w:p>
      </w:tc>
    </w:tr>
    <w:tr w:rsidR="002D26B1" w:rsidRPr="00B63C5C" w14:paraId="75E79A66" w14:textId="77777777" w:rsidTr="00B63C5C">
      <w:trPr>
        <w:trHeight w:val="394"/>
      </w:trPr>
      <w:tc>
        <w:tcPr>
          <w:tcW w:w="5812" w:type="dxa"/>
          <w:vMerge/>
          <w:tcBorders>
            <w:left w:val="single" w:sz="12" w:space="0" w:color="auto"/>
            <w:right w:val="single" w:sz="12" w:space="0" w:color="auto"/>
          </w:tcBorders>
        </w:tcPr>
        <w:p w14:paraId="4B8A6713" w14:textId="77777777" w:rsidR="00795886" w:rsidRPr="00B63C5C"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7A127C9" w14:textId="0057E6EA" w:rsidR="00795886" w:rsidRPr="00B63C5C" w:rsidRDefault="005A780D" w:rsidP="002D26B1">
          <w:pPr>
            <w:jc w:val="center"/>
            <w:rPr>
              <w:sz w:val="22"/>
            </w:rPr>
          </w:pPr>
          <w:r w:rsidRPr="00B63C5C">
            <w:rPr>
              <w:sz w:val="22"/>
            </w:rPr>
            <w:t>Phiên bản</w:t>
          </w:r>
        </w:p>
      </w:tc>
      <w:tc>
        <w:tcPr>
          <w:tcW w:w="2244" w:type="dxa"/>
          <w:tcBorders>
            <w:top w:val="single" w:sz="12" w:space="0" w:color="auto"/>
            <w:left w:val="single" w:sz="12" w:space="0" w:color="auto"/>
            <w:bottom w:val="single" w:sz="12" w:space="0" w:color="auto"/>
            <w:right w:val="single" w:sz="12" w:space="0" w:color="auto"/>
          </w:tcBorders>
          <w:vAlign w:val="center"/>
        </w:tcPr>
        <w:p w14:paraId="33617BA2" w14:textId="77777777" w:rsidR="000E40AB" w:rsidRPr="00B63C5C" w:rsidRDefault="00C97F73" w:rsidP="00B63C5C">
          <w:pPr>
            <w:jc w:val="center"/>
            <w:rPr>
              <w:sz w:val="22"/>
            </w:rPr>
          </w:pPr>
          <w:r w:rsidRPr="00B63C5C">
            <w:rPr>
              <w:sz w:val="22"/>
            </w:rPr>
            <w:t>01</w:t>
          </w:r>
        </w:p>
      </w:tc>
    </w:tr>
    <w:tr w:rsidR="00C164A9" w:rsidRPr="00B63C5C" w14:paraId="180AB74B" w14:textId="77777777" w:rsidTr="00B63C5C">
      <w:trPr>
        <w:trHeight w:val="398"/>
      </w:trPr>
      <w:tc>
        <w:tcPr>
          <w:tcW w:w="5812" w:type="dxa"/>
          <w:vMerge/>
          <w:tcBorders>
            <w:left w:val="single" w:sz="12" w:space="0" w:color="auto"/>
            <w:right w:val="single" w:sz="12" w:space="0" w:color="auto"/>
          </w:tcBorders>
        </w:tcPr>
        <w:p w14:paraId="1468DAE2" w14:textId="77777777" w:rsidR="00795886" w:rsidRPr="00B63C5C"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5A1D5F0" w14:textId="6C2A85C1" w:rsidR="00795886" w:rsidRPr="00B63C5C" w:rsidRDefault="007F427D" w:rsidP="002D26B1">
          <w:pPr>
            <w:jc w:val="center"/>
            <w:rPr>
              <w:sz w:val="22"/>
            </w:rPr>
          </w:pPr>
          <w:r w:rsidRPr="00B63C5C">
            <w:rPr>
              <w:sz w:val="22"/>
            </w:rPr>
            <w:t>Trang</w:t>
          </w:r>
        </w:p>
      </w:tc>
      <w:tc>
        <w:tcPr>
          <w:tcW w:w="2244" w:type="dxa"/>
          <w:tcBorders>
            <w:top w:val="single" w:sz="12" w:space="0" w:color="auto"/>
            <w:left w:val="single" w:sz="12" w:space="0" w:color="auto"/>
            <w:bottom w:val="single" w:sz="12" w:space="0" w:color="auto"/>
            <w:right w:val="single" w:sz="12" w:space="0" w:color="auto"/>
          </w:tcBorders>
          <w:vAlign w:val="center"/>
        </w:tcPr>
        <w:p w14:paraId="6A0CCB1B" w14:textId="337A8176" w:rsidR="00795886" w:rsidRPr="00B63C5C" w:rsidRDefault="007F427D" w:rsidP="00B63C5C">
          <w:pPr>
            <w:jc w:val="center"/>
            <w:rPr>
              <w:sz w:val="22"/>
            </w:rPr>
          </w:pPr>
          <w:r w:rsidRPr="00B63C5C">
            <w:rPr>
              <w:sz w:val="22"/>
            </w:rPr>
            <w:fldChar w:fldCharType="begin"/>
          </w:r>
          <w:r w:rsidRPr="00B63C5C">
            <w:rPr>
              <w:sz w:val="22"/>
            </w:rPr>
            <w:instrText xml:space="preserve"> PAGE </w:instrText>
          </w:r>
          <w:r w:rsidRPr="00B63C5C">
            <w:rPr>
              <w:sz w:val="22"/>
            </w:rPr>
            <w:fldChar w:fldCharType="separate"/>
          </w:r>
          <w:r w:rsidRPr="00B63C5C">
            <w:rPr>
              <w:sz w:val="22"/>
            </w:rPr>
            <w:t>1</w:t>
          </w:r>
          <w:r w:rsidRPr="00B63C5C">
            <w:rPr>
              <w:sz w:val="22"/>
            </w:rPr>
            <w:fldChar w:fldCharType="end"/>
          </w:r>
          <w:r w:rsidRPr="00B63C5C">
            <w:rPr>
              <w:sz w:val="22"/>
            </w:rPr>
            <w:t>/</w:t>
          </w:r>
          <w:r w:rsidRPr="00B63C5C">
            <w:rPr>
              <w:sz w:val="22"/>
            </w:rPr>
            <w:fldChar w:fldCharType="begin"/>
          </w:r>
          <w:r w:rsidRPr="00B63C5C">
            <w:rPr>
              <w:sz w:val="22"/>
            </w:rPr>
            <w:instrText xml:space="preserve"> NUMPAGES </w:instrText>
          </w:r>
          <w:r w:rsidRPr="00B63C5C">
            <w:rPr>
              <w:sz w:val="22"/>
            </w:rPr>
            <w:fldChar w:fldCharType="separate"/>
          </w:r>
          <w:r w:rsidRPr="00B63C5C">
            <w:rPr>
              <w:sz w:val="22"/>
            </w:rPr>
            <w:t>4</w:t>
          </w:r>
          <w:r w:rsidRPr="00B63C5C">
            <w:rPr>
              <w:sz w:val="22"/>
            </w:rPr>
            <w:fldChar w:fldCharType="end"/>
          </w:r>
        </w:p>
      </w:tc>
    </w:tr>
  </w:tbl>
  <w:p w14:paraId="5D76C330" w14:textId="565826ED" w:rsidR="00795886" w:rsidRPr="004F564C" w:rsidRDefault="007F427D">
    <w:pPr>
      <w:pStyle w:val="Header"/>
    </w:pPr>
    <w:r w:rsidRPr="004F564C">
      <w:rPr>
        <w:noProof/>
      </w:rPr>
      <w:drawing>
        <wp:anchor distT="0" distB="0" distL="114300" distR="114300" simplePos="0" relativeHeight="251660288" behindDoc="1" locked="0" layoutInCell="1" allowOverlap="1" wp14:anchorId="1741D217" wp14:editId="1B32563F">
          <wp:simplePos x="0" y="0"/>
          <wp:positionH relativeFrom="page">
            <wp:posOffset>0</wp:posOffset>
          </wp:positionH>
          <wp:positionV relativeFrom="paragraph">
            <wp:posOffset>-1652270</wp:posOffset>
          </wp:positionV>
          <wp:extent cx="7760970" cy="10953750"/>
          <wp:effectExtent l="0" t="0" r="0" b="0"/>
          <wp:wrapNone/>
          <wp:docPr id="1682297132" name="Picture 168229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95D53" w14:textId="77777777" w:rsidR="0053686E" w:rsidRDefault="0053686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36BAE" w14:textId="77777777" w:rsidR="0053686E" w:rsidRPr="0053686E" w:rsidRDefault="0053686E" w:rsidP="0053686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F9C2C" w14:textId="77777777" w:rsidR="0053686E" w:rsidRPr="0053686E" w:rsidRDefault="0053686E" w:rsidP="005368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1367A"/>
    <w:multiLevelType w:val="multilevel"/>
    <w:tmpl w:val="B7E2EF42"/>
    <w:name w:val="QT01Section5"/>
    <w:lvl w:ilvl="0">
      <w:start w:val="5"/>
      <w:numFmt w:val="decimal"/>
      <w:lvlRestart w:val="0"/>
      <w:suff w:val="space"/>
      <w:lvlText w:val="%1."/>
      <w:lvlJc w:val="left"/>
      <w:pPr>
        <w:tabs>
          <w:tab w:val="num" w:pos="360"/>
        </w:tabs>
        <w:ind w:left="360" w:hanging="360"/>
      </w:pPr>
      <w:rPr>
        <w:rFonts w:ascii="Times New Roman" w:hAnsi="Times New Roman" w:cs="Times New Roman"/>
        <w:b/>
        <w:sz w:val="24"/>
      </w:rPr>
    </w:lvl>
    <w:lvl w:ilvl="1">
      <w:start w:val="1"/>
      <w:numFmt w:val="decimal"/>
      <w:suff w:val="space"/>
      <w:lvlText w:val="%1.%2."/>
      <w:lvlJc w:val="left"/>
      <w:pPr>
        <w:tabs>
          <w:tab w:val="num" w:pos="792"/>
        </w:tabs>
        <w:ind w:left="792" w:hanging="432"/>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1" w15:restartNumberingAfterBreak="0">
    <w:nsid w:val="20E94284"/>
    <w:multiLevelType w:val="singleLevel"/>
    <w:tmpl w:val="0C3A5F8A"/>
    <w:lvl w:ilvl="0">
      <w:start w:val="1"/>
      <w:numFmt w:val="bullet"/>
      <w:lvlText w:val="-"/>
      <w:lvlJc w:val="left"/>
      <w:pPr>
        <w:tabs>
          <w:tab w:val="num" w:pos="567"/>
        </w:tabs>
        <w:ind w:left="567" w:hanging="567"/>
      </w:pPr>
    </w:lvl>
  </w:abstractNum>
  <w:abstractNum w:abstractNumId="2" w15:restartNumberingAfterBreak="0">
    <w:nsid w:val="232D2B09"/>
    <w:multiLevelType w:val="multilevel"/>
    <w:tmpl w:val="059A495A"/>
    <w:name w:val="QT01Section4"/>
    <w:lvl w:ilvl="0">
      <w:start w:val="4"/>
      <w:numFmt w:val="decimal"/>
      <w:lvlRestart w:val="0"/>
      <w:suff w:val="space"/>
      <w:lvlText w:val="%1."/>
      <w:lvlJc w:val="left"/>
      <w:pPr>
        <w:tabs>
          <w:tab w:val="num" w:pos="360"/>
        </w:tabs>
        <w:ind w:left="360" w:hanging="360"/>
      </w:pPr>
      <w:rPr>
        <w:rFonts w:ascii="Times New Roman" w:hAnsi="Times New Roman" w:cs="Times New Roman"/>
        <w:b/>
        <w:sz w:val="24"/>
      </w:rPr>
    </w:lvl>
    <w:lvl w:ilvl="1">
      <w:start w:val="1"/>
      <w:numFmt w:val="decimal"/>
      <w:suff w:val="space"/>
      <w:lvlText w:val="%1.%2."/>
      <w:lvlJc w:val="left"/>
      <w:pPr>
        <w:tabs>
          <w:tab w:val="num" w:pos="792"/>
        </w:tabs>
        <w:ind w:left="792" w:hanging="432"/>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3" w15:restartNumberingAfterBreak="0">
    <w:nsid w:val="2ACD22B6"/>
    <w:multiLevelType w:val="multilevel"/>
    <w:tmpl w:val="225EDB14"/>
    <w:name w:val="QT01Section8"/>
    <w:lvl w:ilvl="0">
      <w:start w:val="8"/>
      <w:numFmt w:val="decimal"/>
      <w:lvlRestart w:val="0"/>
      <w:suff w:val="space"/>
      <w:lvlText w:val="%1."/>
      <w:lvlJc w:val="left"/>
      <w:pPr>
        <w:tabs>
          <w:tab w:val="num" w:pos="360"/>
        </w:tabs>
        <w:ind w:left="360" w:hanging="360"/>
      </w:pPr>
      <w:rPr>
        <w:rFonts w:ascii="Times New Roman" w:hAnsi="Times New Roman" w:cs="Times New Roman"/>
        <w:b/>
        <w:sz w:val="24"/>
      </w:rPr>
    </w:lvl>
    <w:lvl w:ilvl="1">
      <w:start w:val="1"/>
      <w:numFmt w:val="decimal"/>
      <w:suff w:val="space"/>
      <w:lvlText w:val="%1.%2."/>
      <w:lvlJc w:val="left"/>
      <w:pPr>
        <w:tabs>
          <w:tab w:val="num" w:pos="792"/>
        </w:tabs>
        <w:ind w:left="792" w:hanging="432"/>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4" w15:restartNumberingAfterBreak="0">
    <w:nsid w:val="2F661AFF"/>
    <w:multiLevelType w:val="hybridMultilevel"/>
    <w:tmpl w:val="4E02F5DC"/>
    <w:lvl w:ilvl="0" w:tplc="AA2A894A">
      <w:start w:val="4"/>
      <w:numFmt w:val="bullet"/>
      <w:pStyle w:val="ListNumber3"/>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8819A2"/>
    <w:multiLevelType w:val="multilevel"/>
    <w:tmpl w:val="D400C5AE"/>
    <w:name w:val="QT01Section2"/>
    <w:lvl w:ilvl="0">
      <w:start w:val="2"/>
      <w:numFmt w:val="decimal"/>
      <w:lvlRestart w:val="0"/>
      <w:suff w:val="space"/>
      <w:lvlText w:val="%1."/>
      <w:lvlJc w:val="left"/>
      <w:pPr>
        <w:tabs>
          <w:tab w:val="num" w:pos="360"/>
        </w:tabs>
        <w:ind w:left="360" w:hanging="360"/>
      </w:pPr>
      <w:rPr>
        <w:rFonts w:ascii="Times New Roman" w:hAnsi="Times New Roman" w:cs="Times New Roman"/>
        <w:b/>
        <w:sz w:val="24"/>
      </w:rPr>
    </w:lvl>
    <w:lvl w:ilvl="1">
      <w:start w:val="1"/>
      <w:numFmt w:val="decimal"/>
      <w:suff w:val="space"/>
      <w:lvlText w:val="%1.%2."/>
      <w:lvlJc w:val="left"/>
      <w:pPr>
        <w:tabs>
          <w:tab w:val="num" w:pos="792"/>
        </w:tabs>
        <w:ind w:left="792" w:hanging="432"/>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6" w15:restartNumberingAfterBreak="0">
    <w:nsid w:val="4ADE6EDF"/>
    <w:multiLevelType w:val="multilevel"/>
    <w:tmpl w:val="AE487CEC"/>
    <w:name w:val="QT01Section1"/>
    <w:lvl w:ilvl="0">
      <w:start w:val="1"/>
      <w:numFmt w:val="decimal"/>
      <w:lvlRestart w:val="0"/>
      <w:suff w:val="space"/>
      <w:lvlText w:val="%1."/>
      <w:lvlJc w:val="left"/>
      <w:pPr>
        <w:tabs>
          <w:tab w:val="num" w:pos="360"/>
        </w:tabs>
        <w:ind w:left="360" w:hanging="360"/>
      </w:pPr>
      <w:rPr>
        <w:rFonts w:ascii="Times New Roman" w:hAnsi="Times New Roman" w:cs="Times New Roman"/>
        <w:b/>
        <w:sz w:val="24"/>
      </w:rPr>
    </w:lvl>
    <w:lvl w:ilvl="1">
      <w:start w:val="1"/>
      <w:numFmt w:val="decimal"/>
      <w:suff w:val="space"/>
      <w:lvlText w:val="%1.%2."/>
      <w:lvlJc w:val="left"/>
      <w:pPr>
        <w:tabs>
          <w:tab w:val="num" w:pos="792"/>
        </w:tabs>
        <w:ind w:left="792" w:hanging="432"/>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7" w15:restartNumberingAfterBreak="0">
    <w:nsid w:val="4E3B6817"/>
    <w:multiLevelType w:val="multilevel"/>
    <w:tmpl w:val="C5748B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57355DDB"/>
    <w:multiLevelType w:val="multilevel"/>
    <w:tmpl w:val="11949C90"/>
    <w:name w:val="QT01Section7"/>
    <w:lvl w:ilvl="0">
      <w:start w:val="7"/>
      <w:numFmt w:val="decimal"/>
      <w:lvlRestart w:val="0"/>
      <w:suff w:val="space"/>
      <w:lvlText w:val="%1."/>
      <w:lvlJc w:val="left"/>
      <w:pPr>
        <w:tabs>
          <w:tab w:val="num" w:pos="360"/>
        </w:tabs>
        <w:ind w:left="360" w:hanging="360"/>
      </w:pPr>
      <w:rPr>
        <w:rFonts w:ascii="Times New Roman" w:hAnsi="Times New Roman" w:cs="Times New Roman"/>
        <w:b/>
        <w:sz w:val="24"/>
      </w:rPr>
    </w:lvl>
    <w:lvl w:ilvl="1">
      <w:start w:val="1"/>
      <w:numFmt w:val="decimal"/>
      <w:suff w:val="space"/>
      <w:lvlText w:val="%1.%2."/>
      <w:lvlJc w:val="left"/>
      <w:pPr>
        <w:tabs>
          <w:tab w:val="num" w:pos="792"/>
        </w:tabs>
        <w:ind w:left="792" w:hanging="432"/>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9" w15:restartNumberingAfterBreak="0">
    <w:nsid w:val="599E57EC"/>
    <w:multiLevelType w:val="hybridMultilevel"/>
    <w:tmpl w:val="96D05152"/>
    <w:lvl w:ilvl="0" w:tplc="0409000F">
      <w:start w:val="1"/>
      <w:numFmt w:val="decimal"/>
      <w:pStyle w:val="ListBullet2"/>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F1174A"/>
    <w:multiLevelType w:val="multilevel"/>
    <w:tmpl w:val="4526264E"/>
    <w:name w:val="QT01Section3"/>
    <w:lvl w:ilvl="0">
      <w:start w:val="3"/>
      <w:numFmt w:val="decimal"/>
      <w:lvlRestart w:val="0"/>
      <w:suff w:val="space"/>
      <w:lvlText w:val="%1."/>
      <w:lvlJc w:val="left"/>
      <w:pPr>
        <w:tabs>
          <w:tab w:val="num" w:pos="360"/>
        </w:tabs>
        <w:ind w:left="360" w:hanging="360"/>
      </w:pPr>
      <w:rPr>
        <w:rFonts w:ascii="Times New Roman" w:hAnsi="Times New Roman" w:cs="Times New Roman"/>
        <w:b/>
        <w:sz w:val="24"/>
      </w:rPr>
    </w:lvl>
    <w:lvl w:ilvl="1">
      <w:start w:val="1"/>
      <w:numFmt w:val="decimal"/>
      <w:suff w:val="space"/>
      <w:lvlText w:val="%1.%2."/>
      <w:lvlJc w:val="left"/>
      <w:pPr>
        <w:tabs>
          <w:tab w:val="num" w:pos="792"/>
        </w:tabs>
        <w:ind w:left="792" w:hanging="432"/>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11" w15:restartNumberingAfterBreak="0">
    <w:nsid w:val="5B312C31"/>
    <w:multiLevelType w:val="multilevel"/>
    <w:tmpl w:val="B29ED644"/>
    <w:name w:val="QT01Section6"/>
    <w:lvl w:ilvl="0">
      <w:start w:val="6"/>
      <w:numFmt w:val="decimal"/>
      <w:lvlRestart w:val="0"/>
      <w:suff w:val="space"/>
      <w:lvlText w:val="%1."/>
      <w:lvlJc w:val="left"/>
      <w:pPr>
        <w:tabs>
          <w:tab w:val="num" w:pos="360"/>
        </w:tabs>
        <w:ind w:left="360" w:hanging="360"/>
      </w:pPr>
      <w:rPr>
        <w:rFonts w:ascii="Times New Roman" w:hAnsi="Times New Roman" w:cs="Times New Roman"/>
        <w:b/>
        <w:sz w:val="24"/>
      </w:rPr>
    </w:lvl>
    <w:lvl w:ilvl="1">
      <w:start w:val="1"/>
      <w:numFmt w:val="decimal"/>
      <w:suff w:val="space"/>
      <w:lvlText w:val="%1.%2."/>
      <w:lvlJc w:val="left"/>
      <w:pPr>
        <w:tabs>
          <w:tab w:val="num" w:pos="792"/>
        </w:tabs>
        <w:ind w:left="792" w:hanging="432"/>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12" w15:restartNumberingAfterBreak="0">
    <w:nsid w:val="5C2A78F6"/>
    <w:multiLevelType w:val="hybridMultilevel"/>
    <w:tmpl w:val="5B986BF6"/>
    <w:lvl w:ilvl="0" w:tplc="0409000F">
      <w:start w:val="1"/>
      <w:numFmt w:val="decimal"/>
      <w:pStyle w:val="ListBullet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C45A1C"/>
    <w:multiLevelType w:val="multilevel"/>
    <w:tmpl w:val="6C2C5770"/>
    <w:name w:val="QT Multilevel Numbering"/>
    <w:lvl w:ilvl="0">
      <w:start w:val="1"/>
      <w:numFmt w:val="decimal"/>
      <w:lvlRestart w:val="0"/>
      <w:lvlText w:val="%1."/>
      <w:lvlJc w:val="left"/>
      <w:pPr>
        <w:tabs>
          <w:tab w:val="num" w:pos="567"/>
        </w:tabs>
        <w:ind w:left="567" w:hanging="567"/>
      </w:pPr>
      <w:rPr>
        <w:rFonts w:ascii="Times New Roman" w:hAnsi="Times New Roman" w:cs="Times New Roman"/>
        <w:b/>
        <w:vanish w:val="0"/>
        <w:color w:val="auto"/>
        <w:sz w:val="24"/>
      </w:rPr>
    </w:lvl>
    <w:lvl w:ilvl="1">
      <w:start w:val="1"/>
      <w:numFmt w:val="decimal"/>
      <w:lvlText w:val="%1.%2."/>
      <w:lvlJc w:val="left"/>
      <w:pPr>
        <w:tabs>
          <w:tab w:val="num" w:pos="567"/>
        </w:tabs>
        <w:ind w:left="567" w:hanging="567"/>
      </w:pPr>
      <w:rPr>
        <w:rFonts w:ascii="Times New Roman" w:hAnsi="Times New Roman" w:cs="Times New Roman"/>
        <w:b w:val="0"/>
        <w:vanish w:val="0"/>
        <w:color w:val="auto"/>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9A0734A"/>
    <w:multiLevelType w:val="multilevel"/>
    <w:tmpl w:val="6670304E"/>
    <w:lvl w:ilvl="0">
      <w:start w:val="1"/>
      <w:numFmt w:val="decimal"/>
      <w:pStyle w:val="ListNumb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EB5204"/>
    <w:multiLevelType w:val="hybridMultilevel"/>
    <w:tmpl w:val="3D24F20C"/>
    <w:lvl w:ilvl="0" w:tplc="7D941C54">
      <w:start w:val="1"/>
      <w:numFmt w:val="upperRoman"/>
      <w:pStyle w:val="ListBullet"/>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CF3ADE"/>
    <w:multiLevelType w:val="multilevel"/>
    <w:tmpl w:val="69C06F6A"/>
    <w:name w:val="QT01Section9"/>
    <w:lvl w:ilvl="0">
      <w:start w:val="9"/>
      <w:numFmt w:val="decimal"/>
      <w:lvlRestart w:val="0"/>
      <w:suff w:val="space"/>
      <w:lvlText w:val="%1."/>
      <w:lvlJc w:val="left"/>
      <w:pPr>
        <w:tabs>
          <w:tab w:val="num" w:pos="360"/>
        </w:tabs>
        <w:ind w:left="360" w:hanging="360"/>
      </w:pPr>
      <w:rPr>
        <w:rFonts w:ascii="Times New Roman" w:hAnsi="Times New Roman" w:cs="Times New Roman"/>
        <w:b/>
        <w:sz w:val="24"/>
      </w:rPr>
    </w:lvl>
    <w:lvl w:ilvl="1">
      <w:start w:val="1"/>
      <w:numFmt w:val="decimal"/>
      <w:suff w:val="space"/>
      <w:lvlText w:val="%1.%2."/>
      <w:lvlJc w:val="left"/>
      <w:pPr>
        <w:tabs>
          <w:tab w:val="num" w:pos="792"/>
        </w:tabs>
        <w:ind w:left="792" w:hanging="432"/>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17" w15:restartNumberingAfterBreak="0">
    <w:nsid w:val="73C05F20"/>
    <w:multiLevelType w:val="multilevel"/>
    <w:tmpl w:val="213A1168"/>
    <w:lvl w:ilvl="0">
      <w:start w:val="1"/>
      <w:numFmt w:val="decimal"/>
      <w:pStyle w:val="ListNumber2"/>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0277986">
    <w:abstractNumId w:val="15"/>
  </w:num>
  <w:num w:numId="2" w16cid:durableId="731008530">
    <w:abstractNumId w:val="9"/>
  </w:num>
  <w:num w:numId="3" w16cid:durableId="383523278">
    <w:abstractNumId w:val="12"/>
  </w:num>
  <w:num w:numId="4" w16cid:durableId="1441146408">
    <w:abstractNumId w:val="14"/>
  </w:num>
  <w:num w:numId="5" w16cid:durableId="180974157">
    <w:abstractNumId w:val="17"/>
  </w:num>
  <w:num w:numId="6" w16cid:durableId="1003584765">
    <w:abstractNumId w:val="4"/>
  </w:num>
  <w:num w:numId="7" w16cid:durableId="1274702667">
    <w:abstractNumId w:val="7"/>
  </w:num>
  <w:num w:numId="8" w16cid:durableId="2063794699">
    <w:abstractNumId w:val="6"/>
  </w:num>
  <w:num w:numId="9" w16cid:durableId="403575918">
    <w:abstractNumId w:val="5"/>
  </w:num>
  <w:num w:numId="10" w16cid:durableId="1647316140">
    <w:abstractNumId w:val="10"/>
  </w:num>
  <w:num w:numId="11" w16cid:durableId="925303509">
    <w:abstractNumId w:val="2"/>
  </w:num>
  <w:num w:numId="12" w16cid:durableId="689188445">
    <w:abstractNumId w:val="0"/>
  </w:num>
  <w:num w:numId="13" w16cid:durableId="875001309">
    <w:abstractNumId w:val="11"/>
  </w:num>
  <w:num w:numId="14" w16cid:durableId="1453861390">
    <w:abstractNumId w:val="8"/>
  </w:num>
  <w:num w:numId="15" w16cid:durableId="604457173">
    <w:abstractNumId w:val="3"/>
  </w:num>
  <w:num w:numId="16" w16cid:durableId="1543053894">
    <w:abstractNumId w:val="16"/>
  </w:num>
  <w:num w:numId="17" w16cid:durableId="2045016709">
    <w:abstractNumId w:val="13"/>
  </w:num>
  <w:num w:numId="18" w16cid:durableId="1320378163">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F7"/>
    <w:rsid w:val="00034616"/>
    <w:rsid w:val="00035A34"/>
    <w:rsid w:val="00051912"/>
    <w:rsid w:val="0006063C"/>
    <w:rsid w:val="000C08E6"/>
    <w:rsid w:val="000D0106"/>
    <w:rsid w:val="000D0BD4"/>
    <w:rsid w:val="000E40AB"/>
    <w:rsid w:val="00101362"/>
    <w:rsid w:val="00133716"/>
    <w:rsid w:val="00142B3D"/>
    <w:rsid w:val="0014525E"/>
    <w:rsid w:val="0015074B"/>
    <w:rsid w:val="0015471A"/>
    <w:rsid w:val="0015485B"/>
    <w:rsid w:val="00157626"/>
    <w:rsid w:val="00161865"/>
    <w:rsid w:val="001678C5"/>
    <w:rsid w:val="0017572C"/>
    <w:rsid w:val="0019421E"/>
    <w:rsid w:val="001A4358"/>
    <w:rsid w:val="001A6681"/>
    <w:rsid w:val="001C06CD"/>
    <w:rsid w:val="001C0EB2"/>
    <w:rsid w:val="001E1CC9"/>
    <w:rsid w:val="0021749D"/>
    <w:rsid w:val="00224FA5"/>
    <w:rsid w:val="00225F59"/>
    <w:rsid w:val="00226300"/>
    <w:rsid w:val="00255760"/>
    <w:rsid w:val="00272B3A"/>
    <w:rsid w:val="00275F99"/>
    <w:rsid w:val="0029639D"/>
    <w:rsid w:val="002A4BE1"/>
    <w:rsid w:val="002B1DD4"/>
    <w:rsid w:val="002B7674"/>
    <w:rsid w:val="002E3CE2"/>
    <w:rsid w:val="0031784E"/>
    <w:rsid w:val="00321913"/>
    <w:rsid w:val="00326F90"/>
    <w:rsid w:val="00331BF7"/>
    <w:rsid w:val="0033727E"/>
    <w:rsid w:val="003419F0"/>
    <w:rsid w:val="00354EBE"/>
    <w:rsid w:val="00366165"/>
    <w:rsid w:val="00366AFB"/>
    <w:rsid w:val="003742AF"/>
    <w:rsid w:val="00376C99"/>
    <w:rsid w:val="0039783A"/>
    <w:rsid w:val="003A2257"/>
    <w:rsid w:val="003D0551"/>
    <w:rsid w:val="003E1BA4"/>
    <w:rsid w:val="003E40E6"/>
    <w:rsid w:val="003E533B"/>
    <w:rsid w:val="003F3E15"/>
    <w:rsid w:val="00413FA9"/>
    <w:rsid w:val="00426CA5"/>
    <w:rsid w:val="00431569"/>
    <w:rsid w:val="00433EA9"/>
    <w:rsid w:val="00440148"/>
    <w:rsid w:val="00452238"/>
    <w:rsid w:val="00481B1C"/>
    <w:rsid w:val="00483196"/>
    <w:rsid w:val="00495E6A"/>
    <w:rsid w:val="004B2840"/>
    <w:rsid w:val="004C6A01"/>
    <w:rsid w:val="004D7396"/>
    <w:rsid w:val="004F564C"/>
    <w:rsid w:val="004F6BD9"/>
    <w:rsid w:val="005058D2"/>
    <w:rsid w:val="0052629D"/>
    <w:rsid w:val="005334D0"/>
    <w:rsid w:val="0053686E"/>
    <w:rsid w:val="00564CE2"/>
    <w:rsid w:val="005A05B2"/>
    <w:rsid w:val="005A780D"/>
    <w:rsid w:val="005C0251"/>
    <w:rsid w:val="005C5CA1"/>
    <w:rsid w:val="005D558D"/>
    <w:rsid w:val="005E3614"/>
    <w:rsid w:val="005E7781"/>
    <w:rsid w:val="005F31CD"/>
    <w:rsid w:val="005F6370"/>
    <w:rsid w:val="00611CAA"/>
    <w:rsid w:val="00624797"/>
    <w:rsid w:val="00630B54"/>
    <w:rsid w:val="00630CA2"/>
    <w:rsid w:val="00642840"/>
    <w:rsid w:val="006432B8"/>
    <w:rsid w:val="00657C27"/>
    <w:rsid w:val="006716FF"/>
    <w:rsid w:val="006750D0"/>
    <w:rsid w:val="00675FA2"/>
    <w:rsid w:val="00687B0E"/>
    <w:rsid w:val="00690C66"/>
    <w:rsid w:val="0069191F"/>
    <w:rsid w:val="00694D34"/>
    <w:rsid w:val="006A198A"/>
    <w:rsid w:val="006A752F"/>
    <w:rsid w:val="006C5902"/>
    <w:rsid w:val="006E4F16"/>
    <w:rsid w:val="00711C16"/>
    <w:rsid w:val="00714599"/>
    <w:rsid w:val="00720E68"/>
    <w:rsid w:val="00724731"/>
    <w:rsid w:val="00731A5B"/>
    <w:rsid w:val="00735466"/>
    <w:rsid w:val="00776564"/>
    <w:rsid w:val="00776863"/>
    <w:rsid w:val="007837CA"/>
    <w:rsid w:val="00793204"/>
    <w:rsid w:val="00794783"/>
    <w:rsid w:val="00795886"/>
    <w:rsid w:val="007C5E8E"/>
    <w:rsid w:val="007D3BB1"/>
    <w:rsid w:val="007D67AB"/>
    <w:rsid w:val="007E406B"/>
    <w:rsid w:val="007F427D"/>
    <w:rsid w:val="007F545D"/>
    <w:rsid w:val="00814691"/>
    <w:rsid w:val="008255FE"/>
    <w:rsid w:val="00857932"/>
    <w:rsid w:val="00864E9A"/>
    <w:rsid w:val="00864F36"/>
    <w:rsid w:val="00866F8C"/>
    <w:rsid w:val="00872DCA"/>
    <w:rsid w:val="00886E76"/>
    <w:rsid w:val="00891C20"/>
    <w:rsid w:val="008D0226"/>
    <w:rsid w:val="008D3D02"/>
    <w:rsid w:val="008E01B2"/>
    <w:rsid w:val="00914160"/>
    <w:rsid w:val="00926FED"/>
    <w:rsid w:val="00934420"/>
    <w:rsid w:val="00955A1A"/>
    <w:rsid w:val="0096583F"/>
    <w:rsid w:val="009742A0"/>
    <w:rsid w:val="009908DA"/>
    <w:rsid w:val="009A3E02"/>
    <w:rsid w:val="009A4401"/>
    <w:rsid w:val="009A6B32"/>
    <w:rsid w:val="009B34EB"/>
    <w:rsid w:val="009E7478"/>
    <w:rsid w:val="009F70CA"/>
    <w:rsid w:val="00A07D27"/>
    <w:rsid w:val="00A11632"/>
    <w:rsid w:val="00A324A9"/>
    <w:rsid w:val="00A838BB"/>
    <w:rsid w:val="00A9449D"/>
    <w:rsid w:val="00AA1D8D"/>
    <w:rsid w:val="00AB70E4"/>
    <w:rsid w:val="00AD3F82"/>
    <w:rsid w:val="00AE1018"/>
    <w:rsid w:val="00AF0135"/>
    <w:rsid w:val="00B1132B"/>
    <w:rsid w:val="00B47730"/>
    <w:rsid w:val="00B57392"/>
    <w:rsid w:val="00B63C5C"/>
    <w:rsid w:val="00B65875"/>
    <w:rsid w:val="00B80A34"/>
    <w:rsid w:val="00B8572F"/>
    <w:rsid w:val="00B9212B"/>
    <w:rsid w:val="00B92F87"/>
    <w:rsid w:val="00BA251E"/>
    <w:rsid w:val="00BA4247"/>
    <w:rsid w:val="00BB0EDC"/>
    <w:rsid w:val="00BF4504"/>
    <w:rsid w:val="00BF463F"/>
    <w:rsid w:val="00C05FAC"/>
    <w:rsid w:val="00C31DB2"/>
    <w:rsid w:val="00C334CD"/>
    <w:rsid w:val="00C504A5"/>
    <w:rsid w:val="00C53A5B"/>
    <w:rsid w:val="00C57A3F"/>
    <w:rsid w:val="00C607E8"/>
    <w:rsid w:val="00C836CA"/>
    <w:rsid w:val="00C8622A"/>
    <w:rsid w:val="00C8698A"/>
    <w:rsid w:val="00C97F73"/>
    <w:rsid w:val="00CA6D71"/>
    <w:rsid w:val="00CB0664"/>
    <w:rsid w:val="00CB0AF0"/>
    <w:rsid w:val="00CC0EEC"/>
    <w:rsid w:val="00CC33CF"/>
    <w:rsid w:val="00CD03BA"/>
    <w:rsid w:val="00CE126B"/>
    <w:rsid w:val="00CF02B2"/>
    <w:rsid w:val="00D00ADB"/>
    <w:rsid w:val="00D00F46"/>
    <w:rsid w:val="00D07BFE"/>
    <w:rsid w:val="00D14321"/>
    <w:rsid w:val="00D17879"/>
    <w:rsid w:val="00D21922"/>
    <w:rsid w:val="00D3136F"/>
    <w:rsid w:val="00D333C6"/>
    <w:rsid w:val="00D33CA6"/>
    <w:rsid w:val="00D404E8"/>
    <w:rsid w:val="00D426F9"/>
    <w:rsid w:val="00D462CA"/>
    <w:rsid w:val="00D54462"/>
    <w:rsid w:val="00D86650"/>
    <w:rsid w:val="00DA5D3E"/>
    <w:rsid w:val="00DC7EC6"/>
    <w:rsid w:val="00DD5B95"/>
    <w:rsid w:val="00DE1066"/>
    <w:rsid w:val="00DE227B"/>
    <w:rsid w:val="00E14204"/>
    <w:rsid w:val="00E20129"/>
    <w:rsid w:val="00E24F45"/>
    <w:rsid w:val="00E3490A"/>
    <w:rsid w:val="00E512C4"/>
    <w:rsid w:val="00E54BA3"/>
    <w:rsid w:val="00E85571"/>
    <w:rsid w:val="00E93423"/>
    <w:rsid w:val="00E976C8"/>
    <w:rsid w:val="00EB0895"/>
    <w:rsid w:val="00EB42CC"/>
    <w:rsid w:val="00EB52C0"/>
    <w:rsid w:val="00EB60B4"/>
    <w:rsid w:val="00EC5D66"/>
    <w:rsid w:val="00EF316A"/>
    <w:rsid w:val="00EF7264"/>
    <w:rsid w:val="00F0487D"/>
    <w:rsid w:val="00F33369"/>
    <w:rsid w:val="00F4173E"/>
    <w:rsid w:val="00F44313"/>
    <w:rsid w:val="00F51B0A"/>
    <w:rsid w:val="00F560E3"/>
    <w:rsid w:val="00F5708B"/>
    <w:rsid w:val="00F620D8"/>
    <w:rsid w:val="00F80584"/>
    <w:rsid w:val="00F8104D"/>
    <w:rsid w:val="00FA5911"/>
    <w:rsid w:val="00FC693F"/>
    <w:rsid w:val="00FC7403"/>
    <w:rsid w:val="00FD4917"/>
    <w:rsid w:val="00FD58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03D357C7-48C3-46D7-AB86-6D53208B91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1F4E79"/>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4E79"/>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CC33CF"/>
    <w:pPr>
      <w:spacing w:before="100" w:beforeAutospacing="1" w:after="100" w:afterAutospacing="1" w:line="240" w:lineRule="auto"/>
    </w:pPr>
  </w:style>
  <w:style w:type="paragraph" w:styleId="NormalWeb">
    <w:name w:val="Normal (Web)"/>
    <w:basedOn w:val="Normal"/>
    <w:uiPriority w:val="99"/>
    <w:semiHidden/>
    <w:unhideWhenUsed/>
    <w:rsid w:val="00CC33CF"/>
    <w:pPr>
      <w:spacing w:before="100" w:beforeAutospacing="1" w:after="100" w:afterAutospacing="1" w:line="240" w:lineRule="auto"/>
    </w:pPr>
  </w:style>
  <w:style w:type="paragraph" w:customStyle="1" w:styleId="QT-Mcchnhtng">
    <w:name w:val="QT - Mục chính"/>
    <w:basedOn w:val="Normal"/>
    <w:link w:val="QT-McchnhtngChar"/>
    <w:rsid w:val="00CF02B2"/>
    <w:pPr>
      <w:keepNext/>
      <w:tabs>
        <w:tab w:val="num" w:pos="567"/>
      </w:tabs>
      <w:spacing w:after="120" w:before="120" w:line="240" w:lineRule="auto"/>
      <w:ind w:left="567"/>
      <w:jc w:val="both"/>
    </w:pPr>
    <w:rPr>
      <w:rFonts w:ascii="Times New Roman" w:hAnsi="Times New Roman" w:eastAsia="Times New Roman" w:cs="Times New Roman"/>
      <w:b/>
      <w:sz w:val="24"/>
    </w:rPr>
  </w:style>
  <w:style w:type="character" w:customStyle="1" w:styleId="QT-McchnhtngChar">
    <w:name w:val="QT - Mục chính tự động Char"/>
    <w:basedOn w:val="NQ-TiuvnbnChar"/>
    <w:link w:val="QT-Mcchnhtng"/>
    <w:rsid w:val="00CF02B2"/>
    <w:rPr>
      <w:b/>
      <w:bCs/>
      <w:sz w:val="30"/>
      <w:szCs w:val="23"/>
    </w:rPr>
  </w:style>
  <w:style w:type="paragraph" w:customStyle="1" w:styleId="QT-Mccontng">
    <w:name w:val="QT - Mục con"/>
    <w:basedOn w:val="Normal"/>
    <w:link w:val="QT-MccontngChar"/>
    <w:rsid w:val="00CF02B2"/>
    <w:pPr>
      <w:tabs>
        <w:tab w:val="num" w:pos="567"/>
      </w:tabs>
      <w:spacing w:before="120" w:after="20" w:line="247" w:lineRule="auto"/>
      <w:ind w:left="567"/>
      <w:jc w:val="both"/>
    </w:pPr>
    <w:rPr>
      <w:rFonts w:ascii="Times New Roman" w:hAnsi="Times New Roman" w:eastAsia="Times New Roman" w:cs="Times New Roman"/>
      <w:b w:val="0"/>
      <w:sz w:val="24"/>
    </w:rPr>
  </w:style>
  <w:style w:type="character" w:customStyle="1" w:styleId="QT-MccontngChar">
    <w:name w:val="QT - Mục con tự động Char"/>
    <w:basedOn w:val="NQ-TiuvnbnChar"/>
    <w:link w:val="QT-Mccontng"/>
    <w:rsid w:val="00CF02B2"/>
    <w:rPr>
      <w:b w:val="0"/>
      <w:bCs w:val="0"/>
      <w:sz w:val="30"/>
      <w:szCs w:val="23"/>
    </w:rPr>
  </w:style>
  <w:style w:type="paragraph" w:customStyle="1" w:styleId="QT-Danhsách">
    <w:name w:val="QT - Danh sách"/>
    <w:basedOn w:val="Normal"/>
    <w:pPr>
      <w:spacing w:before="60" w:after="20" w:line="247" w:lineRule="auto"/>
      <w:ind w:left="567"/>
      <w:jc w:val="both"/>
    </w:pPr>
    <w:rPr>
      <w:rFonts w:ascii="Times New Roman" w:hAnsi="Times New Roman" w:eastAsia="Times New Roman" w:cs="Times New Roman"/>
      <w:b w:val="0"/>
      <w:sz w:val="24"/>
    </w:rPr>
  </w:style>
  <w:style w:type="paragraph" w:customStyle="1" w:styleId="QT-Mụcphụlục">
    <w:name w:val="QT - Mục phụ lục"/>
    <w:basedOn w:val="Normal"/>
    <w:pPr>
      <w:keepNext/>
      <w:spacing w:before="120" w:after="60"/>
      <w:ind w:left="567"/>
      <w:jc w:val="both"/>
    </w:pPr>
    <w:rPr>
      <w:rFonts w:ascii="Times New Roman" w:hAnsi="Times New Roman" w:eastAsia="Times New Roman" w:cs="Times New Roman"/>
      <w:b/>
      <w:sz w:val="24"/>
    </w:rPr>
  </w:style>
  <w:style w:type="paragraph" w:customStyle="1" w:styleId="QT-Tiêuđềvănbản">
    <w:name w:val="QT - Tiêu đề văn bản"/>
    <w:basedOn w:val="Normal"/>
    <w:pPr>
      <w:spacing w:before="0" w:after="60" w:line="240" w:lineRule="auto"/>
      <w:jc w:val="center"/>
    </w:pPr>
    <w:rPr>
      <w:rFonts w:ascii="Times New Roman" w:hAnsi="Times New Roman" w:eastAsia="Times New Roman" w:cs="Times New Roman"/>
      <w:b/>
      <w:sz w:val="28"/>
    </w:rPr>
  </w:style>
  <w:style w:type="paragraph" w:customStyle="1" w:styleId="QT-Nộidung">
    <w:name w:val="QT - Nội dung"/>
    <w:basedOn w:val="Normal"/>
    <w:pPr>
      <w:spacing w:before="120" w:after="20" w:line="247" w:lineRule="auto"/>
      <w:ind w:left="567"/>
      <w:jc w:val="both"/>
    </w:pPr>
    <w:rPr>
      <w:rFonts w:ascii="Times New Roman" w:hAnsi="Times New Roman" w:eastAsia="Times New Roman" w:cs="Times New Roman"/>
      <w:b w:val="0"/>
      <w:sz w:val="24"/>
    </w:rPr>
  </w:style>
  <w:style w:type="paragraph" w:customStyle="1" w:styleId="QT-Phụlục">
    <w:name w:val="QT - Phụ lục"/>
    <w:basedOn w:val="Normal"/>
    <w:pPr>
      <w:keepNext/>
      <w:spacing w:before="160" w:after="60"/>
      <w:jc w:val="center"/>
    </w:pPr>
    <w:rPr>
      <w:rFonts w:ascii="Times New Roman" w:hAnsi="Times New Roman" w:eastAsia="Times New Roman" w:cs="Times New Roman"/>
      <w:b/>
      <w:sz w:val="24"/>
    </w:rPr>
  </w:style>
  <w:style w:type="paragraph" w:customStyle="1" w:styleId="QT-Tiêuđềphụlục">
    <w:name w:val="QT - Tiêu đề phụ lục"/>
    <w:basedOn w:val="Normal"/>
    <w:pPr>
      <w:keepNext/>
      <w:spacing w:before="160" w:after="60"/>
      <w:jc w:val="center"/>
    </w:pPr>
    <w:rPr>
      <w:rFonts w:ascii="Times New Roman" w:hAnsi="Times New Roman" w:eastAsia="Times New Roman" w:cs="Times New Roman"/>
      <w:b/>
      <w:sz w:val="24"/>
    </w:rPr>
  </w:style>
  <w:style w:type="paragraph" w:customStyle="1" w:styleId="QT-Ghichúphụlục">
    <w:name w:val="QT - Ghi chú phụ lục"/>
    <w:basedOn w:val="Normal"/>
    <w:pPr>
      <w:spacing w:before="0" w:after="120"/>
      <w:jc w:val="center"/>
    </w:pPr>
    <w:rPr>
      <w:rFonts w:ascii="Times New Roman" w:hAnsi="Times New Roman" w:eastAsia="Times New Roman" w:cs="Times New Roman"/>
      <w:b w:val="0"/>
      <w:i/>
      <w:sz w:val="22"/>
    </w:rPr>
  </w:style>
  <w:style w:type="paragraph" w:customStyle="1" w:styleId="QT-Tiêuđềkhôngđánhsố">
    <w:name w:val="QT - Tiêu đề không đánh số"/>
    <w:basedOn w:val="Normal"/>
    <w:pPr>
      <w:keepNext/>
      <w:spacing w:before="160" w:after="120"/>
      <w:ind w:left="567"/>
      <w:jc w:val="both"/>
    </w:pPr>
    <w:rPr>
      <w:rFonts w:ascii="Times New Roman" w:hAnsi="Times New Roman" w:eastAsia="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9DDD2B9-C435-4BC6-B2D8-A5E48CE3D3F9}"/>
</file>

<file path=customXml/itemProps3.xml><?xml version="1.0" encoding="utf-8"?>
<ds:datastoreItem xmlns:ds="http://schemas.openxmlformats.org/officeDocument/2006/customXml" ds:itemID="{1D410C7C-ACF2-4F8D-A154-99D2C18ABB67}"/>
</file>

<file path=customXml/itemProps4.xml><?xml version="1.0" encoding="utf-8"?>
<ds:datastoreItem xmlns:ds="http://schemas.openxmlformats.org/officeDocument/2006/customXml" ds:itemID="{9E1E0DEC-5A08-4B2A-B2CC-5EEF03CEBAF7}"/>
</file>

<file path=docProps/app.xml><?xml version="1.0" encoding="utf-8"?>
<Properties xmlns="http://schemas.openxmlformats.org/officeDocument/2006/extended-properties" xmlns:vt="http://schemas.openxmlformats.org/officeDocument/2006/docPropsVTypes">
  <Template>Normal</Template>
  <TotalTime>628</TotalTime>
  <Pages>5</Pages>
  <Words>1174</Words>
  <Characters>4352</Characters>
  <Application>Microsoft Office Word</Application>
  <DocSecurity>0</DocSecurity>
  <Lines>216</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THỰC HIỆN BỒI DƯỠNG BẰNG HIỆN VẬT</dc:title>
  <dc:subject>Quy trình nội bộ HCNS</dc:subject>
  <dc:creator/>
  <cp:keywords/>
  <dc:description/>
  <cp:lastModifiedBy>THUONG LE</cp:lastModifiedBy>
  <cp:revision>178</cp:revision>
  <dcterms:created xsi:type="dcterms:W3CDTF">2013-12-23T23:15:00Z</dcterms:created>
  <dcterms:modified xsi:type="dcterms:W3CDTF">2026-08-24T06:26:00Z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
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DDD5" w14:textId="77777777" w:rsidR="003C5EE4" w:rsidRPr="002A350A" w:rsidRDefault="00C31EC3" w:rsidP="002A350A">
      <w:pPr>
        <w:pStyle w:val="QT-Tiêuđềvănbản"/>
      </w:pPr>
      <w:r w:rsidRPr="002A350A">
        <w:rPr>
          <w:b/>
          <w:sz w:val="28"/>
        </w:rPr>
        <w:t>QUY TRÌNH</w:t>
      </w:r>
    </w:p>
    <w:p w14:paraId="319110D7" w14:textId="77777777" w:rsidR="003C5EE4" w:rsidRPr="002A350A" w:rsidRDefault="00C31EC3" w:rsidP="002A350A">
      <w:pPr>
        <w:pStyle w:val="QT-Tiêuđềvănbản"/>
      </w:pPr>
      <w:r w:rsidRPr="002A350A">
        <w:rPr>
          <w:b/>
          <w:sz w:val="28"/>
        </w:rPr>
        <w:t>ĐÀO TẠO HỘI NHẬP VÀ E-LEARNING</w:t>
      </w:r>
    </w:p>
    <w:p w14:paraId="253FE77E" w14:textId="53E20F68" w:rsidR="003C5EE4" w:rsidRPr="00904904" w:rsidRDefault="00C31EC3" w:rsidP="00904904">
      <w:pPr>
        <w:pStyle w:val="QT-Mcchnhtng"/>
        <w:keepNext/>
        <w:numPr>
          <w:ilvl w:val="0"/>
          <w:numId w:val="8"/>
        </w:numPr>
      </w:pPr>
      <w:r w:rsidRPr="00904904">
        <w:t>MỤC ĐÍCH</w:t>
      </w:r>
    </w:p>
    <w:p w14:paraId="1FA08905" w14:textId="77777777" w:rsidR="003C5EE4" w:rsidRPr="00904904" w:rsidRDefault="00C31EC3" w:rsidP="00904904">
      <w:pPr>
        <w:pStyle w:val="QT-Nộidung"/>
        <w:numPr>
          <w:ilvl w:val="1"/>
          <w:numId w:val="8"/>
        </w:numPr>
      </w:pPr>
      <w:r w:rsidRPr="00904904">
        <w:t>Quy định việc xác định đối tượng, cấp quyền học, thông báo, theo dõi, kiểm tra kết quả và lưu hồ sơ đào tạo hội nhập/E-learning.</w:t>
      </w:r>
    </w:p>
    <w:p w14:paraId="6CB539CA" w14:textId="6BE40AB4" w:rsidR="003C5EE4" w:rsidRPr="00904904" w:rsidRDefault="00C31EC3" w:rsidP="00904904">
      <w:pPr>
        <w:pStyle w:val="QT-Mcchnhtng"/>
        <w:keepNext/>
        <w:numPr>
          <w:ilvl w:val="0"/>
          <w:numId w:val="8"/>
        </w:numPr>
      </w:pPr>
      <w:r w:rsidRPr="00904904">
        <w:t>PHẠM VI ÁP DỤNG</w:t>
      </w:r>
    </w:p>
    <w:p w14:paraId="7F76E454" w14:textId="77777777" w:rsidR="003C5EE4" w:rsidRPr="00904904" w:rsidRDefault="00C31EC3" w:rsidP="00904904">
      <w:pPr>
        <w:pStyle w:val="QT-Nộidung"/>
        <w:numPr>
          <w:ilvl w:val="1"/>
          <w:numId w:val="8"/>
        </w:numPr>
      </w:pPr>
      <w:r w:rsidRPr="00904904">
        <w:t>Áp dụng đối với CBNV thử việc tham gia đào tạo hội nhập/E-learning và CBNV chính thức tham gia các kỳ E-learning định kỳ của Công ty.</w:t>
      </w:r>
    </w:p>
    <w:p w14:paraId="0F2264BA" w14:textId="405D7C4A" w:rsidR="003C5EE4" w:rsidRPr="00904904" w:rsidRDefault="00C31EC3" w:rsidP="00904904">
      <w:pPr>
        <w:pStyle w:val="QT-Mcchnhtng"/>
        <w:keepNext/>
        <w:numPr>
          <w:ilvl w:val="0"/>
          <w:numId w:val="8"/>
        </w:numPr>
      </w:pPr>
      <w:r w:rsidRPr="00904904">
        <w:t>VĂN BẢN DẪN CHIẾU</w:t>
      </w:r>
    </w:p>
    <w:p w14:paraId="357EF0F0" w14:textId="77777777" w:rsidR="003C5EE4" w:rsidRPr="00904904" w:rsidRDefault="00C31EC3" w:rsidP="00904904">
      <w:pPr>
        <w:pStyle w:val="QT-Nộidung"/>
        <w:numPr>
          <w:ilvl w:val="1"/>
          <w:numId w:val="8"/>
        </w:numPr>
      </w:pPr>
      <w:r w:rsidRPr="00904904">
        <w:t>Không áp dụng.</w:t>
      </w:r>
    </w:p>
    <w:p w14:paraId="61EDF7F5" w14:textId="492EDC28" w:rsidR="003C5EE4" w:rsidRPr="00904904" w:rsidRDefault="00C31EC3" w:rsidP="00904904">
      <w:pPr>
        <w:pStyle w:val="QT-Mcchnhtng"/>
        <w:keepNext/>
        <w:numPr>
          <w:ilvl w:val="0"/>
          <w:numId w:val="8"/>
        </w:numPr>
      </w:pPr>
      <w:r w:rsidRPr="00904904">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3C5EE4" w:rsidRPr="00FE7ACA" w14:paraId="4E53D034" w14:textId="77777777" w:rsidTr="00FE7ACA">
        <w:trPr>
          <w:jc w:val="center"/>
        </w:trPr>
        <w:tc>
          <w:tcPr>
            <w:tcW w:w="2551" w:type="dxa"/>
            <w:shd w:val="clear" w:color="auto" w:fill="FBD4B4"/>
            <w:vAlign w:val="center"/>
          </w:tcPr>
          <w:p w14:paraId="014E6ADE" w14:textId="77777777" w:rsidR="003C5EE4" w:rsidRPr="00FE7ACA" w:rsidRDefault="00C31EC3" w:rsidP="00FE7ACA">
            <w:pPr>
              <w:jc w:val="center"/>
              <w:rPr>
                <w:b/>
              </w:rPr>
            </w:pPr>
            <w:r w:rsidRPr="00FE7ACA">
              <w:rPr>
                <w:b/>
              </w:rPr>
              <w:t>Vai trò</w:t>
            </w:r>
          </w:p>
        </w:tc>
        <w:tc>
          <w:tcPr>
            <w:tcW w:w="6690" w:type="dxa"/>
            <w:shd w:val="clear" w:color="auto" w:fill="FBD4B4"/>
            <w:vAlign w:val="center"/>
          </w:tcPr>
          <w:p w14:paraId="3866799A" w14:textId="77777777" w:rsidR="003C5EE4" w:rsidRPr="00FE7ACA" w:rsidRDefault="00C31EC3" w:rsidP="00FE7ACA">
            <w:pPr>
              <w:jc w:val="center"/>
              <w:rPr>
                <w:b/>
              </w:rPr>
            </w:pPr>
            <w:r w:rsidRPr="00FE7ACA">
              <w:rPr>
                <w:b/>
              </w:rPr>
              <w:t>Trách nhiệm chính</w:t>
            </w:r>
          </w:p>
        </w:tc>
      </w:tr>
      <w:tr w:rsidR="003C5EE4" w:rsidRPr="002A350A" w14:paraId="74D04883" w14:textId="77777777" w:rsidTr="00FE7ACA">
        <w:trPr>
          <w:jc w:val="center"/>
        </w:trPr>
        <w:tc>
          <w:tcPr>
            <w:tcW w:w="2551" w:type="dxa"/>
            <w:vAlign w:val="center"/>
          </w:tcPr>
          <w:p w14:paraId="0067363B" w14:textId="77777777" w:rsidR="003C5EE4" w:rsidRPr="002A350A" w:rsidRDefault="00C31EC3" w:rsidP="00E6013E">
            <w:pPr>
              <w:jc w:val="both"/>
            </w:pPr>
            <w:r w:rsidRPr="002A350A">
              <w:t>Phòng HCNS</w:t>
            </w:r>
          </w:p>
        </w:tc>
        <w:tc>
          <w:tcPr>
            <w:tcW w:w="6690" w:type="dxa"/>
            <w:vAlign w:val="center"/>
          </w:tcPr>
          <w:p w14:paraId="12983906" w14:textId="77777777" w:rsidR="003C5EE4" w:rsidRPr="002A350A" w:rsidRDefault="00C31EC3" w:rsidP="00E6013E">
            <w:pPr>
              <w:jc w:val="both"/>
            </w:pPr>
            <w:r w:rsidRPr="002A350A">
              <w:t>Quản lý danh sách, phê duyệt đợt đào tạo, thông báo, theo dõi số lần thi, tổng hợp và chốt kết quả.</w:t>
            </w:r>
          </w:p>
        </w:tc>
      </w:tr>
      <w:tr w:rsidR="003C5EE4" w:rsidRPr="002A350A" w14:paraId="1AF9BCB4" w14:textId="77777777" w:rsidTr="00FE7ACA">
        <w:trPr>
          <w:jc w:val="center"/>
        </w:trPr>
        <w:tc>
          <w:tcPr>
            <w:tcW w:w="2551" w:type="dxa"/>
            <w:vAlign w:val="center"/>
          </w:tcPr>
          <w:p w14:paraId="757AADAC" w14:textId="77777777" w:rsidR="003C5EE4" w:rsidRPr="002A350A" w:rsidRDefault="00C31EC3" w:rsidP="00E6013E">
            <w:pPr>
              <w:jc w:val="both"/>
            </w:pPr>
            <w:r w:rsidRPr="002A350A">
              <w:t>Đầu mối quản trị E-learning</w:t>
            </w:r>
          </w:p>
        </w:tc>
        <w:tc>
          <w:tcPr>
            <w:tcW w:w="6690" w:type="dxa"/>
            <w:vAlign w:val="center"/>
          </w:tcPr>
          <w:p w14:paraId="7E659B0A" w14:textId="77777777" w:rsidR="003C5EE4" w:rsidRPr="002A350A" w:rsidRDefault="00C31EC3" w:rsidP="00E6013E">
            <w:pPr>
              <w:jc w:val="both"/>
            </w:pPr>
            <w:r w:rsidRPr="002A350A">
              <w:t>Tạo/mở tài khoản, gán khóa học/quyền làm bài theo danh sách được duyệt và hỗ trợ lỗi hệ thống.</w:t>
            </w:r>
          </w:p>
        </w:tc>
      </w:tr>
      <w:tr w:rsidR="003C5EE4" w:rsidRPr="002A350A" w14:paraId="592A0E9A" w14:textId="77777777" w:rsidTr="00FE7ACA">
        <w:trPr>
          <w:jc w:val="center"/>
        </w:trPr>
        <w:tc>
          <w:tcPr>
            <w:tcW w:w="2551" w:type="dxa"/>
            <w:vAlign w:val="center"/>
          </w:tcPr>
          <w:p w14:paraId="79C918C8" w14:textId="77777777" w:rsidR="003C5EE4" w:rsidRPr="002A350A" w:rsidRDefault="00C31EC3" w:rsidP="00E6013E">
            <w:pPr>
              <w:jc w:val="both"/>
            </w:pPr>
            <w:r w:rsidRPr="002A350A">
              <w:t>QL trực tiếp</w:t>
            </w:r>
          </w:p>
        </w:tc>
        <w:tc>
          <w:tcPr>
            <w:tcW w:w="6690" w:type="dxa"/>
            <w:vAlign w:val="center"/>
          </w:tcPr>
          <w:p w14:paraId="32C8B73B" w14:textId="77777777" w:rsidR="003C5EE4" w:rsidRPr="002A350A" w:rsidRDefault="00C31EC3" w:rsidP="00E6013E">
            <w:pPr>
              <w:jc w:val="both"/>
            </w:pPr>
            <w:r w:rsidRPr="002A350A">
              <w:t>Phối hợp nhắc, theo dõi và hỗ trợ CBNV thuộc bộ phận hoàn thành đúng thời hạn.</w:t>
            </w:r>
          </w:p>
        </w:tc>
      </w:tr>
      <w:tr w:rsidR="003C5EE4" w:rsidRPr="002A350A" w14:paraId="323CB8AC" w14:textId="77777777" w:rsidTr="00FE7ACA">
        <w:trPr>
          <w:jc w:val="center"/>
        </w:trPr>
        <w:tc>
          <w:tcPr>
            <w:tcW w:w="2551" w:type="dxa"/>
            <w:vAlign w:val="center"/>
          </w:tcPr>
          <w:p w14:paraId="3D7EFE51" w14:textId="77777777" w:rsidR="003C5EE4" w:rsidRPr="002A350A" w:rsidRDefault="00C31EC3" w:rsidP="00E6013E">
            <w:pPr>
              <w:jc w:val="both"/>
            </w:pPr>
            <w:r w:rsidRPr="002A350A">
              <w:t>CBNV</w:t>
            </w:r>
          </w:p>
        </w:tc>
        <w:tc>
          <w:tcPr>
            <w:tcW w:w="6690" w:type="dxa"/>
            <w:vAlign w:val="center"/>
          </w:tcPr>
          <w:p w14:paraId="4BEF3122" w14:textId="77777777" w:rsidR="003C5EE4" w:rsidRPr="002A350A" w:rsidRDefault="00C31EC3" w:rsidP="00E6013E">
            <w:pPr>
              <w:jc w:val="both"/>
            </w:pPr>
            <w:r w:rsidRPr="002A350A">
              <w:t>Đăng nhập, học nội dung, làm bài kiểm tra và hoàn thành theo kỳ/thời hạn được thông báo.</w:t>
            </w:r>
          </w:p>
        </w:tc>
      </w:tr>
    </w:tbl>
    <w:p w14:paraId="5E8577B9" w14:textId="06AFFF0A" w:rsidR="003C5EE4" w:rsidRPr="00904904" w:rsidRDefault="00C31EC3" w:rsidP="00904904">
      <w:pPr>
        <w:pStyle w:val="QT-Mcchnhtng"/>
        <w:keepNext/>
        <w:numPr>
          <w:ilvl w:val="0"/>
          <w:numId w:val="8"/>
        </w:numPr>
      </w:pPr>
      <w:r w:rsidRPr="00904904">
        <w:t>ĐẦU VÀO – ĐẦU RA</w:t>
      </w:r>
    </w:p>
    <w:p w14:paraId="414EDADC" w14:textId="5454B5E6" w:rsidR="003C5EE4" w:rsidRPr="00904904" w:rsidRDefault="00C31EC3" w:rsidP="00904904">
      <w:pPr>
        <w:pStyle w:val="QT-Mccontng"/>
        <w:keepNext/>
        <w:numPr>
          <w:ilvl w:val="1"/>
          <w:numId w:val="8"/>
        </w:numPr>
      </w:pPr>
      <w:r w:rsidRPr="00904904">
        <w:t>Đầu vào</w:t>
      </w:r>
    </w:p>
    <w:p w14:paraId="092EFDEC" w14:textId="77777777" w:rsidR="003C5EE4" w:rsidRPr="002A350A" w:rsidRDefault="00C31EC3" w:rsidP="00904904">
      <w:pPr>
        <w:pStyle w:val="QT-Nộidung"/>
        <w:numPr>
          <w:ilvl w:val="0"/>
          <w:numId w:val="9"/>
        </w:numPr>
      </w:pPr>
      <w:r w:rsidRPr="002A350A">
        <w:t>Thông tin CBNV thử việc, CBNV chính thức, tình trạng học/thi và kết quả các lần thực hiện.</w:t>
      </w:r>
    </w:p>
    <w:p w14:paraId="6ACFEB99" w14:textId="77777777" w:rsidR="003C5EE4" w:rsidRPr="002A350A" w:rsidRDefault="00C31EC3" w:rsidP="00904904">
      <w:pPr>
        <w:pStyle w:val="QT-Nộidung"/>
        <w:numPr>
          <w:ilvl w:val="0"/>
          <w:numId w:val="9"/>
        </w:numPr>
      </w:pPr>
      <w:r w:rsidRPr="002A350A">
        <w:t>Danh sách khóa học, bài kiểm tra, kỳ đào tạo và tiêu chuẩn hoàn thành được ban hành.</w:t>
      </w:r>
    </w:p>
    <w:p w14:paraId="458E3482" w14:textId="05D0D626" w:rsidR="003C5EE4" w:rsidRPr="00904904" w:rsidRDefault="00C31EC3" w:rsidP="00904904">
      <w:pPr>
        <w:pStyle w:val="QT-Mccontng"/>
        <w:keepNext/>
        <w:numPr>
          <w:ilvl w:val="1"/>
          <w:numId w:val="8"/>
        </w:numPr>
      </w:pPr>
      <w:r w:rsidRPr="00904904">
        <w:t>Đầu ra</w:t>
      </w:r>
    </w:p>
    <w:p w14:paraId="7B8136AA" w14:textId="77777777" w:rsidR="003C5EE4" w:rsidRPr="002A350A" w:rsidRDefault="00C31EC3" w:rsidP="00904904">
      <w:pPr>
        <w:pStyle w:val="QT-Nộidung"/>
        <w:numPr>
          <w:ilvl w:val="0"/>
          <w:numId w:val="9"/>
        </w:numPr>
      </w:pPr>
      <w:r w:rsidRPr="002A350A">
        <w:t>Kết quả từng lần thi và trạng thái hoàn thành/đạt/chưa đạt được cập nhật.</w:t>
      </w:r>
    </w:p>
    <w:p w14:paraId="271B16FD" w14:textId="77777777" w:rsidR="003C5EE4" w:rsidRPr="002A350A" w:rsidRDefault="00C31EC3" w:rsidP="00904904">
      <w:pPr>
        <w:pStyle w:val="QT-Nộidung"/>
        <w:numPr>
          <w:ilvl w:val="0"/>
          <w:numId w:val="9"/>
        </w:numPr>
      </w:pPr>
      <w:r w:rsidRPr="002A350A">
        <w:t>Danh sách thi lại, báo cáo kết quả E-learning và danh sách hoàn tất đào tạo được xác nhận.</w:t>
      </w:r>
    </w:p>
    <w:p w14:paraId="554DABDF" w14:textId="56C2A9B1" w:rsidR="003C5EE4" w:rsidRPr="00904904" w:rsidRDefault="00C31EC3" w:rsidP="00904904">
      <w:pPr>
        <w:pStyle w:val="QT-Mcchnhtng"/>
        <w:keepNext/>
        <w:numPr>
          <w:ilvl w:val="0"/>
          <w:numId w:val="8"/>
        </w:numPr>
      </w:pPr>
      <w:r w:rsidRPr="00904904">
        <w:lastRenderedPageBreak/>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3C5EE4" w:rsidRPr="00FE7ACA" w14:paraId="72EBC6E4" w14:textId="77777777" w:rsidTr="00FE7ACA">
        <w:trPr>
          <w:jc w:val="center"/>
        </w:trPr>
        <w:tc>
          <w:tcPr>
            <w:tcW w:w="567" w:type="dxa"/>
            <w:shd w:val="clear" w:color="auto" w:fill="FBD4B4"/>
            <w:vAlign w:val="center"/>
          </w:tcPr>
          <w:p w14:paraId="1FC75A30" w14:textId="77777777" w:rsidR="003C5EE4" w:rsidRPr="00FE7ACA" w:rsidRDefault="00C31EC3" w:rsidP="00FE7ACA">
            <w:pPr>
              <w:jc w:val="center"/>
              <w:rPr>
                <w:b/>
              </w:rPr>
            </w:pPr>
            <w:r w:rsidRPr="00FE7ACA">
              <w:rPr>
                <w:b/>
              </w:rPr>
              <w:t>Bước</w:t>
            </w:r>
          </w:p>
        </w:tc>
        <w:tc>
          <w:tcPr>
            <w:tcW w:w="1814" w:type="dxa"/>
            <w:shd w:val="clear" w:color="auto" w:fill="FBD4B4"/>
            <w:vAlign w:val="center"/>
          </w:tcPr>
          <w:p w14:paraId="3DDBA48D" w14:textId="77777777" w:rsidR="003C5EE4" w:rsidRPr="00FE7ACA" w:rsidRDefault="00C31EC3" w:rsidP="00FE7ACA">
            <w:pPr>
              <w:jc w:val="center"/>
              <w:rPr>
                <w:b/>
              </w:rPr>
            </w:pPr>
            <w:r w:rsidRPr="00FE7ACA">
              <w:rPr>
                <w:b/>
              </w:rPr>
              <w:t>Thực hiện</w:t>
            </w:r>
          </w:p>
        </w:tc>
        <w:tc>
          <w:tcPr>
            <w:tcW w:w="3628" w:type="dxa"/>
            <w:shd w:val="clear" w:color="auto" w:fill="FBD4B4"/>
            <w:vAlign w:val="center"/>
          </w:tcPr>
          <w:p w14:paraId="2E448925" w14:textId="77777777" w:rsidR="003C5EE4" w:rsidRPr="00FE7ACA" w:rsidRDefault="00C31EC3" w:rsidP="00FE7ACA">
            <w:pPr>
              <w:jc w:val="center"/>
              <w:rPr>
                <w:b/>
              </w:rPr>
            </w:pPr>
            <w:r w:rsidRPr="00FE7ACA">
              <w:rPr>
                <w:b/>
              </w:rPr>
              <w:t>Nội dung</w:t>
            </w:r>
          </w:p>
        </w:tc>
        <w:tc>
          <w:tcPr>
            <w:tcW w:w="1814" w:type="dxa"/>
            <w:shd w:val="clear" w:color="auto" w:fill="FBD4B4"/>
            <w:vAlign w:val="center"/>
          </w:tcPr>
          <w:p w14:paraId="164E14B4" w14:textId="77777777" w:rsidR="003C5EE4" w:rsidRPr="00FE7ACA" w:rsidRDefault="00C31EC3" w:rsidP="00FE7ACA">
            <w:pPr>
              <w:jc w:val="center"/>
              <w:rPr>
                <w:b/>
              </w:rPr>
            </w:pPr>
            <w:r w:rsidRPr="00FE7ACA">
              <w:rPr>
                <w:b/>
              </w:rPr>
              <w:t>Kiểm tra/Phê duyệt</w:t>
            </w:r>
          </w:p>
        </w:tc>
        <w:tc>
          <w:tcPr>
            <w:tcW w:w="1587" w:type="dxa"/>
            <w:shd w:val="clear" w:color="auto" w:fill="FBD4B4"/>
            <w:vAlign w:val="center"/>
          </w:tcPr>
          <w:p w14:paraId="4C7D0313" w14:textId="77777777" w:rsidR="003C5EE4" w:rsidRPr="00FE7ACA" w:rsidRDefault="00C31EC3" w:rsidP="00FE7ACA">
            <w:pPr>
              <w:jc w:val="center"/>
              <w:rPr>
                <w:b/>
              </w:rPr>
            </w:pPr>
            <w:r w:rsidRPr="00FE7ACA">
              <w:rPr>
                <w:b/>
              </w:rPr>
              <w:t>Đầu ra</w:t>
            </w:r>
          </w:p>
        </w:tc>
      </w:tr>
      <w:tr w:rsidR="003C5EE4" w:rsidRPr="002A350A" w14:paraId="6D2321E2" w14:textId="77777777" w:rsidTr="00FE7ACA">
        <w:trPr>
          <w:jc w:val="center"/>
        </w:trPr>
        <w:tc>
          <w:tcPr>
            <w:tcW w:w="567" w:type="dxa"/>
            <w:vAlign w:val="center"/>
          </w:tcPr>
          <w:p w14:paraId="5A3A149C" w14:textId="77777777" w:rsidR="003C5EE4" w:rsidRPr="002A350A" w:rsidRDefault="00C31EC3" w:rsidP="00FE7ACA">
            <w:pPr>
              <w:jc w:val="center"/>
            </w:pPr>
            <w:r w:rsidRPr="002A350A">
              <w:t>B1</w:t>
            </w:r>
          </w:p>
        </w:tc>
        <w:tc>
          <w:tcPr>
            <w:tcW w:w="1814" w:type="dxa"/>
            <w:vAlign w:val="center"/>
          </w:tcPr>
          <w:p w14:paraId="01358136" w14:textId="77777777" w:rsidR="003C5EE4" w:rsidRPr="002A350A" w:rsidRDefault="00C31EC3" w:rsidP="00FE7ACA">
            <w:pPr>
              <w:jc w:val="center"/>
            </w:pPr>
            <w:r w:rsidRPr="002A350A">
              <w:t>HCNS</w:t>
            </w:r>
          </w:p>
        </w:tc>
        <w:tc>
          <w:tcPr>
            <w:tcW w:w="3628" w:type="dxa"/>
            <w:vAlign w:val="center"/>
          </w:tcPr>
          <w:p w14:paraId="7CAAB49A" w14:textId="77777777" w:rsidR="003C5EE4" w:rsidRPr="002A350A" w:rsidRDefault="00C31EC3" w:rsidP="00E6013E">
            <w:pPr>
              <w:jc w:val="both"/>
            </w:pPr>
            <w:r w:rsidRPr="002A350A">
              <w:t>Cập nhật CBNV vào danh sách theo dõi: tên đăng nhập, họ tên, bộ phận, ngày vào, nhóm đối tượng, kỳ đào tạo, số lần thi, kết quả từng lần và trạng thái hoàn thành.</w:t>
            </w:r>
          </w:p>
        </w:tc>
        <w:tc>
          <w:tcPr>
            <w:tcW w:w="1814" w:type="dxa"/>
            <w:vAlign w:val="center"/>
          </w:tcPr>
          <w:p w14:paraId="3BDF7CCC" w14:textId="77777777" w:rsidR="003C5EE4" w:rsidRPr="002A350A" w:rsidRDefault="00C31EC3" w:rsidP="00E6013E">
            <w:pPr>
              <w:jc w:val="both"/>
            </w:pPr>
            <w:r w:rsidRPr="002A350A">
              <w:t>Kiểm tra thông tin</w:t>
            </w:r>
          </w:p>
        </w:tc>
        <w:tc>
          <w:tcPr>
            <w:tcW w:w="1587" w:type="dxa"/>
            <w:vAlign w:val="center"/>
          </w:tcPr>
          <w:p w14:paraId="07C35F13" w14:textId="77777777" w:rsidR="003C5EE4" w:rsidRPr="002A350A" w:rsidRDefault="00C31EC3" w:rsidP="00E6013E">
            <w:pPr>
              <w:jc w:val="both"/>
            </w:pPr>
            <w:r w:rsidRPr="002A350A">
              <w:t>Danh sách đào tạo</w:t>
            </w:r>
          </w:p>
        </w:tc>
      </w:tr>
      <w:tr w:rsidR="003C5EE4" w:rsidRPr="002A350A" w14:paraId="6515E670" w14:textId="77777777" w:rsidTr="00FE7ACA">
        <w:trPr>
          <w:jc w:val="center"/>
        </w:trPr>
        <w:tc>
          <w:tcPr>
            <w:tcW w:w="567" w:type="dxa"/>
            <w:vAlign w:val="center"/>
          </w:tcPr>
          <w:p w14:paraId="77D7CDF7" w14:textId="77777777" w:rsidR="003C5EE4" w:rsidRPr="002A350A" w:rsidRDefault="00C31EC3" w:rsidP="00FE7ACA">
            <w:pPr>
              <w:jc w:val="center"/>
            </w:pPr>
            <w:r w:rsidRPr="002A350A">
              <w:t>B2</w:t>
            </w:r>
          </w:p>
        </w:tc>
        <w:tc>
          <w:tcPr>
            <w:tcW w:w="1814" w:type="dxa"/>
            <w:vAlign w:val="center"/>
          </w:tcPr>
          <w:p w14:paraId="2D05681B" w14:textId="77777777" w:rsidR="003C5EE4" w:rsidRPr="002A350A" w:rsidRDefault="00C31EC3" w:rsidP="00FE7ACA">
            <w:pPr>
              <w:jc w:val="center"/>
            </w:pPr>
            <w:r w:rsidRPr="002A350A">
              <w:t>HCNS</w:t>
            </w:r>
          </w:p>
        </w:tc>
        <w:tc>
          <w:tcPr>
            <w:tcW w:w="3628" w:type="dxa"/>
            <w:vAlign w:val="center"/>
          </w:tcPr>
          <w:p w14:paraId="43779286" w14:textId="77777777" w:rsidR="003C5EE4" w:rsidRPr="002A350A" w:rsidRDefault="00C31EC3" w:rsidP="00E6013E">
            <w:pPr>
              <w:jc w:val="both"/>
            </w:pPr>
            <w:r w:rsidRPr="002A350A">
              <w:t>Đối với CBNV thử việc, đầu tuần tổng hợp nhân sự mới/chưa đạt/chưa hoàn thành để bố trí học/thi hoặc thi lại theo tuần. Đối với CBNV chính thức, tổng hợp danh sách theo các kỳ E-learning định kỳ vào tháng 6 và tháng 11; trình kiểm tra trước khi yêu cầu tạo/mở quyền học.</w:t>
            </w:r>
          </w:p>
        </w:tc>
        <w:tc>
          <w:tcPr>
            <w:tcW w:w="1814" w:type="dxa"/>
            <w:vAlign w:val="center"/>
          </w:tcPr>
          <w:p w14:paraId="5D3CF9CB" w14:textId="77777777" w:rsidR="003C5EE4" w:rsidRPr="002A350A" w:rsidRDefault="00C31EC3" w:rsidP="00E6013E">
            <w:pPr>
              <w:jc w:val="both"/>
            </w:pPr>
            <w:r w:rsidRPr="002A350A">
              <w:t>Trưởng phòng HCNS/đầu mối được phân công</w:t>
            </w:r>
          </w:p>
        </w:tc>
        <w:tc>
          <w:tcPr>
            <w:tcW w:w="1587" w:type="dxa"/>
            <w:vAlign w:val="center"/>
          </w:tcPr>
          <w:p w14:paraId="0747B5CB" w14:textId="77777777" w:rsidR="003C5EE4" w:rsidRPr="002A350A" w:rsidRDefault="00C31EC3" w:rsidP="00E6013E">
            <w:pPr>
              <w:jc w:val="both"/>
            </w:pPr>
            <w:r w:rsidRPr="002A350A">
              <w:t>Danh sách được duyệt</w:t>
            </w:r>
          </w:p>
        </w:tc>
      </w:tr>
      <w:tr w:rsidR="003C5EE4" w:rsidRPr="002A350A" w14:paraId="25F0E2CD" w14:textId="77777777" w:rsidTr="00FE7ACA">
        <w:trPr>
          <w:jc w:val="center"/>
        </w:trPr>
        <w:tc>
          <w:tcPr>
            <w:tcW w:w="567" w:type="dxa"/>
            <w:vAlign w:val="center"/>
          </w:tcPr>
          <w:p w14:paraId="143651A6" w14:textId="77777777" w:rsidR="003C5EE4" w:rsidRPr="002A350A" w:rsidRDefault="00C31EC3" w:rsidP="00FE7ACA">
            <w:pPr>
              <w:jc w:val="center"/>
            </w:pPr>
            <w:r w:rsidRPr="002A350A">
              <w:t>B3</w:t>
            </w:r>
          </w:p>
        </w:tc>
        <w:tc>
          <w:tcPr>
            <w:tcW w:w="1814" w:type="dxa"/>
            <w:vAlign w:val="center"/>
          </w:tcPr>
          <w:p w14:paraId="02E7038F" w14:textId="77777777" w:rsidR="003C5EE4" w:rsidRPr="002A350A" w:rsidRDefault="00C31EC3" w:rsidP="00FE7ACA">
            <w:pPr>
              <w:jc w:val="center"/>
            </w:pPr>
            <w:r w:rsidRPr="002A350A">
              <w:t>Đầu mối quản trị E-learning</w:t>
            </w:r>
          </w:p>
        </w:tc>
        <w:tc>
          <w:tcPr>
            <w:tcW w:w="3628" w:type="dxa"/>
            <w:vAlign w:val="center"/>
          </w:tcPr>
          <w:p w14:paraId="7380258A" w14:textId="77777777" w:rsidR="003C5EE4" w:rsidRPr="002A350A" w:rsidRDefault="00C31EC3" w:rsidP="00E6013E">
            <w:pPr>
              <w:jc w:val="both"/>
            </w:pPr>
            <w:r w:rsidRPr="002A350A">
              <w:t>Tạo tài khoản, gán khóa học hoặc mở lại quyền làm bài theo đúng danh sách, kỳ đào tạo và số lần thi được phép.</w:t>
            </w:r>
          </w:p>
        </w:tc>
        <w:tc>
          <w:tcPr>
            <w:tcW w:w="1814" w:type="dxa"/>
            <w:vAlign w:val="center"/>
          </w:tcPr>
          <w:p w14:paraId="162D1FDD" w14:textId="77777777" w:rsidR="003C5EE4" w:rsidRPr="002A350A" w:rsidRDefault="00C31EC3" w:rsidP="00E6013E">
            <w:pPr>
              <w:jc w:val="both"/>
            </w:pPr>
            <w:r w:rsidRPr="002A350A">
              <w:t>Kiểm tra tài khoản/quyền làm bài</w:t>
            </w:r>
          </w:p>
        </w:tc>
        <w:tc>
          <w:tcPr>
            <w:tcW w:w="1587" w:type="dxa"/>
            <w:vAlign w:val="center"/>
          </w:tcPr>
          <w:p w14:paraId="5C2C2E16" w14:textId="77777777" w:rsidR="003C5EE4" w:rsidRPr="002A350A" w:rsidRDefault="00C31EC3" w:rsidP="00E6013E">
            <w:pPr>
              <w:jc w:val="both"/>
            </w:pPr>
            <w:r w:rsidRPr="002A350A">
              <w:t>Tài khoản/quyền học sẵn sàng</w:t>
            </w:r>
          </w:p>
        </w:tc>
      </w:tr>
      <w:tr w:rsidR="003C5EE4" w:rsidRPr="002A350A" w14:paraId="3B285E69" w14:textId="77777777" w:rsidTr="00FE7ACA">
        <w:trPr>
          <w:jc w:val="center"/>
        </w:trPr>
        <w:tc>
          <w:tcPr>
            <w:tcW w:w="567" w:type="dxa"/>
            <w:vAlign w:val="center"/>
          </w:tcPr>
          <w:p w14:paraId="2539A007" w14:textId="77777777" w:rsidR="003C5EE4" w:rsidRPr="002A350A" w:rsidRDefault="00C31EC3" w:rsidP="00FE7ACA">
            <w:pPr>
              <w:jc w:val="center"/>
            </w:pPr>
            <w:r w:rsidRPr="002A350A">
              <w:t>B4</w:t>
            </w:r>
          </w:p>
        </w:tc>
        <w:tc>
          <w:tcPr>
            <w:tcW w:w="1814" w:type="dxa"/>
            <w:vAlign w:val="center"/>
          </w:tcPr>
          <w:p w14:paraId="2EBCDFF2" w14:textId="77777777" w:rsidR="003C5EE4" w:rsidRPr="002A350A" w:rsidRDefault="00C31EC3" w:rsidP="00FE7ACA">
            <w:pPr>
              <w:jc w:val="center"/>
            </w:pPr>
            <w:r w:rsidRPr="002A350A">
              <w:t>HCNS</w:t>
            </w:r>
          </w:p>
        </w:tc>
        <w:tc>
          <w:tcPr>
            <w:tcW w:w="3628" w:type="dxa"/>
            <w:vAlign w:val="center"/>
          </w:tcPr>
          <w:p w14:paraId="1EE8119F" w14:textId="77777777" w:rsidR="003C5EE4" w:rsidRPr="002A350A" w:rsidRDefault="00C31EC3" w:rsidP="00E6013E">
            <w:pPr>
              <w:jc w:val="both"/>
            </w:pPr>
            <w:r w:rsidRPr="002A350A">
              <w:t>Gửi thông báo, đường dẫn/hướng dẫn và thời hạn; thông tin cho QL trực tiếp cùng theo dõi. Thông báo phải nêu rõ nội dung phải hoàn thành, tiêu chí đạt, kỳ thi, số lần thi/thi lại áp dụng và cách xử lý trường hợp chưa hoàn thành/chưa đạt.</w:t>
            </w:r>
          </w:p>
        </w:tc>
        <w:tc>
          <w:tcPr>
            <w:tcW w:w="1814" w:type="dxa"/>
            <w:vAlign w:val="center"/>
          </w:tcPr>
          <w:p w14:paraId="47F8B7E9" w14:textId="77777777" w:rsidR="003C5EE4" w:rsidRPr="002A350A" w:rsidRDefault="00C31EC3" w:rsidP="00E6013E">
            <w:pPr>
              <w:jc w:val="both"/>
            </w:pPr>
            <w:r w:rsidRPr="002A350A">
              <w:t>Theo mẫu thông báo</w:t>
            </w:r>
          </w:p>
        </w:tc>
        <w:tc>
          <w:tcPr>
            <w:tcW w:w="1587" w:type="dxa"/>
            <w:vAlign w:val="center"/>
          </w:tcPr>
          <w:p w14:paraId="2BB4337F" w14:textId="77777777" w:rsidR="003C5EE4" w:rsidRPr="002A350A" w:rsidRDefault="00C31EC3" w:rsidP="00E6013E">
            <w:pPr>
              <w:jc w:val="both"/>
            </w:pPr>
            <w:r w:rsidRPr="002A350A">
              <w:t>Thông báo đào tạo</w:t>
            </w:r>
          </w:p>
        </w:tc>
      </w:tr>
      <w:tr w:rsidR="003C5EE4" w:rsidRPr="002A350A" w14:paraId="3F8A529F" w14:textId="77777777" w:rsidTr="00FE7ACA">
        <w:trPr>
          <w:jc w:val="center"/>
        </w:trPr>
        <w:tc>
          <w:tcPr>
            <w:tcW w:w="567" w:type="dxa"/>
            <w:vAlign w:val="center"/>
          </w:tcPr>
          <w:p w14:paraId="16BAC2BB" w14:textId="77777777" w:rsidR="003C5EE4" w:rsidRPr="002A350A" w:rsidRDefault="00C31EC3" w:rsidP="00FE7ACA">
            <w:pPr>
              <w:jc w:val="center"/>
            </w:pPr>
            <w:r w:rsidRPr="002A350A">
              <w:t>B5</w:t>
            </w:r>
          </w:p>
        </w:tc>
        <w:tc>
          <w:tcPr>
            <w:tcW w:w="1814" w:type="dxa"/>
            <w:vAlign w:val="center"/>
          </w:tcPr>
          <w:p w14:paraId="15CD3895" w14:textId="77777777" w:rsidR="003C5EE4" w:rsidRPr="002A350A" w:rsidRDefault="00C31EC3" w:rsidP="00FE7ACA">
            <w:pPr>
              <w:jc w:val="center"/>
            </w:pPr>
            <w:r w:rsidRPr="002A350A">
              <w:t>CBNV + HCNS</w:t>
            </w:r>
          </w:p>
        </w:tc>
        <w:tc>
          <w:tcPr>
            <w:tcW w:w="3628" w:type="dxa"/>
            <w:vAlign w:val="center"/>
          </w:tcPr>
          <w:p w14:paraId="7D006BE4" w14:textId="77777777" w:rsidR="003C5EE4" w:rsidRPr="002A350A" w:rsidRDefault="00C31EC3" w:rsidP="00E6013E">
            <w:pPr>
              <w:jc w:val="both"/>
            </w:pPr>
            <w:r w:rsidRPr="002A350A">
              <w:t>CBNV học/làm bài; HCNS theo dõi tiến độ, số lần thi, ngày thi và cập nhật kết quả từng lần theo trạng thái đạt/chưa đạt/chưa hoàn thành.</w:t>
            </w:r>
          </w:p>
        </w:tc>
        <w:tc>
          <w:tcPr>
            <w:tcW w:w="1814" w:type="dxa"/>
            <w:vAlign w:val="center"/>
          </w:tcPr>
          <w:p w14:paraId="1437F9C6" w14:textId="77777777" w:rsidR="003C5EE4" w:rsidRPr="002A350A" w:rsidRDefault="00C31EC3" w:rsidP="00E6013E">
            <w:pPr>
              <w:jc w:val="both"/>
            </w:pPr>
            <w:r w:rsidRPr="002A350A">
              <w:t>Theo tiêu chuẩn khóa học</w:t>
            </w:r>
          </w:p>
        </w:tc>
        <w:tc>
          <w:tcPr>
            <w:tcW w:w="1587" w:type="dxa"/>
            <w:vAlign w:val="center"/>
          </w:tcPr>
          <w:p w14:paraId="4275E2CB" w14:textId="77777777" w:rsidR="003C5EE4" w:rsidRPr="002A350A" w:rsidRDefault="00C31EC3" w:rsidP="00E6013E">
            <w:pPr>
              <w:jc w:val="both"/>
            </w:pPr>
            <w:r w:rsidRPr="002A350A">
              <w:t>Kết quả từng lần thi</w:t>
            </w:r>
          </w:p>
        </w:tc>
      </w:tr>
      <w:tr w:rsidR="003C5EE4" w:rsidRPr="002A350A" w14:paraId="51E8633F" w14:textId="77777777" w:rsidTr="00FE7ACA">
        <w:trPr>
          <w:jc w:val="center"/>
        </w:trPr>
        <w:tc>
          <w:tcPr>
            <w:tcW w:w="567" w:type="dxa"/>
            <w:vAlign w:val="center"/>
          </w:tcPr>
          <w:p w14:paraId="3890858A" w14:textId="77777777" w:rsidR="003C5EE4" w:rsidRPr="002A350A" w:rsidRDefault="00C31EC3" w:rsidP="00FE7ACA">
            <w:pPr>
              <w:jc w:val="center"/>
            </w:pPr>
            <w:r w:rsidRPr="002A350A">
              <w:t>B6</w:t>
            </w:r>
          </w:p>
        </w:tc>
        <w:tc>
          <w:tcPr>
            <w:tcW w:w="1814" w:type="dxa"/>
            <w:vAlign w:val="center"/>
          </w:tcPr>
          <w:p w14:paraId="1B5FC891" w14:textId="77777777" w:rsidR="003C5EE4" w:rsidRPr="002A350A" w:rsidRDefault="00C31EC3" w:rsidP="00FE7ACA">
            <w:pPr>
              <w:jc w:val="center"/>
            </w:pPr>
            <w:r w:rsidRPr="002A350A">
              <w:t>HCNS</w:t>
            </w:r>
          </w:p>
        </w:tc>
        <w:tc>
          <w:tcPr>
            <w:tcW w:w="3628" w:type="dxa"/>
            <w:vAlign w:val="center"/>
          </w:tcPr>
          <w:p w14:paraId="449E1674" w14:textId="77777777" w:rsidR="003C5EE4" w:rsidRPr="002A350A" w:rsidRDefault="00C31EC3" w:rsidP="00E6013E">
            <w:pPr>
              <w:jc w:val="both"/>
            </w:pPr>
            <w:r w:rsidRPr="002A350A">
              <w:t xml:space="preserve">Tổng hợp và chốt kết quả theo từng đối tượng, kỳ đào tạo và lần thi. Đối với CBNV thử việc chưa đạt, đưa vào danh sách thi lại tối đa 01 lần/tuần và tiếp tục theo dõi đến khi </w:t>
            </w:r>
            <w:r w:rsidRPr="002A350A">
              <w:lastRenderedPageBreak/>
              <w:t>đạt. Đối với CBNV chính thức, theo dõi tối đa 03 lần trong từng kỳ, gồm 01 lần thi chính thức và tối đa 02 lần thi lại; trường hợp không đạt sau số lần thi tối đa, tổng hợp và báo cáo QL/cấp có thẩm quyền để xử lý theo quy định áp dụng. Trường hợp vắng mặt có lý do hoặc sự cố hệ thống ảnh hưởng đến việc học/thi, ghi nhận riêng và xử lý trên cơ sở dữ liệu có thể xác minh.</w:t>
            </w:r>
          </w:p>
        </w:tc>
        <w:tc>
          <w:tcPr>
            <w:tcW w:w="1814" w:type="dxa"/>
            <w:vAlign w:val="center"/>
          </w:tcPr>
          <w:p w14:paraId="7FD02752" w14:textId="77777777" w:rsidR="003C5EE4" w:rsidRPr="002A350A" w:rsidRDefault="00C31EC3" w:rsidP="00E6013E">
            <w:pPr>
              <w:jc w:val="both"/>
            </w:pPr>
            <w:r w:rsidRPr="002A350A">
              <w:lastRenderedPageBreak/>
              <w:t>HCNS/QL liên quan</w:t>
            </w:r>
          </w:p>
        </w:tc>
        <w:tc>
          <w:tcPr>
            <w:tcW w:w="1587" w:type="dxa"/>
            <w:vAlign w:val="center"/>
          </w:tcPr>
          <w:p w14:paraId="6F81640E" w14:textId="77777777" w:rsidR="003C5EE4" w:rsidRPr="002A350A" w:rsidRDefault="00C31EC3" w:rsidP="00E6013E">
            <w:pPr>
              <w:jc w:val="both"/>
            </w:pPr>
            <w:r w:rsidRPr="002A350A">
              <w:t xml:space="preserve">Báo cáo kết quả E-learning/Danh sách hoàn thành - chưa </w:t>
            </w:r>
            <w:r w:rsidRPr="002A350A">
              <w:lastRenderedPageBreak/>
              <w:t>đạt - chưa hoàn thành</w:t>
            </w:r>
          </w:p>
        </w:tc>
      </w:tr>
    </w:tbl>
    <w:p w14:paraId="5B3452F5" w14:textId="4D5D1F4C" w:rsidR="003C5EE4" w:rsidRPr="00904904" w:rsidRDefault="00C31EC3" w:rsidP="00904904">
      <w:pPr>
        <w:pStyle w:val="QT-Mcchnhtng"/>
        <w:keepNext/>
        <w:numPr>
          <w:ilvl w:val="0"/>
          <w:numId w:val="8"/>
        </w:numPr>
      </w:pPr>
      <w:r w:rsidRPr="00904904">
        <w:lastRenderedPageBreak/>
        <w:t>SLA VÀ ĐIỂM KIỂM SOÁT</w:t>
      </w:r>
    </w:p>
    <w:p w14:paraId="015F7080" w14:textId="77777777" w:rsidR="003C5EE4" w:rsidRPr="002A350A" w:rsidRDefault="00C31EC3" w:rsidP="00904904">
      <w:pPr>
        <w:pStyle w:val="QT-Nộidung"/>
        <w:numPr>
          <w:ilvl w:val="0"/>
          <w:numId w:val="9"/>
        </w:numPr>
      </w:pPr>
      <w:r w:rsidRPr="002A350A">
        <w:t>Đối với CBNV thử việc, HCNS rà soát danh sách và kết quả E-learning hằng tuần; CBNV chưa đạt được bố trí thi lại tối đa 01 lần/tuần cho đến khi đạt.</w:t>
      </w:r>
    </w:p>
    <w:p w14:paraId="456B9CC4" w14:textId="77777777" w:rsidR="003C5EE4" w:rsidRPr="002A350A" w:rsidRDefault="00C31EC3" w:rsidP="00904904">
      <w:pPr>
        <w:pStyle w:val="QT-Nộidung"/>
        <w:numPr>
          <w:ilvl w:val="0"/>
          <w:numId w:val="9"/>
        </w:numPr>
      </w:pPr>
      <w:r w:rsidRPr="002A350A">
        <w:t>Đối với CBNV chính thức, E-learning định kỳ được tổ chức 02 lần/năm, vào tháng 6 và tháng 11. Trong mỗi kỳ, CBNV được thực hiện tối đa 03 lần, gồm 01 lần thi chính thức và tối đa 02 lần thi lại.</w:t>
      </w:r>
    </w:p>
    <w:p w14:paraId="4C69E2DF" w14:textId="77777777" w:rsidR="003C5EE4" w:rsidRPr="002A350A" w:rsidRDefault="00C31EC3" w:rsidP="00904904">
      <w:pPr>
        <w:pStyle w:val="QT-Nộidung"/>
        <w:numPr>
          <w:ilvl w:val="0"/>
          <w:numId w:val="9"/>
        </w:numPr>
      </w:pPr>
      <w:r w:rsidRPr="002A350A">
        <w:t>HCNS theo dõi riêng số lần thi, kết quả từng lần và trạng thái hoàn thành của từng CBNV; không mở thêm lượt thi vượt giới hạn đối với CBNV chính thức khi chưa có căn cứ xử lý/phê duyệt phù hợp.</w:t>
      </w:r>
    </w:p>
    <w:p w14:paraId="153157E3" w14:textId="77777777" w:rsidR="003C5EE4" w:rsidRPr="002A350A" w:rsidRDefault="00C31EC3" w:rsidP="00904904">
      <w:pPr>
        <w:pStyle w:val="QT-Nộidung"/>
        <w:numPr>
          <w:ilvl w:val="0"/>
          <w:numId w:val="9"/>
        </w:numPr>
      </w:pPr>
      <w:r w:rsidRPr="002A350A">
        <w:t>Trường hợp vắng mặt có lý do hoặc sự cố hệ thống ảnh hưởng đến việc học/thi phải được ghi nhận và xác minh trước khi xác định lượt thi hoặc kết quả. Tài liệu đào tạo phải xác định rõ phiên bản áp dụng; không sử dụng đồng thời tài liệu cũ và mới cho cùng một nội dung bắt buộc.</w:t>
      </w:r>
    </w:p>
    <w:p w14:paraId="21054EE6" w14:textId="66766BD3" w:rsidR="003C5EE4" w:rsidRPr="00904904" w:rsidRDefault="00C31EC3" w:rsidP="00904904">
      <w:pPr>
        <w:pStyle w:val="QT-Mcchnhtng"/>
        <w:keepNext/>
        <w:numPr>
          <w:ilvl w:val="0"/>
          <w:numId w:val="8"/>
        </w:numPr>
      </w:pPr>
      <w:r w:rsidRPr="00904904">
        <w:t>HỒ SƠ, BIỂU MẪU VÀ HIỆU LỰC</w:t>
      </w:r>
    </w:p>
    <w:p w14:paraId="63B08034" w14:textId="58778012" w:rsidR="003C5EE4" w:rsidRPr="00904904" w:rsidRDefault="00C31EC3" w:rsidP="00904904">
      <w:pPr>
        <w:pStyle w:val="QT-Mccontng"/>
        <w:keepNext/>
        <w:numPr>
          <w:ilvl w:val="1"/>
          <w:numId w:val="8"/>
        </w:numPr>
      </w:pPr>
      <w:r w:rsidRPr="00904904">
        <w:t>Hồ sơ/biểu mẫu áp dụng:</w:t>
      </w:r>
    </w:p>
    <w:p w14:paraId="05334301" w14:textId="77777777" w:rsidR="003C5EE4" w:rsidRPr="002A350A" w:rsidRDefault="00C31EC3" w:rsidP="00904904">
      <w:pPr>
        <w:pStyle w:val="QT-Nộidung"/>
        <w:numPr>
          <w:ilvl w:val="0"/>
          <w:numId w:val="9"/>
        </w:numPr>
      </w:pPr>
      <w:r w:rsidRPr="002A350A">
        <w:t>Danh sách theo dõi E-learning; thông báo đào tạo; kết quả từng lần thi; báo cáo kết quả E-learning; danh sách thi lại/hoàn tất đào tạo.</w:t>
      </w:r>
    </w:p>
    <w:p w14:paraId="1A9E375C" w14:textId="37FDF5BC" w:rsidR="003C5EE4" w:rsidRPr="00904904" w:rsidRDefault="00C31EC3" w:rsidP="00904904">
      <w:pPr>
        <w:pStyle w:val="QT-Mccontng"/>
        <w:keepNext/>
        <w:numPr>
          <w:ilvl w:val="1"/>
          <w:numId w:val="8"/>
        </w:numPr>
      </w:pPr>
      <w:r w:rsidRPr="00904904">
        <w:t>Hồ sơ được lưu trên hệ thống/kho lưu trữ được Công ty cho phép, theo đúng phân quyền và thời hạn lưu trữ áp dụng; bảo đảm có thể đối chiếu, truy vết khi cần.</w:t>
      </w:r>
    </w:p>
    <w:p w14:paraId="42BE8E87" w14:textId="5E9BDC11" w:rsidR="003C5EE4" w:rsidRPr="00904904" w:rsidRDefault="00C31EC3" w:rsidP="00904904">
      <w:pPr>
        <w:pStyle w:val="QT-Mccontng"/>
        <w:keepNext/>
        <w:numPr>
          <w:ilvl w:val="1"/>
          <w:numId w:val="8"/>
        </w:numPr>
      </w:pPr>
      <w:r w:rsidRPr="00904904">
        <w:t>Quy trình có hiệu lực kể từ ngày được cấp có thẩm quyền phê duyệt. Phòng HCNS chịu trách nhiệm hướng dẫn, theo dõi và đề xuất cập nhật khi cần thiết.</w:t>
      </w:r>
    </w:p>
    <w:p w14:paraId="236E9D2C" w14:textId="77777777" w:rsidR="003C5EE4" w:rsidRPr="002A350A" w:rsidRDefault="003C5EE4" w:rsidP="002A350A">
      <w:pPr>
        <w:jc w:val="both"/>
      </w:pPr>
    </w:p>
    <w:p w14:paraId="4C486E00" w14:textId="77777777" w:rsidR="00F820F5" w:rsidRDefault="00F820F5" w:rsidP="002A350A">
      <w:pPr>
        <w:pStyle w:val="QT-Tiêuđềkhôngđánhsố"/>
        <w:keepNext/>
        <w:pageBreakBefore/>
      </w:pPr>
      <w:r>
        <w:rPr>
          <w:b/>
        </w:rPr>
        <w:t>KÝ DUYỆT</w:t>
      </w:r>
    </w:p>
    <w:p w14:paraId="2DEB11B3" w14:textId="2BE35BE0" w:rsidR="003C5EE4" w:rsidRPr="002A350A" w:rsidRDefault="003C5EE4" w:rsidP="002A350A">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3C5EE4" w:rsidRPr="00FE7ACA" w14:paraId="42E4FB6D" w14:textId="77777777" w:rsidTr="00FE7ACA">
        <w:trPr>
          <w:jc w:val="center"/>
          <w:cantSplit/>
        </w:trPr>
        <w:tc>
          <w:tcPr>
            <w:tcW w:w="3191" w:type="dxa"/>
            <w:shd w:val="clear" w:color="auto" w:fill="FBD4B4"/>
            <w:vAlign w:val="center"/>
          </w:tcPr>
          <w:p w14:paraId="2E12BBBF" w14:textId="77777777" w:rsidR="003C5EE4" w:rsidRPr="00FE7ACA" w:rsidRDefault="00C31EC3" w:rsidP="00FE7ACA">
            <w:pPr>
              <w:keepNext/>
              <w:jc w:val="center"/>
              <w:rPr>
                <w:b/>
              </w:rPr>
            </w:pPr>
            <w:r w:rsidRPr="00FE7ACA">
              <w:rPr>
                <w:b/>
              </w:rPr>
              <w:t>SOẠN THẢO</w:t>
            </w:r>
          </w:p>
        </w:tc>
        <w:tc>
          <w:tcPr>
            <w:tcW w:w="3190" w:type="dxa"/>
            <w:shd w:val="clear" w:color="auto" w:fill="FBD4B4"/>
            <w:vAlign w:val="center"/>
          </w:tcPr>
          <w:p w14:paraId="1FB95F50" w14:textId="77777777" w:rsidR="003C5EE4" w:rsidRPr="00FE7ACA" w:rsidRDefault="00C31EC3" w:rsidP="00FE7ACA">
            <w:pPr>
              <w:keepNext/>
              <w:jc w:val="center"/>
              <w:rPr>
                <w:b/>
              </w:rPr>
            </w:pPr>
            <w:r w:rsidRPr="00FE7ACA">
              <w:rPr>
                <w:b/>
              </w:rPr>
              <w:t>KIỂM TRA</w:t>
            </w:r>
          </w:p>
        </w:tc>
        <w:tc>
          <w:tcPr>
            <w:tcW w:w="3191" w:type="dxa"/>
            <w:shd w:val="clear" w:color="auto" w:fill="FBD4B4"/>
            <w:vAlign w:val="center"/>
          </w:tcPr>
          <w:p w14:paraId="258A3A22" w14:textId="77777777" w:rsidR="003C5EE4" w:rsidRPr="00FE7ACA" w:rsidRDefault="00C31EC3" w:rsidP="00FE7ACA">
            <w:pPr>
              <w:keepNext/>
              <w:jc w:val="center"/>
              <w:rPr>
                <w:b/>
              </w:rPr>
            </w:pPr>
            <w:r w:rsidRPr="00FE7ACA">
              <w:rPr>
                <w:b/>
              </w:rPr>
              <w:t>PHÊ DUYỆT</w:t>
            </w:r>
          </w:p>
        </w:tc>
      </w:tr>
      <w:tr w:rsidR="003C5EE4" w:rsidRPr="002A350A" w14:paraId="111A0388" w14:textId="77777777" w:rsidTr="00FE7ACA">
        <w:trPr>
          <w:jc w:val="center"/>
          <w:cantSplit/>
        </w:trPr>
        <w:tc>
          <w:tcPr>
            <w:tcW w:w="3191" w:type="dxa"/>
            <w:vAlign w:val="center"/>
          </w:tcPr>
          <w:p w14:paraId="658E4C9A" w14:textId="77777777" w:rsidR="003C5EE4" w:rsidRPr="002A350A" w:rsidRDefault="003C5EE4" w:rsidP="00FE7ACA">
            <w:pPr>
              <w:keepNext/>
              <w:spacing w:before="600"/>
              <w:jc w:val="center"/>
            </w:pPr>
          </w:p>
        </w:tc>
        <w:tc>
          <w:tcPr>
            <w:tcW w:w="3190" w:type="dxa"/>
            <w:vAlign w:val="center"/>
          </w:tcPr>
          <w:p w14:paraId="1F1D9F24" w14:textId="77777777" w:rsidR="003C5EE4" w:rsidRPr="002A350A" w:rsidRDefault="003C5EE4" w:rsidP="00FE7ACA">
            <w:pPr>
              <w:keepNext/>
              <w:spacing w:before="600"/>
              <w:jc w:val="center"/>
            </w:pPr>
          </w:p>
        </w:tc>
        <w:tc>
          <w:tcPr>
            <w:tcW w:w="3191" w:type="dxa"/>
            <w:vAlign w:val="center"/>
          </w:tcPr>
          <w:p w14:paraId="4E6EF0D5" w14:textId="77777777" w:rsidR="003C5EE4" w:rsidRPr="002A350A" w:rsidRDefault="003C5EE4" w:rsidP="00FE7ACA">
            <w:pPr>
              <w:keepNext/>
              <w:spacing w:before="600"/>
              <w:jc w:val="center"/>
            </w:pPr>
          </w:p>
        </w:tc>
      </w:tr>
      <w:tr w:rsidR="003C5EE4" w:rsidRPr="002A350A" w14:paraId="7D2FB8E4" w14:textId="77777777" w:rsidTr="00FE7ACA">
        <w:trPr>
          <w:jc w:val="center"/>
          <w:cantSplit/>
        </w:trPr>
        <w:tc>
          <w:tcPr>
            <w:tcW w:w="3191" w:type="dxa"/>
            <w:vAlign w:val="center"/>
          </w:tcPr>
          <w:p w14:paraId="2E063E51" w14:textId="77777777" w:rsidR="003C5EE4" w:rsidRPr="002A350A" w:rsidRDefault="00C31EC3" w:rsidP="00FE7ACA">
            <w:pPr>
              <w:jc w:val="center"/>
            </w:pPr>
            <w:r w:rsidRPr="002A350A">
              <w:t>… / … / …</w:t>
            </w:r>
          </w:p>
        </w:tc>
        <w:tc>
          <w:tcPr>
            <w:tcW w:w="3190" w:type="dxa"/>
            <w:vAlign w:val="center"/>
          </w:tcPr>
          <w:p w14:paraId="40916EF6" w14:textId="77777777" w:rsidR="003C5EE4" w:rsidRPr="002A350A" w:rsidRDefault="00C31EC3" w:rsidP="00FE7ACA">
            <w:pPr>
              <w:jc w:val="center"/>
            </w:pPr>
            <w:r w:rsidRPr="002A350A">
              <w:t>… / … / …</w:t>
            </w:r>
          </w:p>
        </w:tc>
        <w:tc>
          <w:tcPr>
            <w:tcW w:w="3191" w:type="dxa"/>
            <w:vAlign w:val="center"/>
          </w:tcPr>
          <w:p w14:paraId="265A9C6D" w14:textId="77777777" w:rsidR="003C5EE4" w:rsidRPr="002A350A" w:rsidRDefault="00C31EC3" w:rsidP="00FE7ACA">
            <w:pPr>
              <w:jc w:val="center"/>
            </w:pPr>
            <w:r w:rsidRPr="002A350A">
              <w:t>… / … / …</w:t>
            </w:r>
          </w:p>
        </w:tc>
      </w:tr>
    </w:tbl>
    <w:p w14:paraId="11B0D6BC" w14:textId="77777777" w:rsidR="00F820F5" w:rsidRDefault="00F820F5">
      <w:pPr>
        <w:sectPr w:rsidR="00F820F5" w:rsidSect="00156B3C">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74055021" w14:textId="77777777" w:rsidR="00F820F5" w:rsidRDefault="00F820F5" w:rsidP="00C245F0">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F820F5" w:rsidRPr="00FE7ACA" w14:paraId="66B57B73" w14:textId="77777777" w:rsidTr="002E1071">
        <w:trPr>
          <w:jc w:val="center"/>
        </w:trPr>
        <w:tc>
          <w:tcPr>
            <w:tcW w:w="964" w:type="dxa"/>
            <w:shd w:val="clear" w:color="auto" w:fill="FBD4B4"/>
            <w:vAlign w:val="center"/>
          </w:tcPr>
          <w:p w14:paraId="0AE002B8" w14:textId="77777777" w:rsidR="00F820F5" w:rsidRPr="00FE7ACA" w:rsidRDefault="00F820F5" w:rsidP="002E1071">
            <w:pPr>
              <w:jc w:val="center"/>
              <w:rPr>
                <w:b/>
              </w:rPr>
            </w:pPr>
            <w:r w:rsidRPr="00FE7ACA">
              <w:rPr>
                <w:b/>
              </w:rPr>
              <w:t>Phiên bản</w:t>
            </w:r>
          </w:p>
        </w:tc>
        <w:tc>
          <w:tcPr>
            <w:tcW w:w="1247" w:type="dxa"/>
            <w:shd w:val="clear" w:color="auto" w:fill="FBD4B4"/>
            <w:vAlign w:val="center"/>
          </w:tcPr>
          <w:p w14:paraId="4ED502B7" w14:textId="77777777" w:rsidR="00F820F5" w:rsidRPr="00FE7ACA" w:rsidRDefault="00F820F5" w:rsidP="002E1071">
            <w:pPr>
              <w:jc w:val="center"/>
              <w:rPr>
                <w:b/>
              </w:rPr>
            </w:pPr>
            <w:r w:rsidRPr="00FE7ACA">
              <w:rPr>
                <w:b/>
              </w:rPr>
              <w:t>Ngày ban hành</w:t>
            </w:r>
          </w:p>
        </w:tc>
        <w:tc>
          <w:tcPr>
            <w:tcW w:w="3969" w:type="dxa"/>
            <w:shd w:val="clear" w:color="auto" w:fill="FBD4B4"/>
            <w:vAlign w:val="center"/>
          </w:tcPr>
          <w:p w14:paraId="5CD61752" w14:textId="77777777" w:rsidR="00F820F5" w:rsidRPr="00FE7ACA" w:rsidRDefault="00F820F5" w:rsidP="002E1071">
            <w:pPr>
              <w:jc w:val="center"/>
              <w:rPr>
                <w:b/>
              </w:rPr>
            </w:pPr>
            <w:r w:rsidRPr="00FE7ACA">
              <w:rPr>
                <w:b/>
              </w:rPr>
              <w:t>Nội dung thay đổi</w:t>
            </w:r>
          </w:p>
        </w:tc>
        <w:tc>
          <w:tcPr>
            <w:tcW w:w="1531" w:type="dxa"/>
            <w:shd w:val="clear" w:color="auto" w:fill="FBD4B4"/>
            <w:vAlign w:val="center"/>
          </w:tcPr>
          <w:p w14:paraId="1C4993C3" w14:textId="77777777" w:rsidR="00F820F5" w:rsidRPr="00FE7ACA" w:rsidRDefault="00F820F5" w:rsidP="002E1071">
            <w:pPr>
              <w:jc w:val="center"/>
              <w:rPr>
                <w:b/>
              </w:rPr>
            </w:pPr>
            <w:r w:rsidRPr="00FE7ACA">
              <w:rPr>
                <w:b/>
              </w:rPr>
              <w:t>Người thực hiện</w:t>
            </w:r>
          </w:p>
        </w:tc>
        <w:tc>
          <w:tcPr>
            <w:tcW w:w="1531" w:type="dxa"/>
            <w:shd w:val="clear" w:color="auto" w:fill="FBD4B4"/>
            <w:vAlign w:val="center"/>
          </w:tcPr>
          <w:p w14:paraId="4DB653B1" w14:textId="77777777" w:rsidR="00F820F5" w:rsidRPr="00FE7ACA" w:rsidRDefault="00F820F5" w:rsidP="002E1071">
            <w:pPr>
              <w:jc w:val="center"/>
              <w:rPr>
                <w:b/>
              </w:rPr>
            </w:pPr>
            <w:r w:rsidRPr="00FE7ACA">
              <w:rPr>
                <w:b/>
              </w:rPr>
              <w:t>Phê duyệt</w:t>
            </w:r>
          </w:p>
        </w:tc>
      </w:tr>
      <w:tr w:rsidR="00F820F5" w:rsidRPr="002A350A" w14:paraId="166962AB" w14:textId="77777777" w:rsidTr="002E1071">
        <w:trPr>
          <w:jc w:val="center"/>
        </w:trPr>
        <w:tc>
          <w:tcPr>
            <w:tcW w:w="964" w:type="dxa"/>
            <w:vAlign w:val="center"/>
          </w:tcPr>
          <w:p w14:paraId="5B4DD5EC" w14:textId="77777777" w:rsidR="00F820F5" w:rsidRPr="002A350A" w:rsidRDefault="00F820F5" w:rsidP="002E1071">
            <w:pPr>
              <w:jc w:val="both"/>
            </w:pPr>
            <w:r w:rsidRPr="002A350A">
              <w:t>01</w:t>
            </w:r>
          </w:p>
        </w:tc>
        <w:tc>
          <w:tcPr>
            <w:tcW w:w="1247" w:type="dxa"/>
            <w:vAlign w:val="center"/>
          </w:tcPr>
          <w:p w14:paraId="5414B532" w14:textId="77777777" w:rsidR="00F820F5" w:rsidRPr="002A350A" w:rsidRDefault="00F820F5" w:rsidP="002E1071">
            <w:pPr>
              <w:jc w:val="both"/>
            </w:pPr>
            <w:r w:rsidRPr="002A350A">
              <w:t>…/…/2026</w:t>
            </w:r>
          </w:p>
        </w:tc>
        <w:tc>
          <w:tcPr>
            <w:tcW w:w="3969" w:type="dxa"/>
            <w:vAlign w:val="center"/>
          </w:tcPr>
          <w:p w14:paraId="39781FAC" w14:textId="77777777" w:rsidR="00F820F5" w:rsidRPr="002A350A" w:rsidRDefault="00F820F5" w:rsidP="002E1071">
            <w:pPr>
              <w:jc w:val="both"/>
            </w:pPr>
            <w:r w:rsidRPr="002A350A">
              <w:t>Ban hành quy trình đào tạo hội nhập và e-learning.</w:t>
            </w:r>
          </w:p>
        </w:tc>
        <w:tc>
          <w:tcPr>
            <w:tcW w:w="1531" w:type="dxa"/>
            <w:vAlign w:val="center"/>
          </w:tcPr>
          <w:p w14:paraId="5063E186" w14:textId="77777777" w:rsidR="00F820F5" w:rsidRPr="002A350A" w:rsidRDefault="00F820F5" w:rsidP="002E1071">
            <w:pPr>
              <w:jc w:val="both"/>
            </w:pPr>
            <w:r w:rsidRPr="002A350A">
              <w:t>Phòng HCNS</w:t>
            </w:r>
          </w:p>
        </w:tc>
        <w:tc>
          <w:tcPr>
            <w:tcW w:w="1531" w:type="dxa"/>
            <w:vAlign w:val="center"/>
          </w:tcPr>
          <w:p w14:paraId="22CFBBEE" w14:textId="77777777" w:rsidR="00F820F5" w:rsidRPr="002A350A" w:rsidRDefault="00F820F5" w:rsidP="002E1071">
            <w:pPr>
              <w:jc w:val="both"/>
            </w:pPr>
            <w:r w:rsidRPr="002A350A">
              <w:t>Ban Giám đốc</w:t>
            </w:r>
          </w:p>
        </w:tc>
      </w:tr>
    </w:tbl>
    <w:sectPr w:rsidR="00F820F5" w:rsidSect="00F820F5">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86168" w14:textId="77777777" w:rsidR="00CA620F" w:rsidRPr="002A350A" w:rsidRDefault="00CA620F">
      <w:pPr>
        <w:spacing w:after="0" w:line="240" w:lineRule="auto"/>
      </w:pPr>
      <w:r w:rsidRPr="002A350A">
        <w:separator/>
      </w:r>
    </w:p>
  </w:endnote>
  <w:endnote w:type="continuationSeparator" w:id="0">
    <w:p w14:paraId="66EE9CFE" w14:textId="77777777" w:rsidR="00CA620F" w:rsidRPr="002A350A" w:rsidRDefault="00CA620F">
      <w:pPr>
        <w:spacing w:after="0" w:line="240" w:lineRule="auto"/>
      </w:pPr>
      <w:r w:rsidRPr="002A35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A7A4" w14:textId="77777777" w:rsidR="00F820F5" w:rsidRDefault="00F820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1859" w14:textId="77777777" w:rsidR="00F820F5" w:rsidRDefault="00F820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CBFF5" w14:textId="77777777" w:rsidR="00F820F5" w:rsidRDefault="00F820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882A" w14:textId="77777777" w:rsidR="00F820F5" w:rsidRPr="00F820F5" w:rsidRDefault="00F820F5" w:rsidP="00F820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3443" w14:textId="77777777" w:rsidR="00F820F5" w:rsidRPr="00F820F5" w:rsidRDefault="00F820F5" w:rsidP="00F82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B73D1" w14:textId="77777777" w:rsidR="00CA620F" w:rsidRPr="002A350A" w:rsidRDefault="00CA620F">
      <w:pPr>
        <w:spacing w:after="0" w:line="240" w:lineRule="auto"/>
      </w:pPr>
      <w:r w:rsidRPr="002A350A">
        <w:separator/>
      </w:r>
    </w:p>
  </w:footnote>
  <w:footnote w:type="continuationSeparator" w:id="0">
    <w:p w14:paraId="03697D39" w14:textId="77777777" w:rsidR="00CA620F" w:rsidRPr="002A350A" w:rsidRDefault="00CA620F">
      <w:pPr>
        <w:spacing w:after="0" w:line="240" w:lineRule="auto"/>
      </w:pPr>
      <w:r w:rsidRPr="002A350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199B" w14:textId="77777777" w:rsidR="00F820F5" w:rsidRDefault="00F820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FE2FE4" w14:paraId="41A0A944" w14:textId="77777777" w:rsidTr="00FE2FE4">
      <w:trPr>
        <w:trHeight w:val="400"/>
      </w:trPr>
      <w:tc>
        <w:tcPr>
          <w:tcW w:w="5812" w:type="dxa"/>
          <w:vMerge w:val="restart"/>
          <w:tcBorders>
            <w:top w:val="single" w:sz="12" w:space="0" w:color="auto"/>
            <w:left w:val="single" w:sz="12" w:space="0" w:color="auto"/>
            <w:right w:val="single" w:sz="12" w:space="0" w:color="auto"/>
          </w:tcBorders>
          <w:vAlign w:val="center"/>
        </w:tcPr>
        <w:p w14:paraId="492CD84A" w14:textId="77777777" w:rsidR="003C5EE4" w:rsidRPr="00FE2FE4" w:rsidRDefault="00C31EC3">
          <w:pPr>
            <w:jc w:val="center"/>
            <w:rPr>
              <w:sz w:val="22"/>
            </w:rPr>
          </w:pPr>
          <w:r w:rsidRPr="00FE2FE4">
            <w:rPr>
              <w:b/>
              <w:sz w:val="22"/>
            </w:rPr>
            <w:t>QUY TRÌNH</w:t>
          </w:r>
          <w:r w:rsidRPr="00FE2FE4">
            <w:rPr>
              <w:b/>
              <w:sz w:val="22"/>
            </w:rPr>
            <w:br/>
            <w:t>ĐÀO TẠO HỘI NHẬP VÀ E-LEARNING</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FE2FE4" w:rsidRDefault="007F427D" w:rsidP="002D26B1">
          <w:pPr>
            <w:jc w:val="center"/>
            <w:rPr>
              <w:sz w:val="22"/>
            </w:rPr>
          </w:pPr>
          <w:r w:rsidRPr="00FE2FE4">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5872772F" w14:textId="77777777" w:rsidR="003C5EE4" w:rsidRPr="00FE2FE4" w:rsidRDefault="00C31EC3" w:rsidP="00FE2FE4">
          <w:pPr>
            <w:jc w:val="center"/>
            <w:rPr>
              <w:sz w:val="22"/>
            </w:rPr>
          </w:pPr>
          <w:r w:rsidRPr="00FE2FE4">
            <w:rPr>
              <w:sz w:val="22"/>
            </w:rPr>
            <w:t>QT-HCNS-DT-01</w:t>
          </w:r>
        </w:p>
      </w:tc>
    </w:tr>
    <w:tr w:rsidR="002D26B1" w:rsidRPr="00FE2FE4" w14:paraId="75E79A66" w14:textId="77777777" w:rsidTr="00FE2FE4">
      <w:trPr>
        <w:trHeight w:val="394"/>
      </w:trPr>
      <w:tc>
        <w:tcPr>
          <w:tcW w:w="5812" w:type="dxa"/>
          <w:vMerge/>
          <w:tcBorders>
            <w:left w:val="single" w:sz="12" w:space="0" w:color="auto"/>
            <w:right w:val="single" w:sz="12" w:space="0" w:color="auto"/>
          </w:tcBorders>
        </w:tcPr>
        <w:p w14:paraId="4B8A6713" w14:textId="77777777" w:rsidR="00795886" w:rsidRPr="00FE2FE4"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FE2FE4" w:rsidRDefault="005A780D" w:rsidP="002D26B1">
          <w:pPr>
            <w:jc w:val="center"/>
            <w:rPr>
              <w:sz w:val="22"/>
            </w:rPr>
          </w:pPr>
          <w:r w:rsidRPr="00FE2FE4">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3A5319EB" w14:textId="77777777" w:rsidR="003C5EE4" w:rsidRPr="00FE2FE4" w:rsidRDefault="00C31EC3" w:rsidP="00FE2FE4">
          <w:pPr>
            <w:jc w:val="center"/>
            <w:rPr>
              <w:sz w:val="22"/>
            </w:rPr>
          </w:pPr>
          <w:r w:rsidRPr="00FE2FE4">
            <w:rPr>
              <w:sz w:val="22"/>
            </w:rPr>
            <w:t>01</w:t>
          </w:r>
        </w:p>
      </w:tc>
    </w:tr>
    <w:tr w:rsidR="00C164A9" w:rsidRPr="00FE2FE4" w14:paraId="180AB74B" w14:textId="77777777" w:rsidTr="00FE2FE4">
      <w:trPr>
        <w:trHeight w:val="398"/>
      </w:trPr>
      <w:tc>
        <w:tcPr>
          <w:tcW w:w="5812" w:type="dxa"/>
          <w:vMerge/>
          <w:tcBorders>
            <w:left w:val="single" w:sz="12" w:space="0" w:color="auto"/>
            <w:right w:val="single" w:sz="12" w:space="0" w:color="auto"/>
          </w:tcBorders>
        </w:tcPr>
        <w:p w14:paraId="1468DAE2" w14:textId="77777777" w:rsidR="00795886" w:rsidRPr="00FE2FE4"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FE2FE4" w:rsidRDefault="007F427D" w:rsidP="002D26B1">
          <w:pPr>
            <w:jc w:val="center"/>
            <w:rPr>
              <w:sz w:val="22"/>
            </w:rPr>
          </w:pPr>
          <w:r w:rsidRPr="00FE2FE4">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FE2FE4" w:rsidRDefault="007F427D" w:rsidP="00FE2FE4">
          <w:pPr>
            <w:jc w:val="center"/>
            <w:rPr>
              <w:sz w:val="22"/>
            </w:rPr>
          </w:pPr>
          <w:r w:rsidRPr="00FE2FE4">
            <w:rPr>
              <w:sz w:val="22"/>
            </w:rPr>
            <w:fldChar w:fldCharType="begin"/>
          </w:r>
          <w:r w:rsidRPr="00FE2FE4">
            <w:rPr>
              <w:sz w:val="22"/>
            </w:rPr>
            <w:instrText xml:space="preserve"> PAGE </w:instrText>
          </w:r>
          <w:r w:rsidRPr="00FE2FE4">
            <w:rPr>
              <w:sz w:val="22"/>
            </w:rPr>
            <w:fldChar w:fldCharType="separate"/>
          </w:r>
          <w:r w:rsidRPr="00FE2FE4">
            <w:rPr>
              <w:sz w:val="22"/>
            </w:rPr>
            <w:t>1</w:t>
          </w:r>
          <w:r w:rsidRPr="00FE2FE4">
            <w:rPr>
              <w:sz w:val="22"/>
            </w:rPr>
            <w:fldChar w:fldCharType="end"/>
          </w:r>
          <w:r w:rsidRPr="00FE2FE4">
            <w:rPr>
              <w:sz w:val="22"/>
            </w:rPr>
            <w:t>/</w:t>
          </w:r>
          <w:r w:rsidRPr="00FE2FE4">
            <w:rPr>
              <w:sz w:val="22"/>
            </w:rPr>
            <w:fldChar w:fldCharType="begin"/>
          </w:r>
          <w:r w:rsidRPr="00FE2FE4">
            <w:rPr>
              <w:sz w:val="22"/>
            </w:rPr>
            <w:instrText xml:space="preserve"> NUMPAGES </w:instrText>
          </w:r>
          <w:r w:rsidRPr="00FE2FE4">
            <w:rPr>
              <w:sz w:val="22"/>
            </w:rPr>
            <w:fldChar w:fldCharType="separate"/>
          </w:r>
          <w:r w:rsidRPr="00FE2FE4">
            <w:rPr>
              <w:sz w:val="22"/>
            </w:rPr>
            <w:t>4</w:t>
          </w:r>
          <w:r w:rsidRPr="00FE2FE4">
            <w:rPr>
              <w:sz w:val="22"/>
            </w:rPr>
            <w:fldChar w:fldCharType="end"/>
          </w:r>
        </w:p>
      </w:tc>
    </w:tr>
  </w:tbl>
  <w:p w14:paraId="5D76C330" w14:textId="565826ED" w:rsidR="00795886" w:rsidRPr="002A350A" w:rsidRDefault="007F427D">
    <w:pPr>
      <w:pStyle w:val="Header"/>
    </w:pPr>
    <w:r w:rsidRPr="002A350A">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48EF" w14:textId="77777777" w:rsidR="00F820F5" w:rsidRDefault="00F820F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A8C" w14:textId="77777777" w:rsidR="00F820F5" w:rsidRPr="00F820F5" w:rsidRDefault="00F820F5" w:rsidP="00F820F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2120" w14:textId="77777777" w:rsidR="00F820F5" w:rsidRPr="00F820F5" w:rsidRDefault="00F820F5" w:rsidP="00F82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151216"/>
    <w:multiLevelType w:val="multilevel"/>
    <w:tmpl w:val="023881D2"/>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3B101DC"/>
    <w:multiLevelType w:val="singleLevel"/>
    <w:tmpl w:val="028889A4"/>
    <w:lvl w:ilvl="0">
      <w:start w:val="1"/>
      <w:numFmt w:val="bullet"/>
      <w:lvlText w:val="-"/>
      <w:lvlJc w:val="left"/>
      <w:pPr>
        <w:tabs>
          <w:tab w:val="num" w:pos="567"/>
        </w:tabs>
        <w:ind w:left="567" w:hanging="567"/>
      </w:pPr>
    </w:lvl>
  </w:abstractNum>
  <w:abstractNum w:abstractNumId="4"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4"/>
  </w:num>
  <w:num w:numId="3" w16cid:durableId="383523278">
    <w:abstractNumId w:val="5"/>
  </w:num>
  <w:num w:numId="4" w16cid:durableId="1441146408">
    <w:abstractNumId w:val="6"/>
  </w:num>
  <w:num w:numId="5" w16cid:durableId="180974157">
    <w:abstractNumId w:val="8"/>
  </w:num>
  <w:num w:numId="6" w16cid:durableId="1003584765">
    <w:abstractNumId w:val="0"/>
  </w:num>
  <w:num w:numId="7" w16cid:durableId="1274702667">
    <w:abstractNumId w:val="2"/>
  </w:num>
  <w:num w:numId="8" w16cid:durableId="578100982">
    <w:abstractNumId w:val="1"/>
  </w:num>
  <w:num w:numId="9" w16cid:durableId="62890180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C08E6"/>
    <w:rsid w:val="000D0106"/>
    <w:rsid w:val="00101362"/>
    <w:rsid w:val="00133716"/>
    <w:rsid w:val="00137436"/>
    <w:rsid w:val="00142B3D"/>
    <w:rsid w:val="0014525E"/>
    <w:rsid w:val="0015074B"/>
    <w:rsid w:val="0015471A"/>
    <w:rsid w:val="00156B3C"/>
    <w:rsid w:val="00161865"/>
    <w:rsid w:val="001678C5"/>
    <w:rsid w:val="0017572C"/>
    <w:rsid w:val="0019421E"/>
    <w:rsid w:val="001A4358"/>
    <w:rsid w:val="001A6681"/>
    <w:rsid w:val="001C0EB2"/>
    <w:rsid w:val="001D326D"/>
    <w:rsid w:val="001E1CC9"/>
    <w:rsid w:val="0021749D"/>
    <w:rsid w:val="00225F59"/>
    <w:rsid w:val="00226300"/>
    <w:rsid w:val="00255760"/>
    <w:rsid w:val="00272B3A"/>
    <w:rsid w:val="00275F99"/>
    <w:rsid w:val="0029639D"/>
    <w:rsid w:val="002A350A"/>
    <w:rsid w:val="002A4BE1"/>
    <w:rsid w:val="002B1DD4"/>
    <w:rsid w:val="002B7674"/>
    <w:rsid w:val="002E3CE2"/>
    <w:rsid w:val="002F65A8"/>
    <w:rsid w:val="00321913"/>
    <w:rsid w:val="0032255D"/>
    <w:rsid w:val="00326F90"/>
    <w:rsid w:val="00331BF7"/>
    <w:rsid w:val="0033727E"/>
    <w:rsid w:val="003419F0"/>
    <w:rsid w:val="00354EBE"/>
    <w:rsid w:val="00366165"/>
    <w:rsid w:val="00366AFB"/>
    <w:rsid w:val="003742AF"/>
    <w:rsid w:val="00376C99"/>
    <w:rsid w:val="0039783A"/>
    <w:rsid w:val="003A2257"/>
    <w:rsid w:val="003C5EE4"/>
    <w:rsid w:val="003D0551"/>
    <w:rsid w:val="003D28A7"/>
    <w:rsid w:val="003E1BA4"/>
    <w:rsid w:val="003E40E6"/>
    <w:rsid w:val="003E533B"/>
    <w:rsid w:val="003F3E15"/>
    <w:rsid w:val="00413FA9"/>
    <w:rsid w:val="00426CA5"/>
    <w:rsid w:val="00431569"/>
    <w:rsid w:val="00440148"/>
    <w:rsid w:val="00481B1C"/>
    <w:rsid w:val="00483196"/>
    <w:rsid w:val="00495E6A"/>
    <w:rsid w:val="004B2840"/>
    <w:rsid w:val="004C6A01"/>
    <w:rsid w:val="004D7396"/>
    <w:rsid w:val="004F6BD9"/>
    <w:rsid w:val="005058D2"/>
    <w:rsid w:val="005334D0"/>
    <w:rsid w:val="00564CE2"/>
    <w:rsid w:val="005A05B2"/>
    <w:rsid w:val="005A780D"/>
    <w:rsid w:val="005C0251"/>
    <w:rsid w:val="005C5CA1"/>
    <w:rsid w:val="005D558D"/>
    <w:rsid w:val="005E3614"/>
    <w:rsid w:val="005E7781"/>
    <w:rsid w:val="005F31CD"/>
    <w:rsid w:val="005F6370"/>
    <w:rsid w:val="00611CAA"/>
    <w:rsid w:val="00623B10"/>
    <w:rsid w:val="00624797"/>
    <w:rsid w:val="00630B54"/>
    <w:rsid w:val="00633928"/>
    <w:rsid w:val="00642840"/>
    <w:rsid w:val="006432B8"/>
    <w:rsid w:val="00657C27"/>
    <w:rsid w:val="006716FF"/>
    <w:rsid w:val="006750D0"/>
    <w:rsid w:val="00675502"/>
    <w:rsid w:val="00675FA2"/>
    <w:rsid w:val="00687B0E"/>
    <w:rsid w:val="00690C66"/>
    <w:rsid w:val="0069191F"/>
    <w:rsid w:val="00694D34"/>
    <w:rsid w:val="006A198A"/>
    <w:rsid w:val="006A752F"/>
    <w:rsid w:val="006C5902"/>
    <w:rsid w:val="006E4F16"/>
    <w:rsid w:val="00711C16"/>
    <w:rsid w:val="00714599"/>
    <w:rsid w:val="00720E68"/>
    <w:rsid w:val="00724731"/>
    <w:rsid w:val="00731A5B"/>
    <w:rsid w:val="00735466"/>
    <w:rsid w:val="0074566B"/>
    <w:rsid w:val="00776564"/>
    <w:rsid w:val="00776863"/>
    <w:rsid w:val="007837CA"/>
    <w:rsid w:val="00793204"/>
    <w:rsid w:val="00794783"/>
    <w:rsid w:val="00795886"/>
    <w:rsid w:val="007C5E8E"/>
    <w:rsid w:val="007D3BB1"/>
    <w:rsid w:val="007D485F"/>
    <w:rsid w:val="007D67AB"/>
    <w:rsid w:val="007E406B"/>
    <w:rsid w:val="007F427D"/>
    <w:rsid w:val="007F545D"/>
    <w:rsid w:val="00814691"/>
    <w:rsid w:val="008255FE"/>
    <w:rsid w:val="00857932"/>
    <w:rsid w:val="00864E9A"/>
    <w:rsid w:val="00864F36"/>
    <w:rsid w:val="00866F8C"/>
    <w:rsid w:val="00872DCA"/>
    <w:rsid w:val="00880379"/>
    <w:rsid w:val="00886E76"/>
    <w:rsid w:val="00891C20"/>
    <w:rsid w:val="008D0226"/>
    <w:rsid w:val="008D3D02"/>
    <w:rsid w:val="008E01B2"/>
    <w:rsid w:val="00904904"/>
    <w:rsid w:val="00914160"/>
    <w:rsid w:val="00926FED"/>
    <w:rsid w:val="00931198"/>
    <w:rsid w:val="00934420"/>
    <w:rsid w:val="00955A1A"/>
    <w:rsid w:val="0096583F"/>
    <w:rsid w:val="009908DA"/>
    <w:rsid w:val="009A3E02"/>
    <w:rsid w:val="009A4401"/>
    <w:rsid w:val="009A6B32"/>
    <w:rsid w:val="009B34EB"/>
    <w:rsid w:val="009E7478"/>
    <w:rsid w:val="009F70CA"/>
    <w:rsid w:val="00A11632"/>
    <w:rsid w:val="00A15DB6"/>
    <w:rsid w:val="00A324A9"/>
    <w:rsid w:val="00A838BB"/>
    <w:rsid w:val="00A9449D"/>
    <w:rsid w:val="00AA1D8D"/>
    <w:rsid w:val="00AB70E4"/>
    <w:rsid w:val="00AD3F82"/>
    <w:rsid w:val="00AE1018"/>
    <w:rsid w:val="00AF0135"/>
    <w:rsid w:val="00B1132B"/>
    <w:rsid w:val="00B47730"/>
    <w:rsid w:val="00B57392"/>
    <w:rsid w:val="00B80A34"/>
    <w:rsid w:val="00B8572F"/>
    <w:rsid w:val="00B9212B"/>
    <w:rsid w:val="00B92F87"/>
    <w:rsid w:val="00BA251E"/>
    <w:rsid w:val="00BA4247"/>
    <w:rsid w:val="00BB0EDC"/>
    <w:rsid w:val="00BF4504"/>
    <w:rsid w:val="00C05FAC"/>
    <w:rsid w:val="00C31DB2"/>
    <w:rsid w:val="00C31EC3"/>
    <w:rsid w:val="00C334CD"/>
    <w:rsid w:val="00C504A5"/>
    <w:rsid w:val="00C53A5B"/>
    <w:rsid w:val="00C57A3F"/>
    <w:rsid w:val="00C607E8"/>
    <w:rsid w:val="00C64AF3"/>
    <w:rsid w:val="00C836CA"/>
    <w:rsid w:val="00C8698A"/>
    <w:rsid w:val="00CA620F"/>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6F9"/>
    <w:rsid w:val="00D462CA"/>
    <w:rsid w:val="00D54462"/>
    <w:rsid w:val="00D86650"/>
    <w:rsid w:val="00DA5D3E"/>
    <w:rsid w:val="00DB5010"/>
    <w:rsid w:val="00DC7EC6"/>
    <w:rsid w:val="00DD5B95"/>
    <w:rsid w:val="00DE1066"/>
    <w:rsid w:val="00DE227B"/>
    <w:rsid w:val="00DE2DC9"/>
    <w:rsid w:val="00E14204"/>
    <w:rsid w:val="00E20129"/>
    <w:rsid w:val="00E24F45"/>
    <w:rsid w:val="00E512C4"/>
    <w:rsid w:val="00E54BA3"/>
    <w:rsid w:val="00E6013E"/>
    <w:rsid w:val="00E85571"/>
    <w:rsid w:val="00E93423"/>
    <w:rsid w:val="00E976C8"/>
    <w:rsid w:val="00EB0895"/>
    <w:rsid w:val="00EB42CC"/>
    <w:rsid w:val="00EB52C0"/>
    <w:rsid w:val="00EB60B4"/>
    <w:rsid w:val="00EC5D66"/>
    <w:rsid w:val="00F0487D"/>
    <w:rsid w:val="00F33369"/>
    <w:rsid w:val="00F4173E"/>
    <w:rsid w:val="00F44313"/>
    <w:rsid w:val="00F51B0A"/>
    <w:rsid w:val="00F560E3"/>
    <w:rsid w:val="00F5708B"/>
    <w:rsid w:val="00F80584"/>
    <w:rsid w:val="00F8104D"/>
    <w:rsid w:val="00F820F5"/>
    <w:rsid w:val="00FC693F"/>
    <w:rsid w:val="00FC7403"/>
    <w:rsid w:val="00FD4917"/>
    <w:rsid w:val="00FD582C"/>
    <w:rsid w:val="00FE2FE4"/>
    <w:rsid w:val="00FE7A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931198"/>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931198"/>
    <w:rPr>
      <w:b/>
    </w:rPr>
  </w:style>
  <w:style w:type="paragraph" w:customStyle="1" w:styleId="QT-Mccontng">
    <w:name w:val="QT - Mục con"/>
    <w:basedOn w:val="Normal"/>
    <w:link w:val="QT-MccontngChar"/>
    <w:rsid w:val="00931198"/>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931198"/>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C46C5B6-65E5-47A8-AC4B-6B4DB4084D4F}"/>
</file>

<file path=customXml/itemProps3.xml><?xml version="1.0" encoding="utf-8"?>
<ds:datastoreItem xmlns:ds="http://schemas.openxmlformats.org/officeDocument/2006/customXml" ds:itemID="{05E68082-01D6-403D-859C-791F24A95EB9}"/>
</file>

<file path=customXml/itemProps4.xml><?xml version="1.0" encoding="utf-8"?>
<ds:datastoreItem xmlns:ds="http://schemas.openxmlformats.org/officeDocument/2006/customXml" ds:itemID="{91EF0355-B71C-46B6-825A-D74D7E7AD1FA}"/>
</file>

<file path=docProps/app.xml><?xml version="1.0" encoding="utf-8"?>
<Properties xmlns="http://schemas.openxmlformats.org/officeDocument/2006/extended-properties" xmlns:vt="http://schemas.openxmlformats.org/officeDocument/2006/docPropsVTypes">
  <Template>Normal</Template>
  <TotalTime>628</TotalTime>
  <Pages>5</Pages>
  <Words>1017</Words>
  <Characters>3704</Characters>
  <Application>Microsoft Office Word</Application>
  <DocSecurity>0</DocSecurity>
  <Lines>185</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ĐÀO TẠO HỘI NHẬP VÀ E-LEARNING</dc:title>
  <dc:subject>Quy trình nội bộ HCNS</dc:subject>
  <dc:creator/>
  <cp:keywords/>
  <dc:description/>
  <cp:lastModifiedBy>THUONG LE</cp:lastModifiedBy>
  <cp:revision>177</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
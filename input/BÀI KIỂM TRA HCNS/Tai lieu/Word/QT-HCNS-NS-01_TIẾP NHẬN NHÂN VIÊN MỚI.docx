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4C72" w14:textId="77777777" w:rsidR="002A610B" w:rsidRPr="002573A6" w:rsidRDefault="00A6561F" w:rsidP="002573A6">
      <w:pPr>
        <w:pStyle w:val="QT-Tiêuđềvănbản"/>
      </w:pPr>
      <w:r w:rsidRPr="002573A6">
        <w:rPr>
          <w:b/>
          <w:sz w:val="28"/>
        </w:rPr>
        <w:t>QUY TRÌNH</w:t>
      </w:r>
    </w:p>
    <w:p w14:paraId="2A3B864F" w14:textId="77777777" w:rsidR="002A610B" w:rsidRPr="002573A6" w:rsidRDefault="00A6561F" w:rsidP="002573A6">
      <w:pPr>
        <w:pStyle w:val="QT-Tiêuđềvănbản"/>
      </w:pPr>
      <w:r w:rsidRPr="002573A6">
        <w:rPr>
          <w:b/>
          <w:sz w:val="28"/>
        </w:rPr>
        <w:t>TIẾP NHẬN NHÂN VIÊN MỚI</w:t>
      </w:r>
    </w:p>
    <w:p w14:paraId="489C56D2" w14:textId="2660293E" w:rsidR="002A610B" w:rsidRPr="00E02552" w:rsidRDefault="00A6561F" w:rsidP="00E02552">
      <w:pPr>
        <w:pStyle w:val="QT-Mcchnhtng"/>
        <w:keepNext/>
        <w:numPr>
          <w:ilvl w:val="0"/>
          <w:numId w:val="8"/>
        </w:numPr>
      </w:pPr>
      <w:r w:rsidRPr="00E02552">
        <w:t>MỤC ĐÍCH</w:t>
      </w:r>
    </w:p>
    <w:p w14:paraId="30BB9320" w14:textId="77777777" w:rsidR="002A610B" w:rsidRPr="00E02552" w:rsidRDefault="00A6561F" w:rsidP="00E02552">
      <w:pPr>
        <w:pStyle w:val="QT-Nộidung"/>
        <w:numPr>
          <w:ilvl w:val="1"/>
          <w:numId w:val="8"/>
        </w:numPr>
      </w:pPr>
      <w:r w:rsidRPr="00E02552">
        <w:t>Quy định việc chuẩn bị trước ngày nhận việc, tiếp nhận hồ sơ và ký kết các tài liệu áp dụng, bố trí điều kiện làm việc, tiếp nhận ngày đầu, bàn giao cho Quản lý trực tiếp và theo dõi hoàn tất onboarding nhằm bảo đảm nhân viên mới được tiếp nhận đầy đủ, đúng thông tin, đúng phân công và sẵn sàng làm việc.</w:t>
      </w:r>
    </w:p>
    <w:p w14:paraId="27080E7D" w14:textId="52DB9003" w:rsidR="002A610B" w:rsidRPr="00E02552" w:rsidRDefault="00A6561F" w:rsidP="00E02552">
      <w:pPr>
        <w:pStyle w:val="QT-Mcchnhtng"/>
        <w:keepNext/>
        <w:numPr>
          <w:ilvl w:val="0"/>
          <w:numId w:val="8"/>
        </w:numPr>
      </w:pPr>
      <w:r w:rsidRPr="00E02552">
        <w:t>PHẠM VI ÁP DỤNG</w:t>
      </w:r>
    </w:p>
    <w:p w14:paraId="7B209F68" w14:textId="77777777" w:rsidR="002A610B" w:rsidRPr="00E02552" w:rsidRDefault="00A6561F" w:rsidP="00E02552">
      <w:pPr>
        <w:pStyle w:val="QT-Nộidung"/>
        <w:numPr>
          <w:ilvl w:val="1"/>
          <w:numId w:val="8"/>
        </w:numPr>
      </w:pPr>
      <w:r w:rsidRPr="00E02552">
        <w:t>Áp dụng cho nhân viên mới, nhân sự thử việc và các đối tượng khác được Công ty quyết định áp dụng quy trình tiếp nhận nhân viên mới.</w:t>
      </w:r>
    </w:p>
    <w:p w14:paraId="2D905C5B" w14:textId="277F32C6" w:rsidR="002A610B" w:rsidRPr="00E02552" w:rsidRDefault="00A6561F" w:rsidP="00E02552">
      <w:pPr>
        <w:pStyle w:val="QT-Mcchnhtng"/>
        <w:keepNext/>
        <w:numPr>
          <w:ilvl w:val="0"/>
          <w:numId w:val="8"/>
        </w:numPr>
      </w:pPr>
      <w:r w:rsidRPr="00E02552">
        <w:t>VĂN BẢN DẪN CHIẾU</w:t>
      </w:r>
    </w:p>
    <w:p w14:paraId="1633E767" w14:textId="77777777" w:rsidR="002A610B" w:rsidRPr="002573A6" w:rsidRDefault="00A6561F" w:rsidP="00E02552">
      <w:pPr>
        <w:pStyle w:val="QT-Nộidung"/>
        <w:numPr>
          <w:ilvl w:val="0"/>
          <w:numId w:val="9"/>
        </w:numPr>
      </w:pPr>
      <w:r w:rsidRPr="002573A6">
        <w:t>QT-HCNS-TD-01 – Quy trình tuyển dụng nhân sự.</w:t>
      </w:r>
    </w:p>
    <w:p w14:paraId="604113D0" w14:textId="77777777" w:rsidR="002A610B" w:rsidRPr="002573A6" w:rsidRDefault="00A6561F" w:rsidP="00E02552">
      <w:pPr>
        <w:pStyle w:val="QT-Nộidung"/>
        <w:numPr>
          <w:ilvl w:val="0"/>
          <w:numId w:val="9"/>
        </w:numPr>
      </w:pPr>
      <w:r w:rsidRPr="002573A6">
        <w:t>QT-HCNS-HT-01 – Quy trình cấp, thay đổi và thu hồi tài khoản.</w:t>
      </w:r>
    </w:p>
    <w:p w14:paraId="3BA1F1A6" w14:textId="77777777" w:rsidR="002A610B" w:rsidRPr="002573A6" w:rsidRDefault="00A6561F" w:rsidP="00E02552">
      <w:pPr>
        <w:pStyle w:val="QT-Nộidung"/>
        <w:numPr>
          <w:ilvl w:val="0"/>
          <w:numId w:val="9"/>
        </w:numPr>
      </w:pPr>
      <w:r w:rsidRPr="002573A6">
        <w:t>QT-HCNS-DT-01 – Quy trình đào tạo hội nhập và E-learning.</w:t>
      </w:r>
    </w:p>
    <w:p w14:paraId="4EC03409" w14:textId="77777777" w:rsidR="002A610B" w:rsidRPr="00E02552" w:rsidRDefault="00A6561F" w:rsidP="00E02552">
      <w:pPr>
        <w:pStyle w:val="QT-Nộidung"/>
        <w:numPr>
          <w:ilvl w:val="1"/>
          <w:numId w:val="8"/>
        </w:numPr>
      </w:pPr>
      <w:r w:rsidRPr="00E02552">
        <w:t>Trường hợp văn bản dẫn chiếu được sửa đổi hoặc thay thế, áp dụng văn bản đang có hiệu lực tại thời điểm thực hiện.</w:t>
      </w:r>
    </w:p>
    <w:p w14:paraId="3E992917" w14:textId="1965418D" w:rsidR="002A610B" w:rsidRPr="00E02552" w:rsidRDefault="00A6561F" w:rsidP="00E02552">
      <w:pPr>
        <w:pStyle w:val="QT-Mcchnhtng"/>
        <w:keepNext/>
        <w:numPr>
          <w:ilvl w:val="0"/>
          <w:numId w:val="8"/>
        </w:numPr>
      </w:pPr>
      <w:r w:rsidRPr="00E02552">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914"/>
        <w:gridCol w:w="5442"/>
      </w:tblGrid>
      <w:tr w:rsidR="002A610B" w:rsidRPr="0057750B" w14:paraId="1CD7BFD0" w14:textId="77777777" w:rsidTr="0057750B">
        <w:trPr>
          <w:jc w:val="center"/>
        </w:trPr>
        <w:tc>
          <w:tcPr>
            <w:tcW w:w="4801" w:type="dxa"/>
            <w:shd w:val="clear" w:color="auto" w:fill="FBD4B4"/>
            <w:vAlign w:val="center"/>
          </w:tcPr>
          <w:p w14:paraId="14CA3FCF" w14:textId="77777777" w:rsidR="002A610B" w:rsidRPr="0057750B" w:rsidRDefault="00A6561F" w:rsidP="0057750B">
            <w:pPr>
              <w:jc w:val="center"/>
              <w:rPr>
                <w:b/>
              </w:rPr>
            </w:pPr>
            <w:r w:rsidRPr="0057750B">
              <w:rPr>
                <w:b/>
              </w:rPr>
              <w:t>Vai trò</w:t>
            </w:r>
          </w:p>
        </w:tc>
        <w:tc>
          <w:tcPr>
            <w:tcW w:w="6690" w:type="dxa"/>
            <w:shd w:val="clear" w:color="auto" w:fill="FBD4B4"/>
            <w:vAlign w:val="center"/>
          </w:tcPr>
          <w:p w14:paraId="2DFEA39E" w14:textId="77777777" w:rsidR="002A610B" w:rsidRPr="0057750B" w:rsidRDefault="00A6561F" w:rsidP="0057750B">
            <w:pPr>
              <w:jc w:val="center"/>
              <w:rPr>
                <w:b/>
              </w:rPr>
            </w:pPr>
            <w:r w:rsidRPr="0057750B">
              <w:rPr>
                <w:b/>
              </w:rPr>
              <w:t>Trách nhiệm chính</w:t>
            </w:r>
          </w:p>
        </w:tc>
      </w:tr>
      <w:tr w:rsidR="002A610B" w:rsidRPr="002573A6" w14:paraId="608D2F0C" w14:textId="77777777" w:rsidTr="0057750B">
        <w:trPr>
          <w:jc w:val="center"/>
        </w:trPr>
        <w:tc>
          <w:tcPr>
            <w:tcW w:w="4801" w:type="dxa"/>
            <w:vAlign w:val="center"/>
          </w:tcPr>
          <w:p w14:paraId="1BE6591E" w14:textId="77777777" w:rsidR="002A610B" w:rsidRPr="002573A6" w:rsidRDefault="00A6561F" w:rsidP="00C31FB1">
            <w:pPr>
              <w:jc w:val="both"/>
            </w:pPr>
            <w:r w:rsidRPr="002573A6">
              <w:t>Phòng HCNS</w:t>
            </w:r>
          </w:p>
        </w:tc>
        <w:tc>
          <w:tcPr>
            <w:tcW w:w="6690" w:type="dxa"/>
            <w:vAlign w:val="center"/>
          </w:tcPr>
          <w:p w14:paraId="6EF5A378" w14:textId="77777777" w:rsidR="002A610B" w:rsidRPr="002573A6" w:rsidRDefault="00A6561F" w:rsidP="00C31FB1">
            <w:pPr>
              <w:jc w:val="both"/>
            </w:pPr>
            <w:r w:rsidRPr="002573A6">
              <w:t>Tiếp nhận dữ liệu trúng tuyển; khởi tạo checklist onboarding; điều phối hồ sơ, hợp đồng/cam kết, tài khoản, tài sản, điều kiện làm việc, hội nhập và theo dõi hoàn tất.</w:t>
            </w:r>
          </w:p>
        </w:tc>
      </w:tr>
      <w:tr w:rsidR="002A610B" w:rsidRPr="002573A6" w14:paraId="40215956" w14:textId="77777777" w:rsidTr="0057750B">
        <w:trPr>
          <w:jc w:val="center"/>
        </w:trPr>
        <w:tc>
          <w:tcPr>
            <w:tcW w:w="4801" w:type="dxa"/>
            <w:vAlign w:val="center"/>
          </w:tcPr>
          <w:p w14:paraId="2352D453" w14:textId="77777777" w:rsidR="002A610B" w:rsidRPr="002573A6" w:rsidRDefault="00A6561F" w:rsidP="00C31FB1">
            <w:pPr>
              <w:jc w:val="both"/>
            </w:pPr>
            <w:r w:rsidRPr="002573A6">
              <w:t>Quản lý trực tiếp</w:t>
            </w:r>
          </w:p>
        </w:tc>
        <w:tc>
          <w:tcPr>
            <w:tcW w:w="6690" w:type="dxa"/>
            <w:vAlign w:val="center"/>
          </w:tcPr>
          <w:p w14:paraId="3BA83C62" w14:textId="77777777" w:rsidR="002A610B" w:rsidRPr="002573A6" w:rsidRDefault="00A6561F" w:rsidP="00C31FB1">
            <w:pPr>
              <w:jc w:val="both"/>
            </w:pPr>
            <w:r w:rsidRPr="002573A6">
              <w:t>Xác nhận ngày nhận việc, địa điểm/khu vực làm việc, người hướng dẫn, kế hoạch công việc hoặc kế hoạch thử việc; tiếp nhận và giới thiệu nhân sự vào bộ phận.</w:t>
            </w:r>
          </w:p>
        </w:tc>
      </w:tr>
      <w:tr w:rsidR="002A610B" w:rsidRPr="002573A6" w14:paraId="0537795B" w14:textId="77777777" w:rsidTr="0057750B">
        <w:trPr>
          <w:jc w:val="center"/>
        </w:trPr>
        <w:tc>
          <w:tcPr>
            <w:tcW w:w="4801" w:type="dxa"/>
            <w:vAlign w:val="center"/>
          </w:tcPr>
          <w:p w14:paraId="5A6D1AFF" w14:textId="77777777" w:rsidR="002A610B" w:rsidRPr="002573A6" w:rsidRDefault="00A6561F" w:rsidP="00C31FB1">
            <w:pPr>
              <w:jc w:val="both"/>
            </w:pPr>
            <w:r w:rsidRPr="002573A6">
              <w:t>Admin</w:t>
            </w:r>
          </w:p>
        </w:tc>
        <w:tc>
          <w:tcPr>
            <w:tcW w:w="6690" w:type="dxa"/>
            <w:vAlign w:val="center"/>
          </w:tcPr>
          <w:p w14:paraId="26B191EA" w14:textId="77777777" w:rsidR="002A610B" w:rsidRPr="002573A6" w:rsidRDefault="00A6561F" w:rsidP="00C31FB1">
            <w:pPr>
              <w:jc w:val="both"/>
            </w:pPr>
            <w:r w:rsidRPr="002573A6">
              <w:t>Chuẩn bị chỗ ngồi/khu vực làm việc, tài sản, vật dụng, PPE/đồng phục khi áp dụng và phối hợp tiếp nhận tại địa điểm làm việc.</w:t>
            </w:r>
          </w:p>
        </w:tc>
      </w:tr>
      <w:tr w:rsidR="002A610B" w:rsidRPr="002573A6" w14:paraId="746C384F" w14:textId="77777777" w:rsidTr="0057750B">
        <w:trPr>
          <w:jc w:val="center"/>
        </w:trPr>
        <w:tc>
          <w:tcPr>
            <w:tcW w:w="4801" w:type="dxa"/>
            <w:vAlign w:val="center"/>
          </w:tcPr>
          <w:p w14:paraId="3C374624" w14:textId="77777777" w:rsidR="002A610B" w:rsidRPr="002573A6" w:rsidRDefault="00A6561F" w:rsidP="00C31FB1">
            <w:pPr>
              <w:jc w:val="both"/>
            </w:pPr>
            <w:r w:rsidRPr="002573A6">
              <w:t>C&amp;B</w:t>
            </w:r>
          </w:p>
        </w:tc>
        <w:tc>
          <w:tcPr>
            <w:tcW w:w="6690" w:type="dxa"/>
            <w:vAlign w:val="center"/>
          </w:tcPr>
          <w:p w14:paraId="2F8AA1C1" w14:textId="77777777" w:rsidR="002A610B" w:rsidRPr="002573A6" w:rsidRDefault="00A6561F" w:rsidP="00C31FB1">
            <w:pPr>
              <w:jc w:val="both"/>
            </w:pPr>
            <w:r w:rsidRPr="002573A6">
              <w:t>Chuẩn bị và tiếp nhận hồ sơ nhân sự; Hợp đồng thử việc/HĐLĐ theo trường hợp áp dụng; các cam kết/thỏa thuận cần ký và thông tin phục vụ nghiệp vụ C&amp;B.</w:t>
            </w:r>
          </w:p>
        </w:tc>
      </w:tr>
      <w:tr w:rsidR="002A610B" w:rsidRPr="002573A6" w14:paraId="7B60ADA5" w14:textId="77777777" w:rsidTr="0057750B">
        <w:trPr>
          <w:jc w:val="center"/>
        </w:trPr>
        <w:tc>
          <w:tcPr>
            <w:tcW w:w="4801" w:type="dxa"/>
            <w:vAlign w:val="center"/>
          </w:tcPr>
          <w:p w14:paraId="76B92EAC" w14:textId="77777777" w:rsidR="002A610B" w:rsidRPr="002573A6" w:rsidRDefault="00A6561F" w:rsidP="00C31FB1">
            <w:pPr>
              <w:jc w:val="both"/>
            </w:pPr>
            <w:r w:rsidRPr="002573A6">
              <w:t>Người quản trị hệ thống/đầu mối quản trị hệ thống</w:t>
            </w:r>
          </w:p>
        </w:tc>
        <w:tc>
          <w:tcPr>
            <w:tcW w:w="6690" w:type="dxa"/>
            <w:vAlign w:val="center"/>
          </w:tcPr>
          <w:p w14:paraId="394085FB" w14:textId="77777777" w:rsidR="002A610B" w:rsidRPr="002573A6" w:rsidRDefault="00A6561F" w:rsidP="00C31FB1">
            <w:pPr>
              <w:jc w:val="both"/>
            </w:pPr>
            <w:r w:rsidRPr="002573A6">
              <w:t xml:space="preserve">Tạo/cấp tài khoản và quyền theo yêu cầu đã được xác nhận, bảo đảm sẵn sàng theo Quy trình cấp, thay đổi </w:t>
            </w:r>
            <w:r w:rsidRPr="002573A6">
              <w:lastRenderedPageBreak/>
              <w:t>và thu hồi tài khoản.</w:t>
            </w:r>
          </w:p>
        </w:tc>
      </w:tr>
      <w:tr w:rsidR="002A610B" w:rsidRPr="002573A6" w14:paraId="775F4C15" w14:textId="77777777" w:rsidTr="0057750B">
        <w:trPr>
          <w:jc w:val="center"/>
        </w:trPr>
        <w:tc>
          <w:tcPr>
            <w:tcW w:w="4801" w:type="dxa"/>
            <w:vAlign w:val="center"/>
          </w:tcPr>
          <w:p w14:paraId="46F28D60" w14:textId="77777777" w:rsidR="002A610B" w:rsidRPr="002573A6" w:rsidRDefault="00A6561F" w:rsidP="00C31FB1">
            <w:pPr>
              <w:jc w:val="both"/>
            </w:pPr>
            <w:r w:rsidRPr="002573A6">
              <w:lastRenderedPageBreak/>
              <w:t>Nhân viên mới</w:t>
            </w:r>
          </w:p>
        </w:tc>
        <w:tc>
          <w:tcPr>
            <w:tcW w:w="6690" w:type="dxa"/>
            <w:vAlign w:val="center"/>
          </w:tcPr>
          <w:p w14:paraId="62266E38" w14:textId="77777777" w:rsidR="002A610B" w:rsidRPr="002573A6" w:rsidRDefault="00A6561F" w:rsidP="00C31FB1">
            <w:pPr>
              <w:jc w:val="both"/>
            </w:pPr>
            <w:r w:rsidRPr="002573A6">
              <w:t>Cung cấp hồ sơ/thông tin; ký các tài liệu áp dụng; xác nhận nhận tài khoản/tài sản và hoàn thành các yêu cầu tiếp nhận, hội nhập và E-learning.</w:t>
            </w:r>
          </w:p>
        </w:tc>
      </w:tr>
    </w:tbl>
    <w:p w14:paraId="1DF6B77E" w14:textId="67715B94" w:rsidR="002A610B" w:rsidRPr="00E02552" w:rsidRDefault="00A6561F" w:rsidP="00E02552">
      <w:pPr>
        <w:pStyle w:val="QT-Mcchnhtng"/>
        <w:keepNext/>
        <w:numPr>
          <w:ilvl w:val="0"/>
          <w:numId w:val="8"/>
        </w:numPr>
      </w:pPr>
      <w:r w:rsidRPr="00E02552">
        <w:t>ĐẦU VÀO – ĐẦU RA</w:t>
      </w:r>
    </w:p>
    <w:p w14:paraId="1CEA2BFA" w14:textId="1C0C4C2F" w:rsidR="002A610B" w:rsidRPr="00E02552" w:rsidRDefault="00A6561F" w:rsidP="00E02552">
      <w:pPr>
        <w:pStyle w:val="QT-Mccontng"/>
        <w:keepNext/>
        <w:numPr>
          <w:ilvl w:val="1"/>
          <w:numId w:val="8"/>
        </w:numPr>
      </w:pPr>
      <w:r w:rsidRPr="00E02552">
        <w:t>Đầu vào</w:t>
      </w:r>
    </w:p>
    <w:p w14:paraId="5EA5C912" w14:textId="77777777" w:rsidR="002A610B" w:rsidRPr="002573A6" w:rsidRDefault="00A6561F" w:rsidP="00E02552">
      <w:pPr>
        <w:pStyle w:val="QT-Nộidung"/>
        <w:numPr>
          <w:ilvl w:val="0"/>
          <w:numId w:val="9"/>
        </w:numPr>
      </w:pPr>
      <w:r w:rsidRPr="002573A6">
        <w:t>Dữ liệu ứng viên trúng tuyển được kế thừa từ Quy trình tuyển dụng nhân sự: họ tên, chức danh, bộ phận, địa điểm làm việc, ngày nhận việc, Quản lý trực tiếp và thông tin thư mời nhận việc đã duyệt.</w:t>
      </w:r>
    </w:p>
    <w:p w14:paraId="191F9AAC" w14:textId="77777777" w:rsidR="002A610B" w:rsidRPr="002573A6" w:rsidRDefault="00A6561F" w:rsidP="00E02552">
      <w:pPr>
        <w:pStyle w:val="QT-Nộidung"/>
        <w:numPr>
          <w:ilvl w:val="0"/>
          <w:numId w:val="9"/>
        </w:numPr>
      </w:pPr>
      <w:r w:rsidRPr="002573A6">
        <w:t>JD/kế hoạch công việc hoặc kế hoạch thử việc; Quản lý trực tiếp/người hướng dẫn; vị trí, khu vực hoặc địa điểm làm việc thực tế.</w:t>
      </w:r>
    </w:p>
    <w:p w14:paraId="6C7D77DF" w14:textId="77777777" w:rsidR="002A610B" w:rsidRPr="002573A6" w:rsidRDefault="00A6561F" w:rsidP="00E02552">
      <w:pPr>
        <w:pStyle w:val="QT-Nộidung"/>
        <w:numPr>
          <w:ilvl w:val="0"/>
          <w:numId w:val="9"/>
        </w:numPr>
      </w:pPr>
      <w:r w:rsidRPr="002573A6">
        <w:t>Danh mục hồ sơ nhân sự phải cung cấp; loại hợp đồng áp dụng; cam kết/thỏa thuận cần ký; nhu cầu tài khoản, tài sản, thiết bị, PPE/vật dụng và chương trình hội nhập/E-learning.</w:t>
      </w:r>
    </w:p>
    <w:p w14:paraId="246C997A" w14:textId="6F7739CC" w:rsidR="002A610B" w:rsidRPr="00E02552" w:rsidRDefault="00A6561F" w:rsidP="00E02552">
      <w:pPr>
        <w:pStyle w:val="QT-Mccontng"/>
        <w:keepNext/>
        <w:numPr>
          <w:ilvl w:val="1"/>
          <w:numId w:val="8"/>
        </w:numPr>
      </w:pPr>
      <w:r w:rsidRPr="00E02552">
        <w:t>Đầu ra</w:t>
      </w:r>
    </w:p>
    <w:p w14:paraId="7548B3B6" w14:textId="77777777" w:rsidR="002A610B" w:rsidRPr="002573A6" w:rsidRDefault="00A6561F" w:rsidP="00E02552">
      <w:pPr>
        <w:pStyle w:val="QT-Nộidung"/>
        <w:numPr>
          <w:ilvl w:val="0"/>
          <w:numId w:val="9"/>
        </w:numPr>
      </w:pPr>
      <w:r w:rsidRPr="002573A6">
        <w:t>Nhân viên được tiếp nhận, hồ sơ/hợp đồng/cam kết được ghi nhận trạng thái, điều kiện làm việc cần thiết được bàn giao và nhân viên được tiếp nhận vào bộ phận.</w:t>
      </w:r>
    </w:p>
    <w:p w14:paraId="01233785" w14:textId="77777777" w:rsidR="002A610B" w:rsidRPr="002573A6" w:rsidRDefault="00A6561F" w:rsidP="00E02552">
      <w:pPr>
        <w:pStyle w:val="QT-Nộidung"/>
        <w:numPr>
          <w:ilvl w:val="0"/>
          <w:numId w:val="9"/>
        </w:numPr>
      </w:pPr>
      <w:r w:rsidRPr="002573A6">
        <w:t>BM-HCNS-NS-01 – Checklist tiếp nhận nhân viên mới được cập nhật; các hạng mục bắt buộc được hoàn tất và các đầu việc được phép bổ sung sau có đầu mối, thời hạn theo dõi rõ ràng.</w:t>
      </w:r>
    </w:p>
    <w:p w14:paraId="3F159A18" w14:textId="4CD65D6B" w:rsidR="002A610B" w:rsidRPr="00E02552" w:rsidRDefault="00A6561F" w:rsidP="00E02552">
      <w:pPr>
        <w:pStyle w:val="QT-Mcchnhtng"/>
        <w:keepNext/>
        <w:numPr>
          <w:ilvl w:val="0"/>
          <w:numId w:val="8"/>
        </w:numPr>
      </w:pPr>
      <w:r w:rsidRPr="00E02552">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2A610B" w:rsidRPr="0057750B" w14:paraId="4500F9F7" w14:textId="77777777" w:rsidTr="0057750B">
        <w:trPr>
          <w:jc w:val="center"/>
        </w:trPr>
        <w:tc>
          <w:tcPr>
            <w:tcW w:w="567" w:type="dxa"/>
            <w:shd w:val="clear" w:color="auto" w:fill="FBD4B4"/>
            <w:vAlign w:val="center"/>
          </w:tcPr>
          <w:p w14:paraId="3AC56E13" w14:textId="77777777" w:rsidR="002A610B" w:rsidRPr="0057750B" w:rsidRDefault="00A6561F" w:rsidP="0057750B">
            <w:pPr>
              <w:jc w:val="center"/>
              <w:rPr>
                <w:b/>
              </w:rPr>
            </w:pPr>
            <w:r w:rsidRPr="0057750B">
              <w:rPr>
                <w:b/>
              </w:rPr>
              <w:t>Bước</w:t>
            </w:r>
          </w:p>
        </w:tc>
        <w:tc>
          <w:tcPr>
            <w:tcW w:w="1814" w:type="dxa"/>
            <w:shd w:val="clear" w:color="auto" w:fill="FBD4B4"/>
            <w:vAlign w:val="center"/>
          </w:tcPr>
          <w:p w14:paraId="431CAEA9" w14:textId="77777777" w:rsidR="002A610B" w:rsidRPr="0057750B" w:rsidRDefault="00A6561F" w:rsidP="0057750B">
            <w:pPr>
              <w:jc w:val="center"/>
              <w:rPr>
                <w:b/>
              </w:rPr>
            </w:pPr>
            <w:r w:rsidRPr="0057750B">
              <w:rPr>
                <w:b/>
              </w:rPr>
              <w:t>Thực hiện</w:t>
            </w:r>
          </w:p>
        </w:tc>
        <w:tc>
          <w:tcPr>
            <w:tcW w:w="3628" w:type="dxa"/>
            <w:shd w:val="clear" w:color="auto" w:fill="FBD4B4"/>
            <w:vAlign w:val="center"/>
          </w:tcPr>
          <w:p w14:paraId="3E65687B" w14:textId="77777777" w:rsidR="002A610B" w:rsidRPr="0057750B" w:rsidRDefault="00A6561F" w:rsidP="0057750B">
            <w:pPr>
              <w:jc w:val="center"/>
              <w:rPr>
                <w:b/>
              </w:rPr>
            </w:pPr>
            <w:r w:rsidRPr="0057750B">
              <w:rPr>
                <w:b/>
              </w:rPr>
              <w:t>Nội dung</w:t>
            </w:r>
          </w:p>
        </w:tc>
        <w:tc>
          <w:tcPr>
            <w:tcW w:w="1814" w:type="dxa"/>
            <w:shd w:val="clear" w:color="auto" w:fill="FBD4B4"/>
            <w:vAlign w:val="center"/>
          </w:tcPr>
          <w:p w14:paraId="5365FD6A" w14:textId="77777777" w:rsidR="002A610B" w:rsidRPr="0057750B" w:rsidRDefault="00A6561F" w:rsidP="0057750B">
            <w:pPr>
              <w:jc w:val="center"/>
              <w:rPr>
                <w:b/>
              </w:rPr>
            </w:pPr>
            <w:r w:rsidRPr="0057750B">
              <w:rPr>
                <w:b/>
              </w:rPr>
              <w:t>Kiểm tra/Phê duyệt</w:t>
            </w:r>
          </w:p>
        </w:tc>
        <w:tc>
          <w:tcPr>
            <w:tcW w:w="1587" w:type="dxa"/>
            <w:shd w:val="clear" w:color="auto" w:fill="FBD4B4"/>
            <w:vAlign w:val="center"/>
          </w:tcPr>
          <w:p w14:paraId="0AB7B755" w14:textId="77777777" w:rsidR="002A610B" w:rsidRPr="0057750B" w:rsidRDefault="00A6561F" w:rsidP="0057750B">
            <w:pPr>
              <w:jc w:val="center"/>
              <w:rPr>
                <w:b/>
              </w:rPr>
            </w:pPr>
            <w:r w:rsidRPr="0057750B">
              <w:rPr>
                <w:b/>
              </w:rPr>
              <w:t>Đầu ra</w:t>
            </w:r>
          </w:p>
        </w:tc>
      </w:tr>
      <w:tr w:rsidR="002A610B" w:rsidRPr="002573A6" w14:paraId="33395241" w14:textId="77777777" w:rsidTr="0057750B">
        <w:trPr>
          <w:jc w:val="center"/>
        </w:trPr>
        <w:tc>
          <w:tcPr>
            <w:tcW w:w="567" w:type="dxa"/>
            <w:vAlign w:val="center"/>
          </w:tcPr>
          <w:p w14:paraId="51825A83" w14:textId="77777777" w:rsidR="002A610B" w:rsidRPr="002573A6" w:rsidRDefault="00A6561F" w:rsidP="0057750B">
            <w:pPr>
              <w:jc w:val="center"/>
            </w:pPr>
            <w:r w:rsidRPr="002573A6">
              <w:t>B1</w:t>
            </w:r>
          </w:p>
        </w:tc>
        <w:tc>
          <w:tcPr>
            <w:tcW w:w="1814" w:type="dxa"/>
            <w:vAlign w:val="center"/>
          </w:tcPr>
          <w:p w14:paraId="10D72F01" w14:textId="77777777" w:rsidR="002A610B" w:rsidRPr="002573A6" w:rsidRDefault="00A6561F" w:rsidP="0057750B">
            <w:pPr>
              <w:jc w:val="center"/>
            </w:pPr>
            <w:r w:rsidRPr="002573A6">
              <w:t>Phòng HCNS</w:t>
            </w:r>
          </w:p>
        </w:tc>
        <w:tc>
          <w:tcPr>
            <w:tcW w:w="3628" w:type="dxa"/>
            <w:vAlign w:val="center"/>
          </w:tcPr>
          <w:p w14:paraId="2A3303EB" w14:textId="77777777" w:rsidR="002A610B" w:rsidRPr="002573A6" w:rsidRDefault="00A6561F" w:rsidP="00C31FB1">
            <w:pPr>
              <w:jc w:val="both"/>
            </w:pPr>
            <w:r w:rsidRPr="002573A6">
              <w:t>Tiếp nhận trực tiếp dữ liệu ứng viên trúng tuyển từ Quy trình tuyển dụng nhân sự; kiểm tra họ tên, chức danh, bộ phận, địa điểm làm việc, ngày nhận việc, Quản lý trực tiếp/người hướng dẫn và các thông tin đã được phê duyệt. Chỉ cập nhật phần thay đổi nếu có, không nhập lại dữ liệu không cần thiết.</w:t>
            </w:r>
          </w:p>
        </w:tc>
        <w:tc>
          <w:tcPr>
            <w:tcW w:w="1814" w:type="dxa"/>
            <w:vAlign w:val="center"/>
          </w:tcPr>
          <w:p w14:paraId="022A1DF3" w14:textId="77777777" w:rsidR="002A610B" w:rsidRPr="002573A6" w:rsidRDefault="00A6561F">
            <w:pPr>
              <w:jc w:val="center"/>
            </w:pPr>
            <w:r w:rsidRPr="002573A6">
              <w:t>Đối chiếu thư mời nhận việc/phê duyệt</w:t>
            </w:r>
          </w:p>
        </w:tc>
        <w:tc>
          <w:tcPr>
            <w:tcW w:w="1587" w:type="dxa"/>
            <w:vAlign w:val="center"/>
          </w:tcPr>
          <w:p w14:paraId="24CBA302" w14:textId="77777777" w:rsidR="002A610B" w:rsidRPr="002573A6" w:rsidRDefault="00A6561F">
            <w:pPr>
              <w:jc w:val="center"/>
            </w:pPr>
            <w:r w:rsidRPr="002573A6">
              <w:t>Thông tin tiếp nhận chuẩn</w:t>
            </w:r>
          </w:p>
        </w:tc>
      </w:tr>
      <w:tr w:rsidR="002A610B" w:rsidRPr="002573A6" w14:paraId="2A2CE05D" w14:textId="77777777" w:rsidTr="0057750B">
        <w:trPr>
          <w:jc w:val="center"/>
        </w:trPr>
        <w:tc>
          <w:tcPr>
            <w:tcW w:w="567" w:type="dxa"/>
            <w:vAlign w:val="center"/>
          </w:tcPr>
          <w:p w14:paraId="39155FE1" w14:textId="77777777" w:rsidR="002A610B" w:rsidRPr="002573A6" w:rsidRDefault="00A6561F" w:rsidP="0057750B">
            <w:pPr>
              <w:jc w:val="center"/>
            </w:pPr>
            <w:r w:rsidRPr="002573A6">
              <w:t>B2</w:t>
            </w:r>
          </w:p>
        </w:tc>
        <w:tc>
          <w:tcPr>
            <w:tcW w:w="1814" w:type="dxa"/>
            <w:vAlign w:val="center"/>
          </w:tcPr>
          <w:p w14:paraId="040C1388" w14:textId="77777777" w:rsidR="002A610B" w:rsidRPr="002573A6" w:rsidRDefault="00A6561F" w:rsidP="0057750B">
            <w:pPr>
              <w:jc w:val="center"/>
            </w:pPr>
            <w:r w:rsidRPr="002573A6">
              <w:t>Phòng HCNS</w:t>
            </w:r>
          </w:p>
        </w:tc>
        <w:tc>
          <w:tcPr>
            <w:tcW w:w="3628" w:type="dxa"/>
            <w:vAlign w:val="center"/>
          </w:tcPr>
          <w:p w14:paraId="5E56053F" w14:textId="77777777" w:rsidR="002A610B" w:rsidRPr="002573A6" w:rsidRDefault="00A6561F" w:rsidP="00C31FB1">
            <w:pPr>
              <w:jc w:val="both"/>
            </w:pPr>
            <w:r w:rsidRPr="002573A6">
              <w:t xml:space="preserve">Khởi tạo BM-HCNS-NS-01 – Checklist tiếp nhận nhân viên mới và gửi yêu cầu chuẩn bị cho các đầu </w:t>
            </w:r>
            <w:r w:rsidRPr="002573A6">
              <w:lastRenderedPageBreak/>
              <w:t>mối. Checklist phải xác định hồ sơ/hợp đồng/cam kết, địa điểm/chỗ làm việc, tài khoản, tài sản/PPE, hội nhập/E-learning, người thực hiện, thời hạn và trạng thái.</w:t>
            </w:r>
          </w:p>
        </w:tc>
        <w:tc>
          <w:tcPr>
            <w:tcW w:w="1814" w:type="dxa"/>
            <w:vAlign w:val="center"/>
          </w:tcPr>
          <w:p w14:paraId="25142E9C" w14:textId="77777777" w:rsidR="002A610B" w:rsidRPr="002573A6" w:rsidRDefault="00A6561F">
            <w:pPr>
              <w:jc w:val="center"/>
            </w:pPr>
            <w:r w:rsidRPr="002573A6">
              <w:lastRenderedPageBreak/>
              <w:t xml:space="preserve">Trưởng phòng HCNS/QL trực tiếp xác nhận khi </w:t>
            </w:r>
            <w:r w:rsidRPr="002573A6">
              <w:lastRenderedPageBreak/>
              <w:t>cần</w:t>
            </w:r>
          </w:p>
        </w:tc>
        <w:tc>
          <w:tcPr>
            <w:tcW w:w="1587" w:type="dxa"/>
            <w:vAlign w:val="center"/>
          </w:tcPr>
          <w:p w14:paraId="124CDFA8" w14:textId="77777777" w:rsidR="002A610B" w:rsidRPr="002573A6" w:rsidRDefault="00A6561F">
            <w:pPr>
              <w:jc w:val="center"/>
            </w:pPr>
            <w:r w:rsidRPr="002573A6">
              <w:lastRenderedPageBreak/>
              <w:t>Checklist và yêu cầu chuẩn bị</w:t>
            </w:r>
          </w:p>
        </w:tc>
      </w:tr>
      <w:tr w:rsidR="002A610B" w:rsidRPr="002573A6" w14:paraId="5C315974" w14:textId="77777777" w:rsidTr="0057750B">
        <w:trPr>
          <w:jc w:val="center"/>
        </w:trPr>
        <w:tc>
          <w:tcPr>
            <w:tcW w:w="567" w:type="dxa"/>
            <w:vAlign w:val="center"/>
          </w:tcPr>
          <w:p w14:paraId="16A80955" w14:textId="77777777" w:rsidR="002A610B" w:rsidRPr="002573A6" w:rsidRDefault="00A6561F" w:rsidP="0057750B">
            <w:pPr>
              <w:jc w:val="center"/>
            </w:pPr>
            <w:r w:rsidRPr="002573A6">
              <w:t>B3</w:t>
            </w:r>
          </w:p>
        </w:tc>
        <w:tc>
          <w:tcPr>
            <w:tcW w:w="1814" w:type="dxa"/>
            <w:vAlign w:val="center"/>
          </w:tcPr>
          <w:p w14:paraId="477AC889" w14:textId="77777777" w:rsidR="002A610B" w:rsidRPr="002573A6" w:rsidRDefault="00A6561F" w:rsidP="0057750B">
            <w:pPr>
              <w:jc w:val="center"/>
            </w:pPr>
            <w:r w:rsidRPr="002573A6">
              <w:t>C&amp;B/Admin/Người quản trị hệ thống/đầu mối liên quan</w:t>
            </w:r>
          </w:p>
        </w:tc>
        <w:tc>
          <w:tcPr>
            <w:tcW w:w="3628" w:type="dxa"/>
            <w:vAlign w:val="center"/>
          </w:tcPr>
          <w:p w14:paraId="4C6C149F" w14:textId="77777777" w:rsidR="002A610B" w:rsidRPr="002573A6" w:rsidRDefault="00A6561F" w:rsidP="00C31FB1">
            <w:pPr>
              <w:jc w:val="both"/>
            </w:pPr>
            <w:r w:rsidRPr="002573A6">
              <w:t>Chuẩn bị Hợp đồng thử việc/HĐLĐ và các cam kết/thỏa thuận áp dụng; danh mục hồ sơ cần tiếp nhận; tài khoản/quyền; chỗ ngồi/khu vực làm việc; tài sản, vật dụng, PPE/đồng phục và các điều kiện cần thiết theo vị trí thực tế. Việc cấp tài khoản, quyền và tài sản thực hiện theo quy trình nghiệp vụ tương ứng.</w:t>
            </w:r>
          </w:p>
        </w:tc>
        <w:tc>
          <w:tcPr>
            <w:tcW w:w="1814" w:type="dxa"/>
            <w:vAlign w:val="center"/>
          </w:tcPr>
          <w:p w14:paraId="69600455" w14:textId="77777777" w:rsidR="002A610B" w:rsidRPr="002573A6" w:rsidRDefault="00A6561F">
            <w:pPr>
              <w:jc w:val="center"/>
            </w:pPr>
            <w:r w:rsidRPr="002573A6">
              <w:t>HCNS theo dõi trạng thái; QL xác nhận yêu cầu theo vị trí</w:t>
            </w:r>
          </w:p>
        </w:tc>
        <w:tc>
          <w:tcPr>
            <w:tcW w:w="1587" w:type="dxa"/>
            <w:vAlign w:val="center"/>
          </w:tcPr>
          <w:p w14:paraId="2393124A" w14:textId="77777777" w:rsidR="002A610B" w:rsidRPr="002573A6" w:rsidRDefault="00A6561F">
            <w:pPr>
              <w:jc w:val="center"/>
            </w:pPr>
            <w:r w:rsidRPr="002573A6">
              <w:t>Điều kiện tiếp nhận sẵn sàng</w:t>
            </w:r>
          </w:p>
        </w:tc>
      </w:tr>
      <w:tr w:rsidR="002A610B" w:rsidRPr="002573A6" w14:paraId="19CA5FF0" w14:textId="77777777" w:rsidTr="0057750B">
        <w:trPr>
          <w:jc w:val="center"/>
        </w:trPr>
        <w:tc>
          <w:tcPr>
            <w:tcW w:w="567" w:type="dxa"/>
            <w:vAlign w:val="center"/>
          </w:tcPr>
          <w:p w14:paraId="6C41964C" w14:textId="77777777" w:rsidR="002A610B" w:rsidRPr="002573A6" w:rsidRDefault="00A6561F" w:rsidP="0057750B">
            <w:pPr>
              <w:jc w:val="center"/>
            </w:pPr>
            <w:r w:rsidRPr="002573A6">
              <w:t>B4</w:t>
            </w:r>
          </w:p>
        </w:tc>
        <w:tc>
          <w:tcPr>
            <w:tcW w:w="1814" w:type="dxa"/>
            <w:vAlign w:val="center"/>
          </w:tcPr>
          <w:p w14:paraId="2B2FD5AD" w14:textId="77777777" w:rsidR="002A610B" w:rsidRPr="002573A6" w:rsidRDefault="00A6561F" w:rsidP="0057750B">
            <w:pPr>
              <w:jc w:val="center"/>
            </w:pPr>
            <w:r w:rsidRPr="002573A6">
              <w:t>HCNS/C&amp;B/Admin</w:t>
            </w:r>
          </w:p>
        </w:tc>
        <w:tc>
          <w:tcPr>
            <w:tcW w:w="3628" w:type="dxa"/>
            <w:vAlign w:val="center"/>
          </w:tcPr>
          <w:p w14:paraId="65250F42" w14:textId="77777777" w:rsidR="002A610B" w:rsidRPr="002573A6" w:rsidRDefault="00A6561F" w:rsidP="00C31FB1">
            <w:pPr>
              <w:jc w:val="both"/>
            </w:pPr>
            <w:r w:rsidRPr="002573A6">
              <w:t>Tiếp nhận ngày đầu; đối chiếu và tiếp nhận hồ sơ nhân sự, xác định hồ sơ đủ/thiếu và thời hạn bổ sung; thực hiện ký/bàn giao Hợp đồng thử việc/HĐLĐ, cam kết/thỏa thuận theo trường hợp áp dụng; bàn giao tài khoản/tài sản; hướng dẫn nội quy, quy định, kênh liên hệ, đầu mối hỗ trợ và lịch hội nhập/E-learning.</w:t>
            </w:r>
          </w:p>
        </w:tc>
        <w:tc>
          <w:tcPr>
            <w:tcW w:w="1814" w:type="dxa"/>
            <w:vAlign w:val="center"/>
          </w:tcPr>
          <w:p w14:paraId="59C746C5" w14:textId="77777777" w:rsidR="002A610B" w:rsidRPr="002573A6" w:rsidRDefault="00A6561F">
            <w:pPr>
              <w:jc w:val="center"/>
            </w:pPr>
            <w:r w:rsidRPr="002573A6">
              <w:t>Theo checklist/bộ tài liệu hội nhập</w:t>
            </w:r>
          </w:p>
        </w:tc>
        <w:tc>
          <w:tcPr>
            <w:tcW w:w="1587" w:type="dxa"/>
            <w:vAlign w:val="center"/>
          </w:tcPr>
          <w:p w14:paraId="4CF2CDB4" w14:textId="77777777" w:rsidR="002A610B" w:rsidRPr="002573A6" w:rsidRDefault="00A6561F">
            <w:pPr>
              <w:jc w:val="center"/>
            </w:pPr>
            <w:r w:rsidRPr="002573A6">
              <w:t>Nhân viên được tiếp nhận; hồ sơ/tài liệu được ghi nhận trạng thái</w:t>
            </w:r>
          </w:p>
        </w:tc>
      </w:tr>
      <w:tr w:rsidR="002A610B" w:rsidRPr="002573A6" w14:paraId="1F7CD2A2" w14:textId="77777777" w:rsidTr="0057750B">
        <w:trPr>
          <w:jc w:val="center"/>
        </w:trPr>
        <w:tc>
          <w:tcPr>
            <w:tcW w:w="567" w:type="dxa"/>
            <w:vAlign w:val="center"/>
          </w:tcPr>
          <w:p w14:paraId="03CF4319" w14:textId="77777777" w:rsidR="002A610B" w:rsidRPr="002573A6" w:rsidRDefault="00A6561F" w:rsidP="0057750B">
            <w:pPr>
              <w:jc w:val="center"/>
            </w:pPr>
            <w:r w:rsidRPr="002573A6">
              <w:t>B5</w:t>
            </w:r>
          </w:p>
        </w:tc>
        <w:tc>
          <w:tcPr>
            <w:tcW w:w="1814" w:type="dxa"/>
            <w:vAlign w:val="center"/>
          </w:tcPr>
          <w:p w14:paraId="414DBF71" w14:textId="77777777" w:rsidR="002A610B" w:rsidRPr="002573A6" w:rsidRDefault="00A6561F" w:rsidP="0057750B">
            <w:pPr>
              <w:jc w:val="center"/>
            </w:pPr>
            <w:r w:rsidRPr="002573A6">
              <w:t>Quản lý trực tiếp</w:t>
            </w:r>
          </w:p>
        </w:tc>
        <w:tc>
          <w:tcPr>
            <w:tcW w:w="3628" w:type="dxa"/>
            <w:vAlign w:val="center"/>
          </w:tcPr>
          <w:p w14:paraId="5EB63614" w14:textId="77777777" w:rsidR="002A610B" w:rsidRPr="002573A6" w:rsidRDefault="00A6561F" w:rsidP="00C31FB1">
            <w:pPr>
              <w:jc w:val="both"/>
            </w:pPr>
            <w:r w:rsidRPr="002573A6">
              <w:t>Tiếp nhận nhân sự vào bộ phận; giới thiệu bộ phận, khu vực/địa điểm làm việc, người hướng dẫn, lịch làm việc; giao nhiệm vụ ban đầu và mục tiêu/kế hoạch thử việc hoặc kế hoạch công việc giai đoạn đầu khi áp dụng.</w:t>
            </w:r>
          </w:p>
        </w:tc>
        <w:tc>
          <w:tcPr>
            <w:tcW w:w="1814" w:type="dxa"/>
            <w:vAlign w:val="center"/>
          </w:tcPr>
          <w:p w14:paraId="0F4589EA" w14:textId="77777777" w:rsidR="002A610B" w:rsidRPr="002573A6" w:rsidRDefault="00A6561F">
            <w:pPr>
              <w:jc w:val="center"/>
            </w:pPr>
            <w:r w:rsidRPr="002573A6">
              <w:t>Quản lý trực tiếp chịu trách nhiệm</w:t>
            </w:r>
          </w:p>
        </w:tc>
        <w:tc>
          <w:tcPr>
            <w:tcW w:w="1587" w:type="dxa"/>
            <w:vAlign w:val="center"/>
          </w:tcPr>
          <w:p w14:paraId="79C89804" w14:textId="77777777" w:rsidR="002A610B" w:rsidRPr="002573A6" w:rsidRDefault="00A6561F">
            <w:pPr>
              <w:jc w:val="center"/>
            </w:pPr>
            <w:r w:rsidRPr="002573A6">
              <w:t>Bàn giao vào bộ phận</w:t>
            </w:r>
          </w:p>
        </w:tc>
      </w:tr>
      <w:tr w:rsidR="002A610B" w:rsidRPr="002573A6" w14:paraId="35B1C3A9" w14:textId="77777777" w:rsidTr="0057750B">
        <w:trPr>
          <w:jc w:val="center"/>
        </w:trPr>
        <w:tc>
          <w:tcPr>
            <w:tcW w:w="567" w:type="dxa"/>
            <w:vAlign w:val="center"/>
          </w:tcPr>
          <w:p w14:paraId="12A94A06" w14:textId="77777777" w:rsidR="002A610B" w:rsidRPr="002573A6" w:rsidRDefault="00A6561F" w:rsidP="0057750B">
            <w:pPr>
              <w:jc w:val="center"/>
            </w:pPr>
            <w:r w:rsidRPr="002573A6">
              <w:t>B6</w:t>
            </w:r>
          </w:p>
        </w:tc>
        <w:tc>
          <w:tcPr>
            <w:tcW w:w="1814" w:type="dxa"/>
            <w:vAlign w:val="center"/>
          </w:tcPr>
          <w:p w14:paraId="0389925D" w14:textId="77777777" w:rsidR="002A610B" w:rsidRPr="002573A6" w:rsidRDefault="00A6561F" w:rsidP="0057750B">
            <w:pPr>
              <w:jc w:val="center"/>
            </w:pPr>
            <w:r w:rsidRPr="002573A6">
              <w:t>Phòng HCNS</w:t>
            </w:r>
          </w:p>
        </w:tc>
        <w:tc>
          <w:tcPr>
            <w:tcW w:w="3628" w:type="dxa"/>
            <w:vAlign w:val="center"/>
          </w:tcPr>
          <w:p w14:paraId="4FC0A684" w14:textId="77777777" w:rsidR="002A610B" w:rsidRPr="002573A6" w:rsidRDefault="00A6561F" w:rsidP="00C31FB1">
            <w:pPr>
              <w:jc w:val="both"/>
            </w:pPr>
            <w:r w:rsidRPr="002573A6">
              <w:t>Rà soát checklist và theo dõi hồ sơ, hợp đồng/cam kết, tài khoản, tài sản/PPE, E-learning và các đầu việc onboarding còn thiếu. Chỉ xác nhận hoàn tất onboarding khi các hạng mục bắt buộc đã hoàn thành; hạng mục được phép bổ sung sau phải có đầu mối và thời hạn theo dõi cụ thể.</w:t>
            </w:r>
          </w:p>
        </w:tc>
        <w:tc>
          <w:tcPr>
            <w:tcW w:w="1814" w:type="dxa"/>
            <w:vAlign w:val="center"/>
          </w:tcPr>
          <w:p w14:paraId="2CC100A7" w14:textId="77777777" w:rsidR="002A610B" w:rsidRPr="002573A6" w:rsidRDefault="00A6561F">
            <w:pPr>
              <w:jc w:val="center"/>
            </w:pPr>
            <w:r w:rsidRPr="002573A6">
              <w:t>Kiểm tra BM-HCNS-NS-01</w:t>
            </w:r>
          </w:p>
        </w:tc>
        <w:tc>
          <w:tcPr>
            <w:tcW w:w="1587" w:type="dxa"/>
            <w:vAlign w:val="center"/>
          </w:tcPr>
          <w:p w14:paraId="0342D353" w14:textId="77777777" w:rsidR="002A610B" w:rsidRPr="002573A6" w:rsidRDefault="00A6561F">
            <w:pPr>
              <w:jc w:val="center"/>
            </w:pPr>
            <w:r w:rsidRPr="002573A6">
              <w:t>Onboarding hoàn tất/đầu việc tồn được kiểm soát</w:t>
            </w:r>
          </w:p>
        </w:tc>
      </w:tr>
    </w:tbl>
    <w:p w14:paraId="7FAC0030" w14:textId="535C2C68" w:rsidR="002A610B" w:rsidRPr="00E02552" w:rsidRDefault="00A6561F" w:rsidP="00E02552">
      <w:pPr>
        <w:pStyle w:val="QT-Mcchnhtng"/>
        <w:keepNext/>
        <w:numPr>
          <w:ilvl w:val="0"/>
          <w:numId w:val="8"/>
        </w:numPr>
      </w:pPr>
      <w:r w:rsidRPr="00E02552">
        <w:lastRenderedPageBreak/>
        <w:t>SLA VÀ ĐIỂM KIỂM SOÁT</w:t>
      </w:r>
    </w:p>
    <w:p w14:paraId="04902176" w14:textId="77777777" w:rsidR="002A610B" w:rsidRPr="002573A6" w:rsidRDefault="00A6561F" w:rsidP="00E02552">
      <w:pPr>
        <w:pStyle w:val="QT-Nộidung"/>
        <w:numPr>
          <w:ilvl w:val="0"/>
          <w:numId w:val="9"/>
        </w:numPr>
      </w:pPr>
      <w:r w:rsidRPr="002573A6">
        <w:t>HCNS phải gửi checklist tiếp nhận và yêu cầu chuẩn bị cho các đầu mối liên quan tối thiểu 03 ngày làm việc trước ngày nhân viên nhận việc.</w:t>
      </w:r>
    </w:p>
    <w:p w14:paraId="28604E43" w14:textId="77777777" w:rsidR="002A610B" w:rsidRPr="002573A6" w:rsidRDefault="00A6561F" w:rsidP="00E02552">
      <w:pPr>
        <w:pStyle w:val="QT-Nộidung"/>
        <w:numPr>
          <w:ilvl w:val="0"/>
          <w:numId w:val="9"/>
        </w:numPr>
      </w:pPr>
      <w:r w:rsidRPr="002573A6">
        <w:t>Các tài khoản, tài sản, vật dụng, chỗ/khu vực làm việc và điều kiện cần thiết cho vị trí phải được chuẩn bị trước thời điểm nhân viên bắt đầu công việc khi thông tin đầu vào đã đầy đủ.</w:t>
      </w:r>
    </w:p>
    <w:p w14:paraId="11A72221" w14:textId="77777777" w:rsidR="002A610B" w:rsidRPr="002573A6" w:rsidRDefault="00A6561F" w:rsidP="00E02552">
      <w:pPr>
        <w:pStyle w:val="QT-Nộidung"/>
        <w:numPr>
          <w:ilvl w:val="0"/>
          <w:numId w:val="9"/>
        </w:numPr>
      </w:pPr>
      <w:r w:rsidRPr="002573A6">
        <w:t>Hợp đồng thử việc/HĐLĐ, cam kết/thỏa thuận và danh mục hồ sơ cần tiếp nhận phải được chuẩn bị trước ngày nhận việc theo trường hợp áp dụng; hồ sơ còn thiếu được ghi nhận thời hạn bổ sung.</w:t>
      </w:r>
    </w:p>
    <w:p w14:paraId="53D511E5" w14:textId="77777777" w:rsidR="002A610B" w:rsidRPr="002573A6" w:rsidRDefault="00A6561F" w:rsidP="00E02552">
      <w:pPr>
        <w:pStyle w:val="QT-Nộidung"/>
        <w:numPr>
          <w:ilvl w:val="0"/>
          <w:numId w:val="9"/>
        </w:numPr>
      </w:pPr>
      <w:r w:rsidRPr="002573A6">
        <w:t>Trường hợp ngày nhận việc được xác nhận gấp hoặc có hạng mục khách quan chưa thể hoàn tất, HCNS phải thông báo ngay cho các đầu mối và xác định rõ người phụ trách, trạng thái và thời hạn hoàn thành.</w:t>
      </w:r>
    </w:p>
    <w:p w14:paraId="301C6A17" w14:textId="77777777" w:rsidR="002A610B" w:rsidRPr="002573A6" w:rsidRDefault="00A6561F" w:rsidP="00E02552">
      <w:pPr>
        <w:pStyle w:val="QT-Nộidung"/>
        <w:numPr>
          <w:ilvl w:val="0"/>
          <w:numId w:val="9"/>
        </w:numPr>
      </w:pPr>
      <w:r w:rsidRPr="002573A6">
        <w:t>Thông tin nhân sự mới chỉ được chia sẻ cho các đầu mối có nhu cầu phối hợp và trong phạm vi cần thiết.</w:t>
      </w:r>
    </w:p>
    <w:p w14:paraId="4D1EBD69" w14:textId="77777777" w:rsidR="002A610B" w:rsidRPr="002573A6" w:rsidRDefault="00A6561F" w:rsidP="00E02552">
      <w:pPr>
        <w:pStyle w:val="QT-Nộidung"/>
        <w:numPr>
          <w:ilvl w:val="0"/>
          <w:numId w:val="9"/>
        </w:numPr>
      </w:pPr>
      <w:r w:rsidRPr="002573A6">
        <w:t>Khi thay đổi ngày nhận việc hoặc ứng viên từ chối nhận việc sau khi đã khởi tạo chuẩn bị, HCNS phải thông báo ngay cho các đầu mối để dừng hoặc điều chỉnh các yêu cầu đã tạo.</w:t>
      </w:r>
    </w:p>
    <w:p w14:paraId="2F5542CE" w14:textId="77777777" w:rsidR="002A610B" w:rsidRPr="002573A6" w:rsidRDefault="00A6561F" w:rsidP="00E02552">
      <w:pPr>
        <w:pStyle w:val="QT-Nộidung"/>
        <w:numPr>
          <w:ilvl w:val="0"/>
          <w:numId w:val="9"/>
        </w:numPr>
      </w:pPr>
      <w:r w:rsidRPr="002573A6">
        <w:t>Việc cấp tài khoản/quyền truy cập, bàn giao tài sản và triển khai E-learning thực hiện theo các quy trình nghiệp vụ tương ứng của Công ty; không cấp quyền hoặc trang bị vượt nhu cầu công việc.</w:t>
      </w:r>
    </w:p>
    <w:p w14:paraId="74F0B49F" w14:textId="518151E1" w:rsidR="002A610B" w:rsidRPr="00E02552" w:rsidRDefault="00A6561F" w:rsidP="00E02552">
      <w:pPr>
        <w:pStyle w:val="QT-Mcchnhtng"/>
        <w:keepNext/>
        <w:numPr>
          <w:ilvl w:val="0"/>
          <w:numId w:val="8"/>
        </w:numPr>
      </w:pPr>
      <w:r w:rsidRPr="00E02552">
        <w:t>HỒ SƠ, BIỂU MẪU VÀ HIỆU LỰC</w:t>
      </w:r>
    </w:p>
    <w:p w14:paraId="514E2528" w14:textId="5D1AC8DD" w:rsidR="002A610B" w:rsidRPr="00E02552" w:rsidRDefault="00A6561F" w:rsidP="00E02552">
      <w:pPr>
        <w:pStyle w:val="QT-Mccontng"/>
        <w:keepNext/>
        <w:numPr>
          <w:ilvl w:val="1"/>
          <w:numId w:val="8"/>
        </w:numPr>
      </w:pPr>
      <w:r w:rsidRPr="00E02552">
        <w:t>Hồ sơ/biểu mẫu áp dụng:</w:t>
      </w:r>
    </w:p>
    <w:p w14:paraId="3DF450DD" w14:textId="77777777" w:rsidR="002A610B" w:rsidRPr="002573A6" w:rsidRDefault="00A6561F" w:rsidP="00E02552">
      <w:pPr>
        <w:pStyle w:val="QT-Nộidung"/>
        <w:numPr>
          <w:ilvl w:val="0"/>
          <w:numId w:val="9"/>
        </w:numPr>
      </w:pPr>
      <w:r w:rsidRPr="002573A6">
        <w:t>BM-HCNS-NS-01 – Checklist tiếp nhận nhân viên mới.</w:t>
      </w:r>
    </w:p>
    <w:p w14:paraId="60CF0640" w14:textId="77777777" w:rsidR="002A610B" w:rsidRPr="002573A6" w:rsidRDefault="00A6561F" w:rsidP="00E02552">
      <w:pPr>
        <w:pStyle w:val="QT-Nộidung"/>
        <w:numPr>
          <w:ilvl w:val="0"/>
          <w:numId w:val="9"/>
        </w:numPr>
      </w:pPr>
      <w:r w:rsidRPr="002573A6">
        <w:t>Thông tin nhân sự mới; hồ sơ nhân sự; Hợp đồng thử việc/HĐLĐ; cam kết/thỏa thuận áp dụng; biên bản/phiếu bàn giao tài sản; xác nhận tài khoản/quyền truy cập; hồ sơ hội nhập/E-learning và hồ sơ theo dõi hạng mục còn thiếu.</w:t>
      </w:r>
    </w:p>
    <w:p w14:paraId="012FA889" w14:textId="15F44F9D" w:rsidR="002A610B" w:rsidRPr="00E02552" w:rsidRDefault="00A6561F" w:rsidP="00E02552">
      <w:pPr>
        <w:pStyle w:val="QT-Mccontng"/>
        <w:keepNext/>
        <w:numPr>
          <w:ilvl w:val="1"/>
          <w:numId w:val="8"/>
        </w:numPr>
      </w:pPr>
      <w:r w:rsidRPr="00E02552">
        <w:t>Hồ sơ được lưu trên hệ thống/kho lưu trữ được Công ty cho phép, theo đúng phân quyền và thời hạn lưu trữ áp dụng; bảo đảm có thể đối chiếu, truy vết khi cần.</w:t>
      </w:r>
    </w:p>
    <w:p w14:paraId="1C6136BC" w14:textId="143B4537" w:rsidR="002A610B" w:rsidRPr="00E02552" w:rsidRDefault="00A6561F" w:rsidP="00E02552">
      <w:pPr>
        <w:pStyle w:val="QT-Mccontng"/>
        <w:keepNext/>
        <w:numPr>
          <w:ilvl w:val="1"/>
          <w:numId w:val="8"/>
        </w:numPr>
      </w:pPr>
      <w:r w:rsidRPr="00E02552">
        <w:t>Quy trình có hiệu lực kể từ ngày được cấp có thẩm quyền phê duyệt. Phòng HCNS chịu trách nhiệm hướng dẫn, theo dõi và đề xuất cập nhật khi cần thiết.</w:t>
      </w:r>
    </w:p>
    <w:p w14:paraId="587D8F28" w14:textId="77777777" w:rsidR="002A610B" w:rsidRPr="007236E2" w:rsidRDefault="002A610B" w:rsidP="007236E2">
      <w:pPr>
        <w:jc w:val="both"/>
      </w:pPr>
    </w:p>
    <w:p w14:paraId="4A7396A2" w14:textId="77777777" w:rsidR="00E52166" w:rsidRDefault="00E52166" w:rsidP="007236E2">
      <w:pPr>
        <w:pStyle w:val="QT-Tiêuđềkhôngđánhsố"/>
        <w:keepNext/>
        <w:pageBreakBefore/>
      </w:pPr>
      <w:r>
        <w:rPr>
          <w:b/>
        </w:rPr>
        <w:t>KÝ DUYỆT</w:t>
      </w:r>
    </w:p>
    <w:p w14:paraId="3902552E" w14:textId="5FB55465" w:rsidR="002A610B" w:rsidRPr="007236E2" w:rsidRDefault="002A610B" w:rsidP="007236E2">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2A610B" w:rsidRPr="0057750B" w14:paraId="59BA0E4B" w14:textId="77777777" w:rsidTr="0057750B">
        <w:trPr>
          <w:jc w:val="center"/>
          <w:cantSplit/>
        </w:trPr>
        <w:tc>
          <w:tcPr>
            <w:tcW w:w="3191" w:type="dxa"/>
            <w:shd w:val="clear" w:color="auto" w:fill="FBD4B4"/>
            <w:vAlign w:val="center"/>
          </w:tcPr>
          <w:p w14:paraId="298A9882" w14:textId="77777777" w:rsidR="002A610B" w:rsidRPr="0057750B" w:rsidRDefault="00A6561F" w:rsidP="0057750B">
            <w:pPr>
              <w:keepNext/>
              <w:jc w:val="center"/>
              <w:rPr>
                <w:b/>
              </w:rPr>
            </w:pPr>
            <w:r w:rsidRPr="0057750B">
              <w:rPr>
                <w:b/>
              </w:rPr>
              <w:t>SOẠN THẢO</w:t>
            </w:r>
          </w:p>
        </w:tc>
        <w:tc>
          <w:tcPr>
            <w:tcW w:w="3190" w:type="dxa"/>
            <w:shd w:val="clear" w:color="auto" w:fill="FBD4B4"/>
            <w:vAlign w:val="center"/>
          </w:tcPr>
          <w:p w14:paraId="4509820D" w14:textId="77777777" w:rsidR="002A610B" w:rsidRPr="0057750B" w:rsidRDefault="00A6561F" w:rsidP="0057750B">
            <w:pPr>
              <w:keepNext/>
              <w:jc w:val="center"/>
              <w:rPr>
                <w:b/>
              </w:rPr>
            </w:pPr>
            <w:r w:rsidRPr="0057750B">
              <w:rPr>
                <w:b/>
              </w:rPr>
              <w:t>KIỂM TRA</w:t>
            </w:r>
          </w:p>
        </w:tc>
        <w:tc>
          <w:tcPr>
            <w:tcW w:w="3191" w:type="dxa"/>
            <w:shd w:val="clear" w:color="auto" w:fill="FBD4B4"/>
            <w:vAlign w:val="center"/>
          </w:tcPr>
          <w:p w14:paraId="18CF09DC" w14:textId="77777777" w:rsidR="002A610B" w:rsidRPr="0057750B" w:rsidRDefault="00A6561F" w:rsidP="0057750B">
            <w:pPr>
              <w:keepNext/>
              <w:jc w:val="center"/>
              <w:rPr>
                <w:b/>
              </w:rPr>
            </w:pPr>
            <w:r w:rsidRPr="0057750B">
              <w:rPr>
                <w:b/>
              </w:rPr>
              <w:t>PHÊ DUYỆT</w:t>
            </w:r>
          </w:p>
        </w:tc>
      </w:tr>
      <w:tr w:rsidR="002A610B" w:rsidRPr="007236E2" w14:paraId="554A4833" w14:textId="77777777" w:rsidTr="0057750B">
        <w:trPr>
          <w:jc w:val="center"/>
          <w:cantSplit/>
        </w:trPr>
        <w:tc>
          <w:tcPr>
            <w:tcW w:w="3191" w:type="dxa"/>
            <w:vAlign w:val="center"/>
          </w:tcPr>
          <w:p w14:paraId="51C33720" w14:textId="77777777" w:rsidR="002A610B" w:rsidRPr="007236E2" w:rsidRDefault="002A610B" w:rsidP="0057750B">
            <w:pPr>
              <w:keepNext/>
              <w:spacing w:before="600"/>
              <w:jc w:val="center"/>
            </w:pPr>
          </w:p>
        </w:tc>
        <w:tc>
          <w:tcPr>
            <w:tcW w:w="3190" w:type="dxa"/>
            <w:vAlign w:val="center"/>
          </w:tcPr>
          <w:p w14:paraId="4926A556" w14:textId="77777777" w:rsidR="002A610B" w:rsidRPr="007236E2" w:rsidRDefault="002A610B" w:rsidP="0057750B">
            <w:pPr>
              <w:keepNext/>
              <w:spacing w:before="600"/>
              <w:jc w:val="center"/>
            </w:pPr>
          </w:p>
        </w:tc>
        <w:tc>
          <w:tcPr>
            <w:tcW w:w="3191" w:type="dxa"/>
            <w:vAlign w:val="center"/>
          </w:tcPr>
          <w:p w14:paraId="6AA19E7E" w14:textId="77777777" w:rsidR="002A610B" w:rsidRPr="007236E2" w:rsidRDefault="002A610B" w:rsidP="0057750B">
            <w:pPr>
              <w:keepNext/>
              <w:spacing w:before="600"/>
              <w:jc w:val="center"/>
            </w:pPr>
          </w:p>
        </w:tc>
      </w:tr>
      <w:tr w:rsidR="002A610B" w:rsidRPr="007236E2" w14:paraId="25112DE9" w14:textId="77777777" w:rsidTr="0057750B">
        <w:trPr>
          <w:jc w:val="center"/>
          <w:cantSplit/>
        </w:trPr>
        <w:tc>
          <w:tcPr>
            <w:tcW w:w="3191" w:type="dxa"/>
            <w:vAlign w:val="center"/>
          </w:tcPr>
          <w:p w14:paraId="1DC0B31B" w14:textId="77777777" w:rsidR="002A610B" w:rsidRPr="007236E2" w:rsidRDefault="00A6561F" w:rsidP="0057750B">
            <w:pPr>
              <w:jc w:val="center"/>
            </w:pPr>
            <w:r w:rsidRPr="007236E2">
              <w:t>… / … / …</w:t>
            </w:r>
          </w:p>
        </w:tc>
        <w:tc>
          <w:tcPr>
            <w:tcW w:w="3190" w:type="dxa"/>
            <w:vAlign w:val="center"/>
          </w:tcPr>
          <w:p w14:paraId="04A3DFD7" w14:textId="77777777" w:rsidR="002A610B" w:rsidRPr="007236E2" w:rsidRDefault="00A6561F" w:rsidP="0057750B">
            <w:pPr>
              <w:jc w:val="center"/>
            </w:pPr>
            <w:r w:rsidRPr="007236E2">
              <w:t>… / … / …</w:t>
            </w:r>
          </w:p>
        </w:tc>
        <w:tc>
          <w:tcPr>
            <w:tcW w:w="3191" w:type="dxa"/>
            <w:vAlign w:val="center"/>
          </w:tcPr>
          <w:p w14:paraId="1DCEE418" w14:textId="77777777" w:rsidR="002A610B" w:rsidRPr="007236E2" w:rsidRDefault="00A6561F" w:rsidP="0057750B">
            <w:pPr>
              <w:jc w:val="center"/>
            </w:pPr>
            <w:r w:rsidRPr="007236E2">
              <w:t>… / … / …</w:t>
            </w:r>
          </w:p>
        </w:tc>
      </w:tr>
    </w:tbl>
    <w:p w14:paraId="1F1AF82C" w14:textId="77777777" w:rsidR="002A610B" w:rsidRPr="007236E2" w:rsidRDefault="00A6561F" w:rsidP="007236E2">
      <w:pPr>
        <w:jc w:val="both"/>
      </w:pPr>
      <w:r w:rsidRPr="007236E2">
        <w:br w:type="page"/>
      </w:r>
    </w:p>
    <w:p w14:paraId="68AF701F" w14:textId="77777777" w:rsidR="002A610B" w:rsidRPr="0086354A" w:rsidRDefault="00A6561F" w:rsidP="0086354A">
      <w:pPr>
        <w:pStyle w:val="QT-Phụlục"/>
      </w:pPr>
      <w:r w:rsidRPr="0086354A">
        <w:rPr>
          <w:b/>
        </w:rPr>
        <w:lastRenderedPageBreak/>
        <w:t>PHỤ LỤC 01</w:t>
      </w:r>
    </w:p>
    <w:p w14:paraId="2D6D41AF" w14:textId="77777777" w:rsidR="002A610B" w:rsidRPr="0086354A" w:rsidRDefault="00A6561F" w:rsidP="0086354A">
      <w:pPr>
        <w:pStyle w:val="QT-Tiêuđềphụlục"/>
      </w:pPr>
      <w:r w:rsidRPr="0086354A">
        <w:rPr>
          <w:b/>
        </w:rPr>
        <w:t>CHECKLIST TIẾP NHẬN NHÂN VIÊN MỚI</w:t>
      </w:r>
    </w:p>
    <w:p w14:paraId="537DAA0B" w14:textId="77777777" w:rsidR="002A610B" w:rsidRPr="0086354A" w:rsidRDefault="00A6561F" w:rsidP="0086354A">
      <w:pPr>
        <w:pStyle w:val="QT-Ghichúphụlục"/>
      </w:pPr>
      <w:r w:rsidRPr="0086354A">
        <w:rPr>
          <w:i/>
        </w:rPr>
        <w:t>(Kèm theo QT-HCNS-NS-01 – Quy trình tiếp nhận nhân viên mới)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657"/>
        <w:gridCol w:w="2637"/>
        <w:gridCol w:w="869"/>
        <w:gridCol w:w="2270"/>
        <w:gridCol w:w="1494"/>
        <w:gridCol w:w="1429"/>
      </w:tblGrid>
      <w:tr w:rsidR="002A610B" w:rsidRPr="0057750B" w14:paraId="1C08C56C" w14:textId="77777777" w:rsidTr="0057750B">
        <w:trPr>
          <w:jc w:val="center"/>
        </w:trPr>
        <w:tc>
          <w:tcPr>
            <w:tcW w:w="670" w:type="dxa"/>
            <w:shd w:val="clear" w:color="auto" w:fill="FBD4B4"/>
            <w:vAlign w:val="center"/>
          </w:tcPr>
          <w:p w14:paraId="16F14F2D" w14:textId="77777777" w:rsidR="002A610B" w:rsidRPr="0057750B" w:rsidRDefault="00A6561F" w:rsidP="0057750B">
            <w:pPr>
              <w:jc w:val="center"/>
              <w:rPr>
                <w:b/>
              </w:rPr>
            </w:pPr>
            <w:r w:rsidRPr="0057750B">
              <w:rPr>
                <w:b/>
              </w:rPr>
              <w:t>STT</w:t>
            </w:r>
          </w:p>
        </w:tc>
        <w:tc>
          <w:tcPr>
            <w:tcW w:w="2701" w:type="dxa"/>
            <w:shd w:val="clear" w:color="auto" w:fill="FBD4B4"/>
            <w:vAlign w:val="center"/>
          </w:tcPr>
          <w:p w14:paraId="42772965" w14:textId="77777777" w:rsidR="002A610B" w:rsidRPr="0057750B" w:rsidRDefault="00A6561F" w:rsidP="0057750B">
            <w:pPr>
              <w:jc w:val="center"/>
              <w:rPr>
                <w:b/>
              </w:rPr>
            </w:pPr>
            <w:r w:rsidRPr="0057750B">
              <w:rPr>
                <w:b/>
              </w:rPr>
              <w:t>Hạng mục kiểm tra</w:t>
            </w:r>
          </w:p>
        </w:tc>
        <w:tc>
          <w:tcPr>
            <w:tcW w:w="887" w:type="dxa"/>
            <w:shd w:val="clear" w:color="auto" w:fill="FBD4B4"/>
            <w:vAlign w:val="center"/>
          </w:tcPr>
          <w:p w14:paraId="707BDC6F" w14:textId="77777777" w:rsidR="002A610B" w:rsidRPr="0057750B" w:rsidRDefault="00A6561F" w:rsidP="0057750B">
            <w:pPr>
              <w:jc w:val="center"/>
              <w:rPr>
                <w:b/>
              </w:rPr>
            </w:pPr>
            <w:r w:rsidRPr="0057750B">
              <w:rPr>
                <w:b/>
              </w:rPr>
              <w:t>Phạm vi</w:t>
            </w:r>
          </w:p>
        </w:tc>
        <w:tc>
          <w:tcPr>
            <w:tcW w:w="2324" w:type="dxa"/>
            <w:shd w:val="clear" w:color="auto" w:fill="FBD4B4"/>
            <w:vAlign w:val="center"/>
          </w:tcPr>
          <w:p w14:paraId="5AC478DF" w14:textId="77777777" w:rsidR="002A610B" w:rsidRPr="0057750B" w:rsidRDefault="00A6561F" w:rsidP="0057750B">
            <w:pPr>
              <w:jc w:val="center"/>
              <w:rPr>
                <w:b/>
              </w:rPr>
            </w:pPr>
            <w:r w:rsidRPr="0057750B">
              <w:rPr>
                <w:b/>
              </w:rPr>
              <w:t>Đầu mối</w:t>
            </w:r>
          </w:p>
        </w:tc>
        <w:tc>
          <w:tcPr>
            <w:tcW w:w="1528" w:type="dxa"/>
            <w:shd w:val="clear" w:color="auto" w:fill="FBD4B4"/>
            <w:vAlign w:val="center"/>
          </w:tcPr>
          <w:p w14:paraId="3E5DE83E" w14:textId="77777777" w:rsidR="002A610B" w:rsidRPr="0057750B" w:rsidRDefault="00A6561F" w:rsidP="0057750B">
            <w:pPr>
              <w:jc w:val="center"/>
              <w:rPr>
                <w:b/>
              </w:rPr>
            </w:pPr>
            <w:r w:rsidRPr="0057750B">
              <w:rPr>
                <w:b/>
              </w:rPr>
              <w:t>Thời hạn</w:t>
            </w:r>
          </w:p>
        </w:tc>
        <w:tc>
          <w:tcPr>
            <w:tcW w:w="1462" w:type="dxa"/>
            <w:shd w:val="clear" w:color="auto" w:fill="FBD4B4"/>
            <w:vAlign w:val="center"/>
          </w:tcPr>
          <w:p w14:paraId="33A35536" w14:textId="77777777" w:rsidR="002A610B" w:rsidRPr="0057750B" w:rsidRDefault="00A6561F" w:rsidP="0057750B">
            <w:pPr>
              <w:jc w:val="center"/>
              <w:rPr>
                <w:b/>
              </w:rPr>
            </w:pPr>
            <w:r w:rsidRPr="0057750B">
              <w:rPr>
                <w:b/>
              </w:rPr>
              <w:t>Trạng thái/Ghi chú</w:t>
            </w:r>
          </w:p>
        </w:tc>
      </w:tr>
      <w:tr w:rsidR="002A610B" w:rsidRPr="007236E2" w14:paraId="40BA6D46" w14:textId="77777777" w:rsidTr="0057750B">
        <w:trPr>
          <w:jc w:val="center"/>
        </w:trPr>
        <w:tc>
          <w:tcPr>
            <w:tcW w:w="670" w:type="dxa"/>
            <w:vAlign w:val="center"/>
          </w:tcPr>
          <w:p w14:paraId="178A7AAE" w14:textId="77777777" w:rsidR="002A610B" w:rsidRPr="007236E2" w:rsidRDefault="00A6561F">
            <w:pPr>
              <w:jc w:val="center"/>
            </w:pPr>
            <w:r w:rsidRPr="007236E2">
              <w:t>1</w:t>
            </w:r>
          </w:p>
        </w:tc>
        <w:tc>
          <w:tcPr>
            <w:tcW w:w="2701" w:type="dxa"/>
            <w:vAlign w:val="center"/>
          </w:tcPr>
          <w:p w14:paraId="369132C3" w14:textId="77777777" w:rsidR="002A610B" w:rsidRPr="007236E2" w:rsidRDefault="00A6561F" w:rsidP="00C31FB1">
            <w:pPr>
              <w:jc w:val="both"/>
            </w:pPr>
            <w:r w:rsidRPr="007236E2">
              <w:t>Xác nhận dữ liệu ứng viên trúng tuyển, chức danh, bộ phận, ngày nhận việc</w:t>
            </w:r>
          </w:p>
        </w:tc>
        <w:tc>
          <w:tcPr>
            <w:tcW w:w="887" w:type="dxa"/>
            <w:vAlign w:val="center"/>
          </w:tcPr>
          <w:p w14:paraId="7B553C9A" w14:textId="77777777" w:rsidR="002A610B" w:rsidRPr="007236E2" w:rsidRDefault="00A6561F">
            <w:pPr>
              <w:jc w:val="center"/>
            </w:pPr>
            <w:r w:rsidRPr="007236E2">
              <w:t>Bắt buộc</w:t>
            </w:r>
          </w:p>
        </w:tc>
        <w:tc>
          <w:tcPr>
            <w:tcW w:w="2324" w:type="dxa"/>
            <w:vAlign w:val="center"/>
          </w:tcPr>
          <w:p w14:paraId="1002D104" w14:textId="77777777" w:rsidR="002A610B" w:rsidRPr="007236E2" w:rsidRDefault="00A6561F">
            <w:pPr>
              <w:jc w:val="center"/>
            </w:pPr>
            <w:r w:rsidRPr="007236E2">
              <w:t>HCNS</w:t>
            </w:r>
          </w:p>
        </w:tc>
        <w:tc>
          <w:tcPr>
            <w:tcW w:w="1528" w:type="dxa"/>
            <w:vAlign w:val="center"/>
          </w:tcPr>
          <w:p w14:paraId="57193DAD" w14:textId="77777777" w:rsidR="002A610B" w:rsidRPr="007236E2" w:rsidRDefault="00A6561F">
            <w:pPr>
              <w:jc w:val="center"/>
            </w:pPr>
            <w:r w:rsidRPr="007236E2">
              <w:t>Trước ngày vào</w:t>
            </w:r>
          </w:p>
        </w:tc>
        <w:tc>
          <w:tcPr>
            <w:tcW w:w="1462" w:type="dxa"/>
            <w:vAlign w:val="center"/>
          </w:tcPr>
          <w:p w14:paraId="7E5FEAAA" w14:textId="77777777" w:rsidR="002A610B" w:rsidRPr="007236E2" w:rsidRDefault="002A610B" w:rsidP="007236E2">
            <w:pPr>
              <w:jc w:val="both"/>
            </w:pPr>
          </w:p>
        </w:tc>
      </w:tr>
      <w:tr w:rsidR="002A610B" w:rsidRPr="007236E2" w14:paraId="19947DAF" w14:textId="77777777" w:rsidTr="0057750B">
        <w:trPr>
          <w:jc w:val="center"/>
        </w:trPr>
        <w:tc>
          <w:tcPr>
            <w:tcW w:w="670" w:type="dxa"/>
            <w:vAlign w:val="center"/>
          </w:tcPr>
          <w:p w14:paraId="4AFEF776" w14:textId="77777777" w:rsidR="002A610B" w:rsidRPr="007236E2" w:rsidRDefault="00A6561F">
            <w:pPr>
              <w:jc w:val="center"/>
            </w:pPr>
            <w:r w:rsidRPr="007236E2">
              <w:t>2</w:t>
            </w:r>
          </w:p>
        </w:tc>
        <w:tc>
          <w:tcPr>
            <w:tcW w:w="2701" w:type="dxa"/>
            <w:vAlign w:val="center"/>
          </w:tcPr>
          <w:p w14:paraId="32684C53" w14:textId="77777777" w:rsidR="002A610B" w:rsidRPr="007236E2" w:rsidRDefault="00A6561F" w:rsidP="00C31FB1">
            <w:pPr>
              <w:jc w:val="both"/>
            </w:pPr>
            <w:r w:rsidRPr="007236E2">
              <w:t>Xác nhận Quản lý trực tiếp/người hướng dẫn và địa điểm làm việc</w:t>
            </w:r>
          </w:p>
        </w:tc>
        <w:tc>
          <w:tcPr>
            <w:tcW w:w="887" w:type="dxa"/>
            <w:vAlign w:val="center"/>
          </w:tcPr>
          <w:p w14:paraId="6644D98D" w14:textId="77777777" w:rsidR="002A610B" w:rsidRPr="007236E2" w:rsidRDefault="00A6561F">
            <w:pPr>
              <w:jc w:val="center"/>
            </w:pPr>
            <w:r w:rsidRPr="007236E2">
              <w:t>Bắt buộc</w:t>
            </w:r>
          </w:p>
        </w:tc>
        <w:tc>
          <w:tcPr>
            <w:tcW w:w="2324" w:type="dxa"/>
            <w:vAlign w:val="center"/>
          </w:tcPr>
          <w:p w14:paraId="7A5AE869" w14:textId="77777777" w:rsidR="002A610B" w:rsidRPr="007236E2" w:rsidRDefault="00A6561F">
            <w:pPr>
              <w:jc w:val="center"/>
            </w:pPr>
            <w:r w:rsidRPr="007236E2">
              <w:t>HCNS/QL</w:t>
            </w:r>
          </w:p>
        </w:tc>
        <w:tc>
          <w:tcPr>
            <w:tcW w:w="1528" w:type="dxa"/>
            <w:vAlign w:val="center"/>
          </w:tcPr>
          <w:p w14:paraId="0C92FD75" w14:textId="77777777" w:rsidR="002A610B" w:rsidRPr="007236E2" w:rsidRDefault="00A6561F">
            <w:pPr>
              <w:jc w:val="center"/>
            </w:pPr>
            <w:r w:rsidRPr="007236E2">
              <w:t>Trước ngày vào</w:t>
            </w:r>
          </w:p>
        </w:tc>
        <w:tc>
          <w:tcPr>
            <w:tcW w:w="1462" w:type="dxa"/>
            <w:vAlign w:val="center"/>
          </w:tcPr>
          <w:p w14:paraId="7E1227F9" w14:textId="77777777" w:rsidR="002A610B" w:rsidRPr="007236E2" w:rsidRDefault="002A610B" w:rsidP="007236E2">
            <w:pPr>
              <w:jc w:val="both"/>
            </w:pPr>
          </w:p>
        </w:tc>
      </w:tr>
      <w:tr w:rsidR="002A610B" w:rsidRPr="007236E2" w14:paraId="18D9E53E" w14:textId="77777777" w:rsidTr="0057750B">
        <w:trPr>
          <w:jc w:val="center"/>
        </w:trPr>
        <w:tc>
          <w:tcPr>
            <w:tcW w:w="670" w:type="dxa"/>
            <w:vAlign w:val="center"/>
          </w:tcPr>
          <w:p w14:paraId="70A670B9" w14:textId="77777777" w:rsidR="002A610B" w:rsidRPr="007236E2" w:rsidRDefault="00A6561F">
            <w:pPr>
              <w:jc w:val="center"/>
            </w:pPr>
            <w:r w:rsidRPr="007236E2">
              <w:t>3</w:t>
            </w:r>
          </w:p>
        </w:tc>
        <w:tc>
          <w:tcPr>
            <w:tcW w:w="2701" w:type="dxa"/>
            <w:vAlign w:val="center"/>
          </w:tcPr>
          <w:p w14:paraId="3C3F545B" w14:textId="77777777" w:rsidR="002A610B" w:rsidRPr="007236E2" w:rsidRDefault="00A6561F" w:rsidP="00C31FB1">
            <w:pPr>
              <w:jc w:val="both"/>
            </w:pPr>
            <w:r w:rsidRPr="007236E2">
              <w:t>Xác nhận chỗ ngồi/khu vực làm việc thực tế</w:t>
            </w:r>
          </w:p>
        </w:tc>
        <w:tc>
          <w:tcPr>
            <w:tcW w:w="887" w:type="dxa"/>
            <w:vAlign w:val="center"/>
          </w:tcPr>
          <w:p w14:paraId="6493F74E" w14:textId="77777777" w:rsidR="002A610B" w:rsidRPr="007236E2" w:rsidRDefault="00A6561F">
            <w:pPr>
              <w:jc w:val="center"/>
            </w:pPr>
            <w:r w:rsidRPr="007236E2">
              <w:t>Khi áp dụng</w:t>
            </w:r>
          </w:p>
        </w:tc>
        <w:tc>
          <w:tcPr>
            <w:tcW w:w="2324" w:type="dxa"/>
            <w:vAlign w:val="center"/>
          </w:tcPr>
          <w:p w14:paraId="1B8359C8" w14:textId="77777777" w:rsidR="002A610B" w:rsidRPr="007236E2" w:rsidRDefault="00A6561F">
            <w:pPr>
              <w:jc w:val="center"/>
            </w:pPr>
            <w:r w:rsidRPr="007236E2">
              <w:t>Admin/QL</w:t>
            </w:r>
          </w:p>
        </w:tc>
        <w:tc>
          <w:tcPr>
            <w:tcW w:w="1528" w:type="dxa"/>
            <w:vAlign w:val="center"/>
          </w:tcPr>
          <w:p w14:paraId="19181D75" w14:textId="77777777" w:rsidR="002A610B" w:rsidRPr="007236E2" w:rsidRDefault="00A6561F">
            <w:pPr>
              <w:jc w:val="center"/>
            </w:pPr>
            <w:r w:rsidRPr="007236E2">
              <w:t>Trước ngày vào</w:t>
            </w:r>
          </w:p>
        </w:tc>
        <w:tc>
          <w:tcPr>
            <w:tcW w:w="1462" w:type="dxa"/>
            <w:vAlign w:val="center"/>
          </w:tcPr>
          <w:p w14:paraId="4D2ED623" w14:textId="77777777" w:rsidR="002A610B" w:rsidRPr="007236E2" w:rsidRDefault="002A610B" w:rsidP="007236E2">
            <w:pPr>
              <w:jc w:val="both"/>
            </w:pPr>
          </w:p>
        </w:tc>
      </w:tr>
      <w:tr w:rsidR="002A610B" w:rsidRPr="007236E2" w14:paraId="23F2258E" w14:textId="77777777" w:rsidTr="0057750B">
        <w:trPr>
          <w:jc w:val="center"/>
        </w:trPr>
        <w:tc>
          <w:tcPr>
            <w:tcW w:w="670" w:type="dxa"/>
            <w:vAlign w:val="center"/>
          </w:tcPr>
          <w:p w14:paraId="7A3C3DE8" w14:textId="77777777" w:rsidR="002A610B" w:rsidRPr="007236E2" w:rsidRDefault="00A6561F">
            <w:pPr>
              <w:jc w:val="center"/>
            </w:pPr>
            <w:r w:rsidRPr="007236E2">
              <w:t>4</w:t>
            </w:r>
          </w:p>
        </w:tc>
        <w:tc>
          <w:tcPr>
            <w:tcW w:w="2701" w:type="dxa"/>
            <w:vAlign w:val="center"/>
          </w:tcPr>
          <w:p w14:paraId="741FEAEF" w14:textId="77777777" w:rsidR="002A610B" w:rsidRPr="007236E2" w:rsidRDefault="00A6561F" w:rsidP="00C31FB1">
            <w:pPr>
              <w:jc w:val="both"/>
            </w:pPr>
            <w:r w:rsidRPr="007236E2">
              <w:t>Khởi tạo và gửi checklist/yêu cầu chuẩn bị cho các đầu mối</w:t>
            </w:r>
          </w:p>
        </w:tc>
        <w:tc>
          <w:tcPr>
            <w:tcW w:w="887" w:type="dxa"/>
            <w:vAlign w:val="center"/>
          </w:tcPr>
          <w:p w14:paraId="0784C432" w14:textId="77777777" w:rsidR="002A610B" w:rsidRPr="007236E2" w:rsidRDefault="00A6561F">
            <w:pPr>
              <w:jc w:val="center"/>
            </w:pPr>
            <w:r w:rsidRPr="007236E2">
              <w:t>Bắt buộc</w:t>
            </w:r>
          </w:p>
        </w:tc>
        <w:tc>
          <w:tcPr>
            <w:tcW w:w="2324" w:type="dxa"/>
            <w:vAlign w:val="center"/>
          </w:tcPr>
          <w:p w14:paraId="0B675EE6" w14:textId="77777777" w:rsidR="002A610B" w:rsidRPr="007236E2" w:rsidRDefault="00A6561F">
            <w:pPr>
              <w:jc w:val="center"/>
            </w:pPr>
            <w:r w:rsidRPr="007236E2">
              <w:t>HCNS</w:t>
            </w:r>
          </w:p>
        </w:tc>
        <w:tc>
          <w:tcPr>
            <w:tcW w:w="1528" w:type="dxa"/>
            <w:vAlign w:val="center"/>
          </w:tcPr>
          <w:p w14:paraId="17B061E4" w14:textId="77777777" w:rsidR="002A610B" w:rsidRPr="007236E2" w:rsidRDefault="00A6561F">
            <w:pPr>
              <w:jc w:val="center"/>
            </w:pPr>
            <w:r w:rsidRPr="007236E2">
              <w:t>Tối thiểu 03 ngày làm việc trước ngày vào</w:t>
            </w:r>
          </w:p>
        </w:tc>
        <w:tc>
          <w:tcPr>
            <w:tcW w:w="1462" w:type="dxa"/>
            <w:vAlign w:val="center"/>
          </w:tcPr>
          <w:p w14:paraId="64A8347A" w14:textId="77777777" w:rsidR="002A610B" w:rsidRPr="007236E2" w:rsidRDefault="002A610B" w:rsidP="007236E2">
            <w:pPr>
              <w:jc w:val="both"/>
            </w:pPr>
          </w:p>
        </w:tc>
      </w:tr>
      <w:tr w:rsidR="002A610B" w:rsidRPr="007236E2" w14:paraId="7CD95C8C" w14:textId="77777777" w:rsidTr="0057750B">
        <w:trPr>
          <w:jc w:val="center"/>
        </w:trPr>
        <w:tc>
          <w:tcPr>
            <w:tcW w:w="670" w:type="dxa"/>
            <w:vAlign w:val="center"/>
          </w:tcPr>
          <w:p w14:paraId="1B978E62" w14:textId="77777777" w:rsidR="002A610B" w:rsidRPr="007236E2" w:rsidRDefault="00A6561F">
            <w:pPr>
              <w:jc w:val="center"/>
            </w:pPr>
            <w:r w:rsidRPr="007236E2">
              <w:t>5</w:t>
            </w:r>
          </w:p>
        </w:tc>
        <w:tc>
          <w:tcPr>
            <w:tcW w:w="2701" w:type="dxa"/>
            <w:vAlign w:val="center"/>
          </w:tcPr>
          <w:p w14:paraId="203DF841" w14:textId="77777777" w:rsidR="002A610B" w:rsidRPr="007236E2" w:rsidRDefault="00A6561F" w:rsidP="00C31FB1">
            <w:pPr>
              <w:jc w:val="both"/>
            </w:pPr>
            <w:r w:rsidRPr="007236E2">
              <w:t>Gửi danh mục hồ sơ nhân sự cần cung cấp</w:t>
            </w:r>
          </w:p>
        </w:tc>
        <w:tc>
          <w:tcPr>
            <w:tcW w:w="887" w:type="dxa"/>
            <w:vAlign w:val="center"/>
          </w:tcPr>
          <w:p w14:paraId="0469A75D" w14:textId="77777777" w:rsidR="002A610B" w:rsidRPr="007236E2" w:rsidRDefault="00A6561F">
            <w:pPr>
              <w:jc w:val="center"/>
            </w:pPr>
            <w:r w:rsidRPr="007236E2">
              <w:t>Bắt buộc</w:t>
            </w:r>
          </w:p>
        </w:tc>
        <w:tc>
          <w:tcPr>
            <w:tcW w:w="2324" w:type="dxa"/>
            <w:vAlign w:val="center"/>
          </w:tcPr>
          <w:p w14:paraId="644654C7" w14:textId="77777777" w:rsidR="002A610B" w:rsidRPr="007236E2" w:rsidRDefault="00A6561F">
            <w:pPr>
              <w:jc w:val="center"/>
            </w:pPr>
            <w:r w:rsidRPr="007236E2">
              <w:t>HCNS/C&amp;B</w:t>
            </w:r>
          </w:p>
        </w:tc>
        <w:tc>
          <w:tcPr>
            <w:tcW w:w="1528" w:type="dxa"/>
            <w:vAlign w:val="center"/>
          </w:tcPr>
          <w:p w14:paraId="792F46C2" w14:textId="77777777" w:rsidR="002A610B" w:rsidRPr="007236E2" w:rsidRDefault="00A6561F">
            <w:pPr>
              <w:jc w:val="center"/>
            </w:pPr>
            <w:r w:rsidRPr="007236E2">
              <w:t>Trước ngày vào</w:t>
            </w:r>
          </w:p>
        </w:tc>
        <w:tc>
          <w:tcPr>
            <w:tcW w:w="1462" w:type="dxa"/>
            <w:vAlign w:val="center"/>
          </w:tcPr>
          <w:p w14:paraId="25BA72F8" w14:textId="77777777" w:rsidR="002A610B" w:rsidRPr="007236E2" w:rsidRDefault="002A610B" w:rsidP="007236E2">
            <w:pPr>
              <w:jc w:val="both"/>
            </w:pPr>
          </w:p>
        </w:tc>
      </w:tr>
      <w:tr w:rsidR="002A610B" w:rsidRPr="007236E2" w14:paraId="68113817" w14:textId="77777777" w:rsidTr="0057750B">
        <w:trPr>
          <w:jc w:val="center"/>
        </w:trPr>
        <w:tc>
          <w:tcPr>
            <w:tcW w:w="670" w:type="dxa"/>
            <w:vAlign w:val="center"/>
          </w:tcPr>
          <w:p w14:paraId="39C05980" w14:textId="77777777" w:rsidR="002A610B" w:rsidRPr="007236E2" w:rsidRDefault="00A6561F">
            <w:pPr>
              <w:jc w:val="center"/>
            </w:pPr>
            <w:r w:rsidRPr="007236E2">
              <w:t>6</w:t>
            </w:r>
          </w:p>
        </w:tc>
        <w:tc>
          <w:tcPr>
            <w:tcW w:w="2701" w:type="dxa"/>
            <w:vAlign w:val="center"/>
          </w:tcPr>
          <w:p w14:paraId="23365A0B" w14:textId="77777777" w:rsidR="002A610B" w:rsidRPr="007236E2" w:rsidRDefault="00A6561F" w:rsidP="00C31FB1">
            <w:pPr>
              <w:jc w:val="both"/>
            </w:pPr>
            <w:r w:rsidRPr="007236E2">
              <w:t>Chuẩn bị Hợp đồng thử việc/HĐLĐ theo trường hợp áp dụng</w:t>
            </w:r>
          </w:p>
        </w:tc>
        <w:tc>
          <w:tcPr>
            <w:tcW w:w="887" w:type="dxa"/>
            <w:vAlign w:val="center"/>
          </w:tcPr>
          <w:p w14:paraId="772929F7" w14:textId="77777777" w:rsidR="002A610B" w:rsidRPr="007236E2" w:rsidRDefault="00A6561F">
            <w:pPr>
              <w:jc w:val="center"/>
            </w:pPr>
            <w:r w:rsidRPr="007236E2">
              <w:t>Bắt buộc</w:t>
            </w:r>
          </w:p>
        </w:tc>
        <w:tc>
          <w:tcPr>
            <w:tcW w:w="2324" w:type="dxa"/>
            <w:vAlign w:val="center"/>
          </w:tcPr>
          <w:p w14:paraId="013BDDFF" w14:textId="77777777" w:rsidR="002A610B" w:rsidRPr="007236E2" w:rsidRDefault="00A6561F">
            <w:pPr>
              <w:jc w:val="center"/>
            </w:pPr>
            <w:r w:rsidRPr="007236E2">
              <w:t>C&amp;B</w:t>
            </w:r>
          </w:p>
        </w:tc>
        <w:tc>
          <w:tcPr>
            <w:tcW w:w="1528" w:type="dxa"/>
            <w:vAlign w:val="center"/>
          </w:tcPr>
          <w:p w14:paraId="70C03D73" w14:textId="77777777" w:rsidR="002A610B" w:rsidRPr="007236E2" w:rsidRDefault="00A6561F">
            <w:pPr>
              <w:jc w:val="center"/>
            </w:pPr>
            <w:r w:rsidRPr="007236E2">
              <w:t>Trước ngày vào</w:t>
            </w:r>
          </w:p>
        </w:tc>
        <w:tc>
          <w:tcPr>
            <w:tcW w:w="1462" w:type="dxa"/>
            <w:vAlign w:val="center"/>
          </w:tcPr>
          <w:p w14:paraId="1A025F5D" w14:textId="77777777" w:rsidR="002A610B" w:rsidRPr="007236E2" w:rsidRDefault="002A610B" w:rsidP="007236E2">
            <w:pPr>
              <w:jc w:val="both"/>
            </w:pPr>
          </w:p>
        </w:tc>
      </w:tr>
      <w:tr w:rsidR="002A610B" w:rsidRPr="007236E2" w14:paraId="5D4D1144" w14:textId="77777777" w:rsidTr="0057750B">
        <w:trPr>
          <w:jc w:val="center"/>
        </w:trPr>
        <w:tc>
          <w:tcPr>
            <w:tcW w:w="670" w:type="dxa"/>
            <w:vAlign w:val="center"/>
          </w:tcPr>
          <w:p w14:paraId="77A1CB3B" w14:textId="77777777" w:rsidR="002A610B" w:rsidRPr="007236E2" w:rsidRDefault="00A6561F">
            <w:pPr>
              <w:jc w:val="center"/>
            </w:pPr>
            <w:r w:rsidRPr="007236E2">
              <w:t>7</w:t>
            </w:r>
          </w:p>
        </w:tc>
        <w:tc>
          <w:tcPr>
            <w:tcW w:w="2701" w:type="dxa"/>
            <w:vAlign w:val="center"/>
          </w:tcPr>
          <w:p w14:paraId="14FE8076" w14:textId="77777777" w:rsidR="002A610B" w:rsidRPr="007236E2" w:rsidRDefault="00A6561F" w:rsidP="00B62229">
            <w:pPr>
              <w:jc w:val="both"/>
            </w:pPr>
            <w:r w:rsidRPr="007236E2">
              <w:t>Chuẩn bị cam kết/thỏa thuận bảo mật và cam kết khác</w:t>
            </w:r>
          </w:p>
        </w:tc>
        <w:tc>
          <w:tcPr>
            <w:tcW w:w="887" w:type="dxa"/>
            <w:vAlign w:val="center"/>
          </w:tcPr>
          <w:p w14:paraId="0292E33F" w14:textId="77777777" w:rsidR="002A610B" w:rsidRPr="007236E2" w:rsidRDefault="00A6561F">
            <w:pPr>
              <w:jc w:val="center"/>
            </w:pPr>
            <w:r w:rsidRPr="007236E2">
              <w:t>Khi áp dụng</w:t>
            </w:r>
          </w:p>
        </w:tc>
        <w:tc>
          <w:tcPr>
            <w:tcW w:w="2324" w:type="dxa"/>
            <w:vAlign w:val="center"/>
          </w:tcPr>
          <w:p w14:paraId="58249A16" w14:textId="77777777" w:rsidR="002A610B" w:rsidRPr="007236E2" w:rsidRDefault="00A6561F">
            <w:pPr>
              <w:jc w:val="center"/>
            </w:pPr>
            <w:r w:rsidRPr="007236E2">
              <w:t>HCNS/C&amp;B</w:t>
            </w:r>
          </w:p>
        </w:tc>
        <w:tc>
          <w:tcPr>
            <w:tcW w:w="1528" w:type="dxa"/>
            <w:vAlign w:val="center"/>
          </w:tcPr>
          <w:p w14:paraId="0F3832A9" w14:textId="77777777" w:rsidR="002A610B" w:rsidRPr="007236E2" w:rsidRDefault="00A6561F">
            <w:pPr>
              <w:jc w:val="center"/>
            </w:pPr>
            <w:r w:rsidRPr="007236E2">
              <w:t>Trước/ngày vào</w:t>
            </w:r>
          </w:p>
        </w:tc>
        <w:tc>
          <w:tcPr>
            <w:tcW w:w="1462" w:type="dxa"/>
            <w:vAlign w:val="center"/>
          </w:tcPr>
          <w:p w14:paraId="79FC40C0" w14:textId="77777777" w:rsidR="002A610B" w:rsidRPr="007236E2" w:rsidRDefault="002A610B" w:rsidP="007236E2">
            <w:pPr>
              <w:jc w:val="both"/>
            </w:pPr>
          </w:p>
        </w:tc>
      </w:tr>
      <w:tr w:rsidR="002A610B" w:rsidRPr="007236E2" w14:paraId="7A4EF8C9" w14:textId="77777777" w:rsidTr="0057750B">
        <w:trPr>
          <w:jc w:val="center"/>
        </w:trPr>
        <w:tc>
          <w:tcPr>
            <w:tcW w:w="670" w:type="dxa"/>
            <w:vAlign w:val="center"/>
          </w:tcPr>
          <w:p w14:paraId="709C3FEE" w14:textId="77777777" w:rsidR="002A610B" w:rsidRPr="007236E2" w:rsidRDefault="00A6561F">
            <w:pPr>
              <w:jc w:val="center"/>
            </w:pPr>
            <w:r w:rsidRPr="007236E2">
              <w:t>8</w:t>
            </w:r>
          </w:p>
        </w:tc>
        <w:tc>
          <w:tcPr>
            <w:tcW w:w="2701" w:type="dxa"/>
            <w:vAlign w:val="center"/>
          </w:tcPr>
          <w:p w14:paraId="354D92AF" w14:textId="77777777" w:rsidR="002A610B" w:rsidRPr="007236E2" w:rsidRDefault="00A6561F" w:rsidP="00B62229">
            <w:pPr>
              <w:jc w:val="both"/>
            </w:pPr>
            <w:r w:rsidRPr="007236E2">
              <w:t>Chuẩn bị thông tin phục vụ lương, ngân hàng, thuế, BHXH</w:t>
            </w:r>
          </w:p>
        </w:tc>
        <w:tc>
          <w:tcPr>
            <w:tcW w:w="887" w:type="dxa"/>
            <w:vAlign w:val="center"/>
          </w:tcPr>
          <w:p w14:paraId="7C011BE9" w14:textId="77777777" w:rsidR="002A610B" w:rsidRPr="007236E2" w:rsidRDefault="00A6561F">
            <w:pPr>
              <w:jc w:val="center"/>
            </w:pPr>
            <w:r w:rsidRPr="007236E2">
              <w:t>Khi áp dụng</w:t>
            </w:r>
          </w:p>
        </w:tc>
        <w:tc>
          <w:tcPr>
            <w:tcW w:w="2324" w:type="dxa"/>
            <w:vAlign w:val="center"/>
          </w:tcPr>
          <w:p w14:paraId="5198BFC4" w14:textId="77777777" w:rsidR="002A610B" w:rsidRPr="007236E2" w:rsidRDefault="00A6561F">
            <w:pPr>
              <w:jc w:val="center"/>
            </w:pPr>
            <w:r w:rsidRPr="007236E2">
              <w:t>C&amp;B</w:t>
            </w:r>
          </w:p>
        </w:tc>
        <w:tc>
          <w:tcPr>
            <w:tcW w:w="1528" w:type="dxa"/>
            <w:vAlign w:val="center"/>
          </w:tcPr>
          <w:p w14:paraId="6C01A16F" w14:textId="77777777" w:rsidR="002A610B" w:rsidRPr="007236E2" w:rsidRDefault="00A6561F">
            <w:pPr>
              <w:jc w:val="center"/>
            </w:pPr>
            <w:r w:rsidRPr="007236E2">
              <w:t>Theo lịch C&amp;B</w:t>
            </w:r>
          </w:p>
        </w:tc>
        <w:tc>
          <w:tcPr>
            <w:tcW w:w="1462" w:type="dxa"/>
            <w:vAlign w:val="center"/>
          </w:tcPr>
          <w:p w14:paraId="159B1A5C" w14:textId="77777777" w:rsidR="002A610B" w:rsidRPr="007236E2" w:rsidRDefault="002A610B" w:rsidP="007236E2">
            <w:pPr>
              <w:jc w:val="both"/>
            </w:pPr>
          </w:p>
        </w:tc>
      </w:tr>
      <w:tr w:rsidR="002A610B" w:rsidRPr="007236E2" w14:paraId="4C046FEF" w14:textId="77777777" w:rsidTr="0057750B">
        <w:trPr>
          <w:jc w:val="center"/>
        </w:trPr>
        <w:tc>
          <w:tcPr>
            <w:tcW w:w="670" w:type="dxa"/>
            <w:vAlign w:val="center"/>
          </w:tcPr>
          <w:p w14:paraId="42AB2E28" w14:textId="77777777" w:rsidR="002A610B" w:rsidRPr="007236E2" w:rsidRDefault="00A6561F">
            <w:pPr>
              <w:jc w:val="center"/>
            </w:pPr>
            <w:r w:rsidRPr="007236E2">
              <w:t>9</w:t>
            </w:r>
          </w:p>
        </w:tc>
        <w:tc>
          <w:tcPr>
            <w:tcW w:w="2701" w:type="dxa"/>
            <w:vAlign w:val="center"/>
          </w:tcPr>
          <w:p w14:paraId="3C16872D" w14:textId="77777777" w:rsidR="002A610B" w:rsidRPr="007236E2" w:rsidRDefault="00A6561F" w:rsidP="00B62229">
            <w:pPr>
              <w:jc w:val="both"/>
            </w:pPr>
            <w:r w:rsidRPr="007236E2">
              <w:t>Gửi yêu cầu cấp tài khoản/quyền cần thiết</w:t>
            </w:r>
          </w:p>
        </w:tc>
        <w:tc>
          <w:tcPr>
            <w:tcW w:w="887" w:type="dxa"/>
            <w:vAlign w:val="center"/>
          </w:tcPr>
          <w:p w14:paraId="474CB099" w14:textId="77777777" w:rsidR="002A610B" w:rsidRPr="007236E2" w:rsidRDefault="00A6561F">
            <w:pPr>
              <w:jc w:val="center"/>
            </w:pPr>
            <w:r w:rsidRPr="007236E2">
              <w:t>Khi áp dụng</w:t>
            </w:r>
          </w:p>
        </w:tc>
        <w:tc>
          <w:tcPr>
            <w:tcW w:w="2324" w:type="dxa"/>
            <w:vAlign w:val="center"/>
          </w:tcPr>
          <w:p w14:paraId="641FC2F5" w14:textId="77777777" w:rsidR="002A610B" w:rsidRPr="007236E2" w:rsidRDefault="00A6561F">
            <w:pPr>
              <w:jc w:val="center"/>
            </w:pPr>
            <w:r w:rsidRPr="007236E2">
              <w:t>HCNS</w:t>
            </w:r>
          </w:p>
        </w:tc>
        <w:tc>
          <w:tcPr>
            <w:tcW w:w="1528" w:type="dxa"/>
            <w:vAlign w:val="center"/>
          </w:tcPr>
          <w:p w14:paraId="318727FE" w14:textId="77777777" w:rsidR="002A610B" w:rsidRPr="007236E2" w:rsidRDefault="00A6561F">
            <w:pPr>
              <w:jc w:val="center"/>
            </w:pPr>
            <w:r w:rsidRPr="007236E2">
              <w:t>Trước ngày vào</w:t>
            </w:r>
          </w:p>
        </w:tc>
        <w:tc>
          <w:tcPr>
            <w:tcW w:w="1462" w:type="dxa"/>
            <w:vAlign w:val="center"/>
          </w:tcPr>
          <w:p w14:paraId="2915FFD6" w14:textId="77777777" w:rsidR="002A610B" w:rsidRPr="007236E2" w:rsidRDefault="002A610B" w:rsidP="007236E2">
            <w:pPr>
              <w:jc w:val="both"/>
            </w:pPr>
          </w:p>
        </w:tc>
      </w:tr>
      <w:tr w:rsidR="002A610B" w:rsidRPr="007236E2" w14:paraId="3D10E548" w14:textId="77777777" w:rsidTr="0057750B">
        <w:trPr>
          <w:jc w:val="center"/>
        </w:trPr>
        <w:tc>
          <w:tcPr>
            <w:tcW w:w="670" w:type="dxa"/>
            <w:vAlign w:val="center"/>
          </w:tcPr>
          <w:p w14:paraId="614710B1" w14:textId="77777777" w:rsidR="002A610B" w:rsidRPr="007236E2" w:rsidRDefault="00A6561F">
            <w:pPr>
              <w:jc w:val="center"/>
            </w:pPr>
            <w:r w:rsidRPr="007236E2">
              <w:t>10</w:t>
            </w:r>
          </w:p>
        </w:tc>
        <w:tc>
          <w:tcPr>
            <w:tcW w:w="2701" w:type="dxa"/>
            <w:vAlign w:val="center"/>
          </w:tcPr>
          <w:p w14:paraId="7E585394" w14:textId="77777777" w:rsidR="002A610B" w:rsidRPr="007236E2" w:rsidRDefault="00A6561F" w:rsidP="00B62229">
            <w:pPr>
              <w:jc w:val="both"/>
            </w:pPr>
            <w:r w:rsidRPr="007236E2">
              <w:t>Tài khoản/quyền truy cập sẵn sàng và được bàn giao</w:t>
            </w:r>
          </w:p>
        </w:tc>
        <w:tc>
          <w:tcPr>
            <w:tcW w:w="887" w:type="dxa"/>
            <w:vAlign w:val="center"/>
          </w:tcPr>
          <w:p w14:paraId="1D8B4995" w14:textId="77777777" w:rsidR="002A610B" w:rsidRPr="007236E2" w:rsidRDefault="00A6561F">
            <w:pPr>
              <w:jc w:val="center"/>
            </w:pPr>
            <w:r w:rsidRPr="007236E2">
              <w:t>Khi áp dụng</w:t>
            </w:r>
          </w:p>
        </w:tc>
        <w:tc>
          <w:tcPr>
            <w:tcW w:w="2324" w:type="dxa"/>
            <w:vAlign w:val="center"/>
          </w:tcPr>
          <w:p w14:paraId="03929381" w14:textId="77777777" w:rsidR="002A610B" w:rsidRPr="007236E2" w:rsidRDefault="00A6561F">
            <w:pPr>
              <w:jc w:val="center"/>
            </w:pPr>
            <w:r w:rsidRPr="007236E2">
              <w:t>Đầu mối quản trị hệ thống</w:t>
            </w:r>
          </w:p>
        </w:tc>
        <w:tc>
          <w:tcPr>
            <w:tcW w:w="1528" w:type="dxa"/>
            <w:vAlign w:val="center"/>
          </w:tcPr>
          <w:p w14:paraId="29315C16" w14:textId="77777777" w:rsidR="002A610B" w:rsidRPr="007236E2" w:rsidRDefault="00A6561F">
            <w:pPr>
              <w:jc w:val="center"/>
            </w:pPr>
            <w:r w:rsidRPr="007236E2">
              <w:t>Trước/ngày vào</w:t>
            </w:r>
          </w:p>
        </w:tc>
        <w:tc>
          <w:tcPr>
            <w:tcW w:w="1462" w:type="dxa"/>
            <w:vAlign w:val="center"/>
          </w:tcPr>
          <w:p w14:paraId="65A66F83" w14:textId="77777777" w:rsidR="002A610B" w:rsidRPr="007236E2" w:rsidRDefault="002A610B" w:rsidP="007236E2">
            <w:pPr>
              <w:jc w:val="both"/>
            </w:pPr>
          </w:p>
        </w:tc>
      </w:tr>
      <w:tr w:rsidR="002A610B" w:rsidRPr="007236E2" w14:paraId="4EB4F3D9" w14:textId="77777777" w:rsidTr="0057750B">
        <w:trPr>
          <w:jc w:val="center"/>
        </w:trPr>
        <w:tc>
          <w:tcPr>
            <w:tcW w:w="670" w:type="dxa"/>
            <w:vAlign w:val="center"/>
          </w:tcPr>
          <w:p w14:paraId="4C38DC30" w14:textId="77777777" w:rsidR="002A610B" w:rsidRPr="007236E2" w:rsidRDefault="00A6561F">
            <w:pPr>
              <w:jc w:val="center"/>
            </w:pPr>
            <w:r w:rsidRPr="007236E2">
              <w:t>11</w:t>
            </w:r>
          </w:p>
        </w:tc>
        <w:tc>
          <w:tcPr>
            <w:tcW w:w="2701" w:type="dxa"/>
            <w:vAlign w:val="center"/>
          </w:tcPr>
          <w:p w14:paraId="3C63FFE5" w14:textId="77777777" w:rsidR="002A610B" w:rsidRPr="007236E2" w:rsidRDefault="00A6561F" w:rsidP="00B62229">
            <w:pPr>
              <w:jc w:val="both"/>
            </w:pPr>
            <w:r w:rsidRPr="007236E2">
              <w:t xml:space="preserve">Chuẩn bị tài sản, thiết bị, </w:t>
            </w:r>
            <w:r w:rsidRPr="007236E2">
              <w:lastRenderedPageBreak/>
              <w:t>vật dụng làm việc</w:t>
            </w:r>
          </w:p>
        </w:tc>
        <w:tc>
          <w:tcPr>
            <w:tcW w:w="887" w:type="dxa"/>
            <w:vAlign w:val="center"/>
          </w:tcPr>
          <w:p w14:paraId="635CC197" w14:textId="77777777" w:rsidR="002A610B" w:rsidRPr="007236E2" w:rsidRDefault="00A6561F">
            <w:pPr>
              <w:jc w:val="center"/>
            </w:pPr>
            <w:r w:rsidRPr="007236E2">
              <w:lastRenderedPageBreak/>
              <w:t xml:space="preserve">Khi áp </w:t>
            </w:r>
            <w:r w:rsidRPr="007236E2">
              <w:lastRenderedPageBreak/>
              <w:t>dụng</w:t>
            </w:r>
          </w:p>
        </w:tc>
        <w:tc>
          <w:tcPr>
            <w:tcW w:w="2324" w:type="dxa"/>
            <w:vAlign w:val="center"/>
          </w:tcPr>
          <w:p w14:paraId="787BB00B" w14:textId="77777777" w:rsidR="002A610B" w:rsidRPr="007236E2" w:rsidRDefault="00A6561F">
            <w:pPr>
              <w:jc w:val="center"/>
            </w:pPr>
            <w:r w:rsidRPr="007236E2">
              <w:lastRenderedPageBreak/>
              <w:t>Admin</w:t>
            </w:r>
          </w:p>
        </w:tc>
        <w:tc>
          <w:tcPr>
            <w:tcW w:w="1528" w:type="dxa"/>
            <w:vAlign w:val="center"/>
          </w:tcPr>
          <w:p w14:paraId="3C1D8F4E" w14:textId="77777777" w:rsidR="002A610B" w:rsidRPr="007236E2" w:rsidRDefault="00A6561F">
            <w:pPr>
              <w:jc w:val="center"/>
            </w:pPr>
            <w:r w:rsidRPr="007236E2">
              <w:t xml:space="preserve">Trước ngày </w:t>
            </w:r>
            <w:r w:rsidRPr="007236E2">
              <w:lastRenderedPageBreak/>
              <w:t>vào</w:t>
            </w:r>
          </w:p>
        </w:tc>
        <w:tc>
          <w:tcPr>
            <w:tcW w:w="1462" w:type="dxa"/>
            <w:vAlign w:val="center"/>
          </w:tcPr>
          <w:p w14:paraId="550F802C" w14:textId="77777777" w:rsidR="002A610B" w:rsidRPr="007236E2" w:rsidRDefault="002A610B" w:rsidP="007236E2">
            <w:pPr>
              <w:jc w:val="both"/>
            </w:pPr>
          </w:p>
        </w:tc>
      </w:tr>
      <w:tr w:rsidR="002A610B" w:rsidRPr="007236E2" w14:paraId="448F5DA3" w14:textId="77777777" w:rsidTr="0057750B">
        <w:trPr>
          <w:jc w:val="center"/>
        </w:trPr>
        <w:tc>
          <w:tcPr>
            <w:tcW w:w="670" w:type="dxa"/>
            <w:vAlign w:val="center"/>
          </w:tcPr>
          <w:p w14:paraId="0EFB99D6" w14:textId="77777777" w:rsidR="002A610B" w:rsidRPr="007236E2" w:rsidRDefault="00A6561F">
            <w:pPr>
              <w:jc w:val="center"/>
            </w:pPr>
            <w:r w:rsidRPr="007236E2">
              <w:t>12</w:t>
            </w:r>
          </w:p>
        </w:tc>
        <w:tc>
          <w:tcPr>
            <w:tcW w:w="2701" w:type="dxa"/>
            <w:vAlign w:val="center"/>
          </w:tcPr>
          <w:p w14:paraId="65495D96" w14:textId="77777777" w:rsidR="002A610B" w:rsidRPr="007236E2" w:rsidRDefault="00A6561F" w:rsidP="00B62229">
            <w:pPr>
              <w:jc w:val="both"/>
            </w:pPr>
            <w:r w:rsidRPr="007236E2">
              <w:t>Chuẩn bị PPE/đồng phục theo vị trí</w:t>
            </w:r>
          </w:p>
        </w:tc>
        <w:tc>
          <w:tcPr>
            <w:tcW w:w="887" w:type="dxa"/>
            <w:vAlign w:val="center"/>
          </w:tcPr>
          <w:p w14:paraId="4A984232" w14:textId="77777777" w:rsidR="002A610B" w:rsidRPr="007236E2" w:rsidRDefault="00A6561F">
            <w:pPr>
              <w:jc w:val="center"/>
            </w:pPr>
            <w:r w:rsidRPr="007236E2">
              <w:t>Khi áp dụng</w:t>
            </w:r>
          </w:p>
        </w:tc>
        <w:tc>
          <w:tcPr>
            <w:tcW w:w="2324" w:type="dxa"/>
            <w:vAlign w:val="center"/>
          </w:tcPr>
          <w:p w14:paraId="4E3057EC" w14:textId="77777777" w:rsidR="002A610B" w:rsidRPr="007236E2" w:rsidRDefault="00A6561F">
            <w:pPr>
              <w:jc w:val="center"/>
            </w:pPr>
            <w:r w:rsidRPr="007236E2">
              <w:t>Admin</w:t>
            </w:r>
          </w:p>
        </w:tc>
        <w:tc>
          <w:tcPr>
            <w:tcW w:w="1528" w:type="dxa"/>
            <w:vAlign w:val="center"/>
          </w:tcPr>
          <w:p w14:paraId="2FA9D7D2" w14:textId="77777777" w:rsidR="002A610B" w:rsidRPr="007236E2" w:rsidRDefault="00A6561F">
            <w:pPr>
              <w:jc w:val="center"/>
            </w:pPr>
            <w:r w:rsidRPr="007236E2">
              <w:t>Theo yêu cầu vị trí</w:t>
            </w:r>
          </w:p>
        </w:tc>
        <w:tc>
          <w:tcPr>
            <w:tcW w:w="1462" w:type="dxa"/>
            <w:vAlign w:val="center"/>
          </w:tcPr>
          <w:p w14:paraId="21C95A06" w14:textId="77777777" w:rsidR="002A610B" w:rsidRPr="007236E2" w:rsidRDefault="002A610B" w:rsidP="007236E2">
            <w:pPr>
              <w:jc w:val="both"/>
            </w:pPr>
          </w:p>
        </w:tc>
      </w:tr>
      <w:tr w:rsidR="002A610B" w:rsidRPr="007236E2" w14:paraId="3B02CD1F" w14:textId="77777777" w:rsidTr="0057750B">
        <w:trPr>
          <w:jc w:val="center"/>
        </w:trPr>
        <w:tc>
          <w:tcPr>
            <w:tcW w:w="670" w:type="dxa"/>
            <w:vAlign w:val="center"/>
          </w:tcPr>
          <w:p w14:paraId="4B081EAA" w14:textId="77777777" w:rsidR="002A610B" w:rsidRPr="007236E2" w:rsidRDefault="00A6561F">
            <w:pPr>
              <w:jc w:val="center"/>
            </w:pPr>
            <w:r w:rsidRPr="007236E2">
              <w:t>13</w:t>
            </w:r>
          </w:p>
        </w:tc>
        <w:tc>
          <w:tcPr>
            <w:tcW w:w="2701" w:type="dxa"/>
            <w:vAlign w:val="center"/>
          </w:tcPr>
          <w:p w14:paraId="118D418B" w14:textId="77777777" w:rsidR="002A610B" w:rsidRPr="007236E2" w:rsidRDefault="00A6561F" w:rsidP="00B62229">
            <w:pPr>
              <w:jc w:val="both"/>
            </w:pPr>
            <w:r w:rsidRPr="007236E2">
              <w:t>Chuẩn bị nội dung/lịch hội nhập và E-learning</w:t>
            </w:r>
          </w:p>
        </w:tc>
        <w:tc>
          <w:tcPr>
            <w:tcW w:w="887" w:type="dxa"/>
            <w:vAlign w:val="center"/>
          </w:tcPr>
          <w:p w14:paraId="7318268B" w14:textId="77777777" w:rsidR="002A610B" w:rsidRPr="007236E2" w:rsidRDefault="00A6561F">
            <w:pPr>
              <w:jc w:val="center"/>
            </w:pPr>
            <w:r w:rsidRPr="007236E2">
              <w:t>Bắt buộc</w:t>
            </w:r>
          </w:p>
        </w:tc>
        <w:tc>
          <w:tcPr>
            <w:tcW w:w="2324" w:type="dxa"/>
            <w:vAlign w:val="center"/>
          </w:tcPr>
          <w:p w14:paraId="008B936B" w14:textId="77777777" w:rsidR="002A610B" w:rsidRPr="007236E2" w:rsidRDefault="00A6561F">
            <w:pPr>
              <w:jc w:val="center"/>
            </w:pPr>
            <w:r w:rsidRPr="007236E2">
              <w:t>HCNS</w:t>
            </w:r>
          </w:p>
        </w:tc>
        <w:tc>
          <w:tcPr>
            <w:tcW w:w="1528" w:type="dxa"/>
            <w:vAlign w:val="center"/>
          </w:tcPr>
          <w:p w14:paraId="05A31929" w14:textId="77777777" w:rsidR="002A610B" w:rsidRPr="007236E2" w:rsidRDefault="00A6561F">
            <w:pPr>
              <w:jc w:val="center"/>
            </w:pPr>
            <w:r w:rsidRPr="007236E2">
              <w:t>Trước/ngày vào</w:t>
            </w:r>
          </w:p>
        </w:tc>
        <w:tc>
          <w:tcPr>
            <w:tcW w:w="1462" w:type="dxa"/>
            <w:vAlign w:val="center"/>
          </w:tcPr>
          <w:p w14:paraId="5D08F098" w14:textId="77777777" w:rsidR="002A610B" w:rsidRPr="007236E2" w:rsidRDefault="002A610B" w:rsidP="007236E2">
            <w:pPr>
              <w:jc w:val="both"/>
            </w:pPr>
          </w:p>
        </w:tc>
      </w:tr>
      <w:tr w:rsidR="002A610B" w:rsidRPr="007236E2" w14:paraId="6B9BE2BC" w14:textId="77777777" w:rsidTr="0057750B">
        <w:trPr>
          <w:jc w:val="center"/>
        </w:trPr>
        <w:tc>
          <w:tcPr>
            <w:tcW w:w="670" w:type="dxa"/>
            <w:vAlign w:val="center"/>
          </w:tcPr>
          <w:p w14:paraId="7583E6F0" w14:textId="77777777" w:rsidR="002A610B" w:rsidRPr="007236E2" w:rsidRDefault="00A6561F">
            <w:pPr>
              <w:jc w:val="center"/>
            </w:pPr>
            <w:r w:rsidRPr="007236E2">
              <w:t>14</w:t>
            </w:r>
          </w:p>
        </w:tc>
        <w:tc>
          <w:tcPr>
            <w:tcW w:w="2701" w:type="dxa"/>
            <w:vAlign w:val="center"/>
          </w:tcPr>
          <w:p w14:paraId="603F8CBB" w14:textId="77777777" w:rsidR="002A610B" w:rsidRPr="007236E2" w:rsidRDefault="00A6561F" w:rsidP="00B62229">
            <w:pPr>
              <w:jc w:val="both"/>
            </w:pPr>
            <w:r w:rsidRPr="007236E2">
              <w:t>Tiếp nhận, đối chiếu hồ sơ nhân sự và ghi nhận hồ sơ còn thiếu</w:t>
            </w:r>
          </w:p>
        </w:tc>
        <w:tc>
          <w:tcPr>
            <w:tcW w:w="887" w:type="dxa"/>
            <w:vAlign w:val="center"/>
          </w:tcPr>
          <w:p w14:paraId="0106D268" w14:textId="77777777" w:rsidR="002A610B" w:rsidRPr="007236E2" w:rsidRDefault="00A6561F">
            <w:pPr>
              <w:jc w:val="center"/>
            </w:pPr>
            <w:r w:rsidRPr="007236E2">
              <w:t>Bắt buộc</w:t>
            </w:r>
          </w:p>
        </w:tc>
        <w:tc>
          <w:tcPr>
            <w:tcW w:w="2324" w:type="dxa"/>
            <w:vAlign w:val="center"/>
          </w:tcPr>
          <w:p w14:paraId="7DC2858B" w14:textId="77777777" w:rsidR="002A610B" w:rsidRPr="007236E2" w:rsidRDefault="00A6561F">
            <w:pPr>
              <w:jc w:val="center"/>
            </w:pPr>
            <w:r w:rsidRPr="007236E2">
              <w:t>HCNS/C&amp;B</w:t>
            </w:r>
          </w:p>
        </w:tc>
        <w:tc>
          <w:tcPr>
            <w:tcW w:w="1528" w:type="dxa"/>
            <w:vAlign w:val="center"/>
          </w:tcPr>
          <w:p w14:paraId="2A8A1451" w14:textId="77777777" w:rsidR="002A610B" w:rsidRPr="007236E2" w:rsidRDefault="00A6561F">
            <w:pPr>
              <w:jc w:val="center"/>
            </w:pPr>
            <w:r w:rsidRPr="007236E2">
              <w:t>Ngày đầu</w:t>
            </w:r>
          </w:p>
        </w:tc>
        <w:tc>
          <w:tcPr>
            <w:tcW w:w="1462" w:type="dxa"/>
            <w:vAlign w:val="center"/>
          </w:tcPr>
          <w:p w14:paraId="0E3A3F52" w14:textId="77777777" w:rsidR="002A610B" w:rsidRPr="007236E2" w:rsidRDefault="002A610B" w:rsidP="007236E2">
            <w:pPr>
              <w:jc w:val="both"/>
            </w:pPr>
          </w:p>
        </w:tc>
      </w:tr>
      <w:tr w:rsidR="002A610B" w:rsidRPr="007236E2" w14:paraId="435A1C5B" w14:textId="77777777" w:rsidTr="0057750B">
        <w:trPr>
          <w:jc w:val="center"/>
        </w:trPr>
        <w:tc>
          <w:tcPr>
            <w:tcW w:w="670" w:type="dxa"/>
            <w:vAlign w:val="center"/>
          </w:tcPr>
          <w:p w14:paraId="56563E1B" w14:textId="77777777" w:rsidR="002A610B" w:rsidRPr="007236E2" w:rsidRDefault="00A6561F">
            <w:pPr>
              <w:jc w:val="center"/>
            </w:pPr>
            <w:r w:rsidRPr="007236E2">
              <w:t>15</w:t>
            </w:r>
          </w:p>
        </w:tc>
        <w:tc>
          <w:tcPr>
            <w:tcW w:w="2701" w:type="dxa"/>
            <w:vAlign w:val="center"/>
          </w:tcPr>
          <w:p w14:paraId="45997CBB" w14:textId="77777777" w:rsidR="002A610B" w:rsidRPr="007236E2" w:rsidRDefault="00A6561F" w:rsidP="00B62229">
            <w:pPr>
              <w:jc w:val="both"/>
            </w:pPr>
            <w:r w:rsidRPr="007236E2">
              <w:t>Ký/bàn giao Hợp đồng thử việc/HĐLĐ và cam kết/thỏa thuận</w:t>
            </w:r>
          </w:p>
        </w:tc>
        <w:tc>
          <w:tcPr>
            <w:tcW w:w="887" w:type="dxa"/>
            <w:vAlign w:val="center"/>
          </w:tcPr>
          <w:p w14:paraId="2C52F37E" w14:textId="77777777" w:rsidR="002A610B" w:rsidRPr="007236E2" w:rsidRDefault="00A6561F">
            <w:pPr>
              <w:jc w:val="center"/>
            </w:pPr>
            <w:r w:rsidRPr="007236E2">
              <w:t>Khi áp dụng</w:t>
            </w:r>
          </w:p>
        </w:tc>
        <w:tc>
          <w:tcPr>
            <w:tcW w:w="2324" w:type="dxa"/>
            <w:vAlign w:val="center"/>
          </w:tcPr>
          <w:p w14:paraId="0553EF49" w14:textId="77777777" w:rsidR="002A610B" w:rsidRPr="007236E2" w:rsidRDefault="00A6561F">
            <w:pPr>
              <w:jc w:val="center"/>
            </w:pPr>
            <w:r w:rsidRPr="007236E2">
              <w:t>HCNS/C&amp;B/CBNV</w:t>
            </w:r>
          </w:p>
        </w:tc>
        <w:tc>
          <w:tcPr>
            <w:tcW w:w="1528" w:type="dxa"/>
            <w:vAlign w:val="center"/>
          </w:tcPr>
          <w:p w14:paraId="000F7414" w14:textId="77777777" w:rsidR="002A610B" w:rsidRPr="007236E2" w:rsidRDefault="00A6561F">
            <w:pPr>
              <w:jc w:val="center"/>
            </w:pPr>
            <w:r w:rsidRPr="007236E2">
              <w:t>Theo lịch áp dụng</w:t>
            </w:r>
          </w:p>
        </w:tc>
        <w:tc>
          <w:tcPr>
            <w:tcW w:w="1462" w:type="dxa"/>
            <w:vAlign w:val="center"/>
          </w:tcPr>
          <w:p w14:paraId="6BE4CB5A" w14:textId="77777777" w:rsidR="002A610B" w:rsidRPr="007236E2" w:rsidRDefault="002A610B" w:rsidP="007236E2">
            <w:pPr>
              <w:jc w:val="both"/>
            </w:pPr>
          </w:p>
        </w:tc>
      </w:tr>
      <w:tr w:rsidR="002A610B" w:rsidRPr="007236E2" w14:paraId="07F5CD12" w14:textId="77777777" w:rsidTr="0057750B">
        <w:trPr>
          <w:jc w:val="center"/>
        </w:trPr>
        <w:tc>
          <w:tcPr>
            <w:tcW w:w="670" w:type="dxa"/>
            <w:vAlign w:val="center"/>
          </w:tcPr>
          <w:p w14:paraId="72FE9C75" w14:textId="77777777" w:rsidR="002A610B" w:rsidRPr="007236E2" w:rsidRDefault="00A6561F">
            <w:pPr>
              <w:jc w:val="center"/>
            </w:pPr>
            <w:r w:rsidRPr="007236E2">
              <w:t>16</w:t>
            </w:r>
          </w:p>
        </w:tc>
        <w:tc>
          <w:tcPr>
            <w:tcW w:w="2701" w:type="dxa"/>
            <w:vAlign w:val="center"/>
          </w:tcPr>
          <w:p w14:paraId="2CC526B2" w14:textId="77777777" w:rsidR="002A610B" w:rsidRPr="007236E2" w:rsidRDefault="00A6561F" w:rsidP="00B62229">
            <w:pPr>
              <w:jc w:val="both"/>
            </w:pPr>
            <w:r w:rsidRPr="007236E2">
              <w:t>Bàn giao tài khoản, tài sản/PPE/vật dụng và xác nhận nhận</w:t>
            </w:r>
          </w:p>
        </w:tc>
        <w:tc>
          <w:tcPr>
            <w:tcW w:w="887" w:type="dxa"/>
            <w:vAlign w:val="center"/>
          </w:tcPr>
          <w:p w14:paraId="226A4D9D" w14:textId="77777777" w:rsidR="002A610B" w:rsidRPr="007236E2" w:rsidRDefault="00A6561F">
            <w:pPr>
              <w:jc w:val="center"/>
            </w:pPr>
            <w:r w:rsidRPr="007236E2">
              <w:t>Khi áp dụng</w:t>
            </w:r>
          </w:p>
        </w:tc>
        <w:tc>
          <w:tcPr>
            <w:tcW w:w="2324" w:type="dxa"/>
            <w:vAlign w:val="center"/>
          </w:tcPr>
          <w:p w14:paraId="6330366E" w14:textId="77777777" w:rsidR="002A610B" w:rsidRPr="007236E2" w:rsidRDefault="00A6561F">
            <w:pPr>
              <w:jc w:val="center"/>
            </w:pPr>
            <w:r w:rsidRPr="007236E2">
              <w:t>HCNS/Admin/CBNV</w:t>
            </w:r>
          </w:p>
        </w:tc>
        <w:tc>
          <w:tcPr>
            <w:tcW w:w="1528" w:type="dxa"/>
            <w:vAlign w:val="center"/>
          </w:tcPr>
          <w:p w14:paraId="4BA51538" w14:textId="77777777" w:rsidR="002A610B" w:rsidRPr="007236E2" w:rsidRDefault="00A6561F">
            <w:pPr>
              <w:jc w:val="center"/>
            </w:pPr>
            <w:r w:rsidRPr="007236E2">
              <w:t>Ngày đầu</w:t>
            </w:r>
          </w:p>
        </w:tc>
        <w:tc>
          <w:tcPr>
            <w:tcW w:w="1462" w:type="dxa"/>
            <w:vAlign w:val="center"/>
          </w:tcPr>
          <w:p w14:paraId="172BD778" w14:textId="77777777" w:rsidR="002A610B" w:rsidRPr="007236E2" w:rsidRDefault="002A610B" w:rsidP="007236E2">
            <w:pPr>
              <w:jc w:val="both"/>
            </w:pPr>
          </w:p>
        </w:tc>
      </w:tr>
      <w:tr w:rsidR="002A610B" w:rsidRPr="007236E2" w14:paraId="06892B2E" w14:textId="77777777" w:rsidTr="0057750B">
        <w:trPr>
          <w:jc w:val="center"/>
        </w:trPr>
        <w:tc>
          <w:tcPr>
            <w:tcW w:w="670" w:type="dxa"/>
            <w:vAlign w:val="center"/>
          </w:tcPr>
          <w:p w14:paraId="7BC8E109" w14:textId="77777777" w:rsidR="002A610B" w:rsidRPr="007236E2" w:rsidRDefault="00A6561F">
            <w:pPr>
              <w:jc w:val="center"/>
            </w:pPr>
            <w:r w:rsidRPr="007236E2">
              <w:t>17</w:t>
            </w:r>
          </w:p>
        </w:tc>
        <w:tc>
          <w:tcPr>
            <w:tcW w:w="2701" w:type="dxa"/>
            <w:vAlign w:val="center"/>
          </w:tcPr>
          <w:p w14:paraId="646E0AA2" w14:textId="77777777" w:rsidR="002A610B" w:rsidRPr="007236E2" w:rsidRDefault="00A6561F" w:rsidP="00B62229">
            <w:pPr>
              <w:jc w:val="both"/>
            </w:pPr>
            <w:r w:rsidRPr="007236E2">
              <w:t>Hướng dẫn nội quy, quy định, kênh liên hệ và đầu mối hỗ trợ</w:t>
            </w:r>
          </w:p>
        </w:tc>
        <w:tc>
          <w:tcPr>
            <w:tcW w:w="887" w:type="dxa"/>
            <w:vAlign w:val="center"/>
          </w:tcPr>
          <w:p w14:paraId="6C9AC623" w14:textId="77777777" w:rsidR="002A610B" w:rsidRPr="007236E2" w:rsidRDefault="00A6561F">
            <w:pPr>
              <w:jc w:val="center"/>
            </w:pPr>
            <w:r w:rsidRPr="007236E2">
              <w:t>Bắt buộc</w:t>
            </w:r>
          </w:p>
        </w:tc>
        <w:tc>
          <w:tcPr>
            <w:tcW w:w="2324" w:type="dxa"/>
            <w:vAlign w:val="center"/>
          </w:tcPr>
          <w:p w14:paraId="08B00C07" w14:textId="77777777" w:rsidR="002A610B" w:rsidRPr="007236E2" w:rsidRDefault="00A6561F">
            <w:pPr>
              <w:jc w:val="center"/>
            </w:pPr>
            <w:r w:rsidRPr="007236E2">
              <w:t>HCNS</w:t>
            </w:r>
          </w:p>
        </w:tc>
        <w:tc>
          <w:tcPr>
            <w:tcW w:w="1528" w:type="dxa"/>
            <w:vAlign w:val="center"/>
          </w:tcPr>
          <w:p w14:paraId="64CA1DD1" w14:textId="77777777" w:rsidR="002A610B" w:rsidRPr="007236E2" w:rsidRDefault="00A6561F">
            <w:pPr>
              <w:jc w:val="center"/>
            </w:pPr>
            <w:r w:rsidRPr="007236E2">
              <w:t>Ngày đầu</w:t>
            </w:r>
          </w:p>
        </w:tc>
        <w:tc>
          <w:tcPr>
            <w:tcW w:w="1462" w:type="dxa"/>
            <w:vAlign w:val="center"/>
          </w:tcPr>
          <w:p w14:paraId="38E6BA63" w14:textId="77777777" w:rsidR="002A610B" w:rsidRPr="007236E2" w:rsidRDefault="002A610B" w:rsidP="007236E2">
            <w:pPr>
              <w:jc w:val="both"/>
            </w:pPr>
          </w:p>
        </w:tc>
      </w:tr>
      <w:tr w:rsidR="002A610B" w:rsidRPr="007236E2" w14:paraId="17032688" w14:textId="77777777" w:rsidTr="0057750B">
        <w:trPr>
          <w:jc w:val="center"/>
        </w:trPr>
        <w:tc>
          <w:tcPr>
            <w:tcW w:w="670" w:type="dxa"/>
            <w:vAlign w:val="center"/>
          </w:tcPr>
          <w:p w14:paraId="574A3490" w14:textId="77777777" w:rsidR="002A610B" w:rsidRPr="007236E2" w:rsidRDefault="00A6561F">
            <w:pPr>
              <w:jc w:val="center"/>
            </w:pPr>
            <w:r w:rsidRPr="007236E2">
              <w:t>18</w:t>
            </w:r>
          </w:p>
        </w:tc>
        <w:tc>
          <w:tcPr>
            <w:tcW w:w="2701" w:type="dxa"/>
            <w:vAlign w:val="center"/>
          </w:tcPr>
          <w:p w14:paraId="54CF62A3" w14:textId="77777777" w:rsidR="002A610B" w:rsidRPr="007236E2" w:rsidRDefault="00A6561F" w:rsidP="00B62229">
            <w:pPr>
              <w:jc w:val="both"/>
            </w:pPr>
            <w:r w:rsidRPr="007236E2">
              <w:t>Giới thiệu bộ phận, người hướng dẫn, lịch/địa điểm làm việc</w:t>
            </w:r>
          </w:p>
        </w:tc>
        <w:tc>
          <w:tcPr>
            <w:tcW w:w="887" w:type="dxa"/>
            <w:vAlign w:val="center"/>
          </w:tcPr>
          <w:p w14:paraId="3307D764" w14:textId="77777777" w:rsidR="002A610B" w:rsidRPr="007236E2" w:rsidRDefault="00A6561F">
            <w:pPr>
              <w:jc w:val="center"/>
            </w:pPr>
            <w:r w:rsidRPr="007236E2">
              <w:t>Bắt buộc</w:t>
            </w:r>
          </w:p>
        </w:tc>
        <w:tc>
          <w:tcPr>
            <w:tcW w:w="2324" w:type="dxa"/>
            <w:vAlign w:val="center"/>
          </w:tcPr>
          <w:p w14:paraId="4EDED871" w14:textId="77777777" w:rsidR="002A610B" w:rsidRPr="007236E2" w:rsidRDefault="00A6561F">
            <w:pPr>
              <w:jc w:val="center"/>
            </w:pPr>
            <w:r w:rsidRPr="007236E2">
              <w:t>QL trực tiếp</w:t>
            </w:r>
          </w:p>
        </w:tc>
        <w:tc>
          <w:tcPr>
            <w:tcW w:w="1528" w:type="dxa"/>
            <w:vAlign w:val="center"/>
          </w:tcPr>
          <w:p w14:paraId="56223AF8" w14:textId="77777777" w:rsidR="002A610B" w:rsidRPr="007236E2" w:rsidRDefault="00A6561F">
            <w:pPr>
              <w:jc w:val="center"/>
            </w:pPr>
            <w:r w:rsidRPr="007236E2">
              <w:t>Ngày đầu</w:t>
            </w:r>
          </w:p>
        </w:tc>
        <w:tc>
          <w:tcPr>
            <w:tcW w:w="1462" w:type="dxa"/>
            <w:vAlign w:val="center"/>
          </w:tcPr>
          <w:p w14:paraId="7A3D26B7" w14:textId="77777777" w:rsidR="002A610B" w:rsidRPr="007236E2" w:rsidRDefault="002A610B" w:rsidP="007236E2">
            <w:pPr>
              <w:jc w:val="both"/>
            </w:pPr>
          </w:p>
        </w:tc>
      </w:tr>
      <w:tr w:rsidR="002A610B" w:rsidRPr="007236E2" w14:paraId="3EC2797E" w14:textId="77777777" w:rsidTr="0057750B">
        <w:trPr>
          <w:jc w:val="center"/>
        </w:trPr>
        <w:tc>
          <w:tcPr>
            <w:tcW w:w="670" w:type="dxa"/>
            <w:vAlign w:val="center"/>
          </w:tcPr>
          <w:p w14:paraId="6EE9E02F" w14:textId="77777777" w:rsidR="002A610B" w:rsidRPr="007236E2" w:rsidRDefault="00A6561F">
            <w:pPr>
              <w:jc w:val="center"/>
            </w:pPr>
            <w:r w:rsidRPr="007236E2">
              <w:t>19</w:t>
            </w:r>
          </w:p>
        </w:tc>
        <w:tc>
          <w:tcPr>
            <w:tcW w:w="2701" w:type="dxa"/>
            <w:vAlign w:val="center"/>
          </w:tcPr>
          <w:p w14:paraId="1D4A4E6E" w14:textId="77777777" w:rsidR="002A610B" w:rsidRPr="007236E2" w:rsidRDefault="00A6561F" w:rsidP="00B62229">
            <w:pPr>
              <w:jc w:val="both"/>
            </w:pPr>
            <w:r w:rsidRPr="007236E2">
              <w:t>Giao nhiệm vụ ban đầu và mục tiêu/kế hoạch thử việc hoặc kế hoạch giai đoạn đầu</w:t>
            </w:r>
          </w:p>
        </w:tc>
        <w:tc>
          <w:tcPr>
            <w:tcW w:w="887" w:type="dxa"/>
            <w:vAlign w:val="center"/>
          </w:tcPr>
          <w:p w14:paraId="46AFA668" w14:textId="77777777" w:rsidR="002A610B" w:rsidRPr="007236E2" w:rsidRDefault="00A6561F">
            <w:pPr>
              <w:jc w:val="center"/>
            </w:pPr>
            <w:r w:rsidRPr="007236E2">
              <w:t>Khi áp dụng</w:t>
            </w:r>
          </w:p>
        </w:tc>
        <w:tc>
          <w:tcPr>
            <w:tcW w:w="2324" w:type="dxa"/>
            <w:vAlign w:val="center"/>
          </w:tcPr>
          <w:p w14:paraId="5B8FB274" w14:textId="77777777" w:rsidR="002A610B" w:rsidRPr="007236E2" w:rsidRDefault="00A6561F">
            <w:pPr>
              <w:jc w:val="center"/>
            </w:pPr>
            <w:r w:rsidRPr="007236E2">
              <w:t>QL trực tiếp</w:t>
            </w:r>
          </w:p>
        </w:tc>
        <w:tc>
          <w:tcPr>
            <w:tcW w:w="1528" w:type="dxa"/>
            <w:vAlign w:val="center"/>
          </w:tcPr>
          <w:p w14:paraId="32BE01B4" w14:textId="77777777" w:rsidR="002A610B" w:rsidRPr="007236E2" w:rsidRDefault="00A6561F">
            <w:pPr>
              <w:jc w:val="center"/>
            </w:pPr>
            <w:r w:rsidRPr="007236E2">
              <w:t>Ngày đầu/đầu kỳ</w:t>
            </w:r>
          </w:p>
        </w:tc>
        <w:tc>
          <w:tcPr>
            <w:tcW w:w="1462" w:type="dxa"/>
            <w:vAlign w:val="center"/>
          </w:tcPr>
          <w:p w14:paraId="3E543001" w14:textId="77777777" w:rsidR="002A610B" w:rsidRPr="007236E2" w:rsidRDefault="002A610B" w:rsidP="007236E2">
            <w:pPr>
              <w:jc w:val="both"/>
            </w:pPr>
          </w:p>
        </w:tc>
      </w:tr>
      <w:tr w:rsidR="002A610B" w:rsidRPr="007236E2" w14:paraId="38619A07" w14:textId="77777777" w:rsidTr="0057750B">
        <w:trPr>
          <w:jc w:val="center"/>
        </w:trPr>
        <w:tc>
          <w:tcPr>
            <w:tcW w:w="670" w:type="dxa"/>
            <w:vAlign w:val="center"/>
          </w:tcPr>
          <w:p w14:paraId="45BBBC87" w14:textId="77777777" w:rsidR="002A610B" w:rsidRPr="007236E2" w:rsidRDefault="00A6561F">
            <w:pPr>
              <w:jc w:val="center"/>
            </w:pPr>
            <w:r w:rsidRPr="007236E2">
              <w:t>20</w:t>
            </w:r>
          </w:p>
        </w:tc>
        <w:tc>
          <w:tcPr>
            <w:tcW w:w="2701" w:type="dxa"/>
            <w:vAlign w:val="center"/>
          </w:tcPr>
          <w:p w14:paraId="4E3C5425" w14:textId="77777777" w:rsidR="002A610B" w:rsidRPr="007236E2" w:rsidRDefault="00A6561F" w:rsidP="00B62229">
            <w:pPr>
              <w:jc w:val="both"/>
            </w:pPr>
            <w:r w:rsidRPr="007236E2">
              <w:t>Gán/theo dõi chương trình E-learning</w:t>
            </w:r>
          </w:p>
        </w:tc>
        <w:tc>
          <w:tcPr>
            <w:tcW w:w="887" w:type="dxa"/>
            <w:vAlign w:val="center"/>
          </w:tcPr>
          <w:p w14:paraId="7B74E5C1" w14:textId="77777777" w:rsidR="002A610B" w:rsidRPr="007236E2" w:rsidRDefault="00A6561F">
            <w:pPr>
              <w:jc w:val="center"/>
            </w:pPr>
            <w:r w:rsidRPr="007236E2">
              <w:t>Bắt buộc</w:t>
            </w:r>
          </w:p>
        </w:tc>
        <w:tc>
          <w:tcPr>
            <w:tcW w:w="2324" w:type="dxa"/>
            <w:vAlign w:val="center"/>
          </w:tcPr>
          <w:p w14:paraId="4E9F26E8" w14:textId="77777777" w:rsidR="002A610B" w:rsidRPr="007236E2" w:rsidRDefault="00A6561F">
            <w:pPr>
              <w:jc w:val="center"/>
            </w:pPr>
            <w:r w:rsidRPr="007236E2">
              <w:t>HCNS</w:t>
            </w:r>
          </w:p>
        </w:tc>
        <w:tc>
          <w:tcPr>
            <w:tcW w:w="1528" w:type="dxa"/>
            <w:vAlign w:val="center"/>
          </w:tcPr>
          <w:p w14:paraId="4AA46D9E" w14:textId="77777777" w:rsidR="002A610B" w:rsidRPr="007236E2" w:rsidRDefault="00A6561F">
            <w:pPr>
              <w:jc w:val="center"/>
            </w:pPr>
            <w:r w:rsidRPr="007236E2">
              <w:t>Theo QT-HCNS-DT-01</w:t>
            </w:r>
          </w:p>
        </w:tc>
        <w:tc>
          <w:tcPr>
            <w:tcW w:w="1462" w:type="dxa"/>
            <w:vAlign w:val="center"/>
          </w:tcPr>
          <w:p w14:paraId="210E3059" w14:textId="77777777" w:rsidR="002A610B" w:rsidRPr="007236E2" w:rsidRDefault="002A610B" w:rsidP="007236E2">
            <w:pPr>
              <w:jc w:val="both"/>
            </w:pPr>
          </w:p>
        </w:tc>
      </w:tr>
      <w:tr w:rsidR="002A610B" w:rsidRPr="007236E2" w14:paraId="315A8152" w14:textId="77777777" w:rsidTr="0057750B">
        <w:trPr>
          <w:jc w:val="center"/>
        </w:trPr>
        <w:tc>
          <w:tcPr>
            <w:tcW w:w="670" w:type="dxa"/>
            <w:vAlign w:val="center"/>
          </w:tcPr>
          <w:p w14:paraId="135ED444" w14:textId="77777777" w:rsidR="002A610B" w:rsidRPr="007236E2" w:rsidRDefault="00A6561F">
            <w:pPr>
              <w:jc w:val="center"/>
            </w:pPr>
            <w:r w:rsidRPr="007236E2">
              <w:t>21</w:t>
            </w:r>
          </w:p>
        </w:tc>
        <w:tc>
          <w:tcPr>
            <w:tcW w:w="2701" w:type="dxa"/>
            <w:vAlign w:val="center"/>
          </w:tcPr>
          <w:p w14:paraId="3801E063" w14:textId="77777777" w:rsidR="002A610B" w:rsidRPr="007236E2" w:rsidRDefault="00A6561F" w:rsidP="00B62229">
            <w:pPr>
              <w:jc w:val="both"/>
            </w:pPr>
            <w:r w:rsidRPr="007236E2">
              <w:t>Theo dõi hồ sơ và hạng mục còn thiếu đến khi hoàn tất</w:t>
            </w:r>
          </w:p>
        </w:tc>
        <w:tc>
          <w:tcPr>
            <w:tcW w:w="887" w:type="dxa"/>
            <w:vAlign w:val="center"/>
          </w:tcPr>
          <w:p w14:paraId="3B0A0BD5" w14:textId="77777777" w:rsidR="002A610B" w:rsidRPr="007236E2" w:rsidRDefault="00A6561F">
            <w:pPr>
              <w:jc w:val="center"/>
            </w:pPr>
            <w:r w:rsidRPr="007236E2">
              <w:t>Bắt buộc</w:t>
            </w:r>
          </w:p>
        </w:tc>
        <w:tc>
          <w:tcPr>
            <w:tcW w:w="2324" w:type="dxa"/>
            <w:vAlign w:val="center"/>
          </w:tcPr>
          <w:p w14:paraId="0B74CA5E" w14:textId="77777777" w:rsidR="002A610B" w:rsidRPr="007236E2" w:rsidRDefault="00A6561F">
            <w:pPr>
              <w:jc w:val="center"/>
            </w:pPr>
            <w:r w:rsidRPr="007236E2">
              <w:t>HCNS</w:t>
            </w:r>
          </w:p>
        </w:tc>
        <w:tc>
          <w:tcPr>
            <w:tcW w:w="1528" w:type="dxa"/>
            <w:vAlign w:val="center"/>
          </w:tcPr>
          <w:p w14:paraId="1A841F6A" w14:textId="77777777" w:rsidR="002A610B" w:rsidRPr="007236E2" w:rsidRDefault="00A6561F">
            <w:pPr>
              <w:jc w:val="center"/>
            </w:pPr>
            <w:r w:rsidRPr="007236E2">
              <w:t>Đến khi hoàn tất</w:t>
            </w:r>
          </w:p>
        </w:tc>
        <w:tc>
          <w:tcPr>
            <w:tcW w:w="1462" w:type="dxa"/>
            <w:vAlign w:val="center"/>
          </w:tcPr>
          <w:p w14:paraId="59B5DFE0" w14:textId="77777777" w:rsidR="002A610B" w:rsidRPr="007236E2" w:rsidRDefault="002A610B" w:rsidP="007236E2">
            <w:pPr>
              <w:jc w:val="both"/>
            </w:pPr>
          </w:p>
        </w:tc>
      </w:tr>
      <w:tr w:rsidR="002A610B" w:rsidRPr="007236E2" w14:paraId="00CD8055" w14:textId="77777777" w:rsidTr="0057750B">
        <w:trPr>
          <w:jc w:val="center"/>
        </w:trPr>
        <w:tc>
          <w:tcPr>
            <w:tcW w:w="670" w:type="dxa"/>
            <w:vAlign w:val="center"/>
          </w:tcPr>
          <w:p w14:paraId="782004AC" w14:textId="77777777" w:rsidR="002A610B" w:rsidRPr="007236E2" w:rsidRDefault="00A6561F">
            <w:pPr>
              <w:jc w:val="center"/>
            </w:pPr>
            <w:r w:rsidRPr="007236E2">
              <w:t>22</w:t>
            </w:r>
          </w:p>
        </w:tc>
        <w:tc>
          <w:tcPr>
            <w:tcW w:w="2701" w:type="dxa"/>
            <w:vAlign w:val="center"/>
          </w:tcPr>
          <w:p w14:paraId="7F602B2C" w14:textId="77777777" w:rsidR="002A610B" w:rsidRPr="007236E2" w:rsidRDefault="00A6561F" w:rsidP="00B62229">
            <w:pPr>
              <w:jc w:val="both"/>
            </w:pPr>
            <w:r w:rsidRPr="007236E2">
              <w:t>Xử lý thay đổi ngày nhận việc/từ chối nhận việc và dừng/điều chỉnh yêu cầu</w:t>
            </w:r>
          </w:p>
        </w:tc>
        <w:tc>
          <w:tcPr>
            <w:tcW w:w="887" w:type="dxa"/>
            <w:vAlign w:val="center"/>
          </w:tcPr>
          <w:p w14:paraId="27653E62" w14:textId="77777777" w:rsidR="002A610B" w:rsidRPr="007236E2" w:rsidRDefault="00A6561F">
            <w:pPr>
              <w:jc w:val="center"/>
            </w:pPr>
            <w:r w:rsidRPr="007236E2">
              <w:t>Khi phát sinh</w:t>
            </w:r>
          </w:p>
        </w:tc>
        <w:tc>
          <w:tcPr>
            <w:tcW w:w="2324" w:type="dxa"/>
            <w:vAlign w:val="center"/>
          </w:tcPr>
          <w:p w14:paraId="7216F1C4" w14:textId="77777777" w:rsidR="002A610B" w:rsidRPr="007236E2" w:rsidRDefault="00A6561F">
            <w:pPr>
              <w:jc w:val="center"/>
            </w:pPr>
            <w:r w:rsidRPr="007236E2">
              <w:t>HCNS</w:t>
            </w:r>
          </w:p>
        </w:tc>
        <w:tc>
          <w:tcPr>
            <w:tcW w:w="1528" w:type="dxa"/>
            <w:vAlign w:val="center"/>
          </w:tcPr>
          <w:p w14:paraId="7545E6EF" w14:textId="77777777" w:rsidR="002A610B" w:rsidRPr="007236E2" w:rsidRDefault="00A6561F">
            <w:pPr>
              <w:jc w:val="center"/>
            </w:pPr>
            <w:r w:rsidRPr="007236E2">
              <w:t>Ngay khi có thông tin</w:t>
            </w:r>
          </w:p>
        </w:tc>
        <w:tc>
          <w:tcPr>
            <w:tcW w:w="1462" w:type="dxa"/>
            <w:vAlign w:val="center"/>
          </w:tcPr>
          <w:p w14:paraId="15B94D0C" w14:textId="77777777" w:rsidR="002A610B" w:rsidRPr="007236E2" w:rsidRDefault="002A610B" w:rsidP="007236E2">
            <w:pPr>
              <w:jc w:val="both"/>
            </w:pPr>
          </w:p>
        </w:tc>
      </w:tr>
      <w:tr w:rsidR="002A610B" w:rsidRPr="007236E2" w14:paraId="4C5564BA" w14:textId="77777777" w:rsidTr="0057750B">
        <w:trPr>
          <w:jc w:val="center"/>
        </w:trPr>
        <w:tc>
          <w:tcPr>
            <w:tcW w:w="670" w:type="dxa"/>
            <w:vAlign w:val="center"/>
          </w:tcPr>
          <w:p w14:paraId="66C0EE7B" w14:textId="77777777" w:rsidR="002A610B" w:rsidRPr="007236E2" w:rsidRDefault="00A6561F">
            <w:pPr>
              <w:jc w:val="center"/>
            </w:pPr>
            <w:r w:rsidRPr="007236E2">
              <w:t>23</w:t>
            </w:r>
          </w:p>
        </w:tc>
        <w:tc>
          <w:tcPr>
            <w:tcW w:w="2701" w:type="dxa"/>
            <w:vAlign w:val="center"/>
          </w:tcPr>
          <w:p w14:paraId="1289C7F8" w14:textId="77777777" w:rsidR="002A610B" w:rsidRPr="007236E2" w:rsidRDefault="00A6561F" w:rsidP="00B62229">
            <w:pPr>
              <w:jc w:val="both"/>
            </w:pPr>
            <w:r w:rsidRPr="007236E2">
              <w:t>Xác nhận đóng onboarding sau khi hoàn tất hạng mục bắt buộc</w:t>
            </w:r>
          </w:p>
        </w:tc>
        <w:tc>
          <w:tcPr>
            <w:tcW w:w="887" w:type="dxa"/>
            <w:vAlign w:val="center"/>
          </w:tcPr>
          <w:p w14:paraId="4AC92785" w14:textId="77777777" w:rsidR="002A610B" w:rsidRPr="007236E2" w:rsidRDefault="00A6561F">
            <w:pPr>
              <w:jc w:val="center"/>
            </w:pPr>
            <w:r w:rsidRPr="007236E2">
              <w:t>Bắt buộc</w:t>
            </w:r>
          </w:p>
        </w:tc>
        <w:tc>
          <w:tcPr>
            <w:tcW w:w="2324" w:type="dxa"/>
            <w:vAlign w:val="center"/>
          </w:tcPr>
          <w:p w14:paraId="21FDFC86" w14:textId="77777777" w:rsidR="002A610B" w:rsidRPr="007236E2" w:rsidRDefault="00A6561F">
            <w:pPr>
              <w:jc w:val="center"/>
            </w:pPr>
            <w:r w:rsidRPr="007236E2">
              <w:t>HCNS</w:t>
            </w:r>
          </w:p>
        </w:tc>
        <w:tc>
          <w:tcPr>
            <w:tcW w:w="1528" w:type="dxa"/>
            <w:vAlign w:val="center"/>
          </w:tcPr>
          <w:p w14:paraId="27CD670A" w14:textId="77777777" w:rsidR="002A610B" w:rsidRPr="007236E2" w:rsidRDefault="00A6561F">
            <w:pPr>
              <w:jc w:val="center"/>
            </w:pPr>
            <w:r w:rsidRPr="007236E2">
              <w:t>Khi đủ điều kiện đóng</w:t>
            </w:r>
          </w:p>
        </w:tc>
        <w:tc>
          <w:tcPr>
            <w:tcW w:w="1462" w:type="dxa"/>
            <w:vAlign w:val="center"/>
          </w:tcPr>
          <w:p w14:paraId="0DF6B39E" w14:textId="77777777" w:rsidR="002A610B" w:rsidRPr="007236E2" w:rsidRDefault="002A610B" w:rsidP="007236E2">
            <w:pPr>
              <w:jc w:val="both"/>
            </w:pPr>
          </w:p>
        </w:tc>
      </w:tr>
    </w:tbl>
    <w:p w14:paraId="4F66ACED" w14:textId="77777777" w:rsidR="00E52166" w:rsidRDefault="00A6561F" w:rsidP="0086354A">
      <w:pPr>
        <w:pStyle w:val="QT-Nộidung"/>
        <w:sectPr w:rsidR="00E52166" w:rsidSect="00F96BF0">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r w:rsidRPr="0086354A">
        <w:rPr>
          <w:i/>
        </w:rPr>
        <w:lastRenderedPageBreak/>
        <w:t>Ghi chú: Các hạng mục “Khi áp dụng” được xác định theo vị trí, địa điểm làm việc và yêu cầu thực tế. Các đầu việc chưa hoàn tất tại ngày nhận việc chỉ được để tồn khi đã xác định rõ đầu mối và thời hạn hoàn thành.</w:t>
      </w:r>
    </w:p>
    <w:p w14:paraId="5517E5BB" w14:textId="77777777" w:rsidR="00E52166" w:rsidRDefault="00E52166" w:rsidP="003C66B2">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E52166" w:rsidRPr="0057750B" w14:paraId="0CED2F10" w14:textId="77777777" w:rsidTr="002E1071">
        <w:trPr>
          <w:jc w:val="center"/>
        </w:trPr>
        <w:tc>
          <w:tcPr>
            <w:tcW w:w="964" w:type="dxa"/>
            <w:shd w:val="clear" w:color="auto" w:fill="FBD4B4"/>
            <w:vAlign w:val="center"/>
          </w:tcPr>
          <w:p w14:paraId="10D529CD" w14:textId="77777777" w:rsidR="00E52166" w:rsidRPr="0057750B" w:rsidRDefault="00E52166" w:rsidP="002E1071">
            <w:pPr>
              <w:jc w:val="center"/>
              <w:rPr>
                <w:b/>
              </w:rPr>
            </w:pPr>
            <w:r w:rsidRPr="0057750B">
              <w:rPr>
                <w:b/>
              </w:rPr>
              <w:t>Phiên bản</w:t>
            </w:r>
          </w:p>
        </w:tc>
        <w:tc>
          <w:tcPr>
            <w:tcW w:w="1247" w:type="dxa"/>
            <w:shd w:val="clear" w:color="auto" w:fill="FBD4B4"/>
            <w:vAlign w:val="center"/>
          </w:tcPr>
          <w:p w14:paraId="5CB16268" w14:textId="77777777" w:rsidR="00E52166" w:rsidRPr="0057750B" w:rsidRDefault="00E52166" w:rsidP="002E1071">
            <w:pPr>
              <w:jc w:val="center"/>
              <w:rPr>
                <w:b/>
              </w:rPr>
            </w:pPr>
            <w:r w:rsidRPr="0057750B">
              <w:rPr>
                <w:b/>
              </w:rPr>
              <w:t>Ngày ban hành</w:t>
            </w:r>
          </w:p>
        </w:tc>
        <w:tc>
          <w:tcPr>
            <w:tcW w:w="3969" w:type="dxa"/>
            <w:shd w:val="clear" w:color="auto" w:fill="FBD4B4"/>
            <w:vAlign w:val="center"/>
          </w:tcPr>
          <w:p w14:paraId="1C190DD2" w14:textId="77777777" w:rsidR="00E52166" w:rsidRPr="0057750B" w:rsidRDefault="00E52166" w:rsidP="002E1071">
            <w:pPr>
              <w:jc w:val="center"/>
              <w:rPr>
                <w:b/>
              </w:rPr>
            </w:pPr>
            <w:r w:rsidRPr="0057750B">
              <w:rPr>
                <w:b/>
              </w:rPr>
              <w:t>Nội dung thay đổi</w:t>
            </w:r>
          </w:p>
        </w:tc>
        <w:tc>
          <w:tcPr>
            <w:tcW w:w="1531" w:type="dxa"/>
            <w:shd w:val="clear" w:color="auto" w:fill="FBD4B4"/>
            <w:vAlign w:val="center"/>
          </w:tcPr>
          <w:p w14:paraId="0833E332" w14:textId="77777777" w:rsidR="00E52166" w:rsidRPr="0057750B" w:rsidRDefault="00E52166" w:rsidP="002E1071">
            <w:pPr>
              <w:jc w:val="center"/>
              <w:rPr>
                <w:b/>
              </w:rPr>
            </w:pPr>
            <w:r w:rsidRPr="0057750B">
              <w:rPr>
                <w:b/>
              </w:rPr>
              <w:t>Người thực hiện</w:t>
            </w:r>
          </w:p>
        </w:tc>
        <w:tc>
          <w:tcPr>
            <w:tcW w:w="1531" w:type="dxa"/>
            <w:shd w:val="clear" w:color="auto" w:fill="FBD4B4"/>
            <w:vAlign w:val="center"/>
          </w:tcPr>
          <w:p w14:paraId="499FA797" w14:textId="77777777" w:rsidR="00E52166" w:rsidRPr="0057750B" w:rsidRDefault="00E52166" w:rsidP="002E1071">
            <w:pPr>
              <w:jc w:val="center"/>
              <w:rPr>
                <w:b/>
              </w:rPr>
            </w:pPr>
            <w:r w:rsidRPr="0057750B">
              <w:rPr>
                <w:b/>
              </w:rPr>
              <w:t>Phê duyệt</w:t>
            </w:r>
          </w:p>
        </w:tc>
      </w:tr>
      <w:tr w:rsidR="00E52166" w:rsidRPr="007236E2" w14:paraId="5BC435C6" w14:textId="77777777" w:rsidTr="002E1071">
        <w:trPr>
          <w:jc w:val="center"/>
        </w:trPr>
        <w:tc>
          <w:tcPr>
            <w:tcW w:w="964" w:type="dxa"/>
            <w:vAlign w:val="center"/>
          </w:tcPr>
          <w:p w14:paraId="02333F2D" w14:textId="77777777" w:rsidR="00E52166" w:rsidRPr="007236E2" w:rsidRDefault="00E52166" w:rsidP="002E1071">
            <w:pPr>
              <w:jc w:val="both"/>
            </w:pPr>
            <w:r w:rsidRPr="007236E2">
              <w:t>01</w:t>
            </w:r>
          </w:p>
        </w:tc>
        <w:tc>
          <w:tcPr>
            <w:tcW w:w="1247" w:type="dxa"/>
            <w:vAlign w:val="center"/>
          </w:tcPr>
          <w:p w14:paraId="030B43F8" w14:textId="77777777" w:rsidR="00E52166" w:rsidRPr="007236E2" w:rsidRDefault="00E52166" w:rsidP="002E1071">
            <w:pPr>
              <w:jc w:val="both"/>
            </w:pPr>
            <w:r w:rsidRPr="007236E2">
              <w:t>…/…/2026</w:t>
            </w:r>
          </w:p>
        </w:tc>
        <w:tc>
          <w:tcPr>
            <w:tcW w:w="3969" w:type="dxa"/>
            <w:vAlign w:val="center"/>
          </w:tcPr>
          <w:p w14:paraId="623B316C" w14:textId="77777777" w:rsidR="00E52166" w:rsidRPr="007236E2" w:rsidRDefault="00E52166" w:rsidP="002E1071">
            <w:pPr>
              <w:jc w:val="both"/>
            </w:pPr>
            <w:r w:rsidRPr="007236E2">
              <w:t>Ban hành quy trình tiếp nhận nhân viên mới.</w:t>
            </w:r>
          </w:p>
        </w:tc>
        <w:tc>
          <w:tcPr>
            <w:tcW w:w="1531" w:type="dxa"/>
            <w:vAlign w:val="center"/>
          </w:tcPr>
          <w:p w14:paraId="13E3F325" w14:textId="77777777" w:rsidR="00E52166" w:rsidRPr="007236E2" w:rsidRDefault="00E52166" w:rsidP="002E1071">
            <w:pPr>
              <w:jc w:val="both"/>
            </w:pPr>
            <w:r w:rsidRPr="007236E2">
              <w:t>Phòng HCNS</w:t>
            </w:r>
          </w:p>
        </w:tc>
        <w:tc>
          <w:tcPr>
            <w:tcW w:w="1531" w:type="dxa"/>
            <w:vAlign w:val="center"/>
          </w:tcPr>
          <w:p w14:paraId="2AF38864" w14:textId="77777777" w:rsidR="00E52166" w:rsidRPr="007236E2" w:rsidRDefault="00E52166" w:rsidP="002E1071">
            <w:pPr>
              <w:jc w:val="both"/>
            </w:pPr>
            <w:r w:rsidRPr="007236E2">
              <w:t>Ban Giám đốc</w:t>
            </w:r>
          </w:p>
        </w:tc>
      </w:tr>
    </w:tbl>
    <w:sectPr w:rsidR="00E52166" w:rsidSect="00E52166">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6A55" w14:textId="77777777" w:rsidR="0003157B" w:rsidRPr="002573A6" w:rsidRDefault="0003157B">
      <w:pPr>
        <w:spacing w:after="0" w:line="240" w:lineRule="auto"/>
      </w:pPr>
      <w:r w:rsidRPr="002573A6">
        <w:separator/>
      </w:r>
    </w:p>
  </w:endnote>
  <w:endnote w:type="continuationSeparator" w:id="0">
    <w:p w14:paraId="2C9041EF" w14:textId="77777777" w:rsidR="0003157B" w:rsidRPr="002573A6" w:rsidRDefault="0003157B">
      <w:pPr>
        <w:spacing w:after="0" w:line="240" w:lineRule="auto"/>
      </w:pPr>
      <w:r w:rsidRPr="002573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2379" w14:textId="77777777" w:rsidR="00E52166" w:rsidRDefault="00E52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94C" w14:textId="77777777" w:rsidR="00E52166" w:rsidRDefault="00E521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9BA" w14:textId="77777777" w:rsidR="00E52166" w:rsidRDefault="00E521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9FEF" w14:textId="77777777" w:rsidR="00E52166" w:rsidRPr="00E52166" w:rsidRDefault="00E52166" w:rsidP="00E521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1E385" w14:textId="77777777" w:rsidR="00E52166" w:rsidRPr="00E52166" w:rsidRDefault="00E52166" w:rsidP="00E52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AE2E" w14:textId="77777777" w:rsidR="0003157B" w:rsidRPr="002573A6" w:rsidRDefault="0003157B">
      <w:pPr>
        <w:spacing w:after="0" w:line="240" w:lineRule="auto"/>
      </w:pPr>
      <w:r w:rsidRPr="002573A6">
        <w:separator/>
      </w:r>
    </w:p>
  </w:footnote>
  <w:footnote w:type="continuationSeparator" w:id="0">
    <w:p w14:paraId="14D2811D" w14:textId="77777777" w:rsidR="0003157B" w:rsidRPr="002573A6" w:rsidRDefault="0003157B">
      <w:pPr>
        <w:spacing w:after="0" w:line="240" w:lineRule="auto"/>
      </w:pPr>
      <w:r w:rsidRPr="002573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C7E2" w14:textId="77777777" w:rsidR="00E52166" w:rsidRDefault="00E521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CF12E5" w14:paraId="41A0A944" w14:textId="77777777" w:rsidTr="00CF12E5">
      <w:trPr>
        <w:trHeight w:val="400"/>
      </w:trPr>
      <w:tc>
        <w:tcPr>
          <w:tcW w:w="5812" w:type="dxa"/>
          <w:vMerge w:val="restart"/>
          <w:tcBorders>
            <w:top w:val="single" w:sz="12" w:space="0" w:color="auto"/>
            <w:left w:val="single" w:sz="12" w:space="0" w:color="auto"/>
            <w:right w:val="single" w:sz="12" w:space="0" w:color="auto"/>
          </w:tcBorders>
          <w:vAlign w:val="center"/>
        </w:tcPr>
        <w:p w14:paraId="201A1A77" w14:textId="77777777" w:rsidR="002A610B" w:rsidRPr="00CF12E5" w:rsidRDefault="00A6561F">
          <w:pPr>
            <w:jc w:val="center"/>
            <w:rPr>
              <w:sz w:val="22"/>
            </w:rPr>
          </w:pPr>
          <w:r w:rsidRPr="00CF12E5">
            <w:rPr>
              <w:b/>
              <w:sz w:val="22"/>
            </w:rPr>
            <w:t>QUY TRÌNH</w:t>
          </w:r>
          <w:r w:rsidRPr="00CF12E5">
            <w:rPr>
              <w:b/>
              <w:sz w:val="22"/>
            </w:rPr>
            <w:br/>
            <w:t>TIẾP NHẬN NHÂN VIÊN MỚI</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CF12E5" w:rsidRDefault="007F427D" w:rsidP="002D26B1">
          <w:pPr>
            <w:jc w:val="center"/>
            <w:rPr>
              <w:sz w:val="22"/>
            </w:rPr>
          </w:pPr>
          <w:r w:rsidRPr="00CF12E5">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2475FE14" w14:textId="77777777" w:rsidR="002A610B" w:rsidRPr="00CF12E5" w:rsidRDefault="00A6561F" w:rsidP="00CF12E5">
          <w:pPr>
            <w:jc w:val="center"/>
            <w:rPr>
              <w:sz w:val="22"/>
            </w:rPr>
          </w:pPr>
          <w:r w:rsidRPr="00CF12E5">
            <w:rPr>
              <w:sz w:val="22"/>
            </w:rPr>
            <w:t>QT-HCNS-NS-01</w:t>
          </w:r>
        </w:p>
      </w:tc>
    </w:tr>
    <w:tr w:rsidR="002D26B1" w:rsidRPr="00CF12E5" w14:paraId="75E79A66" w14:textId="77777777" w:rsidTr="00CF12E5">
      <w:trPr>
        <w:trHeight w:val="394"/>
      </w:trPr>
      <w:tc>
        <w:tcPr>
          <w:tcW w:w="5812" w:type="dxa"/>
          <w:vMerge/>
          <w:tcBorders>
            <w:left w:val="single" w:sz="12" w:space="0" w:color="auto"/>
            <w:right w:val="single" w:sz="12" w:space="0" w:color="auto"/>
          </w:tcBorders>
        </w:tcPr>
        <w:p w14:paraId="4B8A6713" w14:textId="77777777" w:rsidR="00795886" w:rsidRPr="00CF12E5"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CF12E5" w:rsidRDefault="005A780D" w:rsidP="002D26B1">
          <w:pPr>
            <w:jc w:val="center"/>
            <w:rPr>
              <w:sz w:val="22"/>
            </w:rPr>
          </w:pPr>
          <w:r w:rsidRPr="00CF12E5">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5DA11D9B" w14:textId="77777777" w:rsidR="002A610B" w:rsidRPr="00CF12E5" w:rsidRDefault="00A6561F" w:rsidP="00CF12E5">
          <w:pPr>
            <w:jc w:val="center"/>
            <w:rPr>
              <w:sz w:val="22"/>
            </w:rPr>
          </w:pPr>
          <w:r w:rsidRPr="00CF12E5">
            <w:rPr>
              <w:sz w:val="22"/>
            </w:rPr>
            <w:t>01</w:t>
          </w:r>
        </w:p>
      </w:tc>
    </w:tr>
    <w:tr w:rsidR="00C164A9" w:rsidRPr="00CF12E5" w14:paraId="180AB74B" w14:textId="77777777" w:rsidTr="00CF12E5">
      <w:trPr>
        <w:trHeight w:val="398"/>
      </w:trPr>
      <w:tc>
        <w:tcPr>
          <w:tcW w:w="5812" w:type="dxa"/>
          <w:vMerge/>
          <w:tcBorders>
            <w:left w:val="single" w:sz="12" w:space="0" w:color="auto"/>
            <w:right w:val="single" w:sz="12" w:space="0" w:color="auto"/>
          </w:tcBorders>
        </w:tcPr>
        <w:p w14:paraId="1468DAE2" w14:textId="77777777" w:rsidR="00795886" w:rsidRPr="00CF12E5"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CF12E5" w:rsidRDefault="007F427D" w:rsidP="002D26B1">
          <w:pPr>
            <w:jc w:val="center"/>
            <w:rPr>
              <w:sz w:val="22"/>
            </w:rPr>
          </w:pPr>
          <w:r w:rsidRPr="00CF12E5">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CF12E5" w:rsidRDefault="007F427D" w:rsidP="00CF12E5">
          <w:pPr>
            <w:jc w:val="center"/>
            <w:rPr>
              <w:sz w:val="22"/>
            </w:rPr>
          </w:pPr>
          <w:r w:rsidRPr="00CF12E5">
            <w:rPr>
              <w:sz w:val="22"/>
            </w:rPr>
            <w:fldChar w:fldCharType="begin"/>
          </w:r>
          <w:r w:rsidRPr="00CF12E5">
            <w:rPr>
              <w:sz w:val="22"/>
            </w:rPr>
            <w:instrText xml:space="preserve"> PAGE </w:instrText>
          </w:r>
          <w:r w:rsidRPr="00CF12E5">
            <w:rPr>
              <w:sz w:val="22"/>
            </w:rPr>
            <w:fldChar w:fldCharType="separate"/>
          </w:r>
          <w:r w:rsidRPr="00CF12E5">
            <w:rPr>
              <w:sz w:val="22"/>
            </w:rPr>
            <w:t>1</w:t>
          </w:r>
          <w:r w:rsidRPr="00CF12E5">
            <w:rPr>
              <w:sz w:val="22"/>
            </w:rPr>
            <w:fldChar w:fldCharType="end"/>
          </w:r>
          <w:r w:rsidRPr="00CF12E5">
            <w:rPr>
              <w:sz w:val="22"/>
            </w:rPr>
            <w:t>/</w:t>
          </w:r>
          <w:r w:rsidRPr="00CF12E5">
            <w:rPr>
              <w:sz w:val="22"/>
            </w:rPr>
            <w:fldChar w:fldCharType="begin"/>
          </w:r>
          <w:r w:rsidRPr="00CF12E5">
            <w:rPr>
              <w:sz w:val="22"/>
            </w:rPr>
            <w:instrText xml:space="preserve"> NUMPAGES </w:instrText>
          </w:r>
          <w:r w:rsidRPr="00CF12E5">
            <w:rPr>
              <w:sz w:val="22"/>
            </w:rPr>
            <w:fldChar w:fldCharType="separate"/>
          </w:r>
          <w:r w:rsidRPr="00CF12E5">
            <w:rPr>
              <w:sz w:val="22"/>
            </w:rPr>
            <w:t>8</w:t>
          </w:r>
          <w:r w:rsidRPr="00CF12E5">
            <w:rPr>
              <w:sz w:val="22"/>
            </w:rPr>
            <w:fldChar w:fldCharType="end"/>
          </w:r>
        </w:p>
      </w:tc>
    </w:tr>
  </w:tbl>
  <w:p w14:paraId="5D76C330" w14:textId="565826ED" w:rsidR="00795886" w:rsidRPr="002573A6" w:rsidRDefault="007F427D">
    <w:pPr>
      <w:pStyle w:val="Header"/>
    </w:pPr>
    <w:r w:rsidRPr="002573A6">
      <w:rPr>
        <w:noProof/>
      </w:rPr>
      <w:drawing>
        <wp:anchor distT="0" distB="0" distL="114300" distR="114300" simplePos="0" relativeHeight="251659264"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4FC3" w14:textId="77777777" w:rsidR="00E52166" w:rsidRDefault="00E521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961F" w14:textId="77777777" w:rsidR="00E52166" w:rsidRPr="00E52166" w:rsidRDefault="00E52166" w:rsidP="00E5216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19A97" w14:textId="77777777" w:rsidR="00E52166" w:rsidRPr="00E52166" w:rsidRDefault="00E52166" w:rsidP="00E521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7318"/>
    <w:multiLevelType w:val="multilevel"/>
    <w:tmpl w:val="8828FAFE"/>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A90645"/>
    <w:multiLevelType w:val="singleLevel"/>
    <w:tmpl w:val="5DF28FF4"/>
    <w:lvl w:ilvl="0">
      <w:start w:val="1"/>
      <w:numFmt w:val="bullet"/>
      <w:lvlText w:val="-"/>
      <w:lvlJc w:val="left"/>
      <w:pPr>
        <w:tabs>
          <w:tab w:val="num" w:pos="567"/>
        </w:tabs>
        <w:ind w:left="567" w:hanging="567"/>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277986">
    <w:abstractNumId w:val="7"/>
  </w:num>
  <w:num w:numId="2" w16cid:durableId="731008530">
    <w:abstractNumId w:val="3"/>
  </w:num>
  <w:num w:numId="3" w16cid:durableId="383523278">
    <w:abstractNumId w:val="4"/>
  </w:num>
  <w:num w:numId="4" w16cid:durableId="1441146408">
    <w:abstractNumId w:val="6"/>
  </w:num>
  <w:num w:numId="5" w16cid:durableId="180974157">
    <w:abstractNumId w:val="8"/>
  </w:num>
  <w:num w:numId="6" w16cid:durableId="1003584765">
    <w:abstractNumId w:val="1"/>
  </w:num>
  <w:num w:numId="7" w16cid:durableId="1274702667">
    <w:abstractNumId w:val="2"/>
  </w:num>
  <w:num w:numId="8" w16cid:durableId="1377463607">
    <w:abstractNumId w:val="0"/>
  </w:num>
  <w:num w:numId="9" w16cid:durableId="328753430">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157B"/>
    <w:rsid w:val="00034616"/>
    <w:rsid w:val="00035A34"/>
    <w:rsid w:val="00041F49"/>
    <w:rsid w:val="000453D0"/>
    <w:rsid w:val="00051912"/>
    <w:rsid w:val="0006063C"/>
    <w:rsid w:val="000C08E6"/>
    <w:rsid w:val="000C4578"/>
    <w:rsid w:val="000D0106"/>
    <w:rsid w:val="00101362"/>
    <w:rsid w:val="00133716"/>
    <w:rsid w:val="00142B3D"/>
    <w:rsid w:val="0014525E"/>
    <w:rsid w:val="0015074B"/>
    <w:rsid w:val="0015471A"/>
    <w:rsid w:val="00161865"/>
    <w:rsid w:val="00166646"/>
    <w:rsid w:val="001678C5"/>
    <w:rsid w:val="0017572C"/>
    <w:rsid w:val="0019421E"/>
    <w:rsid w:val="001A4358"/>
    <w:rsid w:val="001A6681"/>
    <w:rsid w:val="001B140D"/>
    <w:rsid w:val="001C0EB2"/>
    <w:rsid w:val="001E1CC9"/>
    <w:rsid w:val="0021749D"/>
    <w:rsid w:val="00225F59"/>
    <w:rsid w:val="00226300"/>
    <w:rsid w:val="00255760"/>
    <w:rsid w:val="002573A6"/>
    <w:rsid w:val="00272B3A"/>
    <w:rsid w:val="00275F99"/>
    <w:rsid w:val="0029639D"/>
    <w:rsid w:val="002A4BE1"/>
    <w:rsid w:val="002A610B"/>
    <w:rsid w:val="002B1DD4"/>
    <w:rsid w:val="002B7674"/>
    <w:rsid w:val="002E3CE2"/>
    <w:rsid w:val="00321913"/>
    <w:rsid w:val="00326F90"/>
    <w:rsid w:val="00331BF7"/>
    <w:rsid w:val="0033727E"/>
    <w:rsid w:val="003419F0"/>
    <w:rsid w:val="00353E42"/>
    <w:rsid w:val="00354EBE"/>
    <w:rsid w:val="00366165"/>
    <w:rsid w:val="00366AFB"/>
    <w:rsid w:val="003742AF"/>
    <w:rsid w:val="00376C99"/>
    <w:rsid w:val="0039783A"/>
    <w:rsid w:val="003A2257"/>
    <w:rsid w:val="003D0551"/>
    <w:rsid w:val="003D6ADF"/>
    <w:rsid w:val="003E1BA4"/>
    <w:rsid w:val="003E40E6"/>
    <w:rsid w:val="003E533B"/>
    <w:rsid w:val="003F3E15"/>
    <w:rsid w:val="00413FA9"/>
    <w:rsid w:val="00422A97"/>
    <w:rsid w:val="00426CA5"/>
    <w:rsid w:val="00431569"/>
    <w:rsid w:val="00440148"/>
    <w:rsid w:val="00481B1C"/>
    <w:rsid w:val="00483196"/>
    <w:rsid w:val="00492274"/>
    <w:rsid w:val="00495E6A"/>
    <w:rsid w:val="004B2840"/>
    <w:rsid w:val="004C6A01"/>
    <w:rsid w:val="004D7396"/>
    <w:rsid w:val="004F6BD9"/>
    <w:rsid w:val="005058D2"/>
    <w:rsid w:val="005334D0"/>
    <w:rsid w:val="00564CE2"/>
    <w:rsid w:val="0057750B"/>
    <w:rsid w:val="005A05B2"/>
    <w:rsid w:val="005A780D"/>
    <w:rsid w:val="005C0251"/>
    <w:rsid w:val="005C142C"/>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11C16"/>
    <w:rsid w:val="00714599"/>
    <w:rsid w:val="00720E68"/>
    <w:rsid w:val="007236E2"/>
    <w:rsid w:val="00724731"/>
    <w:rsid w:val="00731A5B"/>
    <w:rsid w:val="00735466"/>
    <w:rsid w:val="007673DB"/>
    <w:rsid w:val="00776564"/>
    <w:rsid w:val="00776863"/>
    <w:rsid w:val="007837CA"/>
    <w:rsid w:val="00786CCE"/>
    <w:rsid w:val="00793204"/>
    <w:rsid w:val="00794783"/>
    <w:rsid w:val="00795886"/>
    <w:rsid w:val="0079775F"/>
    <w:rsid w:val="007C5E8E"/>
    <w:rsid w:val="007D3BB1"/>
    <w:rsid w:val="007D67AB"/>
    <w:rsid w:val="007E406B"/>
    <w:rsid w:val="007F427D"/>
    <w:rsid w:val="007F545D"/>
    <w:rsid w:val="00814691"/>
    <w:rsid w:val="008255FE"/>
    <w:rsid w:val="00857932"/>
    <w:rsid w:val="0086354A"/>
    <w:rsid w:val="00864E9A"/>
    <w:rsid w:val="00864F36"/>
    <w:rsid w:val="00866F8C"/>
    <w:rsid w:val="00872DCA"/>
    <w:rsid w:val="00881990"/>
    <w:rsid w:val="00886E76"/>
    <w:rsid w:val="00891C20"/>
    <w:rsid w:val="008D0226"/>
    <w:rsid w:val="008D3D02"/>
    <w:rsid w:val="008E01B2"/>
    <w:rsid w:val="00914160"/>
    <w:rsid w:val="00926FED"/>
    <w:rsid w:val="00934420"/>
    <w:rsid w:val="00955A1A"/>
    <w:rsid w:val="0096583F"/>
    <w:rsid w:val="009908DA"/>
    <w:rsid w:val="009A3E02"/>
    <w:rsid w:val="009A4401"/>
    <w:rsid w:val="009A6B32"/>
    <w:rsid w:val="009B34EB"/>
    <w:rsid w:val="009E2822"/>
    <w:rsid w:val="009E7478"/>
    <w:rsid w:val="009F70CA"/>
    <w:rsid w:val="00A11632"/>
    <w:rsid w:val="00A324A9"/>
    <w:rsid w:val="00A6561F"/>
    <w:rsid w:val="00A838BB"/>
    <w:rsid w:val="00A9449D"/>
    <w:rsid w:val="00AA1D8D"/>
    <w:rsid w:val="00AB70E4"/>
    <w:rsid w:val="00AD3F82"/>
    <w:rsid w:val="00AE1018"/>
    <w:rsid w:val="00AF0135"/>
    <w:rsid w:val="00B1132B"/>
    <w:rsid w:val="00B47730"/>
    <w:rsid w:val="00B57392"/>
    <w:rsid w:val="00B62229"/>
    <w:rsid w:val="00B80A34"/>
    <w:rsid w:val="00B8572F"/>
    <w:rsid w:val="00B9212B"/>
    <w:rsid w:val="00B92F87"/>
    <w:rsid w:val="00BA251E"/>
    <w:rsid w:val="00BA4247"/>
    <w:rsid w:val="00BB0EDC"/>
    <w:rsid w:val="00BF4504"/>
    <w:rsid w:val="00C05FAC"/>
    <w:rsid w:val="00C31DB2"/>
    <w:rsid w:val="00C31FB1"/>
    <w:rsid w:val="00C334CD"/>
    <w:rsid w:val="00C504A5"/>
    <w:rsid w:val="00C53A5B"/>
    <w:rsid w:val="00C57A3F"/>
    <w:rsid w:val="00C607E8"/>
    <w:rsid w:val="00C836CA"/>
    <w:rsid w:val="00C8698A"/>
    <w:rsid w:val="00CB0664"/>
    <w:rsid w:val="00CB0AF0"/>
    <w:rsid w:val="00CC0EEC"/>
    <w:rsid w:val="00CC33CF"/>
    <w:rsid w:val="00CD03BA"/>
    <w:rsid w:val="00CE126B"/>
    <w:rsid w:val="00CE48CD"/>
    <w:rsid w:val="00CF12E5"/>
    <w:rsid w:val="00D00ADB"/>
    <w:rsid w:val="00D07BFE"/>
    <w:rsid w:val="00D14321"/>
    <w:rsid w:val="00D17879"/>
    <w:rsid w:val="00D21922"/>
    <w:rsid w:val="00D3136F"/>
    <w:rsid w:val="00D333C6"/>
    <w:rsid w:val="00D33CA6"/>
    <w:rsid w:val="00D426F9"/>
    <w:rsid w:val="00D462CA"/>
    <w:rsid w:val="00D54462"/>
    <w:rsid w:val="00D843B9"/>
    <w:rsid w:val="00D86650"/>
    <w:rsid w:val="00DA5D3E"/>
    <w:rsid w:val="00DC7EC6"/>
    <w:rsid w:val="00DD5B95"/>
    <w:rsid w:val="00DE1066"/>
    <w:rsid w:val="00DE227B"/>
    <w:rsid w:val="00E02552"/>
    <w:rsid w:val="00E14204"/>
    <w:rsid w:val="00E20129"/>
    <w:rsid w:val="00E24F45"/>
    <w:rsid w:val="00E37749"/>
    <w:rsid w:val="00E43777"/>
    <w:rsid w:val="00E512C4"/>
    <w:rsid w:val="00E52166"/>
    <w:rsid w:val="00E54BA3"/>
    <w:rsid w:val="00E85571"/>
    <w:rsid w:val="00E93423"/>
    <w:rsid w:val="00E976C8"/>
    <w:rsid w:val="00EB0895"/>
    <w:rsid w:val="00EB42CC"/>
    <w:rsid w:val="00EB52C0"/>
    <w:rsid w:val="00EB60B4"/>
    <w:rsid w:val="00EC5D66"/>
    <w:rsid w:val="00ED5FDC"/>
    <w:rsid w:val="00F0487D"/>
    <w:rsid w:val="00F33369"/>
    <w:rsid w:val="00F4173E"/>
    <w:rsid w:val="00F44313"/>
    <w:rsid w:val="00F51B0A"/>
    <w:rsid w:val="00F560E3"/>
    <w:rsid w:val="00F5708B"/>
    <w:rsid w:val="00F80584"/>
    <w:rsid w:val="00F8104D"/>
    <w:rsid w:val="00F96BF0"/>
    <w:rsid w:val="00FC693F"/>
    <w:rsid w:val="00FC7403"/>
    <w:rsid w:val="00FD4917"/>
    <w:rsid w:val="00FD582C"/>
    <w:rsid w:val="00FE65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79775F"/>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79775F"/>
    <w:rPr>
      <w:b/>
    </w:rPr>
  </w:style>
  <w:style w:type="paragraph" w:customStyle="1" w:styleId="QT-Mccontng">
    <w:name w:val="QT - Mục con"/>
    <w:basedOn w:val="Normal"/>
    <w:link w:val="QT-MccontngChar"/>
    <w:rsid w:val="0079775F"/>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79775F"/>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78B5B6-2784-4BDA-8CE1-E489664C0D0E}"/>
</file>

<file path=customXml/itemProps3.xml><?xml version="1.0" encoding="utf-8"?>
<ds:datastoreItem xmlns:ds="http://schemas.openxmlformats.org/officeDocument/2006/customXml" ds:itemID="{C532EB83-110E-41B2-A2FD-1DD588E42465}"/>
</file>

<file path=customXml/itemProps4.xml><?xml version="1.0" encoding="utf-8"?>
<ds:datastoreItem xmlns:ds="http://schemas.openxmlformats.org/officeDocument/2006/customXml" ds:itemID="{13F78BAA-E90D-47E0-8468-CD3D1C1D38ED}"/>
</file>

<file path=docProps/app.xml><?xml version="1.0" encoding="utf-8"?>
<Properties xmlns="http://schemas.openxmlformats.org/officeDocument/2006/extended-properties" xmlns:vt="http://schemas.openxmlformats.org/officeDocument/2006/docPropsVTypes">
  <Template>Normal</Template>
  <TotalTime>628</TotalTime>
  <Pages>9</Pages>
  <Words>2001</Words>
  <Characters>7646</Characters>
  <Application>Microsoft Office Word</Application>
  <DocSecurity>0</DocSecurity>
  <Lines>477</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NHÂN VIÊN MỚI</dc:title>
  <dc:subject>Quy trình nội bộ HCNS</dc:subject>
  <dc:creator/>
  <cp:keywords/>
  <dc:description/>
  <cp:lastModifiedBy>THUONG LE</cp:lastModifiedBy>
  <cp:revision>181</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
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QT-HCNS-PPE-01</w:t>
      </w:r>
    </w:p>
    <w:p>
      <w:pPr>
        <w:jc w:val="center"/>
      </w:pPr>
      <w:r>
        <w:rPr>
          <w:b/>
          <w:sz w:val="26"/>
        </w:rPr>
        <w:t>QUẢN LÝ VÀ CẤP PHÁT PPE, TRANG PHỤC</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QUẢN LÝ VÀ CẤP PHÁT PPE, TRANG PHỤC, đối với công việc “Nhận hàng, kiểm tra số lượng/tình trạng; cấp cho CBNV và thu ký nhận.”, yêu cầu kiểm tra/xác nhận/phê duyệt nào được áp dụng?</w:t>
      </w:r>
    </w:p>
    <w:p>
      <w:pPr>
        <w:spacing w:after="20"/>
        <w:ind w:left="259"/>
      </w:pPr>
      <w:r>
        <w:rPr>
          <w:sz w:val="21"/>
        </w:rPr>
        <w:t>A. Theo định mức/chính sách</w:t>
      </w:r>
    </w:p>
    <w:p>
      <w:pPr>
        <w:spacing w:after="20"/>
        <w:ind w:left="259"/>
      </w:pPr>
      <w:r>
        <w:rPr>
          <w:sz w:val="21"/>
        </w:rPr>
        <w:t>B. Đối chiếu danh sách</w:t>
      </w:r>
    </w:p>
    <w:p>
      <w:pPr>
        <w:spacing w:after="20"/>
        <w:ind w:left="259"/>
      </w:pPr>
      <w:r>
        <w:rPr>
          <w:sz w:val="21"/>
        </w:rPr>
        <w:t>C. CBNV xác nhận</w:t>
      </w:r>
    </w:p>
    <w:p>
      <w:pPr>
        <w:spacing w:after="20"/>
        <w:ind w:left="259"/>
      </w:pPr>
      <w:r>
        <w:rPr>
          <w:sz w:val="21"/>
        </w:rPr>
        <w:t>D. Theo phê duyệt mua</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“CBNV xác nhận”. Các phương án còn lại áp dụng cho công đoạn khác hoặc không phù hợp.</w:t>
      </w:r>
    </w:p>
    <w:p>
      <w:pPr>
        <w:spacing w:after="80"/>
      </w:pPr>
      <w:r>
        <w:rPr>
          <w:b/>
          <w:sz w:val="20"/>
        </w:rPr>
        <w:t xml:space="preserve">Dẫn chiếu: </w:t>
      </w:r>
      <w:r>
        <w:rPr>
          <w:sz w:val="20"/>
        </w:rPr>
        <w:t>QT-HCNS-PPE-01 – B4.</w:t>
      </w:r>
    </w:p>
    <w:p>
      <w:pPr>
        <w:spacing w:before="140" w:after="60"/>
      </w:pPr>
      <w:r>
        <w:rPr>
          <w:b/>
          <w:sz w:val="22"/>
        </w:rPr>
        <w:t>Câu 2. Trong quy trình QUẢN LÝ VÀ CẤP PHÁT PPE, TRANG PHỤC, để tạo ra đầu ra “Hồ sơ xử lý”, nội dung công việc nào phải được thực hiện?</w:t>
      </w:r>
    </w:p>
    <w:p>
      <w:pPr>
        <w:spacing w:after="20"/>
        <w:ind w:left="259"/>
      </w:pPr>
      <w:r>
        <w:rPr>
          <w:sz w:val="21"/>
        </w:rPr>
        <w:t>A. Thực hiện mua hàng theo Quy trình mua sắm hành chính, nhận hàng, nghiệm thu và thanh toán hiện hành của Công ty; theo dõi nhà cung cấp và lịch giao.</w:t>
      </w:r>
    </w:p>
    <w:p>
      <w:pPr>
        <w:spacing w:after="20"/>
        <w:ind w:left="259"/>
      </w:pPr>
      <w:r>
        <w:rPr>
          <w:sz w:val="21"/>
        </w:rPr>
        <w:t>B. Rà soát nhân sự mới và người đến hạn; xác định loại PPE/trang phục theo vị trí, điều kiện làm việc và định mức tại Phụ lục 01.</w:t>
      </w:r>
    </w:p>
    <w:p>
      <w:pPr>
        <w:spacing w:after="20"/>
        <w:ind w:left="259"/>
      </w:pPr>
      <w:r>
        <w:rPr>
          <w:sz w:val="21"/>
        </w:rPr>
        <w:t>C. Thu kích thước/địa chỉ, đối chiếu tồn kho và tổng hợp nhu cầu mua bổ sung.</w:t>
      </w:r>
    </w:p>
    <w:p>
      <w:pPr>
        <w:spacing w:after="20"/>
        <w:ind w:left="259"/>
      </w:pPr>
      <w:r>
        <w:rPr>
          <w:sz w:val="21"/>
        </w:rPr>
        <w:t>D. Xử lý cấp lại do hỏng/mất, nghỉ việc/thu hồi hoặc nghĩa vụ hoàn trả theo chính sách và phê duyệt áp dụng.</w:t>
      </w:r>
    </w:p>
    <w:p>
      <w:pPr>
        <w:spacing w:before="40" w:after="20"/>
      </w:pPr>
      <w:r>
        <w:rPr>
          <w:b/>
          <w:sz w:val="21"/>
        </w:rPr>
        <w:t>Đáp án đúng: D</w:t>
      </w:r>
    </w:p>
    <w:p>
      <w:pPr>
        <w:spacing w:after="20"/>
      </w:pPr>
      <w:r>
        <w:rPr>
          <w:b/>
          <w:sz w:val="20"/>
        </w:rPr>
        <w:t xml:space="preserve">Giải thích: </w:t>
      </w:r>
      <w:r>
        <w:rPr>
          <w:sz w:val="20"/>
        </w:rPr>
        <w:t>Đáp án D đúng vì công đoạn tạo ra “Hồ sơ xử lý” yêu cầu thực hiện: “Xử lý cấp lại do hỏng/mất, nghỉ việc/thu hồi hoặc nghĩa vụ hoàn trả theo chính sách và phê duyệt áp dụng.”. Các phương án còn lại là nội dung của công đoạn khác hoặc không phù hợp với đầu ra được hỏi.</w:t>
      </w:r>
    </w:p>
    <w:p>
      <w:pPr>
        <w:spacing w:after="80"/>
      </w:pPr>
      <w:r>
        <w:rPr>
          <w:b/>
          <w:sz w:val="20"/>
        </w:rPr>
        <w:t xml:space="preserve">Dẫn chiếu: </w:t>
      </w:r>
      <w:r>
        <w:rPr>
          <w:sz w:val="20"/>
        </w:rPr>
        <w:t>QT-HCNS-PPE-01 – B6.</w:t>
      </w:r>
    </w:p>
    <w:p>
      <w:pPr>
        <w:spacing w:before="140" w:after="60"/>
      </w:pPr>
      <w:r>
        <w:rPr>
          <w:b/>
          <w:sz w:val="22"/>
        </w:rPr>
        <w:t>Câu 3. Trong quy trình QUẢN LÝ VÀ CẤP PHÁT PPE, TRANG PHỤC, sau khi hoàn thành công việc “Thực hiện mua hàng theo Quy trình mua sắm hành chính, nhận hàng, nghiệm thu và thanh toán hiện hành của Công ty”, công việc nào được thực hiện tiếp theo?</w:t>
      </w:r>
    </w:p>
    <w:p>
      <w:pPr>
        <w:spacing w:after="20"/>
        <w:ind w:left="259"/>
      </w:pPr>
      <w:r>
        <w:rPr>
          <w:sz w:val="21"/>
        </w:rPr>
        <w:t>A. Cập nhật dữ liệu cấp phát, lần cấp, chu kỳ/hạn mức và tồn kho; lưu bản ký.</w:t>
      </w:r>
    </w:p>
    <w:p>
      <w:pPr>
        <w:spacing w:after="20"/>
        <w:ind w:left="259"/>
      </w:pPr>
      <w:r>
        <w:rPr>
          <w:sz w:val="21"/>
        </w:rPr>
        <w:t>B. Thực hiện mua hàng theo Quy trình mua sắm hành chính, nhận hàng, nghiệm thu và thanh toán hiện hành của Công ty; theo dõi nhà cung cấp và lịch giao.</w:t>
      </w:r>
    </w:p>
    <w:p>
      <w:pPr>
        <w:spacing w:after="20"/>
        <w:ind w:left="259"/>
      </w:pPr>
      <w:r>
        <w:rPr>
          <w:sz w:val="21"/>
        </w:rPr>
        <w:t>C. Nhận hàng, kiểm tra số lượng/tình trạng; cấp cho CBNV và thu ký nhận.</w:t>
      </w:r>
    </w:p>
    <w:p>
      <w:pPr>
        <w:spacing w:after="20"/>
        <w:ind w:left="259"/>
      </w:pPr>
      <w:r>
        <w:rPr>
          <w:sz w:val="21"/>
        </w:rPr>
        <w:t>D. Thu kích thước/địa chỉ, đối chiếu tồn kho và tổng hợp nhu cầu mua bổ sung.</w:t>
      </w:r>
    </w:p>
    <w:p>
      <w:pPr>
        <w:spacing w:before="40" w:after="20"/>
      </w:pPr>
      <w:r>
        <w:rPr>
          <w:b/>
          <w:sz w:val="21"/>
        </w:rPr>
        <w:t>Đáp án đúng: C</w:t>
      </w:r>
    </w:p>
    <w:p>
      <w:pPr>
        <w:spacing w:after="20"/>
      </w:pPr>
      <w:r>
        <w:rPr>
          <w:b/>
          <w:sz w:val="20"/>
        </w:rPr>
        <w:t xml:space="preserve">Giải thích: </w:t>
      </w:r>
      <w:r>
        <w:rPr>
          <w:sz w:val="20"/>
        </w:rPr>
        <w:t>Đáp án C đúng vì theo trình tự quy trình, sau công việc “Thực hiện mua hàng theo Quy trình mua sắm hành chính, nhận hàng, nghiệm thu và thanh toán hiện hành của Công ty” là công việc “Nhận hàng, kiểm tra số lượng/tình trạng; cấp cho CBNV và thu ký nhận.”. Các phương án còn lại không phải công đoạn kế tiếp trực tiếp.</w:t>
      </w:r>
    </w:p>
    <w:p>
      <w:pPr>
        <w:spacing w:after="80"/>
      </w:pPr>
      <w:r>
        <w:rPr>
          <w:b/>
          <w:sz w:val="20"/>
        </w:rPr>
        <w:t xml:space="preserve">Dẫn chiếu: </w:t>
      </w:r>
      <w:r>
        <w:rPr>
          <w:sz w:val="20"/>
        </w:rPr>
        <w:t>QT-HCNS-PPE-01 – B3 → B4.</w:t>
      </w:r>
    </w:p>
    <w:p>
      <w:pPr>
        <w:spacing w:before="140" w:after="60"/>
      </w:pPr>
      <w:r>
        <w:rPr>
          <w:b/>
          <w:sz w:val="22"/>
        </w:rPr>
        <w:t>Câu 4. Trong quy trình QUẢN LÝ VÀ CẤP PHÁT PPE, TRANG PHỤC, sau khi hoàn thành công việc “Rà soát nhân sự mới và người đến hạn; xác định loại PPE/trang phục theo vị trí, điều kiện làm việc và định mức tại Phụ lục 01.”, công việc nào được thực hiện tiếp theo?</w:t>
      </w:r>
    </w:p>
    <w:p>
      <w:pPr>
        <w:spacing w:after="20"/>
        <w:ind w:left="259"/>
      </w:pPr>
      <w:r>
        <w:rPr>
          <w:sz w:val="21"/>
        </w:rPr>
        <w:t>A. Cập nhật dữ liệu cấp phát, lần cấp, chu kỳ/hạn mức và tồn kho; lưu bản ký.</w:t>
      </w:r>
    </w:p>
    <w:p>
      <w:pPr>
        <w:spacing w:after="20"/>
        <w:ind w:left="259"/>
      </w:pPr>
      <w:r>
        <w:rPr>
          <w:sz w:val="21"/>
        </w:rPr>
        <w:t>B. Xử lý cấp lại do hỏng/mất, nghỉ việc/thu hồi hoặc nghĩa vụ hoàn trả theo chính sách và phê duyệt áp dụng.</w:t>
      </w:r>
    </w:p>
    <w:p>
      <w:pPr>
        <w:spacing w:after="20"/>
        <w:ind w:left="259"/>
      </w:pPr>
      <w:r>
        <w:rPr>
          <w:sz w:val="21"/>
        </w:rPr>
        <w:t>C. Thu kích thước/địa chỉ, đối chiếu tồn kho và tổng hợp nhu cầu mua bổ sung.</w:t>
      </w:r>
    </w:p>
    <w:p>
      <w:pPr>
        <w:spacing w:after="20"/>
        <w:ind w:left="259"/>
      </w:pPr>
      <w:r>
        <w:rPr>
          <w:sz w:val="21"/>
        </w:rPr>
        <w:t>D. Thực hiện mua hàng theo Quy trình mua sắm hành chính, nhận hàng, nghiệm thu và thanh toán hiện hành của Công ty; theo dõi nhà cung cấp và lịch giao.</w:t>
      </w:r>
    </w:p>
    <w:p>
      <w:pPr>
        <w:spacing w:before="40" w:after="20"/>
      </w:pPr>
      <w:r>
        <w:rPr>
          <w:b/>
          <w:sz w:val="21"/>
        </w:rPr>
        <w:t>Đáp án đúng: C</w:t>
      </w:r>
    </w:p>
    <w:p>
      <w:pPr>
        <w:spacing w:after="20"/>
      </w:pPr>
      <w:r>
        <w:rPr>
          <w:b/>
          <w:sz w:val="20"/>
        </w:rPr>
        <w:t xml:space="preserve">Giải thích: </w:t>
      </w:r>
      <w:r>
        <w:rPr>
          <w:sz w:val="20"/>
        </w:rPr>
        <w:t>Đáp án C đúng vì theo trình tự quy trình, sau công việc “Rà soát nhân sự mới và người đến hạn” là công việc “Thu kích thước/địa chỉ, đối chiếu tồn kho và tổng hợp nhu cầu mua bổ sung.”. Các phương án còn lại không phải công đoạn kế tiếp trực tiếp.</w:t>
      </w:r>
    </w:p>
    <w:p>
      <w:pPr>
        <w:spacing w:after="80"/>
      </w:pPr>
      <w:r>
        <w:rPr>
          <w:b/>
          <w:sz w:val="20"/>
        </w:rPr>
        <w:t xml:space="preserve">Dẫn chiếu: </w:t>
      </w:r>
      <w:r>
        <w:rPr>
          <w:sz w:val="20"/>
        </w:rPr>
        <w:t>QT-HCNS-PPE-01 – B1 → B2.</w:t>
      </w:r>
    </w:p>
    <w:p>
      <w:pPr>
        <w:spacing w:before="140" w:after="60"/>
      </w:pPr>
      <w:r>
        <w:rPr>
          <w:b/>
          <w:sz w:val="22"/>
        </w:rPr>
        <w:t>Câu 5. Trong quy trình QUẢN LÝ VÀ CẤP PHÁT PPE, TRANG PHỤC, ai là đầu mối chịu trách nhiệm chính thực hiện công việc “Xử lý cấp lại do hỏng/mất, nghỉ việc/thu hồi hoặc nghĩa vụ hoàn trả theo chính sách và phê duyệt áp dụng.”?</w:t>
      </w:r>
    </w:p>
    <w:p>
      <w:pPr>
        <w:spacing w:after="20"/>
        <w:ind w:left="259"/>
      </w:pPr>
      <w:r>
        <w:rPr>
          <w:sz w:val="21"/>
        </w:rPr>
        <w:t>A. HCNS</w:t>
      </w:r>
    </w:p>
    <w:p>
      <w:pPr>
        <w:spacing w:after="20"/>
        <w:ind w:left="259"/>
      </w:pPr>
      <w:r>
        <w:rPr>
          <w:sz w:val="21"/>
        </w:rPr>
        <w:t>B. Admin/Trưởng ca</w:t>
      </w:r>
    </w:p>
    <w:p>
      <w:pPr>
        <w:spacing w:after="20"/>
        <w:ind w:left="259"/>
      </w:pPr>
      <w:r>
        <w:rPr>
          <w:sz w:val="21"/>
        </w:rPr>
        <w:t>C. HCNS/Admin</w:t>
      </w:r>
    </w:p>
    <w:p>
      <w:pPr>
        <w:spacing w:after="20"/>
        <w:ind w:left="259"/>
      </w:pPr>
      <w:r>
        <w:rPr>
          <w:sz w:val="21"/>
        </w:rPr>
        <w:t>D. HCNS/Mua hàng</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“Xử lý cấp lại do hỏng/mất, nghỉ việc/thu hồi hoặc nghĩa vụ hoàn trả theo chính sách và phê duyệt áp dụng.” là HCNS/Admin. Các phương án còn lại không phải đầu mối thực hiện chính của công đoạn này.</w:t>
      </w:r>
    </w:p>
    <w:p>
      <w:pPr>
        <w:spacing w:after="80"/>
      </w:pPr>
      <w:r>
        <w:rPr>
          <w:b/>
          <w:sz w:val="20"/>
        </w:rPr>
        <w:t xml:space="preserve">Dẫn chiếu: </w:t>
      </w:r>
      <w:r>
        <w:rPr>
          <w:sz w:val="20"/>
        </w:rPr>
        <w:t>QT-HCNS-PPE-01 – B6.</w:t>
      </w:r>
    </w:p>
    <w:p>
      <w:pPr>
        <w:spacing w:before="140" w:after="60"/>
      </w:pPr>
      <w:r>
        <w:rPr>
          <w:b/>
          <w:sz w:val="22"/>
        </w:rPr>
        <w:t>Câu 6. Trong quy trình QUẢN LÝ VÀ CẤP PHÁT PPE, TRANG PHỤC, đối với công việc “Xử lý cấp lại do hỏng/mất, nghỉ việc/thu hồi hoặc nghĩa vụ hoàn trả theo chính sách và phê duyệt áp dụng.”, yêu cầu kiểm tra/xác nhận/phê duyệt nào được áp dụng?</w:t>
      </w:r>
    </w:p>
    <w:p>
      <w:pPr>
        <w:spacing w:after="20"/>
        <w:ind w:left="259"/>
      </w:pPr>
      <w:r>
        <w:rPr>
          <w:sz w:val="21"/>
        </w:rPr>
        <w:t>A. Đối chiếu đối tượng, định mức và yêu cầu an toàn</w:t>
      </w:r>
    </w:p>
    <w:p>
      <w:pPr>
        <w:spacing w:after="20"/>
        <w:ind w:left="259"/>
      </w:pPr>
      <w:r>
        <w:rPr>
          <w:sz w:val="21"/>
        </w:rPr>
        <w:t>B. Theo định mức/chính sách</w:t>
      </w:r>
    </w:p>
    <w:p>
      <w:pPr>
        <w:spacing w:after="20"/>
        <w:ind w:left="259"/>
      </w:pPr>
      <w:r>
        <w:rPr>
          <w:sz w:val="21"/>
        </w:rPr>
        <w:t>C. CBNV xác nhận</w:t>
      </w:r>
    </w:p>
    <w:p>
      <w:pPr>
        <w:spacing w:after="20"/>
        <w:ind w:left="259"/>
      </w:pPr>
      <w:r>
        <w:rPr>
          <w:sz w:val="21"/>
        </w:rPr>
        <w:t>D. Không tự trừ lương; kiểm tra căn cứ cấp lại</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“Không tự trừ lương; kiểm tra căn cứ cấp lại”. Các phương án còn lại áp dụng cho công đoạn khác hoặc không phù hợp.</w:t>
      </w:r>
    </w:p>
    <w:p>
      <w:pPr>
        <w:spacing w:after="80"/>
      </w:pPr>
      <w:r>
        <w:rPr>
          <w:b/>
          <w:sz w:val="20"/>
        </w:rPr>
        <w:t xml:space="preserve">Dẫn chiếu: </w:t>
      </w:r>
      <w:r>
        <w:rPr>
          <w:sz w:val="20"/>
        </w:rPr>
        <w:t>QT-HCNS-PPE-01 – B6.</w:t>
      </w:r>
    </w:p>
    <w:p>
      <w:pPr>
        <w:spacing w:before="140" w:after="60"/>
      </w:pPr>
      <w:r>
        <w:rPr>
          <w:b/>
          <w:sz w:val="22"/>
        </w:rPr>
        <w:t>Câu 7. Trong quy trình QUẢN LÝ VÀ CẤP PHÁT PPE, TRANG PHỤC, ai là đầu mối chịu trách nhiệm chính thực hiện công việc “Thực hiện mua hàng theo Quy trình mua sắm hành chính, nhận hàng, nghiệm thu và thanh toán hiện hành của Công ty”?</w:t>
      </w:r>
    </w:p>
    <w:p>
      <w:pPr>
        <w:spacing w:after="20"/>
        <w:ind w:left="259"/>
      </w:pPr>
      <w:r>
        <w:rPr>
          <w:sz w:val="21"/>
        </w:rPr>
        <w:t>A. HCNS/Mua hàng</w:t>
      </w:r>
    </w:p>
    <w:p>
      <w:pPr>
        <w:spacing w:after="20"/>
        <w:ind w:left="259"/>
      </w:pPr>
      <w:r>
        <w:rPr>
          <w:sz w:val="21"/>
        </w:rPr>
        <w:t>B. HCNS</w:t>
      </w:r>
    </w:p>
    <w:p>
      <w:pPr>
        <w:spacing w:after="20"/>
        <w:ind w:left="259"/>
      </w:pPr>
      <w:r>
        <w:rPr>
          <w:sz w:val="21"/>
        </w:rPr>
        <w:t>C. HCNS/Admin</w:t>
      </w:r>
    </w:p>
    <w:p>
      <w:pPr>
        <w:spacing w:after="20"/>
        <w:ind w:left="259"/>
      </w:pPr>
      <w:r>
        <w:rPr>
          <w:sz w:val="21"/>
        </w:rPr>
        <w:t>D. Admin/Trưởng ca</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“Thực hiện mua hàng theo Quy trình mua sắm hành chính, nhận hàng, nghiệm thu và thanh toán hiện hành của Công ty” là HCNS/Mua hàng. Các phương án còn lại không phải đầu mối thực hiện chính của công đoạn này.</w:t>
      </w:r>
    </w:p>
    <w:p>
      <w:pPr>
        <w:spacing w:after="80"/>
      </w:pPr>
      <w:r>
        <w:rPr>
          <w:b/>
          <w:sz w:val="20"/>
        </w:rPr>
        <w:t xml:space="preserve">Dẫn chiếu: </w:t>
      </w:r>
      <w:r>
        <w:rPr>
          <w:sz w:val="20"/>
        </w:rPr>
        <w:t>QT-HCNS-PPE-01 – B3.</w:t>
      </w:r>
    </w:p>
    <w:p>
      <w:pPr>
        <w:spacing w:before="140" w:after="60"/>
      </w:pPr>
      <w:r>
        <w:rPr>
          <w:b/>
          <w:sz w:val="22"/>
        </w:rPr>
        <w:t>Câu 8. Trong quy trình QUẢN LÝ VÀ CẤP PHÁT PPE, TRANG PHỤC, để tạo ra đầu ra “Dữ liệu cấp phát”, nội dung công việc nào phải được thực hiện?</w:t>
      </w:r>
    </w:p>
    <w:p>
      <w:pPr>
        <w:spacing w:after="20"/>
        <w:ind w:left="259"/>
      </w:pPr>
      <w:r>
        <w:rPr>
          <w:sz w:val="21"/>
        </w:rPr>
        <w:t>A. Rà soát nhân sự mới và người đến hạn; xác định loại PPE/trang phục theo vị trí, điều kiện làm việc và định mức tại Phụ lục 01.</w:t>
      </w:r>
    </w:p>
    <w:p>
      <w:pPr>
        <w:spacing w:after="20"/>
        <w:ind w:left="259"/>
      </w:pPr>
      <w:r>
        <w:rPr>
          <w:sz w:val="21"/>
        </w:rPr>
        <w:t>B. Thực hiện mua hàng theo Quy trình mua sắm hành chính, nhận hàng, nghiệm thu và thanh toán hiện hành của Công ty; theo dõi nhà cung cấp và lịch giao.</w:t>
      </w:r>
    </w:p>
    <w:p>
      <w:pPr>
        <w:spacing w:after="20"/>
        <w:ind w:left="259"/>
      </w:pPr>
      <w:r>
        <w:rPr>
          <w:sz w:val="21"/>
        </w:rPr>
        <w:t>C. Cập nhật dữ liệu cấp phát, lần cấp, chu kỳ/hạn mức và tồn kho; lưu bản ký.</w:t>
      </w:r>
    </w:p>
    <w:p>
      <w:pPr>
        <w:spacing w:after="20"/>
        <w:ind w:left="259"/>
      </w:pPr>
      <w:r>
        <w:rPr>
          <w:sz w:val="21"/>
        </w:rPr>
        <w:t>D. Xử lý cấp lại do hỏng/mất, nghỉ việc/thu hồi hoặc nghĩa vụ hoàn trả theo chính sách và phê duyệt áp dụng.</w:t>
      </w:r>
    </w:p>
    <w:p>
      <w:pPr>
        <w:spacing w:before="40" w:after="20"/>
      </w:pPr>
      <w:r>
        <w:rPr>
          <w:b/>
          <w:sz w:val="21"/>
        </w:rPr>
        <w:t>Đáp án đúng: C</w:t>
      </w:r>
    </w:p>
    <w:p>
      <w:pPr>
        <w:spacing w:after="20"/>
      </w:pPr>
      <w:r>
        <w:rPr>
          <w:b/>
          <w:sz w:val="20"/>
        </w:rPr>
        <w:t xml:space="preserve">Giải thích: </w:t>
      </w:r>
      <w:r>
        <w:rPr>
          <w:sz w:val="20"/>
        </w:rPr>
        <w:t>Đáp án C đúng vì công đoạn tạo ra “Dữ liệu cấp phát” yêu cầu thực hiện: “Cập nhật dữ liệu cấp phát, lần cấp, chu kỳ/hạn mức và tồn kho; lưu bản ký.”. Các phương án còn lại là nội dung của công đoạn khác hoặc không phù hợp với đầu ra được hỏi.</w:t>
      </w:r>
    </w:p>
    <w:p>
      <w:pPr>
        <w:spacing w:after="80"/>
      </w:pPr>
      <w:r>
        <w:rPr>
          <w:b/>
          <w:sz w:val="20"/>
        </w:rPr>
        <w:t xml:space="preserve">Dẫn chiếu: </w:t>
      </w:r>
      <w:r>
        <w:rPr>
          <w:sz w:val="20"/>
        </w:rPr>
        <w:t>QT-HCNS-PPE-01 – B5.</w:t>
      </w:r>
    </w:p>
    <w:p>
      <w:pPr>
        <w:spacing w:before="140" w:after="60"/>
      </w:pPr>
      <w:r>
        <w:rPr>
          <w:b/>
          <w:sz w:val="22"/>
        </w:rPr>
        <w:t>Câu 9. Trong quy trình QUẢN LÝ VÀ CẤP PHÁT PPE, TRANG PHỤC, sau khi hoàn thành công việc “Thu kích thước/địa chỉ, đối chiếu tồn kho và tổng hợp nhu cầu mua bổ sung.”, công việc nào được thực hiện tiếp theo?</w:t>
      </w:r>
    </w:p>
    <w:p>
      <w:pPr>
        <w:spacing w:after="20"/>
        <w:ind w:left="259"/>
      </w:pPr>
      <w:r>
        <w:rPr>
          <w:sz w:val="21"/>
        </w:rPr>
        <w:t>A. Rà soát nhân sự mới và người đến hạn; xác định loại PPE/trang phục theo vị trí, điều kiện làm việc và định mức tại Phụ lục 01.</w:t>
      </w:r>
    </w:p>
    <w:p>
      <w:pPr>
        <w:spacing w:after="20"/>
        <w:ind w:left="259"/>
      </w:pPr>
      <w:r>
        <w:rPr>
          <w:sz w:val="21"/>
        </w:rPr>
        <w:t>B. Nhận hàng, kiểm tra số lượng/tình trạng; cấp cho CBNV và thu ký nhận.</w:t>
      </w:r>
    </w:p>
    <w:p>
      <w:pPr>
        <w:spacing w:after="20"/>
        <w:ind w:left="259"/>
      </w:pPr>
      <w:r>
        <w:rPr>
          <w:sz w:val="21"/>
        </w:rPr>
        <w:t>C. Thực hiện mua hàng theo Quy trình mua sắm hành chính, nhận hàng, nghiệm thu và thanh toán hiện hành của Công ty; theo dõi nhà cung cấp và lịch giao.</w:t>
      </w:r>
    </w:p>
    <w:p>
      <w:pPr>
        <w:spacing w:after="20"/>
        <w:ind w:left="259"/>
      </w:pPr>
      <w:r>
        <w:rPr>
          <w:sz w:val="21"/>
        </w:rPr>
        <w:t>D. Xử lý cấp lại do hỏng/mất, nghỉ việc/thu hồi hoặc nghĩa vụ hoàn trả theo chính sách và phê duyệt áp dụng.</w:t>
      </w:r>
    </w:p>
    <w:p>
      <w:pPr>
        <w:spacing w:before="40" w:after="20"/>
      </w:pPr>
      <w:r>
        <w:rPr>
          <w:b/>
          <w:sz w:val="21"/>
        </w:rPr>
        <w:t>Đáp án đúng: C</w:t>
      </w:r>
    </w:p>
    <w:p>
      <w:pPr>
        <w:spacing w:after="20"/>
      </w:pPr>
      <w:r>
        <w:rPr>
          <w:b/>
          <w:sz w:val="20"/>
        </w:rPr>
        <w:t xml:space="preserve">Giải thích: </w:t>
      </w:r>
      <w:r>
        <w:rPr>
          <w:sz w:val="20"/>
        </w:rPr>
        <w:t>Đáp án C đúng vì theo trình tự quy trình, sau công việc “Thu kích thước/địa chỉ, đối chiếu tồn kho và tổng hợp nhu cầu mua bổ sung.” là công việc “Thực hiện mua hàng theo Quy trình mua sắm hành chính, nhận hàng, nghiệm thu và thanh toán hiện hành của Công ty; theo dõi nhà cung cấp và lịch giao.”. Các phương án còn lại không phải công đoạn kế tiếp trực tiếp.</w:t>
      </w:r>
    </w:p>
    <w:p>
      <w:pPr>
        <w:spacing w:after="80"/>
      </w:pPr>
      <w:r>
        <w:rPr>
          <w:b/>
          <w:sz w:val="20"/>
        </w:rPr>
        <w:t xml:space="preserve">Dẫn chiếu: </w:t>
      </w:r>
      <w:r>
        <w:rPr>
          <w:sz w:val="20"/>
        </w:rPr>
        <w:t>QT-HCNS-PPE-01 – B2 → B3.</w:t>
      </w:r>
    </w:p>
    <w:p>
      <w:pPr>
        <w:spacing w:before="140" w:after="60"/>
      </w:pPr>
      <w:r>
        <w:rPr>
          <w:b/>
          <w:sz w:val="22"/>
        </w:rPr>
        <w:t>Câu 10. Trong quy trình QUẢN LÝ VÀ CẤP PHÁT PPE, TRANG PHỤC, ai là đầu mối chịu trách nhiệm chính thực hiện công việc “Nhận hàng, kiểm tra số lượng/tình trạng; cấp cho CBNV và thu ký nhận.”?</w:t>
      </w:r>
    </w:p>
    <w:p>
      <w:pPr>
        <w:spacing w:after="20"/>
        <w:ind w:left="259"/>
      </w:pPr>
      <w:r>
        <w:rPr>
          <w:sz w:val="21"/>
        </w:rPr>
        <w:t>A. Admin/Trưởng ca</w:t>
      </w:r>
    </w:p>
    <w:p>
      <w:pPr>
        <w:spacing w:after="20"/>
        <w:ind w:left="259"/>
      </w:pPr>
      <w:r>
        <w:rPr>
          <w:sz w:val="21"/>
        </w:rPr>
        <w:t>B. HCNS/Mua hàng</w:t>
      </w:r>
    </w:p>
    <w:p>
      <w:pPr>
        <w:spacing w:after="20"/>
        <w:ind w:left="259"/>
      </w:pPr>
      <w:r>
        <w:rPr>
          <w:sz w:val="21"/>
        </w:rPr>
        <w:t>C. HCNS/Admin</w:t>
      </w:r>
    </w:p>
    <w:p>
      <w:pPr>
        <w:spacing w:after="20"/>
        <w:ind w:left="259"/>
      </w:pPr>
      <w:r>
        <w:rPr>
          <w:sz w:val="21"/>
        </w:rPr>
        <w:t>D. HCNS</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“Nhận hàng, kiểm tra số lượng/tình trạng; cấp cho CBNV và thu ký nhận.” là Admin/Trưởng ca. Các phương án còn lại không phải đầu mối thực hiện chính của công đoạn này.</w:t>
      </w:r>
    </w:p>
    <w:p>
      <w:pPr>
        <w:spacing w:after="80"/>
      </w:pPr>
      <w:r>
        <w:rPr>
          <w:b/>
          <w:sz w:val="20"/>
        </w:rPr>
        <w:t xml:space="preserve">Dẫn chiếu: </w:t>
      </w:r>
      <w:r>
        <w:rPr>
          <w:sz w:val="20"/>
        </w:rPr>
        <w:t>QT-HCNS-PPE-01 – B4.</w:t>
      </w:r>
    </w:p>
    <w:p>
      <w:pPr>
        <w:spacing w:before="140" w:after="60"/>
      </w:pPr>
      <w:r>
        <w:rPr>
          <w:b/>
          <w:sz w:val="22"/>
        </w:rPr>
        <w:t>Câu 11. Trong quy trình QUẢN LÝ VÀ CẤP PHÁT PPE, TRANG PHỤC, sau khi hoàn thành công việc “Rà soát nhân sự mới và người đến hạn; xác định loại PPE/trang phục theo vị trí, điều kiện làm việc và định mức tại Phụ lục 01.”, công việc nào được thực hiện tiếp theo?</w:t>
      </w:r>
    </w:p>
    <w:p>
      <w:pPr>
        <w:spacing w:after="20"/>
        <w:ind w:left="259"/>
      </w:pPr>
      <w:r>
        <w:rPr>
          <w:sz w:val="21"/>
        </w:rPr>
        <w:t>A. Nhận hàng, kiểm tra số lượng/tình trạng; cấp cho CBNV và thu ký nhận.</w:t>
      </w:r>
    </w:p>
    <w:p>
      <w:pPr>
        <w:spacing w:after="20"/>
        <w:ind w:left="259"/>
      </w:pPr>
      <w:r>
        <w:rPr>
          <w:sz w:val="21"/>
        </w:rPr>
        <w:t>B. Rà soát nhân sự mới và người đến hạn; xác định loại PPE/trang phục theo vị trí, điều kiện làm việc và định mức tại Phụ lục 01.</w:t>
      </w:r>
    </w:p>
    <w:p>
      <w:pPr>
        <w:spacing w:after="20"/>
        <w:ind w:left="259"/>
      </w:pPr>
      <w:r>
        <w:rPr>
          <w:sz w:val="21"/>
        </w:rPr>
        <w:t>C. Thu kích thước/địa chỉ, đối chiếu tồn kho và tổng hợp nhu cầu mua bổ sung.</w:t>
      </w:r>
    </w:p>
    <w:p>
      <w:pPr>
        <w:spacing w:after="20"/>
        <w:ind w:left="259"/>
      </w:pPr>
      <w:r>
        <w:rPr>
          <w:sz w:val="21"/>
        </w:rPr>
        <w:t>D. Cập nhật dữ liệu cấp phát, lần cấp, chu kỳ/hạn mức và tồn kho; lưu bản ký.</w:t>
      </w:r>
    </w:p>
    <w:p>
      <w:pPr>
        <w:spacing w:before="40" w:after="20"/>
      </w:pPr>
      <w:r>
        <w:rPr>
          <w:b/>
          <w:sz w:val="21"/>
        </w:rPr>
        <w:t>Đáp án đúng: C</w:t>
      </w:r>
    </w:p>
    <w:p>
      <w:pPr>
        <w:spacing w:after="20"/>
      </w:pPr>
      <w:r>
        <w:rPr>
          <w:b/>
          <w:sz w:val="20"/>
        </w:rPr>
        <w:t xml:space="preserve">Giải thích: </w:t>
      </w:r>
      <w:r>
        <w:rPr>
          <w:sz w:val="20"/>
        </w:rPr>
        <w:t>Đáp án C đúng vì theo trình tự quy trình, sau công việc “Rà soát nhân sự mới và người đến hạn” là công việc “Thu kích thước/địa chỉ, đối chiếu tồn kho và tổng hợp nhu cầu mua bổ sung.”. Các phương án còn lại không phải công đoạn kế tiếp trực tiếp.</w:t>
      </w:r>
    </w:p>
    <w:p>
      <w:pPr>
        <w:spacing w:after="80"/>
      </w:pPr>
      <w:r>
        <w:rPr>
          <w:b/>
          <w:sz w:val="20"/>
        </w:rPr>
        <w:t xml:space="preserve">Dẫn chiếu: </w:t>
      </w:r>
      <w:r>
        <w:rPr>
          <w:sz w:val="20"/>
        </w:rPr>
        <w:t>QT-HCNS-PPE-01 – B1 → B2.</w:t>
      </w:r>
    </w:p>
    <w:p>
      <w:pPr>
        <w:spacing w:before="140" w:after="60"/>
      </w:pPr>
      <w:r>
        <w:rPr>
          <w:b/>
          <w:sz w:val="22"/>
        </w:rPr>
        <w:t>Câu 12. Trong quy trình QUẢN LÝ VÀ CẤP PHÁT PPE, TRANG PHỤC, đối với công việc “Rà soát nhân sự mới và người đến hạn; xác định loại PPE/trang phục theo vị trí, điều kiện làm việc và định mức tại Phụ lục 01.”, yêu cầu kiểm tra/xác nhận/phê duyệt nào được áp dụng?</w:t>
      </w:r>
    </w:p>
    <w:p>
      <w:pPr>
        <w:spacing w:after="20"/>
        <w:ind w:left="259"/>
      </w:pPr>
      <w:r>
        <w:rPr>
          <w:sz w:val="21"/>
        </w:rPr>
        <w:t>A. Không tự trừ lương; kiểm tra căn cứ cấp lại</w:t>
      </w:r>
    </w:p>
    <w:p>
      <w:pPr>
        <w:spacing w:after="20"/>
        <w:ind w:left="259"/>
      </w:pPr>
      <w:r>
        <w:rPr>
          <w:sz w:val="21"/>
        </w:rPr>
        <w:t>B. Theo phê duyệt mua</w:t>
      </w:r>
    </w:p>
    <w:p>
      <w:pPr>
        <w:spacing w:after="20"/>
        <w:ind w:left="259"/>
      </w:pPr>
      <w:r>
        <w:rPr>
          <w:sz w:val="21"/>
        </w:rPr>
        <w:t>C. Đối chiếu đối tượng, định mức và yêu cầu an toàn</w:t>
      </w:r>
    </w:p>
    <w:p>
      <w:pPr>
        <w:spacing w:after="20"/>
        <w:ind w:left="259"/>
      </w:pPr>
      <w:r>
        <w:rPr>
          <w:sz w:val="21"/>
        </w:rPr>
        <w:t>D. Đối chiếu danh sách</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“Đối chiếu đối tượng, định mức và yêu cầu an toàn”. Các phương án còn lại áp dụng cho công đoạn khác hoặc không phù hợp.</w:t>
      </w:r>
    </w:p>
    <w:p>
      <w:pPr>
        <w:spacing w:after="80"/>
      </w:pPr>
      <w:r>
        <w:rPr>
          <w:b/>
          <w:sz w:val="20"/>
        </w:rPr>
        <w:t xml:space="preserve">Dẫn chiếu: </w:t>
      </w:r>
      <w:r>
        <w:rPr>
          <w:sz w:val="20"/>
        </w:rPr>
        <w:t>QT-HCNS-PPE-01 – B1.</w:t>
      </w:r>
    </w:p>
    <w:p>
      <w:pPr>
        <w:spacing w:before="140" w:after="60"/>
      </w:pPr>
      <w:r>
        <w:rPr>
          <w:b/>
          <w:sz w:val="22"/>
        </w:rPr>
        <w:t>Câu 13. Trong quy trình QUẢN LÝ VÀ CẤP PHÁT PPE, TRANG PHỤC, sau khi hoàn thành công việc “Rà soát nhân sự mới và người đến hạn; xác định loại PPE/trang phục theo vị trí, điều kiện làm việc và định mức tại Phụ lục 01.”, đầu ra cần đạt là gì?</w:t>
      </w:r>
    </w:p>
    <w:p>
      <w:pPr>
        <w:spacing w:after="20"/>
        <w:ind w:left="259"/>
      </w:pPr>
      <w:r>
        <w:rPr>
          <w:sz w:val="21"/>
        </w:rPr>
        <w:t>A. Biên bản/danh sách ký nhận</w:t>
      </w:r>
    </w:p>
    <w:p>
      <w:pPr>
        <w:spacing w:after="20"/>
        <w:ind w:left="259"/>
      </w:pPr>
      <w:r>
        <w:rPr>
          <w:sz w:val="21"/>
        </w:rPr>
        <w:t>B. Danh sách cần cấp</w:t>
      </w:r>
    </w:p>
    <w:p>
      <w:pPr>
        <w:spacing w:after="20"/>
        <w:ind w:left="259"/>
      </w:pPr>
      <w:r>
        <w:rPr>
          <w:sz w:val="21"/>
        </w:rPr>
        <w:t>C. PPE nhập/nhận</w:t>
      </w:r>
    </w:p>
    <w:p>
      <w:pPr>
        <w:spacing w:after="20"/>
        <w:ind w:left="259"/>
      </w:pPr>
      <w:r>
        <w:rPr>
          <w:sz w:val="21"/>
        </w:rPr>
        <w:t>D. Nhu cầu mua</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“Danh sách cần cấp”. Các phương án còn lại là đầu ra của công đoạn khác hoặc không đúng với công việc được hỏi.</w:t>
      </w:r>
    </w:p>
    <w:p>
      <w:pPr>
        <w:spacing w:after="80"/>
      </w:pPr>
      <w:r>
        <w:rPr>
          <w:b/>
          <w:sz w:val="20"/>
        </w:rPr>
        <w:t xml:space="preserve">Dẫn chiếu: </w:t>
      </w:r>
      <w:r>
        <w:rPr>
          <w:sz w:val="20"/>
        </w:rPr>
        <w:t>QT-HCNS-PPE-01 – B1.</w:t>
      </w:r>
    </w:p>
    <w:p>
      <w:pPr>
        <w:spacing w:before="140" w:after="60"/>
      </w:pPr>
      <w:r>
        <w:rPr>
          <w:b/>
          <w:sz w:val="22"/>
        </w:rPr>
        <w:t>Câu 14. Trong quy trình QUẢN LÝ VÀ CẤP PHÁT PPE, TRANG PHỤC, ai là đầu mối chịu trách nhiệm chính thực hiện công việc “Cập nhật dữ liệu cấp phát, lần cấp, chu kỳ/hạn mức và tồn kho; lưu bản ký.”?</w:t>
      </w:r>
    </w:p>
    <w:p>
      <w:pPr>
        <w:spacing w:after="20"/>
        <w:ind w:left="259"/>
      </w:pPr>
      <w:r>
        <w:rPr>
          <w:sz w:val="21"/>
        </w:rPr>
        <w:t>A. HCNS/Admin</w:t>
      </w:r>
    </w:p>
    <w:p>
      <w:pPr>
        <w:spacing w:after="20"/>
        <w:ind w:left="259"/>
      </w:pPr>
      <w:r>
        <w:rPr>
          <w:sz w:val="21"/>
        </w:rPr>
        <w:t>B. HCNS</w:t>
      </w:r>
    </w:p>
    <w:p>
      <w:pPr>
        <w:spacing w:after="20"/>
        <w:ind w:left="259"/>
      </w:pPr>
      <w:r>
        <w:rPr>
          <w:sz w:val="21"/>
        </w:rPr>
        <w:t>C. Admin/Trưởng ca</w:t>
      </w:r>
    </w:p>
    <w:p>
      <w:pPr>
        <w:spacing w:after="20"/>
        <w:ind w:left="259"/>
      </w:pPr>
      <w:r>
        <w:rPr>
          <w:sz w:val="21"/>
        </w:rPr>
        <w:t>D. HCNS/Mua hàng</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“Cập nhật dữ liệu cấp phát, lần cấp, chu kỳ/hạn mức và tồn kho; lưu bản ký.” là HCNS. Các phương án còn lại không phải đầu mối thực hiện chính của công đoạn này.</w:t>
      </w:r>
    </w:p>
    <w:p>
      <w:pPr>
        <w:spacing w:after="80"/>
      </w:pPr>
      <w:r>
        <w:rPr>
          <w:b/>
          <w:sz w:val="20"/>
        </w:rPr>
        <w:t xml:space="preserve">Dẫn chiếu: </w:t>
      </w:r>
      <w:r>
        <w:rPr>
          <w:sz w:val="20"/>
        </w:rPr>
        <w:t>QT-HCNS-PPE-01 – B5.</w:t>
      </w:r>
    </w:p>
    <w:p>
      <w:pPr>
        <w:spacing w:before="140" w:after="60"/>
      </w:pPr>
      <w:r>
        <w:rPr>
          <w:b/>
          <w:sz w:val="22"/>
        </w:rPr>
        <w:t>Câu 15. Trong quy trình QUẢN LÝ VÀ CẤP PHÁT PPE, TRANG PHỤC, sau khi hoàn thành công việc “Cập nhật dữ liệu cấp phát, lần cấp, chu kỳ/hạn mức và tồn kho; lưu bản ký.”, công việc nào được thực hiện tiếp theo?</w:t>
      </w:r>
    </w:p>
    <w:p>
      <w:pPr>
        <w:spacing w:after="20"/>
        <w:ind w:left="259"/>
      </w:pPr>
      <w:r>
        <w:rPr>
          <w:sz w:val="21"/>
        </w:rPr>
        <w:t>A. Thu kích thước/địa chỉ, đối chiếu tồn kho và tổng hợp nhu cầu mua bổ sung.</w:t>
      </w:r>
    </w:p>
    <w:p>
      <w:pPr>
        <w:spacing w:after="20"/>
        <w:ind w:left="259"/>
      </w:pPr>
      <w:r>
        <w:rPr>
          <w:sz w:val="21"/>
        </w:rPr>
        <w:t>B. Cập nhật dữ liệu cấp phát, lần cấp, chu kỳ/hạn mức và tồn kho; lưu bản ký.</w:t>
      </w:r>
    </w:p>
    <w:p>
      <w:pPr>
        <w:spacing w:after="20"/>
        <w:ind w:left="259"/>
      </w:pPr>
      <w:r>
        <w:rPr>
          <w:sz w:val="21"/>
        </w:rPr>
        <w:t>C. Nhận hàng, kiểm tra số lượng/tình trạng; cấp cho CBNV và thu ký nhận.</w:t>
      </w:r>
    </w:p>
    <w:p>
      <w:pPr>
        <w:spacing w:after="20"/>
        <w:ind w:left="259"/>
      </w:pPr>
      <w:r>
        <w:rPr>
          <w:sz w:val="21"/>
        </w:rPr>
        <w:t>D. Xử lý cấp lại do hỏng/mất, nghỉ việc/thu hồi hoặc nghĩa vụ hoàn trả theo chính sách và phê duyệt áp dụng.</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“Cập nhật dữ liệu cấp phát, lần cấp, chu kỳ/hạn mức và tồn kho; lưu bản ký.” là công việc “Xử lý cấp lại do hỏng/mất, nghỉ việc/thu hồi hoặc nghĩa vụ hoàn trả theo chính sách và phê duyệt áp dụng.”. Các phương án còn lại không phải công đoạn kế tiếp trực tiếp.</w:t>
      </w:r>
    </w:p>
    <w:p>
      <w:pPr>
        <w:spacing w:after="80"/>
      </w:pPr>
      <w:r>
        <w:rPr>
          <w:b/>
          <w:sz w:val="20"/>
        </w:rPr>
        <w:t xml:space="preserve">Dẫn chiếu: </w:t>
      </w:r>
      <w:r>
        <w:rPr>
          <w:sz w:val="20"/>
        </w:rPr>
        <w:t>QT-HCNS-PPE-01 – B5 → B6.</w:t>
      </w:r>
    </w:p>
    <w:p>
      <w:pPr>
        <w:spacing w:before="140" w:after="60"/>
      </w:pPr>
      <w:r>
        <w:rPr>
          <w:b/>
          <w:sz w:val="22"/>
        </w:rPr>
        <w:t>Câu 16. Trong quy trình QUẢN LÝ VÀ CẤP PHÁT PPE, TRANG PHỤC, để tạo ra đầu ra “PPE nhập/nhận”, nội dung công việc nào phải được thực hiện?</w:t>
      </w:r>
    </w:p>
    <w:p>
      <w:pPr>
        <w:spacing w:after="20"/>
        <w:ind w:left="259"/>
      </w:pPr>
      <w:r>
        <w:rPr>
          <w:sz w:val="21"/>
        </w:rPr>
        <w:t>A. Cập nhật dữ liệu cấp phát, lần cấp, chu kỳ/hạn mức và tồn kho; lưu bản ký.</w:t>
      </w:r>
    </w:p>
    <w:p>
      <w:pPr>
        <w:spacing w:after="20"/>
        <w:ind w:left="259"/>
      </w:pPr>
      <w:r>
        <w:rPr>
          <w:sz w:val="21"/>
        </w:rPr>
        <w:t>B. Nhận hàng, kiểm tra số lượng/tình trạng; cấp cho CBNV và thu ký nhận.</w:t>
      </w:r>
    </w:p>
    <w:p>
      <w:pPr>
        <w:spacing w:after="20"/>
        <w:ind w:left="259"/>
      </w:pPr>
      <w:r>
        <w:rPr>
          <w:sz w:val="21"/>
        </w:rPr>
        <w:t>C. Xử lý cấp lại do hỏng/mất, nghỉ việc/thu hồi hoặc nghĩa vụ hoàn trả theo chính sách và phê duyệt áp dụng.</w:t>
      </w:r>
    </w:p>
    <w:p>
      <w:pPr>
        <w:spacing w:after="20"/>
        <w:ind w:left="259"/>
      </w:pPr>
      <w:r>
        <w:rPr>
          <w:sz w:val="21"/>
        </w:rPr>
        <w:t>D. Thực hiện mua hàng theo Quy trình mua sắm hành chính, nhận hàng, nghiệm thu và thanh toán hiện hành của Công ty; theo dõi nhà cung cấp và lịch giao.</w:t>
      </w:r>
    </w:p>
    <w:p>
      <w:pPr>
        <w:spacing w:before="40" w:after="20"/>
      </w:pPr>
      <w:r>
        <w:rPr>
          <w:b/>
          <w:sz w:val="21"/>
        </w:rPr>
        <w:t>Đáp án đúng: D</w:t>
      </w:r>
    </w:p>
    <w:p>
      <w:pPr>
        <w:spacing w:after="20"/>
      </w:pPr>
      <w:r>
        <w:rPr>
          <w:b/>
          <w:sz w:val="20"/>
        </w:rPr>
        <w:t xml:space="preserve">Giải thích: </w:t>
      </w:r>
      <w:r>
        <w:rPr>
          <w:sz w:val="20"/>
        </w:rPr>
        <w:t>Đáp án D đúng vì công đoạn tạo ra “PPE nhập/nhận” yêu cầu thực hiện: “Thực hiện mua hàng theo Quy trình mua sắm hành chính, nhận hàng, nghiệm thu và thanh toán hiện hành của Công ty; theo dõi nhà cung cấp và lịch giao.”. Các phương án còn lại là nội dung của công đoạn khác hoặc không phù hợp với đầu ra được hỏi.</w:t>
      </w:r>
    </w:p>
    <w:p>
      <w:pPr>
        <w:spacing w:after="80"/>
      </w:pPr>
      <w:r>
        <w:rPr>
          <w:b/>
          <w:sz w:val="20"/>
        </w:rPr>
        <w:t xml:space="preserve">Dẫn chiếu: </w:t>
      </w:r>
      <w:r>
        <w:rPr>
          <w:sz w:val="20"/>
        </w:rPr>
        <w:t>QT-HCNS-PPE-01 – B3.</w:t>
      </w:r>
    </w:p>
    <w:p>
      <w:pPr>
        <w:spacing w:before="140" w:after="60"/>
      </w:pPr>
      <w:r>
        <w:rPr>
          <w:b/>
          <w:sz w:val="22"/>
        </w:rPr>
        <w:t>Câu 17. Trong quy trình QUẢN LÝ VÀ CẤP PHÁT PPE, TRANG PHỤC, đối với công việc “Thực hiện mua hàng theo Quy trình mua sắm hành chính, nhận hàng, nghiệm thu và thanh toán hiện hành của Công ty”, yêu cầu kiểm tra/xác nhận/phê duyệt nào được áp dụng?</w:t>
      </w:r>
    </w:p>
    <w:p>
      <w:pPr>
        <w:spacing w:after="20"/>
        <w:ind w:left="259"/>
      </w:pPr>
      <w:r>
        <w:rPr>
          <w:sz w:val="21"/>
        </w:rPr>
        <w:t>A. Đối chiếu đối tượng, định mức và yêu cầu an toàn</w:t>
      </w:r>
    </w:p>
    <w:p>
      <w:pPr>
        <w:spacing w:after="20"/>
        <w:ind w:left="259"/>
      </w:pPr>
      <w:r>
        <w:rPr>
          <w:sz w:val="21"/>
        </w:rPr>
        <w:t>B. Theo định mức/chính sách</w:t>
      </w:r>
    </w:p>
    <w:p>
      <w:pPr>
        <w:spacing w:after="20"/>
        <w:ind w:left="259"/>
      </w:pPr>
      <w:r>
        <w:rPr>
          <w:sz w:val="21"/>
        </w:rPr>
        <w:t>C. Theo phê duyệt mua</w:t>
      </w:r>
    </w:p>
    <w:p>
      <w:pPr>
        <w:spacing w:after="20"/>
        <w:ind w:left="259"/>
      </w:pPr>
      <w:r>
        <w:rPr>
          <w:sz w:val="21"/>
        </w:rPr>
        <w:t>D. Đối chiếu danh sách</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“Theo phê duyệt mua”. Các phương án còn lại áp dụng cho công đoạn khác hoặc không phù hợp.</w:t>
      </w:r>
    </w:p>
    <w:p>
      <w:pPr>
        <w:spacing w:after="80"/>
      </w:pPr>
      <w:r>
        <w:rPr>
          <w:b/>
          <w:sz w:val="20"/>
        </w:rPr>
        <w:t xml:space="preserve">Dẫn chiếu: </w:t>
      </w:r>
      <w:r>
        <w:rPr>
          <w:sz w:val="20"/>
        </w:rPr>
        <w:t>QT-HCNS-PPE-01 – B3.</w:t>
      </w:r>
    </w:p>
    <w:p>
      <w:pPr>
        <w:spacing w:before="140" w:after="60"/>
      </w:pPr>
      <w:r>
        <w:rPr>
          <w:b/>
          <w:sz w:val="22"/>
        </w:rPr>
        <w:t>Câu 18. Trong quy trình QUẢN LÝ VÀ CẤP PHÁT PPE, TRANG PHỤC, sau khi hoàn thành công việc “Thực hiện mua hàng theo Quy trình mua sắm hành chính, nhận hàng, nghiệm thu và thanh toán hiện hành của Công ty”, đầu ra cần đạt là gì?</w:t>
      </w:r>
    </w:p>
    <w:p>
      <w:pPr>
        <w:spacing w:after="20"/>
        <w:ind w:left="259"/>
      </w:pPr>
      <w:r>
        <w:rPr>
          <w:sz w:val="21"/>
        </w:rPr>
        <w:t>A. PPE nhập/nhận</w:t>
      </w:r>
    </w:p>
    <w:p>
      <w:pPr>
        <w:spacing w:after="20"/>
        <w:ind w:left="259"/>
      </w:pPr>
      <w:r>
        <w:rPr>
          <w:sz w:val="21"/>
        </w:rPr>
        <w:t>B. Dữ liệu cấp phát</w:t>
      </w:r>
    </w:p>
    <w:p>
      <w:pPr>
        <w:spacing w:after="20"/>
        <w:ind w:left="259"/>
      </w:pPr>
      <w:r>
        <w:rPr>
          <w:sz w:val="21"/>
        </w:rPr>
        <w:t>C. Nhu cầu mua</w:t>
      </w:r>
    </w:p>
    <w:p>
      <w:pPr>
        <w:spacing w:after="20"/>
        <w:ind w:left="259"/>
      </w:pPr>
      <w:r>
        <w:rPr>
          <w:sz w:val="21"/>
        </w:rPr>
        <w:t>D. Danh sách cần cấp</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“PPE nhập/nhận”. Các phương án còn lại là đầu ra của công đoạn khác hoặc không đúng với công việc được hỏi.</w:t>
      </w:r>
    </w:p>
    <w:p>
      <w:pPr>
        <w:spacing w:after="80"/>
      </w:pPr>
      <w:r>
        <w:rPr>
          <w:b/>
          <w:sz w:val="20"/>
        </w:rPr>
        <w:t xml:space="preserve">Dẫn chiếu: </w:t>
      </w:r>
      <w:r>
        <w:rPr>
          <w:sz w:val="20"/>
        </w:rPr>
        <w:t>QT-HCNS-PPE-01 – B3.</w:t>
      </w:r>
    </w:p>
    <w:p>
      <w:pPr>
        <w:spacing w:before="140" w:after="60"/>
      </w:pPr>
      <w:r>
        <w:rPr>
          <w:b/>
          <w:sz w:val="22"/>
        </w:rPr>
        <w:t>Câu 19. Trong quy trình QUẢN LÝ VÀ CẤP PHÁT PPE, TRANG PHỤC, sau khi hoàn thành công việc “Thu kích thước/địa chỉ, đối chiếu tồn kho và tổng hợp nhu cầu mua bổ sung.”, đầu ra cần đạt là gì?</w:t>
      </w:r>
    </w:p>
    <w:p>
      <w:pPr>
        <w:spacing w:after="20"/>
        <w:ind w:left="259"/>
      </w:pPr>
      <w:r>
        <w:rPr>
          <w:sz w:val="21"/>
        </w:rPr>
        <w:t>A. PPE nhập/nhận</w:t>
      </w:r>
    </w:p>
    <w:p>
      <w:pPr>
        <w:spacing w:after="20"/>
        <w:ind w:left="259"/>
      </w:pPr>
      <w:r>
        <w:rPr>
          <w:sz w:val="21"/>
        </w:rPr>
        <w:t>B. Nhu cầu mua</w:t>
      </w:r>
    </w:p>
    <w:p>
      <w:pPr>
        <w:spacing w:after="20"/>
        <w:ind w:left="259"/>
      </w:pPr>
      <w:r>
        <w:rPr>
          <w:sz w:val="21"/>
        </w:rPr>
        <w:t>C. Danh sách cần cấp</w:t>
      </w:r>
    </w:p>
    <w:p>
      <w:pPr>
        <w:spacing w:after="20"/>
        <w:ind w:left="259"/>
      </w:pPr>
      <w:r>
        <w:rPr>
          <w:sz w:val="21"/>
        </w:rPr>
        <w:t>D. Dữ liệu cấp phát</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“Nhu cầu mua”. Các phương án còn lại là đầu ra của công đoạn khác hoặc không đúng với công việc được hỏi.</w:t>
      </w:r>
    </w:p>
    <w:p>
      <w:pPr>
        <w:spacing w:after="80"/>
      </w:pPr>
      <w:r>
        <w:rPr>
          <w:b/>
          <w:sz w:val="20"/>
        </w:rPr>
        <w:t xml:space="preserve">Dẫn chiếu: </w:t>
      </w:r>
      <w:r>
        <w:rPr>
          <w:sz w:val="20"/>
        </w:rPr>
        <w:t>QT-HCNS-PPE-01 – B2.</w:t>
      </w:r>
    </w:p>
    <w:p>
      <w:pPr>
        <w:spacing w:before="140" w:after="60"/>
      </w:pPr>
      <w:r>
        <w:rPr>
          <w:b/>
          <w:sz w:val="22"/>
        </w:rPr>
        <w:t>Câu 20. Trong quy trình QUẢN LÝ VÀ CẤP PHÁT PPE, TRANG PHỤC, sau khi hoàn thành công việc “Nhận hàng, kiểm tra số lượng/tình trạng; cấp cho CBNV và thu ký nhận.”, đầu ra cần đạt là gì?</w:t>
      </w:r>
    </w:p>
    <w:p>
      <w:pPr>
        <w:spacing w:after="20"/>
        <w:ind w:left="259"/>
      </w:pPr>
      <w:r>
        <w:rPr>
          <w:sz w:val="21"/>
        </w:rPr>
        <w:t>A. Dữ liệu cấp phát</w:t>
      </w:r>
    </w:p>
    <w:p>
      <w:pPr>
        <w:spacing w:after="20"/>
        <w:ind w:left="259"/>
      </w:pPr>
      <w:r>
        <w:rPr>
          <w:sz w:val="21"/>
        </w:rPr>
        <w:t>B. PPE nhập/nhận</w:t>
      </w:r>
    </w:p>
    <w:p>
      <w:pPr>
        <w:spacing w:after="20"/>
        <w:ind w:left="259"/>
      </w:pPr>
      <w:r>
        <w:rPr>
          <w:sz w:val="21"/>
        </w:rPr>
        <w:t>C. Biên bản/danh sách ký nhận</w:t>
      </w:r>
    </w:p>
    <w:p>
      <w:pPr>
        <w:spacing w:after="20"/>
        <w:ind w:left="259"/>
      </w:pPr>
      <w:r>
        <w:rPr>
          <w:sz w:val="21"/>
        </w:rPr>
        <w:t>D. Danh sách cần cấp</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“Biên bản/danh sách ký nhận”. Các phương án còn lại là đầu ra của công đoạn khác hoặc không đúng với công việc được hỏi.</w:t>
      </w:r>
    </w:p>
    <w:p>
      <w:pPr>
        <w:spacing w:after="80"/>
      </w:pPr>
      <w:r>
        <w:rPr>
          <w:b/>
          <w:sz w:val="20"/>
        </w:rPr>
        <w:t xml:space="preserve">Dẫn chiếu: </w:t>
      </w:r>
      <w:r>
        <w:rPr>
          <w:sz w:val="20"/>
        </w:rPr>
        <w:t>QT-HCNS-PPE-01 – B4.</w:t>
      </w:r>
    </w:p>
    <w:p>
      <w:pPr>
        <w:spacing w:before="140" w:after="60"/>
      </w:pPr>
      <w:r>
        <w:rPr>
          <w:b/>
          <w:sz w:val="22"/>
        </w:rPr>
        <w:t>Câu 21. Trong quy trình QUẢN LÝ VÀ CẤP PHÁT PPE, TRANG PHỤC, để tạo ra đầu ra “Biên bản/danh sách ký nhận”, nội dung công việc nào phải được thực hiện?</w:t>
      </w:r>
    </w:p>
    <w:p>
      <w:pPr>
        <w:spacing w:after="20"/>
        <w:ind w:left="259"/>
      </w:pPr>
      <w:r>
        <w:rPr>
          <w:sz w:val="21"/>
        </w:rPr>
        <w:t>A. Nhận hàng, kiểm tra số lượng/tình trạng; cấp cho CBNV và thu ký nhận.</w:t>
      </w:r>
    </w:p>
    <w:p>
      <w:pPr>
        <w:spacing w:after="20"/>
        <w:ind w:left="259"/>
      </w:pPr>
      <w:r>
        <w:rPr>
          <w:sz w:val="21"/>
        </w:rPr>
        <w:t>B. Rà soát nhân sự mới và người đến hạn; xác định loại PPE/trang phục theo vị trí, điều kiện làm việc và định mức tại Phụ lục 01.</w:t>
      </w:r>
    </w:p>
    <w:p>
      <w:pPr>
        <w:spacing w:after="20"/>
        <w:ind w:left="259"/>
      </w:pPr>
      <w:r>
        <w:rPr>
          <w:sz w:val="21"/>
        </w:rPr>
        <w:t>C. Thu kích thước/địa chỉ, đối chiếu tồn kho và tổng hợp nhu cầu mua bổ sung.</w:t>
      </w:r>
    </w:p>
    <w:p>
      <w:pPr>
        <w:spacing w:after="20"/>
        <w:ind w:left="259"/>
      </w:pPr>
      <w:r>
        <w:rPr>
          <w:sz w:val="21"/>
        </w:rPr>
        <w:t>D. Thực hiện mua hàng theo Quy trình mua sắm hành chính, nhận hàng, nghiệm thu và thanh toán hiện hành của Công ty; theo dõi nhà cung cấp và lịch giao.</w:t>
      </w:r>
    </w:p>
    <w:p>
      <w:pPr>
        <w:spacing w:before="40" w:after="20"/>
      </w:pPr>
      <w:r>
        <w:rPr>
          <w:b/>
          <w:sz w:val="21"/>
        </w:rPr>
        <w:t>Đáp án đúng: A</w:t>
      </w:r>
    </w:p>
    <w:p>
      <w:pPr>
        <w:spacing w:after="20"/>
      </w:pPr>
      <w:r>
        <w:rPr>
          <w:b/>
          <w:sz w:val="20"/>
        </w:rPr>
        <w:t xml:space="preserve">Giải thích: </w:t>
      </w:r>
      <w:r>
        <w:rPr>
          <w:sz w:val="20"/>
        </w:rPr>
        <w:t>Đáp án A đúng vì công đoạn tạo ra “Biên bản/danh sách ký nhận” yêu cầu thực hiện: “Nhận hàng, kiểm tra số lượng/tình trạng; cấp cho CBNV và thu ký nhận.”. Các phương án còn lại là nội dung của công đoạn khác hoặc không phù hợp với đầu ra được hỏi.</w:t>
      </w:r>
    </w:p>
    <w:p>
      <w:pPr>
        <w:spacing w:after="80"/>
      </w:pPr>
      <w:r>
        <w:rPr>
          <w:b/>
          <w:sz w:val="20"/>
        </w:rPr>
        <w:t xml:space="preserve">Dẫn chiếu: </w:t>
      </w:r>
      <w:r>
        <w:rPr>
          <w:sz w:val="20"/>
        </w:rPr>
        <w:t>QT-HCNS-PPE-01 – B4.</w:t>
      </w:r>
    </w:p>
    <w:p>
      <w:pPr>
        <w:spacing w:before="140" w:after="60"/>
      </w:pPr>
      <w:r>
        <w:rPr>
          <w:b/>
          <w:sz w:val="22"/>
        </w:rPr>
        <w:t>Câu 22. Trong quy trình QUẢN LÝ VÀ CẤP PHÁT PPE, TRANG PHỤC, đối với công việc “Thu kích thước/địa chỉ, đối chiếu tồn kho và tổng hợp nhu cầu mua bổ sung.”, yêu cầu kiểm tra/xác nhận/phê duyệt nào được áp dụng?</w:t>
      </w:r>
    </w:p>
    <w:p>
      <w:pPr>
        <w:spacing w:after="20"/>
        <w:ind w:left="259"/>
      </w:pPr>
      <w:r>
        <w:rPr>
          <w:sz w:val="21"/>
        </w:rPr>
        <w:t>A. Đối chiếu danh sách</w:t>
      </w:r>
    </w:p>
    <w:p>
      <w:pPr>
        <w:spacing w:after="20"/>
        <w:ind w:left="259"/>
      </w:pPr>
      <w:r>
        <w:rPr>
          <w:sz w:val="21"/>
        </w:rPr>
        <w:t>B. Theo định mức/chính sách</w:t>
      </w:r>
    </w:p>
    <w:p>
      <w:pPr>
        <w:spacing w:after="20"/>
        <w:ind w:left="259"/>
      </w:pPr>
      <w:r>
        <w:rPr>
          <w:sz w:val="21"/>
        </w:rPr>
        <w:t>C. CBNV xác nhận</w:t>
      </w:r>
    </w:p>
    <w:p>
      <w:pPr>
        <w:spacing w:after="20"/>
        <w:ind w:left="259"/>
      </w:pPr>
      <w:r>
        <w:rPr>
          <w:sz w:val="21"/>
        </w:rPr>
        <w:t>D. Không tự trừ lương; kiểm tra căn cứ cấp lại</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“Theo định mức/chính sách”. Các phương án còn lại áp dụng cho công đoạn khác hoặc không phù hợp.</w:t>
      </w:r>
    </w:p>
    <w:p>
      <w:pPr>
        <w:spacing w:after="80"/>
      </w:pPr>
      <w:r>
        <w:rPr>
          <w:b/>
          <w:sz w:val="20"/>
        </w:rPr>
        <w:t xml:space="preserve">Dẫn chiếu: </w:t>
      </w:r>
      <w:r>
        <w:rPr>
          <w:sz w:val="20"/>
        </w:rPr>
        <w:t>QT-HCNS-PPE-01 – B2.</w:t>
      </w:r>
    </w:p>
    <w:p>
      <w:pPr>
        <w:spacing w:before="140" w:after="60"/>
      </w:pPr>
      <w:r>
        <w:rPr>
          <w:b/>
          <w:sz w:val="22"/>
        </w:rPr>
        <w:t>Câu 23. Trong quy trình QUẢN LÝ VÀ CẤP PHÁT PPE, TRANG PHỤC, ai là đầu mối chịu trách nhiệm chính thực hiện công việc “Rà soát nhân sự mới và người đến hạn; xác định loại PPE/trang phục theo vị trí, điều kiện làm việc và định mức tại Phụ lục 01.”?</w:t>
      </w:r>
    </w:p>
    <w:p>
      <w:pPr>
        <w:spacing w:after="20"/>
        <w:ind w:left="259"/>
      </w:pPr>
      <w:r>
        <w:rPr>
          <w:sz w:val="21"/>
        </w:rPr>
        <w:t>A. HCNS/Mua hàng</w:t>
      </w:r>
    </w:p>
    <w:p>
      <w:pPr>
        <w:spacing w:after="20"/>
        <w:ind w:left="259"/>
      </w:pPr>
      <w:r>
        <w:rPr>
          <w:sz w:val="21"/>
        </w:rPr>
        <w:t>B. HCNS/Admin</w:t>
      </w:r>
    </w:p>
    <w:p>
      <w:pPr>
        <w:spacing w:after="20"/>
        <w:ind w:left="259"/>
      </w:pPr>
      <w:r>
        <w:rPr>
          <w:sz w:val="21"/>
        </w:rPr>
        <w:t>C. HCNS</w:t>
      </w:r>
    </w:p>
    <w:p>
      <w:pPr>
        <w:spacing w:after="20"/>
        <w:ind w:left="259"/>
      </w:pPr>
      <w:r>
        <w:rPr>
          <w:sz w:val="21"/>
        </w:rPr>
        <w:t>D. Admin/Trưởng ca</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“Rà soát nhân sự mới và người đến hạn; xác định loại PPE/trang phục theo vị trí, điều kiện làm việc và định mức tại Phụ lục 01.” là HCNS/Admin. Các phương án còn lại không phải đầu mối thực hiện chính của công đoạn này.</w:t>
      </w:r>
    </w:p>
    <w:p>
      <w:pPr>
        <w:spacing w:after="80"/>
      </w:pPr>
      <w:r>
        <w:rPr>
          <w:b/>
          <w:sz w:val="20"/>
        </w:rPr>
        <w:t xml:space="preserve">Dẫn chiếu: </w:t>
      </w:r>
      <w:r>
        <w:rPr>
          <w:sz w:val="20"/>
        </w:rPr>
        <w:t>QT-HCNS-PPE-01 – B1.</w:t>
      </w:r>
    </w:p>
    <w:p>
      <w:pPr>
        <w:spacing w:before="140" w:after="60"/>
      </w:pPr>
      <w:r>
        <w:rPr>
          <w:b/>
          <w:sz w:val="22"/>
        </w:rPr>
        <w:t>Câu 24. Trong quy trình QUẢN LÝ VÀ CẤP PHÁT PPE, TRANG PHỤC, sau khi hoàn thành công việc “Cập nhật dữ liệu cấp phát, lần cấp, chu kỳ/hạn mức và tồn kho; lưu bản ký.”, đầu ra cần đạt là gì?</w:t>
      </w:r>
    </w:p>
    <w:p>
      <w:pPr>
        <w:spacing w:after="20"/>
        <w:ind w:left="259"/>
      </w:pPr>
      <w:r>
        <w:rPr>
          <w:sz w:val="21"/>
        </w:rPr>
        <w:t>A. PPE nhập/nhận</w:t>
      </w:r>
    </w:p>
    <w:p>
      <w:pPr>
        <w:spacing w:after="20"/>
        <w:ind w:left="259"/>
      </w:pPr>
      <w:r>
        <w:rPr>
          <w:sz w:val="21"/>
        </w:rPr>
        <w:t>B. Danh sách cần cấp</w:t>
      </w:r>
    </w:p>
    <w:p>
      <w:pPr>
        <w:spacing w:after="20"/>
        <w:ind w:left="259"/>
      </w:pPr>
      <w:r>
        <w:rPr>
          <w:sz w:val="21"/>
        </w:rPr>
        <w:t>C. Hồ sơ xử lý</w:t>
      </w:r>
    </w:p>
    <w:p>
      <w:pPr>
        <w:spacing w:after="20"/>
        <w:ind w:left="259"/>
      </w:pPr>
      <w:r>
        <w:rPr>
          <w:sz w:val="21"/>
        </w:rPr>
        <w:t>D. Dữ liệu cấp phát</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“Dữ liệu cấp phát”. Các phương án còn lại là đầu ra của công đoạn khác hoặc không đúng với công việc được hỏi.</w:t>
      </w:r>
    </w:p>
    <w:p>
      <w:pPr>
        <w:spacing w:after="80"/>
      </w:pPr>
      <w:r>
        <w:rPr>
          <w:b/>
          <w:sz w:val="20"/>
        </w:rPr>
        <w:t xml:space="preserve">Dẫn chiếu: </w:t>
      </w:r>
      <w:r>
        <w:rPr>
          <w:sz w:val="20"/>
        </w:rPr>
        <w:t>QT-HCNS-PPE-01 – B5.</w:t>
      </w:r>
    </w:p>
    <w:p>
      <w:pPr>
        <w:spacing w:before="140" w:after="60"/>
      </w:pPr>
      <w:r>
        <w:rPr>
          <w:b/>
          <w:sz w:val="22"/>
        </w:rPr>
        <w:t>Câu 25. Trong quy trình QUẢN LÝ VÀ CẤP PHÁT PPE, TRANG PHỤC, ai là đầu mối chịu trách nhiệm chính thực hiện công việc “Thu kích thước/địa chỉ, đối chiếu tồn kho và tổng hợp nhu cầu mua bổ sung.”?</w:t>
      </w:r>
    </w:p>
    <w:p>
      <w:pPr>
        <w:spacing w:after="20"/>
        <w:ind w:left="259"/>
      </w:pPr>
      <w:r>
        <w:rPr>
          <w:sz w:val="21"/>
        </w:rPr>
        <w:t>A. HCNS/Admin</w:t>
      </w:r>
    </w:p>
    <w:p>
      <w:pPr>
        <w:spacing w:after="20"/>
        <w:ind w:left="259"/>
      </w:pPr>
      <w:r>
        <w:rPr>
          <w:sz w:val="21"/>
        </w:rPr>
        <w:t>B. Admin/Trưởng ca</w:t>
      </w:r>
    </w:p>
    <w:p>
      <w:pPr>
        <w:spacing w:after="20"/>
        <w:ind w:left="259"/>
      </w:pPr>
      <w:r>
        <w:rPr>
          <w:sz w:val="21"/>
        </w:rPr>
        <w:t>C. HCNS/Mua hàng</w:t>
      </w:r>
    </w:p>
    <w:p>
      <w:pPr>
        <w:spacing w:after="20"/>
        <w:ind w:left="259"/>
      </w:pPr>
      <w:r>
        <w:rPr>
          <w:sz w:val="21"/>
        </w:rPr>
        <w:t>D. HCNS</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“Thu kích thước/địa chỉ, đối chiếu tồn kho và tổng hợp nhu cầu mua bổ sung.” là HCNS/Admin. Các phương án còn lại không phải đầu mối thực hiện chính của công đoạn này.</w:t>
      </w:r>
    </w:p>
    <w:p>
      <w:pPr>
        <w:spacing w:after="80"/>
      </w:pPr>
      <w:r>
        <w:rPr>
          <w:b/>
          <w:sz w:val="20"/>
        </w:rPr>
        <w:t xml:space="preserve">Dẫn chiếu: </w:t>
      </w:r>
      <w:r>
        <w:rPr>
          <w:sz w:val="20"/>
        </w:rPr>
        <w:t>QT-HCNS-PPE-01 – B2.</w:t>
      </w:r>
    </w:p>
    <w:p>
      <w:pPr>
        <w:spacing w:before="140" w:after="60"/>
      </w:pPr>
      <w:r>
        <w:rPr>
          <w:b/>
          <w:sz w:val="22"/>
        </w:rPr>
        <w:t>Câu 26. Trong quy trình QUẢN LÝ VÀ CẤP PHÁT PPE, TRANG PHỤC, để tạo ra đầu ra “Danh sách cần cấp”, nội dung công việc nào phải được thực hiện?</w:t>
      </w:r>
    </w:p>
    <w:p>
      <w:pPr>
        <w:spacing w:after="20"/>
        <w:ind w:left="259"/>
      </w:pPr>
      <w:r>
        <w:rPr>
          <w:sz w:val="21"/>
        </w:rPr>
        <w:t>A. Cập nhật dữ liệu cấp phát, lần cấp, chu kỳ/hạn mức và tồn kho; lưu bản ký.</w:t>
      </w:r>
    </w:p>
    <w:p>
      <w:pPr>
        <w:spacing w:after="20"/>
        <w:ind w:left="259"/>
      </w:pPr>
      <w:r>
        <w:rPr>
          <w:sz w:val="21"/>
        </w:rPr>
        <w:t>B. Thu kích thước/địa chỉ, đối chiếu tồn kho và tổng hợp nhu cầu mua bổ sung.</w:t>
      </w:r>
    </w:p>
    <w:p>
      <w:pPr>
        <w:spacing w:after="20"/>
        <w:ind w:left="259"/>
      </w:pPr>
      <w:r>
        <w:rPr>
          <w:sz w:val="21"/>
        </w:rPr>
        <w:t>C. Rà soát nhân sự mới và người đến hạn; xác định loại PPE/trang phục theo vị trí, điều kiện làm việc và định mức tại Phụ lục 01.</w:t>
      </w:r>
    </w:p>
    <w:p>
      <w:pPr>
        <w:spacing w:after="20"/>
        <w:ind w:left="259"/>
      </w:pPr>
      <w:r>
        <w:rPr>
          <w:sz w:val="21"/>
        </w:rPr>
        <w:t>D. Xử lý cấp lại do hỏng/mất, nghỉ việc/thu hồi hoặc nghĩa vụ hoàn trả theo chính sách và phê duyệt áp dụng.</w:t>
      </w:r>
    </w:p>
    <w:p>
      <w:pPr>
        <w:spacing w:before="40" w:after="20"/>
      </w:pPr>
      <w:r>
        <w:rPr>
          <w:b/>
          <w:sz w:val="21"/>
        </w:rPr>
        <w:t>Đáp án đúng: C</w:t>
      </w:r>
    </w:p>
    <w:p>
      <w:pPr>
        <w:spacing w:after="20"/>
      </w:pPr>
      <w:r>
        <w:rPr>
          <w:b/>
          <w:sz w:val="20"/>
        </w:rPr>
        <w:t xml:space="preserve">Giải thích: </w:t>
      </w:r>
      <w:r>
        <w:rPr>
          <w:sz w:val="20"/>
        </w:rPr>
        <w:t>Đáp án C đúng vì công đoạn tạo ra “Danh sách cần cấp” yêu cầu thực hiện: “Rà soát nhân sự mới và người đến hạn; xác định loại PPE/trang phục theo vị trí, điều kiện làm việc và định mức tại Phụ lục 01.”. Các phương án còn lại là nội dung của công đoạn khác hoặc không phù hợp với đầu ra được hỏi.</w:t>
      </w:r>
    </w:p>
    <w:p>
      <w:pPr>
        <w:spacing w:after="80"/>
      </w:pPr>
      <w:r>
        <w:rPr>
          <w:b/>
          <w:sz w:val="20"/>
        </w:rPr>
        <w:t xml:space="preserve">Dẫn chiếu: </w:t>
      </w:r>
      <w:r>
        <w:rPr>
          <w:sz w:val="20"/>
        </w:rPr>
        <w:t>QT-HCNS-PPE-01 – B1.</w:t>
      </w:r>
    </w:p>
    <w:p>
      <w:pPr>
        <w:spacing w:before="140" w:after="60"/>
      </w:pPr>
      <w:r>
        <w:rPr>
          <w:b/>
          <w:sz w:val="22"/>
        </w:rPr>
        <w:t>Câu 27. Trong quy trình QUẢN LÝ VÀ CẤP PHÁT PPE, TRANG PHỤC, đối với công việc “Cập nhật dữ liệu cấp phát, lần cấp, chu kỳ/hạn mức và tồn kho; lưu bản ký.”, yêu cầu kiểm tra/xác nhận/phê duyệt nào được áp dụng?</w:t>
      </w:r>
    </w:p>
    <w:p>
      <w:pPr>
        <w:spacing w:after="20"/>
        <w:ind w:left="259"/>
      </w:pPr>
      <w:r>
        <w:rPr>
          <w:sz w:val="21"/>
        </w:rPr>
        <w:t>A. Không tự trừ lương; kiểm tra căn cứ cấp lại</w:t>
      </w:r>
    </w:p>
    <w:p>
      <w:pPr>
        <w:spacing w:after="20"/>
        <w:ind w:left="259"/>
      </w:pPr>
      <w:r>
        <w:rPr>
          <w:sz w:val="21"/>
        </w:rPr>
        <w:t>B. Đối chiếu danh sách</w:t>
      </w:r>
    </w:p>
    <w:p>
      <w:pPr>
        <w:spacing w:after="20"/>
        <w:ind w:left="259"/>
      </w:pPr>
      <w:r>
        <w:rPr>
          <w:sz w:val="21"/>
        </w:rPr>
        <w:t>C. CBNV xác nhận</w:t>
      </w:r>
    </w:p>
    <w:p>
      <w:pPr>
        <w:spacing w:after="20"/>
        <w:ind w:left="259"/>
      </w:pPr>
      <w:r>
        <w:rPr>
          <w:sz w:val="21"/>
        </w:rPr>
        <w:t>D. Theo định mức/chính sách</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“Đối chiếu danh sách”. Các phương án còn lại áp dụng cho công đoạn khác hoặc không phù hợp.</w:t>
      </w:r>
    </w:p>
    <w:p>
      <w:pPr>
        <w:spacing w:after="80"/>
      </w:pPr>
      <w:r>
        <w:rPr>
          <w:b/>
          <w:sz w:val="20"/>
        </w:rPr>
        <w:t xml:space="preserve">Dẫn chiếu: </w:t>
      </w:r>
      <w:r>
        <w:rPr>
          <w:sz w:val="20"/>
        </w:rPr>
        <w:t>QT-HCNS-PPE-01 – B5.</w:t>
      </w:r>
    </w:p>
    <w:p>
      <w:pPr>
        <w:spacing w:before="140" w:after="60"/>
      </w:pPr>
      <w:r>
        <w:rPr>
          <w:b/>
          <w:sz w:val="22"/>
        </w:rPr>
        <w:t>Câu 28. Trong quy trình QUẢN LÝ VÀ CẤP PHÁT PPE, TRANG PHỤC, để tạo ra đầu ra “Nhu cầu mua”, nội dung công việc nào phải được thực hiện?</w:t>
      </w:r>
    </w:p>
    <w:p>
      <w:pPr>
        <w:spacing w:after="20"/>
        <w:ind w:left="259"/>
      </w:pPr>
      <w:r>
        <w:rPr>
          <w:sz w:val="21"/>
        </w:rPr>
        <w:t>A. Rà soát nhân sự mới và người đến hạn; xác định loại PPE/trang phục theo vị trí, điều kiện làm việc và định mức tại Phụ lục 01.</w:t>
      </w:r>
    </w:p>
    <w:p>
      <w:pPr>
        <w:spacing w:after="20"/>
        <w:ind w:left="259"/>
      </w:pPr>
      <w:r>
        <w:rPr>
          <w:sz w:val="21"/>
        </w:rPr>
        <w:t>B. Xử lý cấp lại do hỏng/mất, nghỉ việc/thu hồi hoặc nghĩa vụ hoàn trả theo chính sách và phê duyệt áp dụng.</w:t>
      </w:r>
    </w:p>
    <w:p>
      <w:pPr>
        <w:spacing w:after="20"/>
        <w:ind w:left="259"/>
      </w:pPr>
      <w:r>
        <w:rPr>
          <w:sz w:val="21"/>
        </w:rPr>
        <w:t>C. Nhận hàng, kiểm tra số lượng/tình trạng; cấp cho CBNV và thu ký nhận.</w:t>
      </w:r>
    </w:p>
    <w:p>
      <w:pPr>
        <w:spacing w:after="20"/>
        <w:ind w:left="259"/>
      </w:pPr>
      <w:r>
        <w:rPr>
          <w:sz w:val="21"/>
        </w:rPr>
        <w:t>D. Thu kích thước/địa chỉ, đối chiếu tồn kho và tổng hợp nhu cầu mua bổ sung.</w:t>
      </w:r>
    </w:p>
    <w:p>
      <w:pPr>
        <w:spacing w:before="40" w:after="20"/>
      </w:pPr>
      <w:r>
        <w:rPr>
          <w:b/>
          <w:sz w:val="21"/>
        </w:rPr>
        <w:t>Đáp án đúng: D</w:t>
      </w:r>
    </w:p>
    <w:p>
      <w:pPr>
        <w:spacing w:after="20"/>
      </w:pPr>
      <w:r>
        <w:rPr>
          <w:b/>
          <w:sz w:val="20"/>
        </w:rPr>
        <w:t xml:space="preserve">Giải thích: </w:t>
      </w:r>
      <w:r>
        <w:rPr>
          <w:sz w:val="20"/>
        </w:rPr>
        <w:t>Đáp án D đúng vì công đoạn tạo ra “Nhu cầu mua” yêu cầu thực hiện: “Thu kích thước/địa chỉ, đối chiếu tồn kho và tổng hợp nhu cầu mua bổ sung.”. Các phương án còn lại là nội dung của công đoạn khác hoặc không phù hợp với đầu ra được hỏi.</w:t>
      </w:r>
    </w:p>
    <w:p>
      <w:pPr>
        <w:spacing w:after="80"/>
      </w:pPr>
      <w:r>
        <w:rPr>
          <w:b/>
          <w:sz w:val="20"/>
        </w:rPr>
        <w:t xml:space="preserve">Dẫn chiếu: </w:t>
      </w:r>
      <w:r>
        <w:rPr>
          <w:sz w:val="20"/>
        </w:rPr>
        <w:t>QT-HCNS-PPE-01 – B2.</w:t>
      </w:r>
    </w:p>
    <w:p>
      <w:pPr>
        <w:spacing w:before="140" w:after="60"/>
      </w:pPr>
      <w:r>
        <w:rPr>
          <w:b/>
          <w:sz w:val="22"/>
        </w:rPr>
        <w:t>Câu 29. Trong quy trình QUẢN LÝ VÀ CẤP PHÁT PPE, TRANG PHỤC, sau khi hoàn thành công việc “Nhận hàng, kiểm tra số lượng/tình trạng; cấp cho CBNV và thu ký nhận.”, công việc nào được thực hiện tiếp theo?</w:t>
      </w:r>
    </w:p>
    <w:p>
      <w:pPr>
        <w:spacing w:after="20"/>
        <w:ind w:left="259"/>
      </w:pPr>
      <w:r>
        <w:rPr>
          <w:sz w:val="21"/>
        </w:rPr>
        <w:t>A. Nhận hàng, kiểm tra số lượng/tình trạng; cấp cho CBNV và thu ký nhận.</w:t>
      </w:r>
    </w:p>
    <w:p>
      <w:pPr>
        <w:spacing w:after="20"/>
        <w:ind w:left="259"/>
      </w:pPr>
      <w:r>
        <w:rPr>
          <w:sz w:val="21"/>
        </w:rPr>
        <w:t>B. Thực hiện mua hàng theo Quy trình mua sắm hành chính, nhận hàng, nghiệm thu và thanh toán hiện hành của Công ty; theo dõi nhà cung cấp và lịch giao.</w:t>
      </w:r>
    </w:p>
    <w:p>
      <w:pPr>
        <w:spacing w:after="20"/>
        <w:ind w:left="259"/>
      </w:pPr>
      <w:r>
        <w:rPr>
          <w:sz w:val="21"/>
        </w:rPr>
        <w:t>C. Thu kích thước/địa chỉ, đối chiếu tồn kho và tổng hợp nhu cầu mua bổ sung.</w:t>
      </w:r>
    </w:p>
    <w:p>
      <w:pPr>
        <w:spacing w:after="20"/>
        <w:ind w:left="259"/>
      </w:pPr>
      <w:r>
        <w:rPr>
          <w:sz w:val="21"/>
        </w:rPr>
        <w:t>D. Cập nhật dữ liệu cấp phát, lần cấp, chu kỳ/hạn mức và tồn kho; lưu bản ký.</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“Nhận hàng, kiểm tra số lượng/tình trạng; cấp cho CBNV và thu ký nhận.” là công việc “Cập nhật dữ liệu cấp phát, lần cấp, chu kỳ/hạn mức và tồn kho; lưu bản ký.”. Các phương án còn lại không phải công đoạn kế tiếp trực tiếp.</w:t>
      </w:r>
    </w:p>
    <w:p>
      <w:pPr>
        <w:spacing w:after="80"/>
      </w:pPr>
      <w:r>
        <w:rPr>
          <w:b/>
          <w:sz w:val="20"/>
        </w:rPr>
        <w:t xml:space="preserve">Dẫn chiếu: </w:t>
      </w:r>
      <w:r>
        <w:rPr>
          <w:sz w:val="20"/>
        </w:rPr>
        <w:t>QT-HCNS-PPE-01 – B4 → B5.</w:t>
      </w:r>
    </w:p>
    <w:p>
      <w:pPr>
        <w:spacing w:before="140" w:after="60"/>
      </w:pPr>
      <w:r>
        <w:rPr>
          <w:b/>
          <w:sz w:val="22"/>
        </w:rPr>
        <w:t>Câu 30. Trong quy trình QUẢN LÝ VÀ CẤP PHÁT PPE, TRANG PHỤC, sau khi hoàn thành công việc “Xử lý cấp lại do hỏng/mất, nghỉ việc/thu hồi hoặc nghĩa vụ hoàn trả theo chính sách và phê duyệt áp dụng.”, đầu ra cần đạt là gì?</w:t>
      </w:r>
    </w:p>
    <w:p>
      <w:pPr>
        <w:spacing w:after="20"/>
        <w:ind w:left="259"/>
      </w:pPr>
      <w:r>
        <w:rPr>
          <w:sz w:val="21"/>
        </w:rPr>
        <w:t>A. Danh sách cần cấp</w:t>
      </w:r>
    </w:p>
    <w:p>
      <w:pPr>
        <w:spacing w:after="20"/>
        <w:ind w:left="259"/>
      </w:pPr>
      <w:r>
        <w:rPr>
          <w:sz w:val="21"/>
        </w:rPr>
        <w:t>B. Hồ sơ xử lý</w:t>
      </w:r>
    </w:p>
    <w:p>
      <w:pPr>
        <w:spacing w:after="20"/>
        <w:ind w:left="259"/>
      </w:pPr>
      <w:r>
        <w:rPr>
          <w:sz w:val="21"/>
        </w:rPr>
        <w:t>C. Nhu cầu mua</w:t>
      </w:r>
    </w:p>
    <w:p>
      <w:pPr>
        <w:spacing w:after="20"/>
        <w:ind w:left="259"/>
      </w:pPr>
      <w:r>
        <w:rPr>
          <w:sz w:val="21"/>
        </w:rPr>
        <w:t>D. Biên bản/danh sách ký nhận</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“Hồ sơ xử lý”. Các phương án còn lại là đầu ra của công đoạn khác hoặc không đúng với công việc được hỏi.</w:t>
      </w:r>
    </w:p>
    <w:p>
      <w:pPr>
        <w:spacing w:after="80"/>
      </w:pPr>
      <w:r>
        <w:rPr>
          <w:b/>
          <w:sz w:val="20"/>
        </w:rPr>
        <w:t xml:space="preserve">Dẫn chiếu: </w:t>
      </w:r>
      <w:r>
        <w:rPr>
          <w:sz w:val="20"/>
        </w:rPr>
        <w:t>QT-HCNS-PPE-01 – B6.</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36853B5-AF2A-48AF-B25A-D8EADDB3E265}"/>
</file>

<file path=customXml/itemProps3.xml><?xml version="1.0" encoding="utf-8"?>
<ds:datastoreItem xmlns:ds="http://schemas.openxmlformats.org/officeDocument/2006/customXml" ds:itemID="{E161A3B5-19E5-4ED6-BFD1-D902982AB484}"/>
</file>

<file path=customXml/itemProps4.xml><?xml version="1.0" encoding="utf-8"?>
<ds:datastoreItem xmlns:ds="http://schemas.openxmlformats.org/officeDocument/2006/customXml" ds:itemID="{744B475E-9D92-4AFD-916F-22C1704A668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
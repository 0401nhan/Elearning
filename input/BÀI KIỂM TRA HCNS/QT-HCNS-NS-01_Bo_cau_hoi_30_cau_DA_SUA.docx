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QT-HCNS-NS-01</w:t>
      </w:r>
    </w:p>
    <w:p>
      <w:pPr>
        <w:jc w:val="center"/>
      </w:pPr>
      <w:r>
        <w:rPr>
          <w:b/>
          <w:sz w:val="26"/>
        </w:rPr>
        <w:t>TIẾP NHẬN NHÂN VIÊN MỚI</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TIẾP NHẬN NHÂN VIÊN MỚI, sau khi hoàn thành công việc “Chuẩn bị Hợp đồng thử việc/HĐLĐ và các cam kết/thỏa thuận áp dụng”, công việc nào được thực hiện tiếp theo?</w:t>
      </w:r>
    </w:p>
    <w:p>
      <w:pPr>
        <w:spacing w:after="20"/>
        <w:ind w:left="259"/>
      </w:pPr>
      <w:r>
        <w:rPr>
          <w:sz w:val="21"/>
        </w:rPr>
        <w:t>A. Khởi tạo BM-HCNS-NS-01 – Checklist tiếp nhận nhân viên mới và gửi yêu cầu chuẩn bị cho các đầu mối.</w:t>
      </w:r>
    </w:p>
    <w:p>
      <w:pPr>
        <w:spacing w:after="20"/>
        <w:ind w:left="259"/>
      </w:pPr>
      <w:r>
        <w:rPr>
          <w:sz w:val="21"/>
        </w:rPr>
        <w:t>B. Tiếp nhận trực tiếp dữ liệu ứng viên trúng tuyển từ Quy trình tuyển dụng nhân sự</w:t>
      </w:r>
    </w:p>
    <w:p>
      <w:pPr>
        <w:spacing w:after="20"/>
        <w:ind w:left="259"/>
      </w:pPr>
      <w:r>
        <w:rPr>
          <w:sz w:val="21"/>
        </w:rPr>
        <w:t>C. Tiếp nhận nhân sự vào bộ phận; giới thiệu bộ phận, khu vực/địa điểm làm việc, người hướng dẫn, lịch làm việc; giao nhiệm vụ ban đầu và mục tiêu/kế hoạch thử việc hoặc kế hoạch công việc giai đoạn đầu khi áp dụng.</w:t>
      </w:r>
    </w:p>
    <w:p>
      <w:pPr>
        <w:spacing w:after="20"/>
        <w:ind w:left="259"/>
      </w:pPr>
      <w:r>
        <w:rPr>
          <w:sz w:val="21"/>
        </w:rPr>
        <w:t>D. Tiếp nhận ngày đầu</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“Chuẩn bị Hợp đồng thử việc/HĐLĐ và các cam kết/thỏa thuận áp dụng” là công việc “Tiếp nhận ngày đầu”. Các phương án còn lại không phải công đoạn kế tiếp trực tiếp.</w:t>
      </w:r>
    </w:p>
    <w:p>
      <w:pPr>
        <w:spacing w:after="80"/>
      </w:pPr>
      <w:r>
        <w:rPr>
          <w:b/>
          <w:sz w:val="20"/>
        </w:rPr>
        <w:t xml:space="preserve">Dẫn chiếu: </w:t>
      </w:r>
      <w:r>
        <w:rPr>
          <w:sz w:val="20"/>
        </w:rPr>
        <w:t>QT-HCNS-NS-01 – B3 → B4.</w:t>
      </w:r>
    </w:p>
    <w:p>
      <w:pPr>
        <w:spacing w:before="140" w:after="60"/>
      </w:pPr>
      <w:r>
        <w:rPr>
          <w:b/>
          <w:sz w:val="22"/>
        </w:rPr>
        <w:t>Câu 2. Trong quy trình TIẾP NHẬN NHÂN VIÊN MỚI, ai là đầu mối chịu trách nhiệm chính thực hiện công việc “Khởi tạo BM-HCNS-NS-01 – Checklist tiếp nhận nhân viên mới và gửi yêu cầu chuẩn bị cho các đầu mối.”?</w:t>
      </w:r>
    </w:p>
    <w:p>
      <w:pPr>
        <w:spacing w:after="20"/>
        <w:ind w:left="259"/>
      </w:pPr>
      <w:r>
        <w:rPr>
          <w:sz w:val="21"/>
        </w:rPr>
        <w:t>A. C&amp;B/Admin/Người quản trị hệ thống/đầu mối liên quan</w:t>
      </w:r>
    </w:p>
    <w:p>
      <w:pPr>
        <w:spacing w:after="20"/>
        <w:ind w:left="259"/>
      </w:pPr>
      <w:r>
        <w:rPr>
          <w:sz w:val="21"/>
        </w:rPr>
        <w:t>B. Quản lý trực tiếp</w:t>
      </w:r>
    </w:p>
    <w:p>
      <w:pPr>
        <w:spacing w:after="20"/>
        <w:ind w:left="259"/>
      </w:pPr>
      <w:r>
        <w:rPr>
          <w:sz w:val="21"/>
        </w:rPr>
        <w:t>C. Phòng HCNS</w:t>
      </w:r>
    </w:p>
    <w:p>
      <w:pPr>
        <w:spacing w:after="20"/>
        <w:ind w:left="259"/>
      </w:pPr>
      <w:r>
        <w:rPr>
          <w:sz w:val="21"/>
        </w:rPr>
        <w:t>D. HCNS/C&amp;B/Admin</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“Khởi tạo BM-HCNS-NS-01 – Checklist tiếp nhận nhân viên mới và gửi yêu cầu chuẩn bị cho các đầu mối.” là Phòng HCNS. Các phương án còn lại không phải đầu mối thực hiện chính của công đoạn này.</w:t>
      </w:r>
    </w:p>
    <w:p>
      <w:pPr>
        <w:spacing w:after="80"/>
      </w:pPr>
      <w:r>
        <w:rPr>
          <w:b/>
          <w:sz w:val="20"/>
        </w:rPr>
        <w:t xml:space="preserve">Dẫn chiếu: </w:t>
      </w:r>
      <w:r>
        <w:rPr>
          <w:sz w:val="20"/>
        </w:rPr>
        <w:t>QT-HCNS-NS-01 – B2.</w:t>
      </w:r>
    </w:p>
    <w:p>
      <w:pPr>
        <w:spacing w:before="140" w:after="60"/>
      </w:pPr>
      <w:r>
        <w:rPr>
          <w:b/>
          <w:sz w:val="22"/>
        </w:rPr>
        <w:t>Câu 3. Trong quy trình TIẾP NHẬN NHÂN VIÊN MỚI, sau khi hoàn thành công việc “Tiếp nhận trực tiếp dữ liệu ứng viên trúng tuyển từ Quy trình tuyển dụng nhân sự”, đầu ra cần đạt là gì?</w:t>
      </w:r>
    </w:p>
    <w:p>
      <w:pPr>
        <w:spacing w:after="20"/>
        <w:ind w:left="259"/>
      </w:pPr>
      <w:r>
        <w:rPr>
          <w:sz w:val="21"/>
        </w:rPr>
        <w:t>A. Onboarding hoàn tất/đầu việc tồn được kiểm soát</w:t>
      </w:r>
    </w:p>
    <w:p>
      <w:pPr>
        <w:spacing w:after="20"/>
        <w:ind w:left="259"/>
      </w:pPr>
      <w:r>
        <w:rPr>
          <w:sz w:val="21"/>
        </w:rPr>
        <w:t>B. Điều kiện tiếp nhận sẵn sàng</w:t>
      </w:r>
    </w:p>
    <w:p>
      <w:pPr>
        <w:spacing w:after="20"/>
        <w:ind w:left="259"/>
      </w:pPr>
      <w:r>
        <w:rPr>
          <w:sz w:val="21"/>
        </w:rPr>
        <w:t>C. Nhân viên được tiếp nhận; hồ sơ/tài liệu được ghi nhận trạng thái</w:t>
      </w:r>
    </w:p>
    <w:p>
      <w:pPr>
        <w:spacing w:after="20"/>
        <w:ind w:left="259"/>
      </w:pPr>
      <w:r>
        <w:rPr>
          <w:sz w:val="21"/>
        </w:rPr>
        <w:t>D. Thông tin tiếp nhận chuẩn</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“Thông tin tiếp nhận chuẩn”. Các phương án còn lại là đầu ra của công đoạn khác hoặc không đúng với công việc được hỏi.</w:t>
      </w:r>
    </w:p>
    <w:p>
      <w:pPr>
        <w:spacing w:after="80"/>
      </w:pPr>
      <w:r>
        <w:rPr>
          <w:b/>
          <w:sz w:val="20"/>
        </w:rPr>
        <w:t xml:space="preserve">Dẫn chiếu: </w:t>
      </w:r>
      <w:r>
        <w:rPr>
          <w:sz w:val="20"/>
        </w:rPr>
        <w:t>QT-HCNS-NS-01 – B1.</w:t>
      </w:r>
    </w:p>
    <w:p>
      <w:pPr>
        <w:spacing w:before="140" w:after="60"/>
      </w:pPr>
      <w:r>
        <w:rPr>
          <w:b/>
          <w:sz w:val="22"/>
        </w:rPr>
        <w:t>Câu 4. Trong quy trình TIẾP NHẬN NHÂN VIÊN MỚI, ai là đầu mối chịu trách nhiệm chính thực hiện công việc “Tiếp nhận trực tiếp dữ liệu ứng viên trúng tuyển từ Quy trình tuyển dụng nhân sự”?</w:t>
      </w:r>
    </w:p>
    <w:p>
      <w:pPr>
        <w:spacing w:after="20"/>
        <w:ind w:left="259"/>
      </w:pPr>
      <w:r>
        <w:rPr>
          <w:sz w:val="21"/>
        </w:rPr>
        <w:t>A. C&amp;B/Admin/Người quản trị hệ thống/đầu mối liên quan</w:t>
      </w:r>
    </w:p>
    <w:p>
      <w:pPr>
        <w:spacing w:after="20"/>
        <w:ind w:left="259"/>
      </w:pPr>
      <w:r>
        <w:rPr>
          <w:sz w:val="21"/>
        </w:rPr>
        <w:t>B. HCNS/C&amp;B/Admin</w:t>
      </w:r>
    </w:p>
    <w:p>
      <w:pPr>
        <w:spacing w:after="20"/>
        <w:ind w:left="259"/>
      </w:pPr>
      <w:r>
        <w:rPr>
          <w:sz w:val="21"/>
        </w:rPr>
        <w:t>C. Quản lý trực tiếp</w:t>
      </w:r>
    </w:p>
    <w:p>
      <w:pPr>
        <w:spacing w:after="20"/>
        <w:ind w:left="259"/>
      </w:pPr>
      <w:r>
        <w:rPr>
          <w:sz w:val="21"/>
        </w:rPr>
        <w:t>D. Phòng 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“Tiếp nhận trực tiếp dữ liệu ứng viên trúng tuyển từ Quy trình tuyển dụng nhân sự” là Phòng HCNS. Các phương án còn lại không phải đầu mối thực hiện chính của công đoạn này.</w:t>
      </w:r>
    </w:p>
    <w:p>
      <w:pPr>
        <w:spacing w:after="80"/>
      </w:pPr>
      <w:r>
        <w:rPr>
          <w:b/>
          <w:sz w:val="20"/>
        </w:rPr>
        <w:t xml:space="preserve">Dẫn chiếu: </w:t>
      </w:r>
      <w:r>
        <w:rPr>
          <w:sz w:val="20"/>
        </w:rPr>
        <w:t>QT-HCNS-NS-01 – B1.</w:t>
      </w:r>
    </w:p>
    <w:p>
      <w:pPr>
        <w:spacing w:before="140" w:after="60"/>
      </w:pPr>
      <w:r>
        <w:rPr>
          <w:b/>
          <w:sz w:val="22"/>
        </w:rPr>
        <w:t>Câu 5. Trong quy trình TIẾP NHẬN NHÂN VIÊN MỚI, đối với công việc “Tiếp nhận nhân sự vào bộ phận”, yêu cầu kiểm tra/xác nhận/phê duyệt nào được áp dụng?</w:t>
      </w:r>
    </w:p>
    <w:p>
      <w:pPr>
        <w:spacing w:after="20"/>
        <w:ind w:left="259"/>
      </w:pPr>
      <w:r>
        <w:rPr>
          <w:sz w:val="21"/>
        </w:rPr>
        <w:t>A. Quản lý trực tiếp chịu trách nhiệm</w:t>
      </w:r>
    </w:p>
    <w:p>
      <w:pPr>
        <w:spacing w:after="20"/>
        <w:ind w:left="259"/>
      </w:pPr>
      <w:r>
        <w:rPr>
          <w:sz w:val="21"/>
        </w:rPr>
        <w:t>B. Trưởng phòng HCNS/QL trực tiếp xác nhận khi cần</w:t>
      </w:r>
    </w:p>
    <w:p>
      <w:pPr>
        <w:spacing w:after="20"/>
        <w:ind w:left="259"/>
      </w:pPr>
      <w:r>
        <w:rPr>
          <w:sz w:val="21"/>
        </w:rPr>
        <w:t>C. HCNS theo dõi trạng thái; QL xác nhận yêu cầu theo vị trí</w:t>
      </w:r>
    </w:p>
    <w:p>
      <w:pPr>
        <w:spacing w:after="20"/>
        <w:ind w:left="259"/>
      </w:pPr>
      <w:r>
        <w:rPr>
          <w:sz w:val="21"/>
        </w:rPr>
        <w:t>D. Kiểm tra BM-HCNS-NS-01</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“Quản lý trực tiếp chịu trách nhiệm”. Các phương án còn lại áp dụng cho công đoạn khác hoặc không phù hợp.</w:t>
      </w:r>
    </w:p>
    <w:p>
      <w:pPr>
        <w:spacing w:after="80"/>
      </w:pPr>
      <w:r>
        <w:rPr>
          <w:b/>
          <w:sz w:val="20"/>
        </w:rPr>
        <w:t xml:space="preserve">Dẫn chiếu: </w:t>
      </w:r>
      <w:r>
        <w:rPr>
          <w:sz w:val="20"/>
        </w:rPr>
        <w:t>QT-HCNS-NS-01 – B5.</w:t>
      </w:r>
    </w:p>
    <w:p>
      <w:pPr>
        <w:spacing w:before="140" w:after="60"/>
      </w:pPr>
      <w:r>
        <w:rPr>
          <w:b/>
          <w:sz w:val="22"/>
        </w:rPr>
        <w:t>Câu 6. Trong quy trình TIẾP NHẬN NHÂN VIÊN MỚI, sau khi hoàn thành công việc “Tiếp nhận trực tiếp dữ liệu ứng viên trúng tuyển từ Quy trình tuyển dụng nhân sự”, công việc nào được thực hiện tiếp theo?</w:t>
      </w:r>
    </w:p>
    <w:p>
      <w:pPr>
        <w:spacing w:after="20"/>
        <w:ind w:left="259"/>
      </w:pPr>
      <w:r>
        <w:rPr>
          <w:sz w:val="21"/>
        </w:rPr>
        <w:t>A. Rà soát checklist và theo dõi hồ sơ, hợp đồng/cam kết, tài khoản, tài sản/PPE, E-learning và các đầu việc onboarding còn thiếu.</w:t>
      </w:r>
    </w:p>
    <w:p>
      <w:pPr>
        <w:spacing w:after="20"/>
        <w:ind w:left="259"/>
      </w:pPr>
      <w:r>
        <w:rPr>
          <w:sz w:val="21"/>
        </w:rPr>
        <w:t>B. Chuẩn bị Hợp đồng thử việc/HĐLĐ và các cam kết/thỏa thuận áp dụng</w:t>
      </w:r>
    </w:p>
    <w:p>
      <w:pPr>
        <w:spacing w:after="20"/>
        <w:ind w:left="259"/>
      </w:pPr>
      <w:r>
        <w:rPr>
          <w:sz w:val="21"/>
        </w:rPr>
        <w:t>C. Tiếp nhận ngày đầu</w:t>
      </w:r>
    </w:p>
    <w:p>
      <w:pPr>
        <w:spacing w:after="20"/>
        <w:ind w:left="259"/>
      </w:pPr>
      <w:r>
        <w:rPr>
          <w:sz w:val="21"/>
        </w:rPr>
        <w:t>D. Khởi tạo BM-HCNS-NS-01 – Checklist tiếp nhận nhân viên mới và gửi yêu cầu chuẩn bị cho các đầu mối.</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“Tiếp nhận trực tiếp dữ liệu ứng viên trúng tuyển từ Quy trình tuyển dụng nhân sự” là công việc “Khởi tạo BM-HCNS-NS-01 – Checklist tiếp nhận nhân viên mới và gửi yêu cầu chuẩn bị cho các đầu mối.”. Các phương án còn lại không phải công đoạn kế tiếp trực tiếp.</w:t>
      </w:r>
    </w:p>
    <w:p>
      <w:pPr>
        <w:spacing w:after="80"/>
      </w:pPr>
      <w:r>
        <w:rPr>
          <w:b/>
          <w:sz w:val="20"/>
        </w:rPr>
        <w:t xml:space="preserve">Dẫn chiếu: </w:t>
      </w:r>
      <w:r>
        <w:rPr>
          <w:sz w:val="20"/>
        </w:rPr>
        <w:t>QT-HCNS-NS-01 – B1 → B2.</w:t>
      </w:r>
    </w:p>
    <w:p>
      <w:pPr>
        <w:spacing w:before="140" w:after="60"/>
      </w:pPr>
      <w:r>
        <w:rPr>
          <w:b/>
          <w:sz w:val="22"/>
        </w:rPr>
        <w:t>Câu 7. Trong quy trình TIẾP NHẬN NHÂN VIÊN MỚI, ai là đầu mối chịu trách nhiệm chính thực hiện công việc “Rà soát checklist và theo dõi hồ sơ, hợp đồng/cam kết, tài khoản, tài sản/PPE, E-learning và các đầu việc onboarding còn thiếu.”?</w:t>
      </w:r>
    </w:p>
    <w:p>
      <w:pPr>
        <w:spacing w:after="20"/>
        <w:ind w:left="259"/>
      </w:pPr>
      <w:r>
        <w:rPr>
          <w:sz w:val="21"/>
        </w:rPr>
        <w:t>A. C&amp;B/Admin/Người quản trị hệ thống/đầu mối liên quan</w:t>
      </w:r>
    </w:p>
    <w:p>
      <w:pPr>
        <w:spacing w:after="20"/>
        <w:ind w:left="259"/>
      </w:pPr>
      <w:r>
        <w:rPr>
          <w:sz w:val="21"/>
        </w:rPr>
        <w:t>B. HCNS/C&amp;B/Admin</w:t>
      </w:r>
    </w:p>
    <w:p>
      <w:pPr>
        <w:spacing w:after="20"/>
        <w:ind w:left="259"/>
      </w:pPr>
      <w:r>
        <w:rPr>
          <w:sz w:val="21"/>
        </w:rPr>
        <w:t>C. Phòng HCNS</w:t>
      </w:r>
    </w:p>
    <w:p>
      <w:pPr>
        <w:spacing w:after="20"/>
        <w:ind w:left="259"/>
      </w:pPr>
      <w:r>
        <w:rPr>
          <w:sz w:val="21"/>
        </w:rPr>
        <w:t>D. Quản lý trực tiếp</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“Rà soát checklist và theo dõi hồ sơ, hợp đồng/cam kết, tài khoản, tài sản/PPE, E-learning và các đầu việc onboarding còn thiếu.” là Phòng HCNS. Các phương án còn lại không phải đầu mối thực hiện chính của công đoạn này.</w:t>
      </w:r>
    </w:p>
    <w:p>
      <w:pPr>
        <w:spacing w:after="80"/>
      </w:pPr>
      <w:r>
        <w:rPr>
          <w:b/>
          <w:sz w:val="20"/>
        </w:rPr>
        <w:t xml:space="preserve">Dẫn chiếu: </w:t>
      </w:r>
      <w:r>
        <w:rPr>
          <w:sz w:val="20"/>
        </w:rPr>
        <w:t>QT-HCNS-NS-01 – B6.</w:t>
      </w:r>
    </w:p>
    <w:p>
      <w:pPr>
        <w:spacing w:before="140" w:after="60"/>
      </w:pPr>
      <w:r>
        <w:rPr>
          <w:b/>
          <w:sz w:val="22"/>
        </w:rPr>
        <w:t>Câu 8. Trong quy trình TIẾP NHẬN NHÂN VIÊN MỚI, sau khi hoàn thành công việc “Tiếp nhận ngày đầu”, công việc nào được thực hiện tiếp theo?</w:t>
      </w:r>
    </w:p>
    <w:p>
      <w:pPr>
        <w:spacing w:after="20"/>
        <w:ind w:left="259"/>
      </w:pPr>
      <w:r>
        <w:rPr>
          <w:sz w:val="21"/>
        </w:rPr>
        <w:t>A. Chuẩn bị Hợp đồng thử việc/HĐLĐ và các cam kết/thỏa thuận áp dụng</w:t>
      </w:r>
    </w:p>
    <w:p>
      <w:pPr>
        <w:spacing w:after="20"/>
        <w:ind w:left="259"/>
      </w:pPr>
      <w:r>
        <w:rPr>
          <w:sz w:val="21"/>
        </w:rPr>
        <w:t>B. Khởi tạo BM-HCNS-NS-01 – Checklist tiếp nhận nhân viên mới và gửi yêu cầu chuẩn bị cho các đầu mối.</w:t>
      </w:r>
    </w:p>
    <w:p>
      <w:pPr>
        <w:spacing w:after="20"/>
        <w:ind w:left="259"/>
      </w:pPr>
      <w:r>
        <w:rPr>
          <w:sz w:val="21"/>
        </w:rPr>
        <w:t>C. Tiếp nhận nhân sự vào bộ phận; giới thiệu bộ phận, khu vực/địa điểm làm việc, người hướng dẫn, lịch làm việc; giao nhiệm vụ ban đầu và mục tiêu/kế hoạch thử việc hoặc kế hoạch công việc giai đoạn đầu khi áp dụng.</w:t>
      </w:r>
    </w:p>
    <w:p>
      <w:pPr>
        <w:spacing w:after="20"/>
        <w:ind w:left="259"/>
      </w:pPr>
      <w:r>
        <w:rPr>
          <w:sz w:val="21"/>
        </w:rPr>
        <w:t>D. Tiếp nhận ngày đầu</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“Tiếp nhận ngày đầu” là công việc “Tiếp nhận nhân sự vào bộ phận; giới thiệu bộ phận, khu vực/địa điểm làm việc, người hướng dẫn, lịch làm việc; giao nhiệm vụ ban đầu và mục tiêu/kế hoạch thử việc hoặc kế hoạch công việc giai đoạn đầu khi áp dụng.”. Các phương án còn lại không phải công đoạn kế tiếp trực tiếp.</w:t>
      </w:r>
    </w:p>
    <w:p>
      <w:pPr>
        <w:spacing w:after="80"/>
      </w:pPr>
      <w:r>
        <w:rPr>
          <w:b/>
          <w:sz w:val="20"/>
        </w:rPr>
        <w:t xml:space="preserve">Dẫn chiếu: </w:t>
      </w:r>
      <w:r>
        <w:rPr>
          <w:sz w:val="20"/>
        </w:rPr>
        <w:t>QT-HCNS-NS-01 – B4 → B5.</w:t>
      </w:r>
    </w:p>
    <w:p>
      <w:pPr>
        <w:spacing w:before="140" w:after="60"/>
      </w:pPr>
      <w:r>
        <w:rPr>
          <w:b/>
          <w:sz w:val="22"/>
        </w:rPr>
        <w:t>Câu 9. Trong quy trình TIẾP NHẬN NHÂN VIÊN MỚI, đối với công việc “Chuẩn bị Hợp đồng thử việc/HĐLĐ và các cam kết/thỏa thuận áp dụng”, yêu cầu kiểm tra/xác nhận/phê duyệt nào được áp dụng?</w:t>
      </w:r>
    </w:p>
    <w:p>
      <w:pPr>
        <w:spacing w:after="20"/>
        <w:ind w:left="259"/>
      </w:pPr>
      <w:r>
        <w:rPr>
          <w:sz w:val="21"/>
        </w:rPr>
        <w:t>A. Đối chiếu thư mời nhận việc/phê duyệt</w:t>
      </w:r>
    </w:p>
    <w:p>
      <w:pPr>
        <w:spacing w:after="20"/>
        <w:ind w:left="259"/>
      </w:pPr>
      <w:r>
        <w:rPr>
          <w:sz w:val="21"/>
        </w:rPr>
        <w:t>B. Theo checklist/bộ tài liệu hội nhập</w:t>
      </w:r>
    </w:p>
    <w:p>
      <w:pPr>
        <w:spacing w:after="20"/>
        <w:ind w:left="259"/>
      </w:pPr>
      <w:r>
        <w:rPr>
          <w:sz w:val="21"/>
        </w:rPr>
        <w:t>C. Trưởng phòng HCNS/QL trực tiếp xác nhận khi cần</w:t>
      </w:r>
    </w:p>
    <w:p>
      <w:pPr>
        <w:spacing w:after="20"/>
        <w:ind w:left="259"/>
      </w:pPr>
      <w:r>
        <w:rPr>
          <w:sz w:val="21"/>
        </w:rPr>
        <w:t>D. HCNS theo dõi trạng thái; QL xác nhận yêu cầu theo vị trí</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“HCNS theo dõi trạng thái; QL xác nhận yêu cầu theo vị trí”. Các phương án còn lại áp dụng cho công đoạn khác hoặc không phù hợp.</w:t>
      </w:r>
    </w:p>
    <w:p>
      <w:pPr>
        <w:spacing w:after="80"/>
      </w:pPr>
      <w:r>
        <w:rPr>
          <w:b/>
          <w:sz w:val="20"/>
        </w:rPr>
        <w:t xml:space="preserve">Dẫn chiếu: </w:t>
      </w:r>
      <w:r>
        <w:rPr>
          <w:sz w:val="20"/>
        </w:rPr>
        <w:t>QT-HCNS-NS-01 – B3.</w:t>
      </w:r>
    </w:p>
    <w:p>
      <w:pPr>
        <w:spacing w:before="140" w:after="60"/>
      </w:pPr>
      <w:r>
        <w:rPr>
          <w:b/>
          <w:sz w:val="22"/>
        </w:rPr>
        <w:t>Câu 10. Trong quy trình TIẾP NHẬN NHÂN VIÊN MỚI, để tạo ra đầu ra “Điều kiện tiếp nhận sẵn sàng”, nội dung công việc nào phải được thực hiện?</w:t>
      </w:r>
    </w:p>
    <w:p>
      <w:pPr>
        <w:spacing w:after="20"/>
        <w:ind w:left="259"/>
      </w:pPr>
      <w:r>
        <w:rPr>
          <w:sz w:val="21"/>
        </w:rPr>
        <w:t>A. Khởi tạo BM-HCNS-NS-01 – Checklist tiếp nhận nhân viên mới và gửi yêu cầu chuẩn bị cho các đầu mối.</w:t>
      </w:r>
    </w:p>
    <w:p>
      <w:pPr>
        <w:spacing w:after="20"/>
        <w:ind w:left="259"/>
      </w:pPr>
      <w:r>
        <w:rPr>
          <w:sz w:val="21"/>
        </w:rPr>
        <w:t>B. Tiếp nhận nhân sự vào bộ phận; giới thiệu bộ phận, khu vực/địa điểm làm việc, người hướng dẫn, lịch làm việc; giao nhiệm vụ ban đầu và mục tiêu/kế hoạch thử việc hoặc kế hoạch công việc giai đoạn đầu khi áp dụng.</w:t>
      </w:r>
    </w:p>
    <w:p>
      <w:pPr>
        <w:spacing w:after="20"/>
        <w:ind w:left="259"/>
      </w:pPr>
      <w:r>
        <w:rPr>
          <w:sz w:val="21"/>
        </w:rPr>
        <w:t>C. Rà soát checklist và theo dõi hồ sơ, hợp đồng/cam kết, tài khoản, tài sản/PPE, E-learning và các đầu việc onboarding còn thiếu.</w:t>
      </w:r>
    </w:p>
    <w:p>
      <w:pPr>
        <w:spacing w:after="20"/>
        <w:ind w:left="259"/>
      </w:pPr>
      <w:r>
        <w:rPr>
          <w:sz w:val="21"/>
        </w:rPr>
        <w:t>D. Chuẩn bị Hợp đồng thử việc/HĐLĐ và các cam kết/thỏa thuận áp dụng</w:t>
      </w:r>
    </w:p>
    <w:p>
      <w:pPr>
        <w:spacing w:before="40" w:after="20"/>
      </w:pPr>
      <w:r>
        <w:rPr>
          <w:b/>
          <w:sz w:val="21"/>
        </w:rPr>
        <w:t>Đáp án đúng: D</w:t>
      </w:r>
    </w:p>
    <w:p>
      <w:pPr>
        <w:spacing w:after="20"/>
      </w:pPr>
      <w:r>
        <w:rPr>
          <w:b/>
          <w:sz w:val="20"/>
        </w:rPr>
        <w:t xml:space="preserve">Giải thích: </w:t>
      </w:r>
      <w:r>
        <w:rPr>
          <w:sz w:val="20"/>
        </w:rPr>
        <w:t>Đáp án D đúng vì công đoạn tạo ra “Điều kiện tiếp nhận sẵn sàng” yêu cầu thực hiện: “Chuẩn bị Hợp đồng thử việc/HĐLĐ và các cam kết/thỏa thuận áp dụng”. Các phương án còn lại là nội dung của công đoạn khác hoặc không phù hợp với đầu ra được hỏi.</w:t>
      </w:r>
    </w:p>
    <w:p>
      <w:pPr>
        <w:spacing w:after="80"/>
      </w:pPr>
      <w:r>
        <w:rPr>
          <w:b/>
          <w:sz w:val="20"/>
        </w:rPr>
        <w:t xml:space="preserve">Dẫn chiếu: </w:t>
      </w:r>
      <w:r>
        <w:rPr>
          <w:sz w:val="20"/>
        </w:rPr>
        <w:t>QT-HCNS-NS-01 – B3.</w:t>
      </w:r>
    </w:p>
    <w:p>
      <w:pPr>
        <w:spacing w:before="140" w:after="60"/>
      </w:pPr>
      <w:r>
        <w:rPr>
          <w:b/>
          <w:sz w:val="22"/>
        </w:rPr>
        <w:t>Câu 11. Trong quy trình TIẾP NHẬN NHÂN VIÊN MỚI, để tạo ra đầu ra “Thông tin tiếp nhận chuẩn”, nội dung công việc nào phải được thực hiện?</w:t>
      </w:r>
    </w:p>
    <w:p>
      <w:pPr>
        <w:spacing w:after="20"/>
        <w:ind w:left="259"/>
      </w:pPr>
      <w:r>
        <w:rPr>
          <w:sz w:val="21"/>
        </w:rPr>
        <w:t>A. Rà soát checklist và theo dõi hồ sơ, hợp đồng/cam kết, tài khoản, tài sản/PPE, E-learning và các đầu việc onboarding còn thiếu.</w:t>
      </w:r>
    </w:p>
    <w:p>
      <w:pPr>
        <w:spacing w:after="20"/>
        <w:ind w:left="259"/>
      </w:pPr>
      <w:r>
        <w:rPr>
          <w:sz w:val="21"/>
        </w:rPr>
        <w:t>B. Khởi tạo BM-HCNS-NS-01 – Checklist tiếp nhận nhân viên mới và gửi yêu cầu chuẩn bị cho các đầu mối.</w:t>
      </w:r>
    </w:p>
    <w:p>
      <w:pPr>
        <w:spacing w:after="20"/>
        <w:ind w:left="259"/>
      </w:pPr>
      <w:r>
        <w:rPr>
          <w:sz w:val="21"/>
        </w:rPr>
        <w:t>C. Chuẩn bị Hợp đồng thử việc/HĐLĐ và các cam kết/thỏa thuận áp dụng</w:t>
      </w:r>
    </w:p>
    <w:p>
      <w:pPr>
        <w:spacing w:after="20"/>
        <w:ind w:left="259"/>
      </w:pPr>
      <w:r>
        <w:rPr>
          <w:sz w:val="21"/>
        </w:rPr>
        <w:t>D. Tiếp nhận trực tiếp dữ liệu ứng viên trúng tuyển từ Quy trình tuyển dụng nhân sự</w:t>
      </w:r>
    </w:p>
    <w:p>
      <w:pPr>
        <w:spacing w:before="40" w:after="20"/>
      </w:pPr>
      <w:r>
        <w:rPr>
          <w:b/>
          <w:sz w:val="21"/>
        </w:rPr>
        <w:t>Đáp án đúng: D</w:t>
      </w:r>
    </w:p>
    <w:p>
      <w:pPr>
        <w:spacing w:after="20"/>
      </w:pPr>
      <w:r>
        <w:rPr>
          <w:b/>
          <w:sz w:val="20"/>
        </w:rPr>
        <w:t xml:space="preserve">Giải thích: </w:t>
      </w:r>
      <w:r>
        <w:rPr>
          <w:sz w:val="20"/>
        </w:rPr>
        <w:t>Đáp án D đúng vì công đoạn tạo ra “Thông tin tiếp nhận chuẩn” yêu cầu thực hiện: “Tiếp nhận trực tiếp dữ liệu ứng viên trúng tuyển từ Quy trình tuyển dụng nhân sự”. Các phương án còn lại là nội dung của công đoạn khác hoặc không phù hợp với đầu ra được hỏi.</w:t>
      </w:r>
    </w:p>
    <w:p>
      <w:pPr>
        <w:spacing w:after="80"/>
      </w:pPr>
      <w:r>
        <w:rPr>
          <w:b/>
          <w:sz w:val="20"/>
        </w:rPr>
        <w:t xml:space="preserve">Dẫn chiếu: </w:t>
      </w:r>
      <w:r>
        <w:rPr>
          <w:sz w:val="20"/>
        </w:rPr>
        <w:t>QT-HCNS-NS-01 – B1.</w:t>
      </w:r>
    </w:p>
    <w:p>
      <w:pPr>
        <w:spacing w:before="140" w:after="60"/>
      </w:pPr>
      <w:r>
        <w:rPr>
          <w:b/>
          <w:sz w:val="22"/>
        </w:rPr>
        <w:t>Câu 12. Trong quy trình TIẾP NHẬN NHÂN VIÊN MỚI, sau khi hoàn thành công việc “Rà soát checklist và theo dõi hồ sơ, hợp đồng/cam kết, tài khoản, tài sản/PPE, E-learning và các đầu việc onboarding còn thiếu.”, đầu ra cần đạt là gì?</w:t>
      </w:r>
    </w:p>
    <w:p>
      <w:pPr>
        <w:spacing w:after="20"/>
        <w:ind w:left="259"/>
      </w:pPr>
      <w:r>
        <w:rPr>
          <w:sz w:val="21"/>
        </w:rPr>
        <w:t>A. Điều kiện tiếp nhận sẵn sàng</w:t>
      </w:r>
    </w:p>
    <w:p>
      <w:pPr>
        <w:spacing w:after="20"/>
        <w:ind w:left="259"/>
      </w:pPr>
      <w:r>
        <w:rPr>
          <w:sz w:val="21"/>
        </w:rPr>
        <w:t>B. Nhân viên được tiếp nhận; hồ sơ/tài liệu được ghi nhận trạng thái</w:t>
      </w:r>
    </w:p>
    <w:p>
      <w:pPr>
        <w:spacing w:after="20"/>
        <w:ind w:left="259"/>
      </w:pPr>
      <w:r>
        <w:rPr>
          <w:sz w:val="21"/>
        </w:rPr>
        <w:t>C. Onboarding hoàn tất/đầu việc tồn được kiểm soát</w:t>
      </w:r>
    </w:p>
    <w:p>
      <w:pPr>
        <w:spacing w:after="20"/>
        <w:ind w:left="259"/>
      </w:pPr>
      <w:r>
        <w:rPr>
          <w:sz w:val="21"/>
        </w:rPr>
        <w:t>D. Checklist và yêu cầu chuẩn bị</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“Onboarding hoàn tất/đầu việc tồn được kiểm soát”. Các phương án còn lại là đầu ra của công đoạn khác hoặc không đúng với công việc được hỏi.</w:t>
      </w:r>
    </w:p>
    <w:p>
      <w:pPr>
        <w:spacing w:after="80"/>
      </w:pPr>
      <w:r>
        <w:rPr>
          <w:b/>
          <w:sz w:val="20"/>
        </w:rPr>
        <w:t xml:space="preserve">Dẫn chiếu: </w:t>
      </w:r>
      <w:r>
        <w:rPr>
          <w:sz w:val="20"/>
        </w:rPr>
        <w:t>QT-HCNS-NS-01 – B6.</w:t>
      </w:r>
    </w:p>
    <w:p>
      <w:pPr>
        <w:spacing w:before="140" w:after="60"/>
      </w:pPr>
      <w:r>
        <w:rPr>
          <w:b/>
          <w:sz w:val="22"/>
        </w:rPr>
        <w:t>Câu 13. Trong quy trình TIẾP NHẬN NHÂN VIÊN MỚI, sau khi hoàn thành công việc “Tiếp nhận nhân sự vào bộ phận”, công việc nào được thực hiện tiếp theo?</w:t>
      </w:r>
    </w:p>
    <w:p>
      <w:pPr>
        <w:spacing w:after="20"/>
        <w:ind w:left="259"/>
      </w:pPr>
      <w:r>
        <w:rPr>
          <w:sz w:val="21"/>
        </w:rPr>
        <w:t>A. Rà soát checklist và theo dõi hồ sơ, hợp đồng/cam kết, tài khoản, tài sản/PPE, E-learning và các đầu việc onboarding còn thiếu.</w:t>
      </w:r>
    </w:p>
    <w:p>
      <w:pPr>
        <w:spacing w:after="20"/>
        <w:ind w:left="259"/>
      </w:pPr>
      <w:r>
        <w:rPr>
          <w:sz w:val="21"/>
        </w:rPr>
        <w:t>B. Khởi tạo BM-HCNS-NS-01 – Checklist tiếp nhận nhân viên mới và gửi yêu cầu chuẩn bị cho các đầu mối.</w:t>
      </w:r>
    </w:p>
    <w:p>
      <w:pPr>
        <w:spacing w:after="20"/>
        <w:ind w:left="259"/>
      </w:pPr>
      <w:r>
        <w:rPr>
          <w:sz w:val="21"/>
        </w:rPr>
        <w:t>C. Tiếp nhận nhân sự vào bộ phận; giới thiệu bộ phận, khu vực/địa điểm làm việc, người hướng dẫn, lịch làm việc; giao nhiệm vụ ban đầu và mục tiêu/kế hoạch thử việc hoặc kế hoạch công việc giai đoạn đầu khi áp dụng.</w:t>
      </w:r>
    </w:p>
    <w:p>
      <w:pPr>
        <w:spacing w:after="20"/>
        <w:ind w:left="259"/>
      </w:pPr>
      <w:r>
        <w:rPr>
          <w:sz w:val="21"/>
        </w:rPr>
        <w:t>D. Tiếp nhận ngày đầu</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“Tiếp nhận nhân sự vào bộ phận” là công việc “Rà soát checklist và theo dõi hồ sơ, hợp đồng/cam kết, tài khoản, tài sản/PPE, E-learning và các đầu việc onboarding còn thiếu.”. Các phương án còn lại không phải công đoạn kế tiếp trực tiếp.</w:t>
      </w:r>
    </w:p>
    <w:p>
      <w:pPr>
        <w:spacing w:after="80"/>
      </w:pPr>
      <w:r>
        <w:rPr>
          <w:b/>
          <w:sz w:val="20"/>
        </w:rPr>
        <w:t xml:space="preserve">Dẫn chiếu: </w:t>
      </w:r>
      <w:r>
        <w:rPr>
          <w:sz w:val="20"/>
        </w:rPr>
        <w:t>QT-HCNS-NS-01 – B5 → B6.</w:t>
      </w:r>
    </w:p>
    <w:p>
      <w:pPr>
        <w:spacing w:before="140" w:after="60"/>
      </w:pPr>
      <w:r>
        <w:rPr>
          <w:b/>
          <w:sz w:val="22"/>
        </w:rPr>
        <w:t>Câu 14. Trong quy trình TIẾP NHẬN NHÂN VIÊN MỚI, đối với công việc “Tiếp nhận trực tiếp dữ liệu ứng viên trúng tuyển từ Quy trình tuyển dụng nhân sự”, yêu cầu kiểm tra/xác nhận/phê duyệt nào được áp dụng?</w:t>
      </w:r>
    </w:p>
    <w:p>
      <w:pPr>
        <w:spacing w:after="20"/>
        <w:ind w:left="259"/>
      </w:pPr>
      <w:r>
        <w:rPr>
          <w:sz w:val="21"/>
        </w:rPr>
        <w:t>A. Đối chiếu thư mời nhận việc/phê duyệt</w:t>
      </w:r>
    </w:p>
    <w:p>
      <w:pPr>
        <w:spacing w:after="20"/>
        <w:ind w:left="259"/>
      </w:pPr>
      <w:r>
        <w:rPr>
          <w:sz w:val="21"/>
        </w:rPr>
        <w:t>B. Theo checklist/bộ tài liệu hội nhập</w:t>
      </w:r>
    </w:p>
    <w:p>
      <w:pPr>
        <w:spacing w:after="20"/>
        <w:ind w:left="259"/>
      </w:pPr>
      <w:r>
        <w:rPr>
          <w:sz w:val="21"/>
        </w:rPr>
        <w:t>C. Kiểm tra BM-HCNS-NS-01</w:t>
      </w:r>
    </w:p>
    <w:p>
      <w:pPr>
        <w:spacing w:after="20"/>
        <w:ind w:left="259"/>
      </w:pPr>
      <w:r>
        <w:rPr>
          <w:sz w:val="21"/>
        </w:rPr>
        <w:t>D. Trưởng phòng HCNS/QL trực tiếp xác nhận khi cần</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“Đối chiếu thư mời nhận việc/phê duyệt”. Các phương án còn lại áp dụng cho công đoạn khác hoặc không phù hợp.</w:t>
      </w:r>
    </w:p>
    <w:p>
      <w:pPr>
        <w:spacing w:after="80"/>
      </w:pPr>
      <w:r>
        <w:rPr>
          <w:b/>
          <w:sz w:val="20"/>
        </w:rPr>
        <w:t xml:space="preserve">Dẫn chiếu: </w:t>
      </w:r>
      <w:r>
        <w:rPr>
          <w:sz w:val="20"/>
        </w:rPr>
        <w:t>QT-HCNS-NS-01 – B1.</w:t>
      </w:r>
    </w:p>
    <w:p>
      <w:pPr>
        <w:spacing w:before="140" w:after="60"/>
      </w:pPr>
      <w:r>
        <w:rPr>
          <w:b/>
          <w:sz w:val="22"/>
        </w:rPr>
        <w:t>Câu 15. Trong quy trình TIẾP NHẬN NHÂN VIÊN MỚI, ai là đầu mối chịu trách nhiệm chính thực hiện công việc “Tiếp nhận ngày đầu”?</w:t>
      </w:r>
    </w:p>
    <w:p>
      <w:pPr>
        <w:spacing w:after="20"/>
        <w:ind w:left="259"/>
      </w:pPr>
      <w:r>
        <w:rPr>
          <w:sz w:val="21"/>
        </w:rPr>
        <w:t>A. HCNS/C&amp;B/Admin</w:t>
      </w:r>
    </w:p>
    <w:p>
      <w:pPr>
        <w:spacing w:after="20"/>
        <w:ind w:left="259"/>
      </w:pPr>
      <w:r>
        <w:rPr>
          <w:sz w:val="21"/>
        </w:rPr>
        <w:t>B. Phòng HCNS</w:t>
      </w:r>
    </w:p>
    <w:p>
      <w:pPr>
        <w:spacing w:after="20"/>
        <w:ind w:left="259"/>
      </w:pPr>
      <w:r>
        <w:rPr>
          <w:sz w:val="21"/>
        </w:rPr>
        <w:t>C. Quản lý trực tiếp</w:t>
      </w:r>
    </w:p>
    <w:p>
      <w:pPr>
        <w:spacing w:after="20"/>
        <w:ind w:left="259"/>
      </w:pPr>
      <w:r>
        <w:rPr>
          <w:sz w:val="21"/>
        </w:rPr>
        <w:t>D. C&amp;B/Admin/Người quản trị hệ thống/đầu mối liên quan</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“Tiếp nhận ngày đầu” là HCNS/C&amp;B/Admin. Các phương án còn lại không phải đầu mối thực hiện chính của công đoạn này.</w:t>
      </w:r>
    </w:p>
    <w:p>
      <w:pPr>
        <w:spacing w:after="80"/>
      </w:pPr>
      <w:r>
        <w:rPr>
          <w:b/>
          <w:sz w:val="20"/>
        </w:rPr>
        <w:t xml:space="preserve">Dẫn chiếu: </w:t>
      </w:r>
      <w:r>
        <w:rPr>
          <w:sz w:val="20"/>
        </w:rPr>
        <w:t>QT-HCNS-NS-01 – B4.</w:t>
      </w:r>
    </w:p>
    <w:p>
      <w:pPr>
        <w:spacing w:before="140" w:after="60"/>
      </w:pPr>
      <w:r>
        <w:rPr>
          <w:b/>
          <w:sz w:val="22"/>
        </w:rPr>
        <w:t>Câu 16. Trong quy trình TIẾP NHẬN NHÂN VIÊN MỚI, ai là đầu mối chịu trách nhiệm chính thực hiện công việc “Chuẩn bị Hợp đồng thử việc/HĐLĐ và các cam kết/thỏa thuận áp dụng”?</w:t>
      </w:r>
    </w:p>
    <w:p>
      <w:pPr>
        <w:spacing w:after="20"/>
        <w:ind w:left="259"/>
      </w:pPr>
      <w:r>
        <w:rPr>
          <w:sz w:val="21"/>
        </w:rPr>
        <w:t>A. Phòng HCNS</w:t>
      </w:r>
    </w:p>
    <w:p>
      <w:pPr>
        <w:spacing w:after="20"/>
        <w:ind w:left="259"/>
      </w:pPr>
      <w:r>
        <w:rPr>
          <w:sz w:val="21"/>
        </w:rPr>
        <w:t>B. C&amp;B/Admin/Người quản trị hệ thống/đầu mối liên quan</w:t>
      </w:r>
    </w:p>
    <w:p>
      <w:pPr>
        <w:spacing w:after="20"/>
        <w:ind w:left="259"/>
      </w:pPr>
      <w:r>
        <w:rPr>
          <w:sz w:val="21"/>
        </w:rPr>
        <w:t>C. HCNS/C&amp;B/Admin</w:t>
      </w:r>
    </w:p>
    <w:p>
      <w:pPr>
        <w:spacing w:after="20"/>
        <w:ind w:left="259"/>
      </w:pPr>
      <w:r>
        <w:rPr>
          <w:sz w:val="21"/>
        </w:rPr>
        <w:t>D. Quản lý trực tiếp</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“Chuẩn bị Hợp đồng thử việc/HĐLĐ và các cam kết/thỏa thuận áp dụng” là C&amp;B/Admin/Người quản trị hệ thống/đầu mối liên quan. Các phương án còn lại không phải đầu mối thực hiện chính của công đoạn này.</w:t>
      </w:r>
    </w:p>
    <w:p>
      <w:pPr>
        <w:spacing w:after="80"/>
      </w:pPr>
      <w:r>
        <w:rPr>
          <w:b/>
          <w:sz w:val="20"/>
        </w:rPr>
        <w:t xml:space="preserve">Dẫn chiếu: </w:t>
      </w:r>
      <w:r>
        <w:rPr>
          <w:sz w:val="20"/>
        </w:rPr>
        <w:t>QT-HCNS-NS-01 – B3.</w:t>
      </w:r>
    </w:p>
    <w:p>
      <w:pPr>
        <w:spacing w:before="140" w:after="60"/>
      </w:pPr>
      <w:r>
        <w:rPr>
          <w:b/>
          <w:sz w:val="22"/>
        </w:rPr>
        <w:t>Câu 17. Trong quy trình TIẾP NHẬN NHÂN VIÊN MỚI, để tạo ra đầu ra “Onboarding hoàn tất/đầu việc tồn được kiểm soát”, nội dung công việc nào phải được thực hiện?</w:t>
      </w:r>
    </w:p>
    <w:p>
      <w:pPr>
        <w:spacing w:after="20"/>
        <w:ind w:left="259"/>
      </w:pPr>
      <w:r>
        <w:rPr>
          <w:sz w:val="21"/>
        </w:rPr>
        <w:t>A. Tiếp nhận nhân sự vào bộ phận; giới thiệu bộ phận, khu vực/địa điểm làm việc, người hướng dẫn, lịch làm việc; giao nhiệm vụ ban đầu và mục tiêu/kế hoạch thử việc hoặc kế hoạch công việc giai đoạn đầu khi áp dụng.</w:t>
      </w:r>
    </w:p>
    <w:p>
      <w:pPr>
        <w:spacing w:after="20"/>
        <w:ind w:left="259"/>
      </w:pPr>
      <w:r>
        <w:rPr>
          <w:sz w:val="21"/>
        </w:rPr>
        <w:t>B. Tiếp nhận trực tiếp dữ liệu ứng viên trúng tuyển từ Quy trình tuyển dụng nhân sự</w:t>
      </w:r>
    </w:p>
    <w:p>
      <w:pPr>
        <w:spacing w:after="20"/>
        <w:ind w:left="259"/>
      </w:pPr>
      <w:r>
        <w:rPr>
          <w:sz w:val="21"/>
        </w:rPr>
        <w:t>C. Rà soát checklist và theo dõi hồ sơ, hợp đồng/cam kết, tài khoản, tài sản/PPE, E-learning và các đầu việc onboarding còn thiếu.</w:t>
      </w:r>
    </w:p>
    <w:p>
      <w:pPr>
        <w:spacing w:after="20"/>
        <w:ind w:left="259"/>
      </w:pPr>
      <w:r>
        <w:rPr>
          <w:sz w:val="21"/>
        </w:rPr>
        <w:t>D. Tiếp nhận ngày đầu</w:t>
      </w:r>
    </w:p>
    <w:p>
      <w:pPr>
        <w:spacing w:before="40" w:after="20"/>
      </w:pPr>
      <w:r>
        <w:rPr>
          <w:b/>
          <w:sz w:val="21"/>
        </w:rPr>
        <w:t>Đáp án đúng: C</w:t>
      </w:r>
    </w:p>
    <w:p>
      <w:pPr>
        <w:spacing w:after="20"/>
      </w:pPr>
      <w:r>
        <w:rPr>
          <w:b/>
          <w:sz w:val="20"/>
        </w:rPr>
        <w:t xml:space="preserve">Giải thích: </w:t>
      </w:r>
      <w:r>
        <w:rPr>
          <w:sz w:val="20"/>
        </w:rPr>
        <w:t>Đáp án C đúng vì công đoạn tạo ra “Onboarding hoàn tất/đầu việc tồn được kiểm soát” yêu cầu thực hiện: “Rà soát checklist và theo dõi hồ sơ, hợp đồng/cam kết, tài khoản, tài sản/PPE, E-learning và các đầu việc onboarding còn thiếu.”. Các phương án còn lại là nội dung của công đoạn khác hoặc không phù hợp với đầu ra được hỏi.</w:t>
      </w:r>
    </w:p>
    <w:p>
      <w:pPr>
        <w:spacing w:after="80"/>
      </w:pPr>
      <w:r>
        <w:rPr>
          <w:b/>
          <w:sz w:val="20"/>
        </w:rPr>
        <w:t xml:space="preserve">Dẫn chiếu: </w:t>
      </w:r>
      <w:r>
        <w:rPr>
          <w:sz w:val="20"/>
        </w:rPr>
        <w:t>QT-HCNS-NS-01 – B6.</w:t>
      </w:r>
    </w:p>
    <w:p>
      <w:pPr>
        <w:spacing w:before="140" w:after="60"/>
      </w:pPr>
      <w:r>
        <w:rPr>
          <w:b/>
          <w:sz w:val="22"/>
        </w:rPr>
        <w:t>Câu 18. Trong quy trình TIẾP NHẬN NHÂN VIÊN MỚI, đối với công việc “Tiếp nhận ngày đầu”, yêu cầu kiểm tra/xác nhận/phê duyệt nào được áp dụng?</w:t>
      </w:r>
    </w:p>
    <w:p>
      <w:pPr>
        <w:spacing w:after="20"/>
        <w:ind w:left="259"/>
      </w:pPr>
      <w:r>
        <w:rPr>
          <w:sz w:val="21"/>
        </w:rPr>
        <w:t>A. Trưởng phòng HCNS/QL trực tiếp xác nhận khi cần</w:t>
      </w:r>
    </w:p>
    <w:p>
      <w:pPr>
        <w:spacing w:after="20"/>
        <w:ind w:left="259"/>
      </w:pPr>
      <w:r>
        <w:rPr>
          <w:sz w:val="21"/>
        </w:rPr>
        <w:t>B. HCNS theo dõi trạng thái; QL xác nhận yêu cầu theo vị trí</w:t>
      </w:r>
    </w:p>
    <w:p>
      <w:pPr>
        <w:spacing w:after="20"/>
        <w:ind w:left="259"/>
      </w:pPr>
      <w:r>
        <w:rPr>
          <w:sz w:val="21"/>
        </w:rPr>
        <w:t>C. Theo checklist/bộ tài liệu hội nhập</w:t>
      </w:r>
    </w:p>
    <w:p>
      <w:pPr>
        <w:spacing w:after="20"/>
        <w:ind w:left="259"/>
      </w:pPr>
      <w:r>
        <w:rPr>
          <w:sz w:val="21"/>
        </w:rPr>
        <w:t>D. Kiểm tra BM-HCNS-NS-01</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“Theo checklist/bộ tài liệu hội nhập”. Các phương án còn lại áp dụng cho công đoạn khác hoặc không phù hợp.</w:t>
      </w:r>
    </w:p>
    <w:p>
      <w:pPr>
        <w:spacing w:after="80"/>
      </w:pPr>
      <w:r>
        <w:rPr>
          <w:b/>
          <w:sz w:val="20"/>
        </w:rPr>
        <w:t xml:space="preserve">Dẫn chiếu: </w:t>
      </w:r>
      <w:r>
        <w:rPr>
          <w:sz w:val="20"/>
        </w:rPr>
        <w:t>QT-HCNS-NS-01 – B4.</w:t>
      </w:r>
    </w:p>
    <w:p>
      <w:pPr>
        <w:spacing w:before="140" w:after="60"/>
      </w:pPr>
      <w:r>
        <w:rPr>
          <w:b/>
          <w:sz w:val="22"/>
        </w:rPr>
        <w:t>Câu 19. Trong quy trình TIẾP NHẬN NHÂN VIÊN MỚI, sau khi hoàn thành công việc “Khởi tạo BM-HCNS-NS-01 – Checklist tiếp nhận nhân viên mới và gửi yêu cầu chuẩn bị cho các đầu mối.”, đầu ra cần đạt là gì?</w:t>
      </w:r>
    </w:p>
    <w:p>
      <w:pPr>
        <w:spacing w:after="20"/>
        <w:ind w:left="259"/>
      </w:pPr>
      <w:r>
        <w:rPr>
          <w:sz w:val="21"/>
        </w:rPr>
        <w:t>A. Điều kiện tiếp nhận sẵn sàng</w:t>
      </w:r>
    </w:p>
    <w:p>
      <w:pPr>
        <w:spacing w:after="20"/>
        <w:ind w:left="259"/>
      </w:pPr>
      <w:r>
        <w:rPr>
          <w:sz w:val="21"/>
        </w:rPr>
        <w:t>B. Bàn giao vào bộ phận</w:t>
      </w:r>
    </w:p>
    <w:p>
      <w:pPr>
        <w:spacing w:after="20"/>
        <w:ind w:left="259"/>
      </w:pPr>
      <w:r>
        <w:rPr>
          <w:sz w:val="21"/>
        </w:rPr>
        <w:t>C. Thông tin tiếp nhận chuẩn</w:t>
      </w:r>
    </w:p>
    <w:p>
      <w:pPr>
        <w:spacing w:after="20"/>
        <w:ind w:left="259"/>
      </w:pPr>
      <w:r>
        <w:rPr>
          <w:sz w:val="21"/>
        </w:rPr>
        <w:t>D. Checklist và yêu cầu chuẩn bị</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“Checklist và yêu cầu chuẩn bị”. Các phương án còn lại là đầu ra của công đoạn khác hoặc không đúng với công việc được hỏi.</w:t>
      </w:r>
    </w:p>
    <w:p>
      <w:pPr>
        <w:spacing w:after="80"/>
      </w:pPr>
      <w:r>
        <w:rPr>
          <w:b/>
          <w:sz w:val="20"/>
        </w:rPr>
        <w:t xml:space="preserve">Dẫn chiếu: </w:t>
      </w:r>
      <w:r>
        <w:rPr>
          <w:sz w:val="20"/>
        </w:rPr>
        <w:t>QT-HCNS-NS-01 – B2.</w:t>
      </w:r>
    </w:p>
    <w:p>
      <w:pPr>
        <w:spacing w:before="140" w:after="60"/>
      </w:pPr>
      <w:r>
        <w:rPr>
          <w:b/>
          <w:sz w:val="22"/>
        </w:rPr>
        <w:t>Câu 20. Trong quy trình TIẾP NHẬN NHÂN VIÊN MỚI, để tạo ra đầu ra “Nhân viên được tiếp nhận; hồ sơ/tài liệu được ghi nhận trạng thái”, nội dung công việc nào phải được thực hiện?</w:t>
      </w:r>
    </w:p>
    <w:p>
      <w:pPr>
        <w:spacing w:after="20"/>
        <w:ind w:left="259"/>
      </w:pPr>
      <w:r>
        <w:rPr>
          <w:sz w:val="21"/>
        </w:rPr>
        <w:t>A. Tiếp nhận trực tiếp dữ liệu ứng viên trúng tuyển từ Quy trình tuyển dụng nhân sự</w:t>
      </w:r>
    </w:p>
    <w:p>
      <w:pPr>
        <w:spacing w:after="20"/>
        <w:ind w:left="259"/>
      </w:pPr>
      <w:r>
        <w:rPr>
          <w:sz w:val="21"/>
        </w:rPr>
        <w:t>B. Rà soát checklist và theo dõi hồ sơ, hợp đồng/cam kết, tài khoản, tài sản/PPE, E-learning và các đầu việc onboarding còn thiếu.</w:t>
      </w:r>
    </w:p>
    <w:p>
      <w:pPr>
        <w:spacing w:after="20"/>
        <w:ind w:left="259"/>
      </w:pPr>
      <w:r>
        <w:rPr>
          <w:sz w:val="21"/>
        </w:rPr>
        <w:t>C. Tiếp nhận ngày đầu</w:t>
      </w:r>
    </w:p>
    <w:p>
      <w:pPr>
        <w:spacing w:after="20"/>
        <w:ind w:left="259"/>
      </w:pPr>
      <w:r>
        <w:rPr>
          <w:sz w:val="21"/>
        </w:rPr>
        <w:t>D. Chuẩn bị Hợp đồng thử việc/HĐLĐ và các cam kết/thỏa thuận áp dụng</w:t>
      </w:r>
    </w:p>
    <w:p>
      <w:pPr>
        <w:spacing w:before="40" w:after="20"/>
      </w:pPr>
      <w:r>
        <w:rPr>
          <w:b/>
          <w:sz w:val="21"/>
        </w:rPr>
        <w:t>Đáp án đúng: C</w:t>
      </w:r>
    </w:p>
    <w:p>
      <w:pPr>
        <w:spacing w:after="20"/>
      </w:pPr>
      <w:r>
        <w:rPr>
          <w:b/>
          <w:sz w:val="20"/>
        </w:rPr>
        <w:t xml:space="preserve">Giải thích: </w:t>
      </w:r>
      <w:r>
        <w:rPr>
          <w:sz w:val="20"/>
        </w:rPr>
        <w:t>Đáp án C đúng vì công đoạn tạo ra “Nhân viên được tiếp nhận; hồ sơ/tài liệu được ghi nhận trạng thái” yêu cầu thực hiện: “Tiếp nhận ngày đầu”. Các phương án còn lại là nội dung của công đoạn khác hoặc không phù hợp với đầu ra được hỏi.</w:t>
      </w:r>
    </w:p>
    <w:p>
      <w:pPr>
        <w:spacing w:after="80"/>
      </w:pPr>
      <w:r>
        <w:rPr>
          <w:b/>
          <w:sz w:val="20"/>
        </w:rPr>
        <w:t xml:space="preserve">Dẫn chiếu: </w:t>
      </w:r>
      <w:r>
        <w:rPr>
          <w:sz w:val="20"/>
        </w:rPr>
        <w:t>QT-HCNS-NS-01 – B4.</w:t>
      </w:r>
    </w:p>
    <w:p>
      <w:pPr>
        <w:spacing w:before="140" w:after="60"/>
      </w:pPr>
      <w:r>
        <w:rPr>
          <w:b/>
          <w:sz w:val="22"/>
        </w:rPr>
        <w:t>Câu 21. Trong quy trình TIẾP NHẬN NHÂN VIÊN MỚI, đối với công việc “Khởi tạo BM-HCNS-NS-01 – Checklist tiếp nhận nhân viên mới và gửi yêu cầu chuẩn bị cho các đầu mối.”, yêu cầu kiểm tra/xác nhận/phê duyệt nào được áp dụng?</w:t>
      </w:r>
    </w:p>
    <w:p>
      <w:pPr>
        <w:spacing w:after="20"/>
        <w:ind w:left="259"/>
      </w:pPr>
      <w:r>
        <w:rPr>
          <w:sz w:val="21"/>
        </w:rPr>
        <w:t>A. Theo checklist/bộ tài liệu hội nhập</w:t>
      </w:r>
    </w:p>
    <w:p>
      <w:pPr>
        <w:spacing w:after="20"/>
        <w:ind w:left="259"/>
      </w:pPr>
      <w:r>
        <w:rPr>
          <w:sz w:val="21"/>
        </w:rPr>
        <w:t>B. Đối chiếu thư mời nhận việc/phê duyệt</w:t>
      </w:r>
    </w:p>
    <w:p>
      <w:pPr>
        <w:spacing w:after="20"/>
        <w:ind w:left="259"/>
      </w:pPr>
      <w:r>
        <w:rPr>
          <w:sz w:val="21"/>
        </w:rPr>
        <w:t>C. Kiểm tra BM-HCNS-NS-01</w:t>
      </w:r>
    </w:p>
    <w:p>
      <w:pPr>
        <w:spacing w:after="20"/>
        <w:ind w:left="259"/>
      </w:pPr>
      <w:r>
        <w:rPr>
          <w:sz w:val="21"/>
        </w:rPr>
        <w:t>D. Trưởng phòng HCNS/QL trực tiếp xác nhận khi cần</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“Trưởng phòng HCNS/QL trực tiếp xác nhận khi cần”. Các phương án còn lại áp dụng cho công đoạn khác hoặc không phù hợp.</w:t>
      </w:r>
    </w:p>
    <w:p>
      <w:pPr>
        <w:spacing w:after="80"/>
      </w:pPr>
      <w:r>
        <w:rPr>
          <w:b/>
          <w:sz w:val="20"/>
        </w:rPr>
        <w:t xml:space="preserve">Dẫn chiếu: </w:t>
      </w:r>
      <w:r>
        <w:rPr>
          <w:sz w:val="20"/>
        </w:rPr>
        <w:t>QT-HCNS-NS-01 – B2.</w:t>
      </w:r>
    </w:p>
    <w:p>
      <w:pPr>
        <w:spacing w:before="140" w:after="60"/>
      </w:pPr>
      <w:r>
        <w:rPr>
          <w:b/>
          <w:sz w:val="22"/>
        </w:rPr>
        <w:t>Câu 22. Trong quy trình TIẾP NHẬN NHÂN VIÊN MỚI, để tạo ra đầu ra “Bàn giao vào bộ phận”, nội dung công việc nào phải được thực hiện?</w:t>
      </w:r>
    </w:p>
    <w:p>
      <w:pPr>
        <w:spacing w:after="20"/>
        <w:ind w:left="259"/>
      </w:pPr>
      <w:r>
        <w:rPr>
          <w:sz w:val="21"/>
        </w:rPr>
        <w:t>A. Tiếp nhận nhân sự vào bộ phận; giới thiệu bộ phận, khu vực/địa điểm làm việc, người hướng dẫn, lịch làm việc; giao nhiệm vụ ban đầu và mục tiêu/kế hoạch thử việc hoặc kế hoạch công việc giai đoạn đầu khi áp dụng.</w:t>
      </w:r>
    </w:p>
    <w:p>
      <w:pPr>
        <w:spacing w:after="20"/>
        <w:ind w:left="259"/>
      </w:pPr>
      <w:r>
        <w:rPr>
          <w:sz w:val="21"/>
        </w:rPr>
        <w:t>B. Khởi tạo BM-HCNS-NS-01 – Checklist tiếp nhận nhân viên mới và gửi yêu cầu chuẩn bị cho các đầu mối.</w:t>
      </w:r>
    </w:p>
    <w:p>
      <w:pPr>
        <w:spacing w:after="20"/>
        <w:ind w:left="259"/>
      </w:pPr>
      <w:r>
        <w:rPr>
          <w:sz w:val="21"/>
        </w:rPr>
        <w:t>C. Tiếp nhận trực tiếp dữ liệu ứng viên trúng tuyển từ Quy trình tuyển dụng nhân sự</w:t>
      </w:r>
    </w:p>
    <w:p>
      <w:pPr>
        <w:spacing w:after="20"/>
        <w:ind w:left="259"/>
      </w:pPr>
      <w:r>
        <w:rPr>
          <w:sz w:val="21"/>
        </w:rPr>
        <w:t>D. Rà soát checklist và theo dõi hồ sơ, hợp đồng/cam kết, tài khoản, tài sản/PPE, E-learning và các đầu việc onboarding còn thiếu.</w:t>
      </w:r>
    </w:p>
    <w:p>
      <w:pPr>
        <w:spacing w:before="40" w:after="20"/>
      </w:pPr>
      <w:r>
        <w:rPr>
          <w:b/>
          <w:sz w:val="21"/>
        </w:rPr>
        <w:t>Đáp án đúng: A</w:t>
      </w:r>
    </w:p>
    <w:p>
      <w:pPr>
        <w:spacing w:after="20"/>
      </w:pPr>
      <w:r>
        <w:rPr>
          <w:b/>
          <w:sz w:val="20"/>
        </w:rPr>
        <w:t xml:space="preserve">Giải thích: </w:t>
      </w:r>
      <w:r>
        <w:rPr>
          <w:sz w:val="20"/>
        </w:rPr>
        <w:t>Đáp án A đúng vì công đoạn tạo ra “Bàn giao vào bộ phận” yêu cầu thực hiện: “Tiếp nhận nhân sự vào bộ phận; giới thiệu bộ phận, khu vực/địa điểm làm việc, người hướng dẫn, lịch làm việc; giao nhiệm vụ ban đầu và mục tiêu/kế hoạch thử việc hoặc kế hoạch công việc giai đoạn đầu khi áp dụng.”. Các phương án còn lại là nội dung của công đoạn khác hoặc không phù hợp với đầu ra được hỏi.</w:t>
      </w:r>
    </w:p>
    <w:p>
      <w:pPr>
        <w:spacing w:after="80"/>
      </w:pPr>
      <w:r>
        <w:rPr>
          <w:b/>
          <w:sz w:val="20"/>
        </w:rPr>
        <w:t xml:space="preserve">Dẫn chiếu: </w:t>
      </w:r>
      <w:r>
        <w:rPr>
          <w:sz w:val="20"/>
        </w:rPr>
        <w:t>QT-HCNS-NS-01 – B5.</w:t>
      </w:r>
    </w:p>
    <w:p>
      <w:pPr>
        <w:spacing w:before="140" w:after="60"/>
      </w:pPr>
      <w:r>
        <w:rPr>
          <w:b/>
          <w:sz w:val="22"/>
        </w:rPr>
        <w:t>Câu 23. Trong quy trình TIẾP NHẬN NHÂN VIÊN MỚI, sau khi hoàn thành công việc “Tiếp nhận trực tiếp dữ liệu ứng viên trúng tuyển từ Quy trình tuyển dụng nhân sự”, công việc nào được thực hiện tiếp theo?</w:t>
      </w:r>
    </w:p>
    <w:p>
      <w:pPr>
        <w:spacing w:after="20"/>
        <w:ind w:left="259"/>
      </w:pPr>
      <w:r>
        <w:rPr>
          <w:sz w:val="21"/>
        </w:rPr>
        <w:t>A. Chuẩn bị Hợp đồng thử việc/HĐLĐ và các cam kết/thỏa thuận áp dụng</w:t>
      </w:r>
    </w:p>
    <w:p>
      <w:pPr>
        <w:spacing w:after="20"/>
        <w:ind w:left="259"/>
      </w:pPr>
      <w:r>
        <w:rPr>
          <w:sz w:val="21"/>
        </w:rPr>
        <w:t>B. Khởi tạo BM-HCNS-NS-01 – Checklist tiếp nhận nhân viên mới và gửi yêu cầu chuẩn bị cho các đầu mối.</w:t>
      </w:r>
    </w:p>
    <w:p>
      <w:pPr>
        <w:spacing w:after="20"/>
        <w:ind w:left="259"/>
      </w:pPr>
      <w:r>
        <w:rPr>
          <w:sz w:val="21"/>
        </w:rPr>
        <w:t>C. Tiếp nhận nhân sự vào bộ phận; giới thiệu bộ phận, khu vực/địa điểm làm việc, người hướng dẫn, lịch làm việc; giao nhiệm vụ ban đầu và mục tiêu/kế hoạch thử việc hoặc kế hoạch công việc giai đoạn đầu khi áp dụng.</w:t>
      </w:r>
    </w:p>
    <w:p>
      <w:pPr>
        <w:spacing w:after="20"/>
        <w:ind w:left="259"/>
      </w:pPr>
      <w:r>
        <w:rPr>
          <w:sz w:val="21"/>
        </w:rPr>
        <w:t>D. Tiếp nhận ngày đầu</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“Tiếp nhận trực tiếp dữ liệu ứng viên trúng tuyển từ Quy trình tuyển dụng nhân sự” là công việc “Khởi tạo BM-HCNS-NS-01 – Checklist tiếp nhận nhân viên mới và gửi yêu cầu chuẩn bị cho các đầu mối.”. Các phương án còn lại không phải công đoạn kế tiếp trực tiếp.</w:t>
      </w:r>
    </w:p>
    <w:p>
      <w:pPr>
        <w:spacing w:after="80"/>
      </w:pPr>
      <w:r>
        <w:rPr>
          <w:b/>
          <w:sz w:val="20"/>
        </w:rPr>
        <w:t xml:space="preserve">Dẫn chiếu: </w:t>
      </w:r>
      <w:r>
        <w:rPr>
          <w:sz w:val="20"/>
        </w:rPr>
        <w:t>QT-HCNS-NS-01 – B1 → B2.</w:t>
      </w:r>
    </w:p>
    <w:p>
      <w:pPr>
        <w:spacing w:before="140" w:after="60"/>
      </w:pPr>
      <w:r>
        <w:rPr>
          <w:b/>
          <w:sz w:val="22"/>
        </w:rPr>
        <w:t>Câu 24. Trong quy trình TIẾP NHẬN NHÂN VIÊN MỚI, đối với công việc “Rà soát checklist và theo dõi hồ sơ, hợp đồng/cam kết, tài khoản, tài sản/PPE, E-learning và các đầu việc onboarding còn thiếu.”, yêu cầu kiểm tra/xác nhận/phê duyệt nào được áp dụng?</w:t>
      </w:r>
    </w:p>
    <w:p>
      <w:pPr>
        <w:spacing w:after="20"/>
        <w:ind w:left="259"/>
      </w:pPr>
      <w:r>
        <w:rPr>
          <w:sz w:val="21"/>
        </w:rPr>
        <w:t>A. Kiểm tra BM-HCNS-NS-01</w:t>
      </w:r>
    </w:p>
    <w:p>
      <w:pPr>
        <w:spacing w:after="20"/>
        <w:ind w:left="259"/>
      </w:pPr>
      <w:r>
        <w:rPr>
          <w:sz w:val="21"/>
        </w:rPr>
        <w:t>B. Quản lý trực tiếp chịu trách nhiệm</w:t>
      </w:r>
    </w:p>
    <w:p>
      <w:pPr>
        <w:spacing w:after="20"/>
        <w:ind w:left="259"/>
      </w:pPr>
      <w:r>
        <w:rPr>
          <w:sz w:val="21"/>
        </w:rPr>
        <w:t>C. HCNS theo dõi trạng thái; QL xác nhận yêu cầu theo vị trí</w:t>
      </w:r>
    </w:p>
    <w:p>
      <w:pPr>
        <w:spacing w:after="20"/>
        <w:ind w:left="259"/>
      </w:pPr>
      <w:r>
        <w:rPr>
          <w:sz w:val="21"/>
        </w:rPr>
        <w:t>D. Đối chiếu thư mời nhận việc/phê duyệt</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“Kiểm tra BM-HCNS-NS-01”. Các phương án còn lại áp dụng cho công đoạn khác hoặc không phù hợp.</w:t>
      </w:r>
    </w:p>
    <w:p>
      <w:pPr>
        <w:spacing w:after="80"/>
      </w:pPr>
      <w:r>
        <w:rPr>
          <w:b/>
          <w:sz w:val="20"/>
        </w:rPr>
        <w:t xml:space="preserve">Dẫn chiếu: </w:t>
      </w:r>
      <w:r>
        <w:rPr>
          <w:sz w:val="20"/>
        </w:rPr>
        <w:t>QT-HCNS-NS-01 – B6.</w:t>
      </w:r>
    </w:p>
    <w:p>
      <w:pPr>
        <w:spacing w:before="140" w:after="60"/>
      </w:pPr>
      <w:r>
        <w:rPr>
          <w:b/>
          <w:sz w:val="22"/>
        </w:rPr>
        <w:t>Câu 25. Trong quy trình TIẾP NHẬN NHÂN VIÊN MỚI, sau khi hoàn thành công việc “Tiếp nhận ngày đầu”, đầu ra cần đạt là gì?</w:t>
      </w:r>
    </w:p>
    <w:p>
      <w:pPr>
        <w:spacing w:after="20"/>
        <w:ind w:left="259"/>
      </w:pPr>
      <w:r>
        <w:rPr>
          <w:sz w:val="21"/>
        </w:rPr>
        <w:t>A. Điều kiện tiếp nhận sẵn sàng</w:t>
      </w:r>
    </w:p>
    <w:p>
      <w:pPr>
        <w:spacing w:after="20"/>
        <w:ind w:left="259"/>
      </w:pPr>
      <w:r>
        <w:rPr>
          <w:sz w:val="21"/>
        </w:rPr>
        <w:t>B. Checklist và yêu cầu chuẩn bị</w:t>
      </w:r>
    </w:p>
    <w:p>
      <w:pPr>
        <w:spacing w:after="20"/>
        <w:ind w:left="259"/>
      </w:pPr>
      <w:r>
        <w:rPr>
          <w:sz w:val="21"/>
        </w:rPr>
        <w:t>C. Onboarding hoàn tất/đầu việc tồn được kiểm soát</w:t>
      </w:r>
    </w:p>
    <w:p>
      <w:pPr>
        <w:spacing w:after="20"/>
        <w:ind w:left="259"/>
      </w:pPr>
      <w:r>
        <w:rPr>
          <w:sz w:val="21"/>
        </w:rPr>
        <w:t>D. Nhân viên được tiếp nhận; hồ sơ/tài liệu được ghi nhận trạng thái</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“Nhân viên được tiếp nhận; hồ sơ/tài liệu được ghi nhận trạng thái”. Các phương án còn lại là đầu ra của công đoạn khác hoặc không đúng với công việc được hỏi.</w:t>
      </w:r>
    </w:p>
    <w:p>
      <w:pPr>
        <w:spacing w:after="80"/>
      </w:pPr>
      <w:r>
        <w:rPr>
          <w:b/>
          <w:sz w:val="20"/>
        </w:rPr>
        <w:t xml:space="preserve">Dẫn chiếu: </w:t>
      </w:r>
      <w:r>
        <w:rPr>
          <w:sz w:val="20"/>
        </w:rPr>
        <w:t>QT-HCNS-NS-01 – B4.</w:t>
      </w:r>
    </w:p>
    <w:p>
      <w:pPr>
        <w:spacing w:before="140" w:after="60"/>
      </w:pPr>
      <w:r>
        <w:rPr>
          <w:b/>
          <w:sz w:val="22"/>
        </w:rPr>
        <w:t>Câu 26. Trong quy trình TIẾP NHẬN NHÂN VIÊN MỚI, sau khi hoàn thành công việc “Tiếp nhận nhân sự vào bộ phận”, đầu ra cần đạt là gì?</w:t>
      </w:r>
    </w:p>
    <w:p>
      <w:pPr>
        <w:spacing w:after="20"/>
        <w:ind w:left="259"/>
      </w:pPr>
      <w:r>
        <w:rPr>
          <w:sz w:val="21"/>
        </w:rPr>
        <w:t>A. Bàn giao vào bộ phận</w:t>
      </w:r>
    </w:p>
    <w:p>
      <w:pPr>
        <w:spacing w:after="20"/>
        <w:ind w:left="259"/>
      </w:pPr>
      <w:r>
        <w:rPr>
          <w:sz w:val="21"/>
        </w:rPr>
        <w:t>B. Thông tin tiếp nhận chuẩn</w:t>
      </w:r>
    </w:p>
    <w:p>
      <w:pPr>
        <w:spacing w:after="20"/>
        <w:ind w:left="259"/>
      </w:pPr>
      <w:r>
        <w:rPr>
          <w:sz w:val="21"/>
        </w:rPr>
        <w:t>C. Checklist và yêu cầu chuẩn bị</w:t>
      </w:r>
    </w:p>
    <w:p>
      <w:pPr>
        <w:spacing w:after="20"/>
        <w:ind w:left="259"/>
      </w:pPr>
      <w:r>
        <w:rPr>
          <w:sz w:val="21"/>
        </w:rPr>
        <w:t>D. Nhân viên được tiếp nhận; hồ sơ/tài liệu được ghi nhận trạng thái</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“Bàn giao vào bộ phận”. Các phương án còn lại là đầu ra của công đoạn khác hoặc không đúng với công việc được hỏi.</w:t>
      </w:r>
    </w:p>
    <w:p>
      <w:pPr>
        <w:spacing w:after="80"/>
      </w:pPr>
      <w:r>
        <w:rPr>
          <w:b/>
          <w:sz w:val="20"/>
        </w:rPr>
        <w:t xml:space="preserve">Dẫn chiếu: </w:t>
      </w:r>
      <w:r>
        <w:rPr>
          <w:sz w:val="20"/>
        </w:rPr>
        <w:t>QT-HCNS-NS-01 – B5.</w:t>
      </w:r>
    </w:p>
    <w:p>
      <w:pPr>
        <w:spacing w:before="140" w:after="60"/>
      </w:pPr>
      <w:r>
        <w:rPr>
          <w:b/>
          <w:sz w:val="22"/>
        </w:rPr>
        <w:t>Câu 27. Trong quy trình TIẾP NHẬN NHÂN VIÊN MỚI, sau khi hoàn thành công việc “Chuẩn bị Hợp đồng thử việc/HĐLĐ và các cam kết/thỏa thuận áp dụng”, đầu ra cần đạt là gì?</w:t>
      </w:r>
    </w:p>
    <w:p>
      <w:pPr>
        <w:spacing w:after="20"/>
        <w:ind w:left="259"/>
      </w:pPr>
      <w:r>
        <w:rPr>
          <w:sz w:val="21"/>
        </w:rPr>
        <w:t>A. Bàn giao vào bộ phận</w:t>
      </w:r>
    </w:p>
    <w:p>
      <w:pPr>
        <w:spacing w:after="20"/>
        <w:ind w:left="259"/>
      </w:pPr>
      <w:r>
        <w:rPr>
          <w:sz w:val="21"/>
        </w:rPr>
        <w:t>B. Nhân viên được tiếp nhận; hồ sơ/tài liệu được ghi nhận trạng thái</w:t>
      </w:r>
    </w:p>
    <w:p>
      <w:pPr>
        <w:spacing w:after="20"/>
        <w:ind w:left="259"/>
      </w:pPr>
      <w:r>
        <w:rPr>
          <w:sz w:val="21"/>
        </w:rPr>
        <w:t>C. Thông tin tiếp nhận chuẩn</w:t>
      </w:r>
    </w:p>
    <w:p>
      <w:pPr>
        <w:spacing w:after="20"/>
        <w:ind w:left="259"/>
      </w:pPr>
      <w:r>
        <w:rPr>
          <w:sz w:val="21"/>
        </w:rPr>
        <w:t>D. Điều kiện tiếp nhận sẵn sàng</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“Điều kiện tiếp nhận sẵn sàng”. Các phương án còn lại là đầu ra của công đoạn khác hoặc không đúng với công việc được hỏi.</w:t>
      </w:r>
    </w:p>
    <w:p>
      <w:pPr>
        <w:spacing w:after="80"/>
      </w:pPr>
      <w:r>
        <w:rPr>
          <w:b/>
          <w:sz w:val="20"/>
        </w:rPr>
        <w:t xml:space="preserve">Dẫn chiếu: </w:t>
      </w:r>
      <w:r>
        <w:rPr>
          <w:sz w:val="20"/>
        </w:rPr>
        <w:t>QT-HCNS-NS-01 – B3.</w:t>
      </w:r>
    </w:p>
    <w:p>
      <w:pPr>
        <w:spacing w:before="140" w:after="60"/>
      </w:pPr>
      <w:r>
        <w:rPr>
          <w:b/>
          <w:sz w:val="22"/>
        </w:rPr>
        <w:t>Câu 28. Trong quy trình TIẾP NHẬN NHÂN VIÊN MỚI, ai là đầu mối chịu trách nhiệm chính thực hiện công việc “Tiếp nhận nhân sự vào bộ phận”?</w:t>
      </w:r>
    </w:p>
    <w:p>
      <w:pPr>
        <w:spacing w:after="20"/>
        <w:ind w:left="259"/>
      </w:pPr>
      <w:r>
        <w:rPr>
          <w:sz w:val="21"/>
        </w:rPr>
        <w:t>A. C&amp;B/Admin/Người quản trị hệ thống/đầu mối liên quan</w:t>
      </w:r>
    </w:p>
    <w:p>
      <w:pPr>
        <w:spacing w:after="20"/>
        <w:ind w:left="259"/>
      </w:pPr>
      <w:r>
        <w:rPr>
          <w:sz w:val="21"/>
        </w:rPr>
        <w:t>B. Phòng HCNS</w:t>
      </w:r>
    </w:p>
    <w:p>
      <w:pPr>
        <w:spacing w:after="20"/>
        <w:ind w:left="259"/>
      </w:pPr>
      <w:r>
        <w:rPr>
          <w:sz w:val="21"/>
        </w:rPr>
        <w:t>C. HCNS/C&amp;B/Admin</w:t>
      </w:r>
    </w:p>
    <w:p>
      <w:pPr>
        <w:spacing w:after="20"/>
        <w:ind w:left="259"/>
      </w:pPr>
      <w:r>
        <w:rPr>
          <w:sz w:val="21"/>
        </w:rPr>
        <w:t>D. Quản lý trực tiếp</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“Tiếp nhận nhân sự vào bộ phận” là Quản lý trực tiếp. Các phương án còn lại không phải đầu mối thực hiện chính của công đoạn này.</w:t>
      </w:r>
    </w:p>
    <w:p>
      <w:pPr>
        <w:spacing w:after="80"/>
      </w:pPr>
      <w:r>
        <w:rPr>
          <w:b/>
          <w:sz w:val="20"/>
        </w:rPr>
        <w:t xml:space="preserve">Dẫn chiếu: </w:t>
      </w:r>
      <w:r>
        <w:rPr>
          <w:sz w:val="20"/>
        </w:rPr>
        <w:t>QT-HCNS-NS-01 – B5.</w:t>
      </w:r>
    </w:p>
    <w:p>
      <w:pPr>
        <w:spacing w:before="140" w:after="60"/>
      </w:pPr>
      <w:r>
        <w:rPr>
          <w:b/>
          <w:sz w:val="22"/>
        </w:rPr>
        <w:t>Câu 29. Trong quy trình TIẾP NHẬN NHÂN VIÊN MỚI, để tạo ra đầu ra “Checklist và yêu cầu chuẩn bị”, nội dung công việc nào phải được thực hiện?</w:t>
      </w:r>
    </w:p>
    <w:p>
      <w:pPr>
        <w:spacing w:after="20"/>
        <w:ind w:left="259"/>
      </w:pPr>
      <w:r>
        <w:rPr>
          <w:sz w:val="21"/>
        </w:rPr>
        <w:t>A. Khởi tạo BM-HCNS-NS-01 – Checklist tiếp nhận nhân viên mới và gửi yêu cầu chuẩn bị cho các đầu mối.</w:t>
      </w:r>
    </w:p>
    <w:p>
      <w:pPr>
        <w:spacing w:after="20"/>
        <w:ind w:left="259"/>
      </w:pPr>
      <w:r>
        <w:rPr>
          <w:sz w:val="21"/>
        </w:rPr>
        <w:t>B. Tiếp nhận ngày đầu</w:t>
      </w:r>
    </w:p>
    <w:p>
      <w:pPr>
        <w:spacing w:after="20"/>
        <w:ind w:left="259"/>
      </w:pPr>
      <w:r>
        <w:rPr>
          <w:sz w:val="21"/>
        </w:rPr>
        <w:t>C. Tiếp nhận trực tiếp dữ liệu ứng viên trúng tuyển từ Quy trình tuyển dụng nhân sự</w:t>
      </w:r>
    </w:p>
    <w:p>
      <w:pPr>
        <w:spacing w:after="20"/>
        <w:ind w:left="259"/>
      </w:pPr>
      <w:r>
        <w:rPr>
          <w:sz w:val="21"/>
        </w:rPr>
        <w:t>D. Rà soát checklist và theo dõi hồ sơ, hợp đồng/cam kết, tài khoản, tài sản/PPE, E-learning và các đầu việc onboarding còn thiếu.</w:t>
      </w:r>
    </w:p>
    <w:p>
      <w:pPr>
        <w:spacing w:before="40" w:after="20"/>
      </w:pPr>
      <w:r>
        <w:rPr>
          <w:b/>
          <w:sz w:val="21"/>
        </w:rPr>
        <w:t>Đáp án đúng: A</w:t>
      </w:r>
    </w:p>
    <w:p>
      <w:pPr>
        <w:spacing w:after="20"/>
      </w:pPr>
      <w:r>
        <w:rPr>
          <w:b/>
          <w:sz w:val="20"/>
        </w:rPr>
        <w:t xml:space="preserve">Giải thích: </w:t>
      </w:r>
      <w:r>
        <w:rPr>
          <w:sz w:val="20"/>
        </w:rPr>
        <w:t>Đáp án A đúng vì công đoạn tạo ra “Checklist và yêu cầu chuẩn bị” yêu cầu thực hiện: “Khởi tạo BM-HCNS-NS-01 – Checklist tiếp nhận nhân viên mới và gửi yêu cầu chuẩn bị cho các đầu mối.”. Các phương án còn lại là nội dung của công đoạn khác hoặc không phù hợp với đầu ra được hỏi.</w:t>
      </w:r>
    </w:p>
    <w:p>
      <w:pPr>
        <w:spacing w:after="80"/>
      </w:pPr>
      <w:r>
        <w:rPr>
          <w:b/>
          <w:sz w:val="20"/>
        </w:rPr>
        <w:t xml:space="preserve">Dẫn chiếu: </w:t>
      </w:r>
      <w:r>
        <w:rPr>
          <w:sz w:val="20"/>
        </w:rPr>
        <w:t>QT-HCNS-NS-01 – B2.</w:t>
      </w:r>
    </w:p>
    <w:p>
      <w:pPr>
        <w:spacing w:before="140" w:after="60"/>
      </w:pPr>
      <w:r>
        <w:rPr>
          <w:b/>
          <w:sz w:val="22"/>
        </w:rPr>
        <w:t>Câu 30. Trong quy trình TIẾP NHẬN NHÂN VIÊN MỚI, sau khi hoàn thành công việc “Khởi tạo BM-HCNS-NS-01 – Checklist tiếp nhận nhân viên mới và gửi yêu cầu chuẩn bị cho các đầu mối.”, công việc nào được thực hiện tiếp theo?</w:t>
      </w:r>
    </w:p>
    <w:p>
      <w:pPr>
        <w:spacing w:after="20"/>
        <w:ind w:left="259"/>
      </w:pPr>
      <w:r>
        <w:rPr>
          <w:sz w:val="21"/>
        </w:rPr>
        <w:t>A. Rà soát checklist và theo dõi hồ sơ, hợp đồng/cam kết, tài khoản, tài sản/PPE, E-learning và các đầu việc onboarding còn thiếu.</w:t>
      </w:r>
    </w:p>
    <w:p>
      <w:pPr>
        <w:spacing w:after="20"/>
        <w:ind w:left="259"/>
      </w:pPr>
      <w:r>
        <w:rPr>
          <w:sz w:val="21"/>
        </w:rPr>
        <w:t>B. Tiếp nhận ngày đầu</w:t>
      </w:r>
    </w:p>
    <w:p>
      <w:pPr>
        <w:spacing w:after="20"/>
        <w:ind w:left="259"/>
      </w:pPr>
      <w:r>
        <w:rPr>
          <w:sz w:val="21"/>
        </w:rPr>
        <w:t>C. Tiếp nhận trực tiếp dữ liệu ứng viên trúng tuyển từ Quy trình tuyển dụng nhân sự</w:t>
      </w:r>
    </w:p>
    <w:p>
      <w:pPr>
        <w:spacing w:after="20"/>
        <w:ind w:left="259"/>
      </w:pPr>
      <w:r>
        <w:rPr>
          <w:sz w:val="21"/>
        </w:rPr>
        <w:t>D. Chuẩn bị Hợp đồng thử việc/HĐLĐ và các cam kết/thỏa thuận áp dụng</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“Khởi tạo BM-HCNS-NS-01 – Checklist tiếp nhận nhân viên mới và gửi yêu cầu chuẩn bị cho các đầu mối.” là công việc “Chuẩn bị Hợp đồng thử việc/HĐLĐ và các cam kết/thỏa thuận áp dụng”. Các phương án còn lại không phải công đoạn kế tiếp trực tiếp.</w:t>
      </w:r>
    </w:p>
    <w:p>
      <w:pPr>
        <w:spacing w:after="80"/>
      </w:pPr>
      <w:r>
        <w:rPr>
          <w:b/>
          <w:sz w:val="20"/>
        </w:rPr>
        <w:t xml:space="preserve">Dẫn chiếu: </w:t>
      </w:r>
      <w:r>
        <w:rPr>
          <w:sz w:val="20"/>
        </w:rPr>
        <w:t>QT-HCNS-NS-01 – B2 → B3.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174C07D-BCFF-4670-B8F4-24F1CDD653F4}"/>
</file>

<file path=customXml/itemProps3.xml><?xml version="1.0" encoding="utf-8"?>
<ds:datastoreItem xmlns:ds="http://schemas.openxmlformats.org/officeDocument/2006/customXml" ds:itemID="{B2931698-4E98-4FFD-9A9F-C0E818B4F513}"/>
</file>

<file path=customXml/itemProps4.xml><?xml version="1.0" encoding="utf-8"?>
<ds:datastoreItem xmlns:ds="http://schemas.openxmlformats.org/officeDocument/2006/customXml" ds:itemID="{892ABB81-B117-4143-9343-18A7C18839B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